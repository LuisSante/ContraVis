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AGREEMENT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Manufacturing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effective February ____, 2017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</w:t>
      </w:r>
    </w:p>
    <w:p>
      <w:pPr>
        <w:autoSpaceDN w:val="0"/>
        <w:autoSpaceDE w:val="0"/>
        <w:widowControl/>
        <w:spacing w:line="202" w:lineRule="exact" w:before="202" w:after="0"/>
        <w:ind w:left="1882" w:right="0" w:hanging="188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ELECTRAMECCANICA VEHICLES CORP.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 entity incorporated under the laws of the Province of British Columbia,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Canada, with an address of Suite 102 East 1st Avenue, Vancouver, British Columbia, Canada, V5T 1A4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</w:p>
    <w:p>
      <w:pPr>
        <w:autoSpaceDN w:val="0"/>
        <w:tabs>
          <w:tab w:pos="188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CHONGQING ZONGSHEN AUTOMOBILE INDUSTRY CO., LTD., a company organized and existing under the laws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China, with its head office located at: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Zongshen Industry Zone Banan District, Chongqing PC: 400054(“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</w:t>
      </w:r>
    </w:p>
    <w:p>
      <w:pPr>
        <w:autoSpaceDN w:val="0"/>
        <w:autoSpaceDE w:val="0"/>
        <w:widowControl/>
        <w:spacing w:line="202" w:lineRule="exact" w:before="202" w:after="0"/>
        <w:ind w:left="188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ELECTRAMECCANICA VEHICLES CORP.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（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），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102 East 1st Avenue, Vancouver, British Columbia,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Canada, V5T 1A4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Recitals: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EMV has expended considerable time, effort, and resources in the business of designing, manufacturing and selling electronic vehicles;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80" w:lineRule="exact" w:before="22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EMV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在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设计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、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 the Manufacturer desires to manufacture the Products and represents to EMV that Manufacturer has sufficient expertise, resources,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personnel to perform its obligations under this Agreement; and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EMV desires to have Manufacturer act as a manufacturer of the Products on the terms and conditions set forth herein.</w:t>
      </w:r>
    </w:p>
    <w:p>
      <w:pPr>
        <w:autoSpaceDN w:val="0"/>
        <w:autoSpaceDE w:val="0"/>
        <w:widowControl/>
        <w:spacing w:line="180" w:lineRule="exact" w:before="22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EMV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Therefore, in consideration of the mutual covenants and promises contained herein, the parties hereto agree as follows: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7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International Accounting Standards as promulgated by the International Accounting Standards Board consistently applied.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Lead-time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as the amount of time between Manufacturer receiving an order and EMV receipt of the goods ordered. The ordering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processes are listed in Section 4.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 shall mean the electric vehicle named Solo, together with any accompanying documentation, packaging, or other materials identified (if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any). The parties may add or delete Products on mutual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Proprietary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 shall mean all rights of EMV and its licensors in the Products including, without limitation and whether registered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unregistered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than as required under this agreement, copyright, patent, design patent, trademark, trade dress, trade secret, and publicity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under applicable law and international conventions.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written order submitted by EMV to purchase a specific quantity of a Product or Products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Each Purchase Order shall include the quantity and type of Products to be manufactured and purchased; the unit price;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revision level; scheduled delivery dates; and “sold to,” “invoice to,” and “ship to” address.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 means the functional, appearance, fit-and-finish and performance specifications (including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，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bills of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schematic diagrams, and Product, component and assembly drawings) relating to the testing and manufacturing of each confirmed Product by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as provided in writing by EMV to the Manufacturer from time to time.</w:t>
      </w:r>
    </w:p>
    <w:p>
      <w:pPr>
        <w:autoSpaceDN w:val="0"/>
        <w:autoSpaceDE w:val="0"/>
        <w:widowControl/>
        <w:spacing w:line="180" w:lineRule="exact" w:before="22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 shall be defined as the People’s Republic of China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。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Manufacturing License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License to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of this Agreement, subject to Manufacturer meeting EMV’s requirements for quality, price and lead-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EMV hereby grants Manufacturer an exclusive, non-transferable, license (without the right to sublicense) under EMV's Proprietary Rights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Territory, during the term of this Agreement, to use the Specifications solely for the purpose of manufacturing the Products to fulfil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Orders for EMV.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License to EMV Firmware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of this Agreement, subject to Manufacturer meeting EMV’s requirements for quality, price and lead-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EMV hereby grants Manufacturer an exclusive, non-transferable, license (without the right to sublicense) under EMV's Proprietary Rights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Territory, during the term of this Agreement, to copy the EMV firmware as may be provided by EMV from time to time onto Product units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 process at each EMV-approved Manufacturer manufacturing facility.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of this Agreement, EMV grants to Manufacturer and Manufacturer accepts, for the term of this Agreement,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 the Products only in the Territory as necessary to fulfil Purchase Orders for Products made by EMV, provided that such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at Manufacturer's own cost for the purchase of the components of each order as well as assembling cost for finished products and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 Specifications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2.2.1 Specification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shall provide the Manufacturer with the Specifications of the Product pursuant to the terms of this Agreement, including 2D drawing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(including material, surface treatment, quality standard and testing item etc.), 3D drawing (including detailed structure design),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implement development and manufacturing of the Product only in accordance with the Specifications. In addition, EMV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the Manufacturer with the performance testing criteria and items for the vehicle.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2.2.2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keep detailed manufacturing records for all units manufactured. Manufacturer's manufacturing records shall be available to EMV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spot checks and site inspections pursuant to Section 2.4, and upon request to allow EMV to provide such information to certification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 as may be required.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2.2.3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agrees not to alter the Products from the Specifications (including without limitation their packaging) without EMV's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consent. EMV agrees not to alter the Products produced by Manufacturer (including, without limitation their packaging) without Manufacturer’s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written consent.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2.2.4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 warrants to EMV that the Products assembled or manufactured by Manufacturer will (i) conform in all respects to their Specifications;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will be merchantable, of good material and workmanship, with respect to such assembly or manufacture under normal use and service for three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(3) years from the manufacture and assembly of the Products, not including the easily worn parts, list to be confirmed by both parties.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2.3 Preferred Vendors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key components, including battery, motor, controller, the Manufacturer shall provide the optional vendors list to EMV according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capability of the vendors in the Territory. EMV shall specify in writing the preferred vendors list for specific component parts for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Products, which may also differ by market based on required standards for such markets. Manufacturer shall acknowledge such preferred vendor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 list in writing and warrants that for each component for which preferred vendors are specified such components shall only be sourced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the preferred vendors specified by EMV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component. Upon an update of the preferred vendor component list by either party, EMV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Manufacture will negotiate and agree to the updated vendor as well as price and lead time for the Product(s) based on any such sourcing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components which are not key components, by its sole discretion, the Manufacturer can determine the vendors list according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capability of the vendors and warrant the vendors can meet the manufacturing standard of EMV.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Testing and Inspections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Spot Testing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prior written notice to Manufacturer, EMV or its authorized representative(s) may conduct spot functional tests of the Products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Manufacturer's facility at which Products are being manufactured during Manufacturer's normal business hours. The parties will mutually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timing of such investigations, which will be conducted in such a manner as not to unduly interfere with Manufacturer's operations. If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fail any part of the test procedure set forth on the Specifications, EMV may require such Products to be rejected, and Manufacturer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promptly take all steps necessary to correct such failures at its expense.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Site Inspections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prior written notice to Manufacturer, and subject to the confidentiality provisions herein, EMV will have the right to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on-site inspections at Manufacturer's manufacturing facilities and Manufacturer will fully cooperate with EMV in that regard at mutually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times. If an inspection or test is made on Manufacturer's premises, Manufacturer will provide EMV's inspectors with reasonable assistance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additional charge. In the event that any on-site inspection of the Products indicates that the Products do not conform to the requirements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Manufacturer will not ship such Products until such nonconformity has been cured and only Products meeting the conformance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criteria may be shipped.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Quality Assurance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Quality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Manufacturer will establish, maintain and manage a quality assurance program for the Products that is reasonable for the industry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sufficient to achieve compliance with the Specifications. The parties will prepare a final product quality evaluation form, and the Products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shipped until the parties jointly inspect the quality and complete such forms.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Engineering Changes.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ECOs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Either EMV or Manufacturer may, from time to time, submit written requests to the other, for engineering change orders ("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ECOs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")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to the Products. ECOs will include documentation of the change to effectively support an investigation of the impact of the engineering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change. The Parties agree to discuss the ECO within one month following the request for the ECO. The parties agree that 1 month is a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period to permit Manufacturer to evaluate ECO impact regarding potential excess manufacturing costs and price, if any, and non-recurring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costs, if any.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No Changes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changes will be made to the Products without EMV's prior written consent and no approved change will be made effective prior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approved by EMV in writing. Manufacturer will not change or modify the processes for the Products without EMV's prior written consent.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will reimburse EMV for all expenses incurred by EMV to qualify changes to such materials or processes that are undertaken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 without EMV's prior written consent.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Limitations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to all Proprietary Rights shall at all times be and remain with EMV and its licensors. Except as expressly authorized by EMV in writing,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will not, and will legally require its employees and agents not to: (i) modify, translate, reverse engineer, decompile, disassemble, create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derivative works of or copy EMV Products or related documentation; (ii) remove, alter, or cover any copyright or trademark notices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proprietary rights notices placed by EMV on or in the Products.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2.8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Exclusivity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manufacturing license granted in this Agreement is exclusive within the Territory.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2.9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Packaging, Advertising and Promotion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include the information provided by EMV in the packaging in which the Products are sold and shall modify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packaging if requested by EMV.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2.10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Reserved Rights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provided in this Agreement, EMV does not grant any right to Manufacturer to (a) use, copy, or display (except for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purposes) the Products; (b) assign, sublicense, or otherwise transfer its rights or delegate its obligations under this Agreement or any of the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licenses, Products, or materials to which it applies; or (c) modify, amend, alter or otherwise vary the Products.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78"/>
        <w:ind w:left="0" w:right="0"/>
      </w:pPr>
    </w:p>
    <w:p>
      <w:pPr>
        <w:autoSpaceDN w:val="0"/>
        <w:autoSpaceDE w:val="0"/>
        <w:widowControl/>
        <w:spacing w:line="180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SHARING OF INVESTMENT 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投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资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的分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摊</w:t>
      </w:r>
    </w:p>
    <w:p>
      <w:pPr>
        <w:autoSpaceDN w:val="0"/>
        <w:autoSpaceDE w:val="0"/>
        <w:widowControl/>
        <w:spacing w:line="202" w:lineRule="exact" w:before="202" w:after="214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Each of EMV and Manufacturer shall be responsible for certain expenses, for the purposes of carrying out the development of Products,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manner: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8"/>
        </w:trPr>
        <w:tc>
          <w:tcPr>
            <w:tcW w:type="dxa" w:w="4496"/>
            <w:gridSpan w:val="2"/>
            <w:tcBorders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04"/>
            <w:tcBorders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Contribution (In Percentage)</w:t>
            </w:r>
          </w:p>
        </w:tc>
        <w:tc>
          <w:tcPr>
            <w:tcW w:type="dxa" w:w="3300"/>
            <w:tcBorders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4496"/>
            <w:gridSpan w:val="2"/>
            <w:tcBorders>
              <w:top w:sz="4.7999999999999545" w:val="single" w:color="#000000"/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Activity</w:t>
            </w:r>
          </w:p>
        </w:tc>
        <w:tc>
          <w:tcPr>
            <w:tcW w:type="dxa" w:w="2104"/>
            <w:tcBorders>
              <w:top w:sz="4.7999999999999545" w:val="single" w:color="#000000"/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EMV</w:t>
            </w:r>
          </w:p>
        </w:tc>
        <w:tc>
          <w:tcPr>
            <w:tcW w:type="dxa" w:w="3300"/>
            <w:tcBorders>
              <w:top w:sz="4.7999999999999545" w:val="single" w:color="#000000"/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Manufacturer</w:t>
            </w:r>
          </w:p>
        </w:tc>
      </w:tr>
      <w:tr>
        <w:trPr>
          <w:trHeight w:hRule="exact" w:val="454"/>
        </w:trPr>
        <w:tc>
          <w:tcPr>
            <w:tcW w:type="dxa" w:w="3300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Design and Development Costs</w:t>
            </w:r>
          </w:p>
        </w:tc>
        <w:tc>
          <w:tcPr>
            <w:tcW w:type="dxa" w:w="3300"/>
            <w:gridSpan w:val="2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16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****%</w:t>
            </w:r>
          </w:p>
        </w:tc>
        <w:tc>
          <w:tcPr>
            <w:tcW w:type="dxa" w:w="3300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1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****%</w:t>
            </w:r>
          </w:p>
        </w:tc>
      </w:tr>
      <w:tr>
        <w:trPr>
          <w:trHeight w:hRule="exact" w:val="456"/>
        </w:trPr>
        <w:tc>
          <w:tcPr>
            <w:tcW w:type="dxa" w:w="6600"/>
            <w:gridSpan w:val="3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2016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Manufacturing equipment (including improvement on existing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equipment)</w:t>
            </w:r>
          </w:p>
        </w:tc>
        <w:tc>
          <w:tcPr>
            <w:tcW w:type="dxa" w:w="3300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4" w:after="0"/>
              <w:ind w:left="1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****%</w:t>
            </w:r>
          </w:p>
        </w:tc>
      </w:tr>
    </w:tbl>
    <w:p>
      <w:pPr>
        <w:autoSpaceDN w:val="0"/>
        <w:autoSpaceDE w:val="0"/>
        <w:widowControl/>
        <w:spacing w:line="202" w:lineRule="exact" w:before="32" w:after="38"/>
        <w:ind w:left="4496" w:right="0" w:firstLine="229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****% by Manufacturer for all the road 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****% by EMV for all the road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&amp; laboratory test during mass production</w:t>
      </w:r>
    </w:p>
    <w:p>
      <w:pPr>
        <w:sectPr>
          <w:pgSz w:w="11900" w:h="16840"/>
          <w:pgMar w:top="8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Road Test and Laboratory Tests</w:t>
      </w:r>
    </w:p>
    <w:p>
      <w:pPr>
        <w:sectPr>
          <w:type w:val="continuous"/>
          <w:pgSz w:w="11900" w:h="16840"/>
          <w:pgMar w:top="896" w:right="980" w:bottom="1440" w:left="1000" w:header="720" w:footer="720" w:gutter="0"/>
          <w:cols w:num="2" w:equalWidth="0">
            <w:col w:w="3328" w:space="0"/>
            <w:col w:w="6592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1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test &amp; laboratory test during R&amp;D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stage to reach the technical standard after</w:t>
      </w:r>
    </w:p>
    <w:p>
      <w:pPr>
        <w:autoSpaceDN w:val="0"/>
        <w:autoSpaceDE w:val="0"/>
        <w:widowControl/>
        <w:spacing w:line="164" w:lineRule="exact" w:before="38" w:after="0"/>
        <w:ind w:left="1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stage before finalizing design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finalizing design of overall vehicle and parts</w:t>
      </w:r>
    </w:p>
    <w:p>
      <w:pPr>
        <w:autoSpaceDN w:val="0"/>
        <w:autoSpaceDE w:val="0"/>
        <w:widowControl/>
        <w:spacing w:line="164" w:lineRule="exact" w:before="38" w:after="214"/>
        <w:ind w:left="1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overall vehicle and parts by EMV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EMV.</w:t>
      </w:r>
    </w:p>
    <w:p>
      <w:pPr>
        <w:sectPr>
          <w:type w:val="nextColumn"/>
          <w:pgSz w:w="11900" w:h="16840"/>
          <w:pgMar w:top="896" w:right="980" w:bottom="1440" w:left="1000" w:header="720" w:footer="720" w:gutter="0"/>
          <w:cols w:num="2" w:equalWidth="0">
            <w:col w:w="3328" w:space="0"/>
            <w:col w:w="65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07"/>
        <w:gridCol w:w="3307"/>
        <w:gridCol w:w="3307"/>
      </w:tblGrid>
      <w:tr>
        <w:trPr>
          <w:trHeight w:hRule="exact" w:val="656"/>
        </w:trPr>
        <w:tc>
          <w:tcPr>
            <w:tcW w:type="dxa" w:w="378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Homologation fees for vehicle and spare parts</w:t>
            </w:r>
          </w:p>
        </w:tc>
        <w:tc>
          <w:tcPr>
            <w:tcW w:type="dxa" w:w="272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****% for EMV’s market.</w:t>
            </w:r>
          </w:p>
        </w:tc>
        <w:tc>
          <w:tcPr>
            <w:tcW w:type="dxa" w:w="340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6" w:after="0"/>
              <w:ind w:left="2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****% for Manufacturer’s market.</w:t>
            </w:r>
          </w:p>
        </w:tc>
      </w:tr>
      <w:tr>
        <w:trPr>
          <w:trHeight w:hRule="exact" w:val="254"/>
        </w:trPr>
        <w:tc>
          <w:tcPr>
            <w:tcW w:type="dxa" w:w="3780"/>
            <w:tcBorders>
              <w:top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Mould &amp; tooling cost</w:t>
            </w:r>
          </w:p>
        </w:tc>
        <w:tc>
          <w:tcPr>
            <w:tcW w:type="dxa" w:w="2720"/>
            <w:tcBorders>
              <w:top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15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****%</w:t>
            </w:r>
          </w:p>
        </w:tc>
        <w:tc>
          <w:tcPr>
            <w:tcW w:type="dxa" w:w="3400"/>
            <w:tcBorders>
              <w:top w:sz="4.799999999999727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2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****%</w:t>
            </w:r>
          </w:p>
        </w:tc>
      </w:tr>
    </w:tbl>
    <w:p>
      <w:pPr>
        <w:autoSpaceDN w:val="0"/>
        <w:autoSpaceDE w:val="0"/>
        <w:widowControl/>
        <w:spacing w:line="164" w:lineRule="exact" w:before="26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investment of production preparation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will review and consider the Specifications and the Products provided by EMV, and shall deliver to EMV a list and estimated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of all necessary equipment, mould, tooling, and performance experiments. Manufacturer will not purchase or develop any such equipment,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mould or tooling, and EMV shall bear no such related expense, until EMV has approved of such estimated expenses.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</w:t>
      </w:r>
    </w:p>
    <w:p>
      <w:pPr>
        <w:sectPr>
          <w:type w:val="continuous"/>
          <w:pgSz w:w="11900" w:h="16840"/>
          <w:pgMar w:top="8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284" w:lineRule="exact" w:before="0" w:after="12"/>
        <w:ind w:left="0" w:right="37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 agree with the following timetable for the payment of the mould &amp; tooling cost: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8"/>
        </w:trPr>
        <w:tc>
          <w:tcPr>
            <w:tcW w:type="dxa" w:w="4420"/>
            <w:tcBorders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Item</w:t>
            </w:r>
          </w:p>
        </w:tc>
        <w:tc>
          <w:tcPr>
            <w:tcW w:type="dxa" w:w="5480"/>
            <w:tcBorders>
              <w:bottom w:sz="4.799999999999954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Percentage to be paid by EMV</w:t>
            </w:r>
          </w:p>
        </w:tc>
      </w:tr>
      <w:tr>
        <w:trPr>
          <w:trHeight w:hRule="exact" w:val="252"/>
        </w:trPr>
        <w:tc>
          <w:tcPr>
            <w:tcW w:type="dxa" w:w="442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When Manufacturer begins making mould &amp; tooling</w:t>
            </w:r>
          </w:p>
        </w:tc>
        <w:tc>
          <w:tcPr>
            <w:tcW w:type="dxa" w:w="548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9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50 % of the total mould &amp; tooling cost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2"/>
        <w:ind w:left="0" w:right="427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50%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454"/>
        </w:trPr>
        <w:tc>
          <w:tcPr>
            <w:tcW w:type="dxa" w:w="428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When Manufacturer completes mould &amp; tooling</w:t>
            </w:r>
          </w:p>
        </w:tc>
        <w:tc>
          <w:tcPr>
            <w:tcW w:type="dxa" w:w="562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10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40 % of the total mould &amp; tooling cost</w:t>
            </w:r>
          </w:p>
        </w:tc>
      </w:tr>
      <w:tr>
        <w:trPr>
          <w:trHeight w:hRule="exact" w:val="456"/>
        </w:trPr>
        <w:tc>
          <w:tcPr>
            <w:tcW w:type="dxa" w:w="428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Delivery of the 1st serial production order</w:t>
            </w:r>
          </w:p>
        </w:tc>
        <w:tc>
          <w:tcPr>
            <w:tcW w:type="dxa" w:w="562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10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10% of the total mould &amp; tooling cost</w:t>
            </w:r>
          </w:p>
        </w:tc>
      </w:tr>
    </w:tbl>
    <w:p>
      <w:pPr>
        <w:autoSpaceDN w:val="0"/>
        <w:autoSpaceDE w:val="0"/>
        <w:widowControl/>
        <w:spacing w:line="252" w:lineRule="exact" w:before="17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3.4 Target Purchase Volume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subject to Manufacturer meeting EMV’s requirements for quality, price and lead-time and being granted the manufacturing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hereunder, the minimum purchase volume of the Product (Solo) is 50,000 units within the period of three (3) years (calendar year of 2018,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2019, 2020). In case that EMV fails to reach the target volume within the specified period of the agreement, EMV shall reimburse the Manufacturer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investment of the equipment by the percentage of unachieved volume.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during the valid period of this agreement, EMV guarantee the annual purchase volume will be not less than the purchase volume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previous year.</w:t>
      </w:r>
    </w:p>
    <w:p>
      <w:pPr>
        <w:autoSpaceDN w:val="0"/>
        <w:autoSpaceDE w:val="0"/>
        <w:widowControl/>
        <w:spacing w:line="404" w:lineRule="exact" w:before="0" w:after="0"/>
        <w:ind w:left="0" w:right="676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FORECASTS AND PURCHASE ORDERS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4.1 Forecasts.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periodic basis, EMV shall provide Manufacturer with a latest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_6_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rolling forecast of Product requirements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as currently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anticipated pursuant to Exhibit A.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Purchase Orders.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will order Products by issuing Purchase Orders to Manufacturer. Each Purchase Order will include, at a minimum, quantities of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and the price and Lead-time/requested delivery dates. Manufacturer will confirm whether receipt of, and accept, all Purchase Orders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conforming hereto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seven (_7_)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business days of receipt for the orders started from the 2nd quarter of 2018. The Manufacturer may need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time to confirm the trial orders at the 1st quarter of 2018. Manufacturer shall base such confirmations on its manufacturing capability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spare reasonable business efforts to satisfy all Purchase Orders that substantially conform with the most recent Forecast issued by EMV.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purposes of this Agreement, Purchase Orders must be submitted to Manufacturer, either via mail or electronic mail, to the following address:</w:t>
      </w:r>
    </w:p>
    <w:p>
      <w:pPr>
        <w:autoSpaceDN w:val="0"/>
        <w:autoSpaceDE w:val="0"/>
        <w:widowControl/>
        <w:spacing w:line="202" w:lineRule="exact" w:before="202" w:after="0"/>
        <w:ind w:left="608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CHONGQING ZONGSHEN AUTOMOBILE INDUSTRY CO., LTD.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Zongshen Industry Zone Ba’nan District, Chongqing CHINA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400054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Phone: +86 ●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Mobile: +86 ●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 will notify EMV for any change of the mailing address, email address and the sales coordinator.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Manufacturer Assessment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Based on the Forecast, EMV and Manufacturer shall meet at least quarterly to set and update mutually agreeable key performance targets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variety of areas including, without limitations, annual pricing, Lead-time, quality and on-time delivery. EMV shall evaluate Manufacturer’s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against such targets and the parties shall agree corrective actions.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Response Time.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make commercially reasonable efforts to manufacture and deliver Products in accordance with the Purchase Orders issued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EMV. If Manufacturer is unable to meet the delivery schedule set forth in a Purchase Order, Manufacturer shall notify EMV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_seven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_7_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business days following EMV’s issuance of such Purchase Order. If Manufacturer subsequently becomes aware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 that may lead to delays in delivery, Manufacturer shall notify EMV as soon as reasonably possible.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will make commercially reasonable efforts to deliver Products on or prior to the delivery date indicated on the Purchase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Delivery Target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order for a Product to be included as an on time delivery each Product needs to also meet all Specifications.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assessment of whether the Delivery Target has been achieved shall be calculated on a per shipment basis.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7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Order Adjustments.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4.5.1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Order Quantity Adjustment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Manufacturer’s acceptance of Purchase Order, in case of order quantity adjustment within the lead time set forth in each Purchase Order,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shall inform Manufacturer in written form as soon as reasonably possible. Manufacturer will use commercially reasonable efforts to meet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increases/decreases requested by EMV, and will quote any applicable charges resulting from changes in costs associated with such quantity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adjustment following the issuance of a Purchaser Order. EMV shall bear such charges, subject to an updated Purchase Order being signed by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4.5.2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Order Specification Adjustment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Manufacturer’s acceptance of Purchase Order, in case of order specification adjustment within the lead time set forth in each Purchase Order,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shall inform Manufacturer in written form as soon as reasonably possible. Manufacturer will use commercially reasonable efforts to meet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requested by EMV, and will quote any applicable charges resulting from changes in costs and lead time associated with such specification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adjustment. EMV shall bear such charges, subject to an updated Purchase Order being signed by both parties. In the event that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 adjustment results in Manufacturer accumulating stock, which is no longer suitable for use by Manufacturer in mass production, EMV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reimburse the costs actually incurred by Manufacturer.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Rescheduling of Delivery Date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may reschedule the delivery of Products by sending Manufacturer a written change order pursuant to the schedule set forth in each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Order. Manufacturer agrees to use commercially reasonable efforts to accommodate requests for rescheduling (acceleration and delay), and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accepting such rescheduling requests, will quote any applicable charges resulting from changes in costs associated with such rescheduling,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charges shall be the sole responsibility of EMV, subject to an updated Purchase Order being signed by both parties.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4.7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Cancellations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EMV desires to cancel some quantity of Products ordered under a Purchase Order, Manufacturer shall, upon receipt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notice, stop work to the extent specified therein. EMV agrees to pay Manufacturer for completed work and work-in-process, under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as set out in section 5 below, that cannot be used to fill other orders, including Manufacturer’s costs for actual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labor and supplies incurred pursuant to Purchase Orders [up to the date of receipt of notice of cancellation].</w:t>
      </w:r>
    </w:p>
    <w:p>
      <w:pPr>
        <w:autoSpaceDN w:val="0"/>
        <w:autoSpaceDE w:val="0"/>
        <w:widowControl/>
        <w:spacing w:line="202" w:lineRule="exact" w:before="404" w:after="0"/>
        <w:ind w:left="0" w:right="24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804" w:right="97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4.8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Cancellation Documentation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will provide EMV with documentation adequate to support such claim for cancellation charges. Notwithstanding the foregoing, EMV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no obligation to pay cancellation charges where cancellations are the result of any failure of Manufacturer to perform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this Agreement. Upon payment of the cancellation charges, all Products, components, work-in-process, non-useable, and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returnable/non-cancelable components in-house or on order shall become the property of EMV. Upon the request of EMV, all such Products,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components, and work-in-process shall be shipped to EMV in accordance with the shipment terms below. The parties should use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efforts to resolve any disagreement for the cancellation charges or cancellation issues.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COMMERCIAL CLAUSE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5.1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Invoices and Payment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5.1.1 EMV shall pay 30% of total amount of a Purchase Order as a deposit after Manufacturer receives EMV’s order, and then Manufacturer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schedule the production.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5.1.2 Manufacturer will invoice EMV for Products net ten (10) days from when the parties sign the Quality Evaluation Form to confirm delivery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5.1.3 EMV shall pay 70% of total amount of a Purchase Order within ten (10) days of receipt of Manufacturer’s invoice as provided in Section 5.1.2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5.1.4 The product settlement shall be in Chinese Yuan.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Pricing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price of Products will be determined by both parties at the beginning of each calendar year.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 shall have the right to make modifications to Product pricing during a given year when the prices of raw materials,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cycle, experience massive variations in prices (massive variations in prices refer to the monthly average price changes of five main raw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materials: steel, aluminum, copper, composite materials, engineering plastics exceed 5% from window query of Chinese futures trading),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EMV with not less than sixty (60) days’ notice of such price change, provided that no such price changes will apply to any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already submitted by EMV at such time, or within such sixty (60) day period.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above, if there is a change on export tax policy in China, the Manufacturer shall inform EMV in writing as soon as possible and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shall confirm any price changes and Purchase Orders which will be applied with new price prior to any change in price being effective.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9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5.3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Packaging and Shipping.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package each Product in accordance with EMV’s Specifications, or, if not specified by EMV, in accordance with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commercial standards. All shipments made by Manufacturer to EMV or to EMV’ customers shall be in accordance with the shipping term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stated in EMV’s Purchase Order. Shipments will be made in accordance with EMV’s specific routing instructions, including method of carrier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used. EMV shall be responsible for all shipping costs resulting from the shipment of Products in accordance with its Purchase Orders.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5.4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Taxes.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shall be responsible for customs taxes or duties resulting from the sale or shipment of Products in accordance with its Purchase Orders.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be responsible for value added, sales and use or similar taxes levied by the Peoples Republic of China resulting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acquisition of components used in the manufacture of Products in accordance with the Purchase Orders.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5.5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Shipping Reports.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shall provide written shipping reports to EMV for each delivery. Such reports shall include information concerning all shipments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on that day, including type of Products, quantities, and name/address of shipping destination.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Inspection and Claim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has the right to examine the goods on arrival and has Fifteen (15) business days to notify Manufacturer of any claim for damages on account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condition, grade or quality of the goods, or non-conformity to the Specifications. The notice must set forth the basis of the claim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detail. EMV acknowledges that failure to notify Manufacturer of a claim within specified period in reasonable detail shall constitute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acceptance of the goods.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15 working days upon receiving the Claim Notice from EMV, the Manufacturer shall analyze and respond to the Claim. The Manufacturer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promptly replace or repair, at its sole expense, any defective Products arising from the assembly or manufacturing by the Manufacturer due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of the set Standard and Specification within the Product Warranty Period, including without limitations related shipping expenses.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parts are preferred to be shipped by vessel together with the next shipment of mass production order. Shipment by air will be confirmed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both parties in emergency case.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9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MARKETING REGIONS 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销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售区域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and the Manufacturer agree that the Manufacturer will be responsible for marketing of the Products in the region of Asia (India not included).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Japan, the Manufacturer will supply the components to any assembler appointed by EMV, subject to any further agreement to be negotiated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good faith by both parties to specify details.</w:t>
      </w:r>
    </w:p>
    <w:p>
      <w:pPr>
        <w:autoSpaceDN w:val="0"/>
        <w:autoSpaceDE w:val="0"/>
        <w:widowControl/>
        <w:spacing w:line="336" w:lineRule="exact" w:before="6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INTELLECTUAL PROPERTY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7.1 Ownership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represents and warrants to the Manufacturer that it has title and/or right to use and to license the Proprietary Rights to the Manufacturer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hereunder.</w:t>
      </w:r>
    </w:p>
    <w:p>
      <w:pPr>
        <w:autoSpaceDN w:val="0"/>
        <w:autoSpaceDE w:val="0"/>
        <w:widowControl/>
        <w:spacing w:line="242" w:lineRule="exact" w:before="16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7.2 EMV Liability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shall protect, defend, hold harmless, indemnify and reimburse Manufacturer from and against any liability, cost or expense arising from a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Products constitute an infringement of any third party’s intellectual property right or any other right. In the event that any suit,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involving any claim against Manufacturer based upon the use hereunder of drawings and technical information provided by EMV, Manufacturer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notify EMV within ten( 10) business days in written form. EMV shall bear all costs, including, without limitations attorneys’ fees, and damages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finally awarded against Manufacturer or any amount paid in settlement which is attributable to any such allegation or claim.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TERMINATION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8.1 Term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have a term of four (4) years from the effective date first set forth above, and shall automatically renew for additional one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unless earlier terminated by either party.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8.2 Termination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EMV may terminate this Agreement in the event the Manufacturer fails to achieve satisfactory assessments in two consecutive assessments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in accordance with section 4.3 and the Manufacturer has failed to take corrective action to substantially meet the performance targets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by EMV and the Manufacturer within180 days of the second assessment.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in the event of a material breach of the Agreement provided such breach is not remedied within _sixty_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(_60_) calendar days following delivery of notice of such breach.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8.3 Automatic Termination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terminated automatically, without notice, (i) upon the institution by or against either party of insolvency, receivership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bankruptcy proceedings, (ii) upon either parties making an assignment for the benefit of creditors, or (iii) upon either parties dissolution.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8.4 Effect of Termination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of this Agreement by either party: (i) the rights and licenses granted to Manufacturer pursuant to this Agreement (including,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 the right to manufacture) will automatically cease; (ii) all payments owing from EMV to Manufacturer shall become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and payable upon termination; (iii) all EMV trademarks, marks, trade names, patents, copyrights, designs, drawings, formulae or other data,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photographs, samples, literature, and sales aids of every kind shall remain the property of EMV; and (iv)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sixty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_60_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business days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Agreement, Manufacturer shall prepare all such items in its possession for shipment, as EMV may direct, at EMV's expense.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Manufacturer shall not make or retain any copies of any confidential items or information which may have been entrusted to it.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8.5 Survival Provisions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this Agreement is terminated for any reason, those provisions which by their nature would survive such termination, including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section 9 and section 10, will survive termination. Termination shall not affect any other rights which either party may have at law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9.1 Definitions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Agreement, "Confidential Information" of a party means information or materials disclosed or otherwise provided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("Disclosing Party") to the other party ("Receiving Party") that are marked or otherwise identified as confidential or proprietary, or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known or ought to be known to be their nature or the nature of disclosure to be confidential.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 of the generality of the foregoing, and notwithstanding any exclusions described below, "Confidential Information" of EMV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includes the EMV Proprietary Rights, including any portion thereof, modifications and derivatives thereof, and information or materials derived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therefrom.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9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9.2 Use of Confidential Information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shall not use Confidential Information of the Disclosing Party for any purpose other than in furtherance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activities described herein. The Receiving Party shall not disclose Confidential Information of the Disclosing Party to any third parties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permitted hereunder. The Receiving Party may disclose Confidential Information of the Disclosing Party only to those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contractors or consultants who have a need to know such Confidential Information and who are bound to retain the confidentiality thereof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(including, without limitation, provisions relating to non-use and nondisclosure) no less strict than those required by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for its own comparable Confidential Information. The Receiving Party shall maintain Confidential Information of the Disclosing Party with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the same degree of care it uses to protect its own proprietary information of a similar nature or sensitivity, but no less than reasonable care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circumstances. Any copies of the Disclosing Party's Confidential Information shall be identified as belonging to the Disclosing Party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prominently marked "Confidential."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9.3 Exemptions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the Receiving Party’s confidentiality obligations will not apply to Confidential Information which (i) is already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Party’s possession at the time of disclosure to the Receiving Party, (ii) is or becomes part of public knowledge other than as a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action or inaction of the Receiving Party, (iii) is obtained by the Receiving Party from an unrelated third party without a duty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confidentiality, or (iv) is independently developed by the Receiving Party.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9.4 Judicial Action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not prevent the Receiving Party from disclosing Confidential Information of the Disclosing Party to the extent required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judicial order or other legal obligation, provided that, in such event, the Receiving Party shall promptly notify the Disclosing Party to allow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intervention (and shall cooperate with the Disclosing Party) to contest or minimize the scope of the disclosure (including application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protective order). Each party shall advise the other party in writing of any misappropriation or misuse of Confidential Information of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which the notifying party becomes aware.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9.5 Remedies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(as Receiving Party) acknowledges that the Disclosing Party considers its Confidential Information to contain trade secrets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 and that any unauthorized use or disclosure of such information would cause the Disclosing Party irreparable harm for which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at law would be inadequate. Accordingly, each party (as Receiving Party) acknowledges and agrees that the Disclosing Party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entitled, in addition to any other remedies available to it at law or in equity, to the issuance of injunctive relief, without bond, enjoining any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threatened breach of the Receiving Party's obligations hereunder with respect to the Confidential Information of the Disclosing Party,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further relief as any court of competent jurisdiction may deem just and proper.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9.6 Expiration of Agreement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(i) the expiration of this Agreement or termination of this Agreement by mutual agreement of the parties, or (ii) termination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Manufacturer's rights under Section 8, above, each party (as Receiving Party) shall immediately return to the Disclosing Party all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of the Disclosing Party embodied in tangible (including electronic) form, or, at the option of the Disclosing Party, certify in writing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Disclosing Party that all such Confidential Information has been destroyed.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9.7 Exceptions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that the terms and conditions of this Agreement shall be treated as Confidential Information of the other party; provided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may disclose the terms and conditions of this Agreement: (i) as required by judicial order or other legal obligation, provided that,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event, the party subject to such obligation shall promptly notify the other party to allow intervention (and shall cooperate with the other party)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contest or minimize the scope of the disclosure (including application for a protective order); (ii) as required by the applicable securities laws,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requirements to file a copy of this Agreement (redacted to the extent reasonably permitted by applicable law)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information regarding the provisions hereof or performance hereunder; (iii) in confidence, to legal counsel; (iv) in confidence,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accountants, banks, and financing sources and their advisors; and (v) in confidence, in connection with the enforcement of this Agreement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hereunder; and (vi) in confidence (on a counsel-only basis), to outside counsel for a third party which plans to acquire all or substantially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equity or assets of, or to merge with, such party, in connection with a "due diligence" investigation for such a transaction.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9.8 Reverse Engineering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Manufacturer shall not disassemble, decompile or otherwise reverse engineer the Product unless for failure mode analysis investigation.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GENERAL TERMS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10.1 Non-assignability and Binding Effect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assign any of its rights or obligations under this Agreement to any third party directly or indirectly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other Party. Subject to the foregoing, this Agreement shall be binding upon and inure to the benefit of the parties hereto,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 and assigns.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10.2 Notices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Notices under this Agreement shall be sufficient only if personally delivered, delivered by a major commercial rapid delivery courier service, or 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 and other digital communication system , with return receipt requested, to a party at its address first set forth above or as amended by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this subsection. If not received sooner, notice by any of these methods shall be deemed to occur _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_(7) business days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deposit.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10.3 Compliance with Local Laws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Manufacturer will comply with all applicable laws, restrictions and regulations in the Peoples Republic of China. EMV will comply with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laws, restrictions and regulations in Canada.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10.4 Arbitration and Governing Law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disputes arising out of or in connection with this contract, or in respect of any defined legal relationship associated therewith or derived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therefrom, shall be referred to and finally resolved by administered by the Hong Kong International Arbitration Centre (HKIAC)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UNCITRAL Arbitration Rules in force when the Notice of Arbitration is submitted, as modified by the HKIAC Procedures for the Administration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International Arbitration. The place of arbitration shall be Hong Kong.This Agreement shall be governed by and construed under the laws of Hong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Kong without regard to choice of laws principles. The language of arbitration shall be English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10.5 Partial Invalidity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held to be invalid, then the remaining provisions shall nevertheless remain in full force and effect,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invalid or unenforceable provision shall be replaced by a term or provision that is valid and enforceable and that comes closest to expressing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intention of such invalid or unenforceable term or provision.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10.6 No Agency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hereto are independent contractors. Nothing contained herein or done in pursuance of this Agreement shall constitute either party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 of the other party for any purpose or in any sense whatsoever, or constitute the parties as partners or joint venturers.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10.7 No Waiver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waiver of any term or condition of this Agreement shall be valid or binding on either party unless the same shall have been mutually assented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 by both parties. The failure of either party to enforce at any time any of the provisions of this Agreement, or the failure to require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performance by the other party of any of the provisions of this Agreement, shall in no way be construed to be a present or future waiver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provisions, nor in any way effect the ability of either party to enforce each and every such provision thereafter.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10.8 No Publicity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party, or any entity or representative acting on behalf of the Party, shall not refer to the other party, the Products and information furnished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provisions of this contract in any press release or commercial advertising, or in connection with any news release or commercial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advertising, without first obtaining explicit written consent to do so from the other party. The party, within 2 working days upon receiving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for publicity from the other party, shall reply the other party.</w:t>
      </w:r>
    </w:p>
    <w:p>
      <w:pPr>
        <w:autoSpaceDN w:val="0"/>
        <w:autoSpaceDE w:val="0"/>
        <w:widowControl/>
        <w:spacing w:line="252" w:lineRule="exact" w:before="15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10.9 Force Majeure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Non-performance by either party shall be excused to the extent that performance is rendered impossible by strike, fire, flood, earthquake,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acts, orders or restrictions; provided that the party unable to so perform uses commercially reasonable efforts to mitigate the impact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non-performance. Notwithstanding any such efforts, any such non-performance shall be cause for termination of this Agreement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if the non-performance continues for more than six (6) months.</w:t>
      </w:r>
    </w:p>
    <w:p>
      <w:pPr>
        <w:autoSpaceDN w:val="0"/>
        <w:autoSpaceDE w:val="0"/>
        <w:widowControl/>
        <w:spacing w:line="304" w:lineRule="exact" w:before="10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10.10 Attorneys' Fees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prevailing party in any legal action brought by one party against the other and arising out of this Agreement shall be entitled, in addition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rights and remedies it may have, to reimbursement for its expenses, including costs and reasonable attorneys' fees.</w:t>
      </w:r>
    </w:p>
    <w:p>
      <w:pPr>
        <w:autoSpaceDN w:val="0"/>
        <w:autoSpaceDE w:val="0"/>
        <w:widowControl/>
        <w:spacing w:line="270" w:lineRule="exact" w:before="13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10.11 Entire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sets forth the entire agreement and understanding of the parties relating to the subject matter herein and merges all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discussions between them. No modification of or amendment to this Agreement, nor any waiver of any rights under this Agreement,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unless in writing signed by the parties.</w:t>
      </w:r>
    </w:p>
    <w:p>
      <w:pPr>
        <w:autoSpaceDN w:val="0"/>
        <w:autoSpaceDE w:val="0"/>
        <w:widowControl/>
        <w:spacing w:line="302" w:lineRule="exact" w:before="1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10.12 Counterparts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two or more counterparts and all counterparts so executed shall for all purposes constitute one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on all parties hereto.</w:t>
      </w:r>
    </w:p>
    <w:p>
      <w:pPr>
        <w:autoSpaceDN w:val="0"/>
        <w:autoSpaceDE w:val="0"/>
        <w:widowControl/>
        <w:spacing w:line="302" w:lineRule="exact" w:before="10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10.13 Language &amp; Text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made out in Chinese and English, both of which are of the same legal effect. Where any inconsistency occurs in account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interpretation of these two texts, the English text shall be deemed superior.</w:t>
      </w:r>
    </w:p>
    <w:p>
      <w:pPr>
        <w:autoSpaceDN w:val="0"/>
        <w:autoSpaceDE w:val="0"/>
        <w:widowControl/>
        <w:spacing w:line="404" w:lineRule="exact" w:before="0" w:after="0"/>
        <w:ind w:left="0" w:right="201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10.14 Effectiveness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shall come into effect immediately when it is signed by duly authoried representatives of both parties.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202" w:lineRule="exact" w:before="40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each party to this agreement has caused it to be executed on the date indicated above.</w:t>
      </w:r>
    </w:p>
    <w:p>
      <w:pPr>
        <w:autoSpaceDN w:val="0"/>
        <w:autoSpaceDE w:val="0"/>
        <w:widowControl/>
        <w:spacing w:line="164" w:lineRule="exact" w:before="64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ELECTRAMECCANICA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VEHICLES CORP.</w:t>
      </w:r>
    </w:p>
    <w:p>
      <w:pPr>
        <w:autoSpaceDN w:val="0"/>
        <w:autoSpaceDE w:val="0"/>
        <w:widowControl/>
        <w:spacing w:line="202" w:lineRule="exact" w:before="202" w:after="0"/>
        <w:ind w:left="6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s/ Jerry Kroll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Jerry Kroll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CEO and General Manager</w:t>
      </w:r>
    </w:p>
    <w:p>
      <w:pPr>
        <w:autoSpaceDN w:val="0"/>
        <w:autoSpaceDE w:val="0"/>
        <w:widowControl/>
        <w:spacing w:line="164" w:lineRule="exact" w:before="240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CHONGQING ZONGSHEN AUTOMOBILE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INDUSTRY CO., LTD.</w:t>
      </w:r>
    </w:p>
    <w:p>
      <w:pPr>
        <w:autoSpaceDN w:val="0"/>
        <w:autoSpaceDE w:val="0"/>
        <w:widowControl/>
        <w:spacing w:line="202" w:lineRule="exact" w:before="202" w:after="0"/>
        <w:ind w:left="6" w:right="80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/s Liu Gang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LIU GANG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Authorized Signatory</w:t>
      </w:r>
    </w:p>
    <w:p>
      <w:pPr>
        <w:autoSpaceDN w:val="0"/>
        <w:autoSpaceDE w:val="0"/>
        <w:widowControl/>
        <w:spacing w:line="202" w:lineRule="exact" w:before="202" w:after="0"/>
        <w:ind w:left="6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80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3168" w:right="316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3-YEAR PRODUCTION CAPACITY FORECAST</w:t>
      </w:r>
    </w:p>
    <w:p>
      <w:pPr>
        <w:autoSpaceDN w:val="0"/>
        <w:autoSpaceDE w:val="0"/>
        <w:widowControl/>
        <w:spacing w:line="164" w:lineRule="exact" w:before="442" w:after="12"/>
        <w:ind w:left="0" w:right="641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52"/>
        </w:trPr>
        <w:tc>
          <w:tcPr>
            <w:tcW w:type="dxa" w:w="1740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2018</w:t>
            </w:r>
          </w:p>
        </w:tc>
        <w:tc>
          <w:tcPr>
            <w:tcW w:type="dxa" w:w="8160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4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5000</w:t>
            </w:r>
          </w:p>
        </w:tc>
      </w:tr>
      <w:tr>
        <w:trPr>
          <w:trHeight w:hRule="exact" w:val="252"/>
        </w:trPr>
        <w:tc>
          <w:tcPr>
            <w:tcW w:type="dxa" w:w="1740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2019</w:t>
            </w:r>
          </w:p>
        </w:tc>
        <w:tc>
          <w:tcPr>
            <w:tcW w:type="dxa" w:w="8160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14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20000</w:t>
            </w:r>
          </w:p>
        </w:tc>
      </w:tr>
      <w:tr>
        <w:trPr>
          <w:trHeight w:hRule="exact" w:val="254"/>
        </w:trPr>
        <w:tc>
          <w:tcPr>
            <w:tcW w:type="dxa" w:w="174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2020</w:t>
            </w:r>
          </w:p>
        </w:tc>
        <w:tc>
          <w:tcPr>
            <w:tcW w:type="dxa" w:w="816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14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50000</w:t>
            </w:r>
          </w:p>
        </w:tc>
      </w:tr>
      <w:tr>
        <w:trPr>
          <w:trHeight w:hRule="exact" w:val="252"/>
        </w:trPr>
        <w:tc>
          <w:tcPr>
            <w:tcW w:type="dxa" w:w="174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8160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43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75000</w:t>
            </w:r>
          </w:p>
        </w:tc>
      </w:tr>
    </w:tbl>
    <w:p>
      <w:pPr>
        <w:autoSpaceDN w:val="0"/>
        <w:autoSpaceDE w:val="0"/>
        <w:widowControl/>
        <w:spacing w:line="164" w:lineRule="exact" w:before="26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 At the 1st stage, the facility &amp; equipment is planned to be equipped according to 30,000 units/year as production capability.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Production capability can be adjusted to 50,000 units/year or even more according to market demand at the 2nd stage.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The investment on facility &amp; equipment at the 1st stage will be discussed and confirmed according to the Development Timetable.</w:t>
      </w:r>
    </w:p>
    <w:p>
      <w:pPr>
        <w:autoSpaceDN w:val="0"/>
        <w:autoSpaceDE w:val="0"/>
        <w:widowControl/>
        <w:spacing w:line="202" w:lineRule="exact" w:before="406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9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</w:t>
      </w:r>
    </w:p>
    <w:p>
      <w:pPr>
        <w:autoSpaceDN w:val="0"/>
        <w:autoSpaceDE w:val="0"/>
        <w:widowControl/>
        <w:spacing w:line="164" w:lineRule="exact" w:before="90" w:after="1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SOLO DEVELOPMENT TIMETABLE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rHeight w:hRule="exact" w:val="236"/>
        </w:trPr>
        <w:tc>
          <w:tcPr>
            <w:tcW w:type="dxa" w:w="3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Ref</w:t>
            </w:r>
          </w:p>
        </w:tc>
        <w:tc>
          <w:tcPr>
            <w:tcW w:type="dxa" w:w="1900"/>
            <w:vMerge w:val="restart"/>
            <w:tcBorders>
              <w:top w:sz="4.7999999999999545" w:val="single" w:color="#000000"/>
              <w:bottom w:sz="5.60000000000013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Key Activity</w:t>
            </w:r>
          </w:p>
        </w:tc>
        <w:tc>
          <w:tcPr>
            <w:tcW w:type="dxa" w:w="1840"/>
            <w:gridSpan w:val="2"/>
            <w:vMerge w:val="restart"/>
            <w:tcBorders>
              <w:top w:sz="4.7999999999999545" w:val="single" w:color="#000000"/>
              <w:bottom w:sz="5.60000000000013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Responsible party</w:t>
            </w:r>
          </w:p>
        </w:tc>
        <w:tc>
          <w:tcPr>
            <w:tcW w:type="dxa" w:w="2200"/>
            <w:vMerge w:val="restart"/>
            <w:tcBorders>
              <w:top w:sz="4.7999999999999545" w:val="single" w:color="#000000"/>
              <w:bottom w:sz="5.60000000000013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Output</w:t>
            </w:r>
          </w:p>
        </w:tc>
        <w:tc>
          <w:tcPr>
            <w:tcW w:type="dxa" w:w="1500"/>
            <w:vMerge w:val="restart"/>
            <w:tcBorders>
              <w:top w:sz="4.7999999999999545" w:val="single" w:color="#000000"/>
              <w:bottom w:sz="5.60000000000013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Target Finish Date</w:t>
            </w:r>
          </w:p>
        </w:tc>
        <w:tc>
          <w:tcPr>
            <w:tcW w:type="dxa" w:w="2160"/>
            <w:vMerge w:val="restart"/>
            <w:tcBorders>
              <w:top w:sz="4.7999999999999545" w:val="single" w:color="#000000"/>
              <w:bottom w:sz="5.60000000000013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Remarks</w:t>
            </w:r>
          </w:p>
        </w:tc>
      </w:tr>
      <w:tr>
        <w:trPr>
          <w:trHeight w:hRule="exact" w:val="218"/>
        </w:trPr>
        <w:tc>
          <w:tcPr>
            <w:tcW w:type="dxa" w:w="300"/>
            <w:tcBorders>
              <w:bottom w:sz="5.60000000000013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1417"/>
            <w:vMerge/>
            <w:tcBorders>
              <w:top w:sz="4.7999999999999545" w:val="single" w:color="#000000"/>
              <w:bottom w:sz="5.600000000000136" w:val="single" w:color="#000000"/>
            </w:tcBorders>
          </w:tcPr>
          <w:p/>
        </w:tc>
        <w:tc>
          <w:tcPr>
            <w:tcW w:type="dxa" w:w="2834"/>
            <w:gridSpan w:val="2"/>
            <w:vMerge/>
            <w:tcBorders>
              <w:top w:sz="4.7999999999999545" w:val="single" w:color="#000000"/>
              <w:bottom w:sz="5.600000000000136" w:val="single" w:color="#000000"/>
            </w:tcBorders>
          </w:tcPr>
          <w:p/>
        </w:tc>
        <w:tc>
          <w:tcPr>
            <w:tcW w:type="dxa" w:w="1417"/>
            <w:vMerge/>
            <w:tcBorders>
              <w:top w:sz="4.7999999999999545" w:val="single" w:color="#000000"/>
              <w:bottom w:sz="5.600000000000136" w:val="single" w:color="#000000"/>
            </w:tcBorders>
          </w:tcPr>
          <w:p/>
        </w:tc>
        <w:tc>
          <w:tcPr>
            <w:tcW w:type="dxa" w:w="1417"/>
            <w:vMerge/>
            <w:tcBorders>
              <w:top w:sz="4.7999999999999545" w:val="single" w:color="#000000"/>
              <w:bottom w:sz="5.600000000000136" w:val="single" w:color="#000000"/>
            </w:tcBorders>
          </w:tcPr>
          <w:p/>
        </w:tc>
        <w:tc>
          <w:tcPr>
            <w:tcW w:type="dxa" w:w="1417"/>
            <w:vMerge/>
            <w:tcBorders>
              <w:top w:sz="4.7999999999999545" w:val="single" w:color="#000000"/>
              <w:bottom w:sz="5.600000000000136" w:val="single" w:color="#000000"/>
            </w:tcBorders>
          </w:tcPr>
          <w:p/>
        </w:tc>
      </w:tr>
      <w:tr>
        <w:trPr>
          <w:trHeight w:hRule="exact" w:val="254"/>
        </w:trPr>
        <w:tc>
          <w:tcPr>
            <w:tcW w:type="dxa" w:w="300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164"/>
            <w:gridSpan w:val="2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Optimize design on 3D data</w:t>
            </w:r>
          </w:p>
        </w:tc>
        <w:tc>
          <w:tcPr>
            <w:tcW w:type="dxa" w:w="1576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2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ZS</w:t>
            </w:r>
          </w:p>
        </w:tc>
        <w:tc>
          <w:tcPr>
            <w:tcW w:type="dxa" w:w="2200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Evaluation report on 3D data</w:t>
            </w:r>
          </w:p>
        </w:tc>
        <w:tc>
          <w:tcPr>
            <w:tcW w:type="dxa" w:w="1500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6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  <w:tc>
          <w:tcPr>
            <w:tcW w:type="dxa" w:w="2160"/>
            <w:tcBorders>
              <w:top w:sz="5.600000000000136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4"/>
        </w:trPr>
        <w:tc>
          <w:tcPr>
            <w:tcW w:type="dxa" w:w="3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740"/>
            <w:gridSpan w:val="3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90" w:val="left"/>
              </w:tabs>
              <w:autoSpaceDE w:val="0"/>
              <w:widowControl/>
              <w:spacing w:line="100" w:lineRule="exact" w:before="128" w:after="0"/>
              <w:ind w:left="92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First round CAE analysis on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optimized 3D data</w:t>
            </w:r>
          </w:p>
        </w:tc>
        <w:tc>
          <w:tcPr>
            <w:tcW w:type="dxa" w:w="22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4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CAE analysis report</w:t>
            </w:r>
          </w:p>
        </w:tc>
        <w:tc>
          <w:tcPr>
            <w:tcW w:type="dxa" w:w="15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4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  <w:tc>
          <w:tcPr>
            <w:tcW w:type="dxa" w:w="216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3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Confirm suppliers</w:t>
            </w:r>
          </w:p>
        </w:tc>
        <w:tc>
          <w:tcPr>
            <w:tcW w:type="dxa" w:w="1840"/>
            <w:gridSpan w:val="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1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ZS</w:t>
            </w:r>
          </w:p>
        </w:tc>
        <w:tc>
          <w:tcPr>
            <w:tcW w:type="dxa" w:w="22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Suppliers list</w:t>
            </w:r>
          </w:p>
        </w:tc>
        <w:tc>
          <w:tcPr>
            <w:tcW w:type="dxa" w:w="150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  <w:tc>
          <w:tcPr>
            <w:tcW w:type="dxa" w:w="216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2"/>
        </w:trPr>
        <w:tc>
          <w:tcPr>
            <w:tcW w:type="dxa" w:w="300"/>
            <w:vMerge w:val="restart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740"/>
            <w:gridSpan w:val="3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Calculation on cost, including</w:t>
            </w:r>
          </w:p>
        </w:tc>
        <w:tc>
          <w:tcPr>
            <w:tcW w:type="dxa" w:w="3700"/>
            <w:gridSpan w:val="2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List of vehicle’s components</w:t>
            </w:r>
          </w:p>
        </w:tc>
        <w:tc>
          <w:tcPr>
            <w:tcW w:type="dxa" w:w="2160"/>
            <w:vMerge w:val="restart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0"/>
        </w:trPr>
        <w:tc>
          <w:tcPr>
            <w:tcW w:type="dxa" w:w="1417"/>
            <w:vMerge/>
            <w:tcBorders>
              <w:top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37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90" w:val="left"/>
              </w:tabs>
              <w:autoSpaceDE w:val="0"/>
              <w:widowControl/>
              <w:spacing w:line="100" w:lineRule="exact" w:before="96" w:after="0"/>
              <w:ind w:left="92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vehicle’s components cost,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tooling cost, testing cost on</w:t>
            </w:r>
          </w:p>
        </w:tc>
        <w:tc>
          <w:tcPr>
            <w:tcW w:type="dxa" w:w="2834"/>
            <w:gridSpan w:val="2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1417"/>
            <w:vMerge/>
            <w:tcBorders>
              <w:top w:sz="4.7999999999999545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1417"/>
            <w:vMerge/>
            <w:tcBorders>
              <w:top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4251"/>
            <w:gridSpan w:val="3"/>
            <w:vMerge/>
            <w:tcBorders/>
          </w:tcPr>
          <w:p/>
        </w:tc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cost, toolings cost, vehicle and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  <w:tc>
          <w:tcPr>
            <w:tcW w:type="dxa" w:w="1417"/>
            <w:vMerge/>
            <w:tcBorders>
              <w:top w:sz="4.7999999999999545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100"/>
        </w:trPr>
        <w:tc>
          <w:tcPr>
            <w:tcW w:type="dxa" w:w="1417"/>
            <w:vMerge/>
            <w:tcBorders>
              <w:top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4251"/>
            <w:gridSpan w:val="3"/>
            <w:vMerge/>
            <w:tcBorders/>
          </w:tcPr>
          <w:p/>
        </w:tc>
        <w:tc>
          <w:tcPr>
            <w:tcW w:type="dxa" w:w="3700"/>
            <w:gridSpan w:val="2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components test cost</w:t>
            </w:r>
          </w:p>
        </w:tc>
        <w:tc>
          <w:tcPr>
            <w:tcW w:type="dxa" w:w="1417"/>
            <w:vMerge/>
            <w:tcBorders>
              <w:top w:sz="4.7999999999999545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16"/>
        </w:trPr>
        <w:tc>
          <w:tcPr>
            <w:tcW w:type="dxa" w:w="1417"/>
            <w:vMerge/>
            <w:tcBorders>
              <w:top w:sz="4.7999999999999545" w:val="single" w:color="#000000"/>
              <w:bottom w:sz="5.599999999999909" w:val="single" w:color="#000000"/>
            </w:tcBorders>
          </w:tcPr>
          <w:p/>
        </w:tc>
        <w:tc>
          <w:tcPr>
            <w:tcW w:type="dxa" w:w="3740"/>
            <w:gridSpan w:val="3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vehicle and components</w:t>
            </w:r>
          </w:p>
        </w:tc>
        <w:tc>
          <w:tcPr>
            <w:tcW w:type="dxa" w:w="2834"/>
            <w:gridSpan w:val="2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417"/>
            <w:vMerge/>
            <w:tcBorders>
              <w:top w:sz="4.7999999999999545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300"/>
            <w:vMerge w:val="restart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3740"/>
            <w:gridSpan w:val="3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Improvement &amp; modification on</w:t>
            </w:r>
          </w:p>
        </w:tc>
        <w:tc>
          <w:tcPr>
            <w:tcW w:type="dxa" w:w="3700"/>
            <w:gridSpan w:val="2"/>
            <w:vMerge w:val="restart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50" w:val="left"/>
              </w:tabs>
              <w:autoSpaceDE w:val="0"/>
              <w:widowControl/>
              <w:spacing w:line="100" w:lineRule="exact" w:before="228" w:after="0"/>
              <w:ind w:left="140" w:right="8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3D data, evaluation report and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****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CAE analysis report</w:t>
            </w:r>
          </w:p>
        </w:tc>
        <w:tc>
          <w:tcPr>
            <w:tcW w:type="dxa" w:w="2160"/>
            <w:vMerge w:val="restart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1417"/>
            <w:vMerge/>
            <w:tcBorders>
              <w:top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3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optimized 3D design and second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ZS</w:t>
            </w:r>
          </w:p>
        </w:tc>
        <w:tc>
          <w:tcPr>
            <w:tcW w:type="dxa" w:w="2834"/>
            <w:gridSpan w:val="2"/>
            <w:vMerge/>
            <w:tcBorders>
              <w:top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1417"/>
            <w:vMerge/>
            <w:tcBorders>
              <w:top w:sz="5.599999999999909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214"/>
        </w:trPr>
        <w:tc>
          <w:tcPr>
            <w:tcW w:type="dxa" w:w="1417"/>
            <w:vMerge/>
            <w:tcBorders>
              <w:top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3740"/>
            <w:gridSpan w:val="3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round CAE analysis</w:t>
            </w:r>
          </w:p>
        </w:tc>
        <w:tc>
          <w:tcPr>
            <w:tcW w:type="dxa" w:w="2834"/>
            <w:gridSpan w:val="2"/>
            <w:vMerge/>
            <w:tcBorders>
              <w:top w:sz="5.599999999999909" w:val="single" w:color="#000000"/>
              <w:bottom w:sz="4.800000000000182" w:val="single" w:color="#000000"/>
            </w:tcBorders>
          </w:tcPr>
          <w:p/>
        </w:tc>
        <w:tc>
          <w:tcPr>
            <w:tcW w:type="dxa" w:w="1417"/>
            <w:vMerge/>
            <w:tcBorders>
              <w:top w:sz="5.599999999999909" w:val="single" w:color="#000000"/>
              <w:bottom w:sz="4.800000000000182" w:val="single" w:color="#000000"/>
            </w:tcBorders>
          </w:tcPr>
          <w:p/>
        </w:tc>
      </w:tr>
      <w:tr>
        <w:trPr>
          <w:trHeight w:hRule="exact" w:val="246"/>
        </w:trPr>
        <w:tc>
          <w:tcPr>
            <w:tcW w:type="dxa" w:w="300"/>
            <w:vMerge w:val="restart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900"/>
            <w:vMerge w:val="restart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4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Prototype and evaluation</w:t>
            </w:r>
          </w:p>
        </w:tc>
        <w:tc>
          <w:tcPr>
            <w:tcW w:type="dxa" w:w="1840"/>
            <w:gridSpan w:val="2"/>
            <w:vMerge w:val="restart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64" w:after="0"/>
              <w:ind w:left="0" w:right="6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ZS &amp; EMV</w:t>
            </w:r>
          </w:p>
        </w:tc>
        <w:tc>
          <w:tcPr>
            <w:tcW w:type="dxa" w:w="3700"/>
            <w:gridSpan w:val="2"/>
            <w:vMerge w:val="restart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50" w:val="left"/>
              </w:tabs>
              <w:autoSpaceDE w:val="0"/>
              <w:widowControl/>
              <w:spacing w:line="102" w:lineRule="exact" w:before="126" w:after="0"/>
              <w:ind w:left="140" w:right="8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  u n i t s  o f  p r o t o t y p e  a n d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****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evaluation report</w:t>
            </w:r>
          </w:p>
        </w:tc>
        <w:tc>
          <w:tcPr>
            <w:tcW w:type="dxa" w:w="21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EMV engineer at ZS for</w:t>
            </w:r>
          </w:p>
        </w:tc>
      </w:tr>
      <w:tr>
        <w:trPr>
          <w:trHeight w:hRule="exact" w:val="208"/>
        </w:trPr>
        <w:tc>
          <w:tcPr>
            <w:tcW w:type="dxa" w:w="1417"/>
            <w:vMerge/>
            <w:tcBorders>
              <w:top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1417"/>
            <w:vMerge/>
            <w:tcBorders>
              <w:top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2834"/>
            <w:gridSpan w:val="2"/>
            <w:vMerge/>
            <w:tcBorders>
              <w:top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2834"/>
            <w:gridSpan w:val="2"/>
            <w:vMerge/>
            <w:tcBorders>
              <w:top w:sz="4.800000000000182" w:val="single" w:color="#000000"/>
              <w:bottom w:sz="4.799999999999727" w:val="single" w:color="#000000"/>
            </w:tcBorders>
          </w:tcPr>
          <w:p/>
        </w:tc>
        <w:tc>
          <w:tcPr>
            <w:tcW w:type="dxa" w:w="216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evaluation &amp; confirmation</w:t>
            </w:r>
          </w:p>
        </w:tc>
      </w:tr>
      <w:tr>
        <w:trPr>
          <w:trHeight w:hRule="exact" w:val="454"/>
        </w:trPr>
        <w:tc>
          <w:tcPr>
            <w:tcW w:type="dxa" w:w="300"/>
            <w:tcBorders>
              <w:top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900"/>
            <w:tcBorders>
              <w:top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Molding Sample</w:t>
            </w:r>
          </w:p>
        </w:tc>
        <w:tc>
          <w:tcPr>
            <w:tcW w:type="dxa" w:w="1840"/>
            <w:gridSpan w:val="2"/>
            <w:tcBorders>
              <w:top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11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ZS</w:t>
            </w:r>
          </w:p>
        </w:tc>
        <w:tc>
          <w:tcPr>
            <w:tcW w:type="dxa" w:w="3700"/>
            <w:gridSpan w:val="2"/>
            <w:tcBorders>
              <w:top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50" w:val="left"/>
              </w:tabs>
              <w:autoSpaceDE w:val="0"/>
              <w:widowControl/>
              <w:spacing w:line="100" w:lineRule="exact" w:before="128" w:after="0"/>
              <w:ind w:left="140" w:right="8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Sample assembly and evaluation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****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report</w:t>
            </w:r>
          </w:p>
        </w:tc>
        <w:tc>
          <w:tcPr>
            <w:tcW w:type="dxa" w:w="2160"/>
            <w:tcBorders>
              <w:top w:sz="4.799999999999727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6"/>
        </w:trPr>
        <w:tc>
          <w:tcPr>
            <w:tcW w:type="dxa" w:w="300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740"/>
            <w:gridSpan w:val="3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90" w:val="left"/>
              </w:tabs>
              <w:autoSpaceDE w:val="0"/>
              <w:widowControl/>
              <w:spacing w:line="102" w:lineRule="exact" w:before="128" w:after="0"/>
              <w:ind w:left="92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Performance testing and sample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improvement &amp; modification</w:t>
            </w:r>
          </w:p>
        </w:tc>
        <w:tc>
          <w:tcPr>
            <w:tcW w:type="dxa" w:w="3700"/>
            <w:gridSpan w:val="2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50" w:val="left"/>
              </w:tabs>
              <w:autoSpaceDE w:val="0"/>
              <w:widowControl/>
              <w:spacing w:line="102" w:lineRule="exact" w:before="128" w:after="0"/>
              <w:ind w:left="140" w:right="8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Testing report &amp; improvement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****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plan</w:t>
            </w:r>
          </w:p>
        </w:tc>
        <w:tc>
          <w:tcPr>
            <w:tcW w:type="dxa" w:w="2160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30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90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Sample homologation</w:t>
            </w:r>
          </w:p>
        </w:tc>
        <w:tc>
          <w:tcPr>
            <w:tcW w:type="dxa" w:w="1840"/>
            <w:gridSpan w:val="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0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EMV</w:t>
            </w:r>
          </w:p>
        </w:tc>
        <w:tc>
          <w:tcPr>
            <w:tcW w:type="dxa" w:w="220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Certificate</w:t>
            </w:r>
          </w:p>
        </w:tc>
        <w:tc>
          <w:tcPr>
            <w:tcW w:type="dxa" w:w="150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  <w:tc>
          <w:tcPr>
            <w:tcW w:type="dxa" w:w="216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30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90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Small batch samples &amp; test</w:t>
            </w:r>
          </w:p>
        </w:tc>
        <w:tc>
          <w:tcPr>
            <w:tcW w:type="dxa" w:w="1840"/>
            <w:gridSpan w:val="2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0" w:right="11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ZS</w:t>
            </w:r>
          </w:p>
        </w:tc>
        <w:tc>
          <w:tcPr>
            <w:tcW w:type="dxa" w:w="220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1.sample, 2. Test report</w:t>
            </w:r>
          </w:p>
        </w:tc>
        <w:tc>
          <w:tcPr>
            <w:tcW w:type="dxa" w:w="150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4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  <w:tc>
          <w:tcPr>
            <w:tcW w:type="dxa" w:w="2160"/>
            <w:tcBorders>
              <w:top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4"/>
        </w:trPr>
        <w:tc>
          <w:tcPr>
            <w:tcW w:type="dxa" w:w="30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3740"/>
            <w:gridSpan w:val="3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90" w:val="left"/>
              </w:tabs>
              <w:autoSpaceDE w:val="0"/>
              <w:widowControl/>
              <w:spacing w:line="100" w:lineRule="exact" w:before="128" w:after="0"/>
              <w:ind w:left="92" w:right="115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Improvement &amp; modification on </w:t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ZS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small batch samples</w:t>
            </w:r>
          </w:p>
        </w:tc>
        <w:tc>
          <w:tcPr>
            <w:tcW w:type="dxa" w:w="3700"/>
            <w:gridSpan w:val="2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50" w:val="left"/>
              </w:tabs>
              <w:autoSpaceDE w:val="0"/>
              <w:widowControl/>
              <w:spacing w:line="100" w:lineRule="exact" w:before="128" w:after="0"/>
              <w:ind w:left="140" w:right="86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Complete technical data after </w:t>
            </w:r>
            <w:r>
              <w:br/>
            </w:r>
            <w:r>
              <w:tab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****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improvement</w:t>
            </w:r>
          </w:p>
        </w:tc>
        <w:tc>
          <w:tcPr>
            <w:tcW w:type="dxa" w:w="216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30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90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Small batch production</w:t>
            </w:r>
          </w:p>
        </w:tc>
        <w:tc>
          <w:tcPr>
            <w:tcW w:type="dxa" w:w="1840"/>
            <w:gridSpan w:val="2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0" w:right="11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ZS</w:t>
            </w:r>
          </w:p>
        </w:tc>
        <w:tc>
          <w:tcPr>
            <w:tcW w:type="dxa" w:w="220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1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 units sample</w:t>
            </w:r>
          </w:p>
        </w:tc>
        <w:tc>
          <w:tcPr>
            <w:tcW w:type="dxa" w:w="150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1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</w:t>
            </w:r>
          </w:p>
        </w:tc>
        <w:tc>
          <w:tcPr>
            <w:tcW w:type="dxa" w:w="216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****, 10 units for each month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Notes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：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The timetable is based on the arrival date of the sample from EMV. 2. Each item shall be subject to the finish date of the previous item. 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 shall try best to find an optimized solution in case of any problems which may lead to delay of the project.</w:t>
      </w:r>
    </w:p>
    <w:p>
      <w:pPr>
        <w:autoSpaceDN w:val="0"/>
        <w:autoSpaceDE w:val="0"/>
        <w:widowControl/>
        <w:spacing w:line="202" w:lineRule="exact" w:before="454" w:after="0"/>
        <w:ind w:left="0" w:right="22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* Confidential treatment has been requested for certain portions of this Exhibit. The confidential portions of this Exhibit have been omitted 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filed separately with the Securities and Exchange Commission. Such portions have been marked with “****” at the exact place where material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has been omitted.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sectPr w:rsidR="00FC693F" w:rsidRPr="0006063C" w:rsidSect="00034616">
      <w:pgSz w:w="11900" w:h="16840"/>
      <w:pgMar w:top="90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