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" w:right="0" w:firstLine="8978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Exhibit 10.1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2582" w:val="left"/>
          <w:tab w:pos="3038" w:val="left"/>
          <w:tab w:pos="4198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AMENDMENT NO. 2 </w:t>
      </w:r>
      <w:r>
        <w:br/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TO MANUFACTURING AND SUPPLY AGREEMENT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AMENDMENT NO. 2 (this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Amendment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 to the Manufacturing and Supply Agreement dated as of December 8, 2009 (as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amended by an amendment agreement dated 31 December 2013) (the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Existing 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”), by and between 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 xml:space="preserve">Columbia Laboratories, 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>(Bermuda) Ltd.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, a limited company existing and organised under the laws of Bermuda, having a place of business at Canon’s Court, 22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Victoria Street, Hamilton HM12, Bermuda (“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Columbia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”), and 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>Fleet Laboratories Limited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, a limited private company existing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organised under the laws of England, having a place of business at 94 Rickmansworth Road, Watford Herts, WD18 7JJ, United Kingdom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Fleet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 is entered into 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2018 (the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Effective Date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Columbia and Fleet entered into the Existing Agreement pursuant to which Fleet has agreed to manufacture and supply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Columbia, and Columbia has agreed to purchase, certain Products;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WHEREAS, Columbia and Fleet wish to amend the Existing Agreement in accordance with the terms of this Amendment.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NOW THEREFORE, in consideration of the foregoing and other good and valuable consideration, the receipt and sufficiency of which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hereby acknowledged, Columbia and Fleet agree as follows: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  <w:u w:val="single"/>
        </w:rPr>
        <w:t xml:space="preserve">General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Capitalised terms used but not defined in this Amendment shall have the same meanings ascribed to such terms in the Existing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 The following amendments to the Existing Agreement shall have effect on and from the Effective Date.</w:t>
      </w:r>
    </w:p>
    <w:p>
      <w:pPr>
        <w:autoSpaceDN w:val="0"/>
        <w:tabs>
          <w:tab w:pos="790" w:val="left"/>
        </w:tabs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definitions shall be added to Section 1 of the Existing Agreement:</w:t>
      </w:r>
    </w:p>
    <w:p>
      <w:pPr>
        <w:autoSpaceDN w:val="0"/>
        <w:autoSpaceDE w:val="0"/>
        <w:widowControl/>
        <w:spacing w:line="202" w:lineRule="exact" w:before="202" w:after="0"/>
        <w:ind w:left="80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Ares 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means the supply agreement entered into between Columbia and Ares Trading S.A. (a subsidiary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Merck Serono S.A.) dated 7 January 2018.”</w:t>
      </w:r>
    </w:p>
    <w:p>
      <w:pPr>
        <w:autoSpaceDN w:val="0"/>
        <w:autoSpaceDE w:val="0"/>
        <w:widowControl/>
        <w:spacing w:line="164" w:lineRule="exact" w:before="240" w:after="0"/>
        <w:ind w:left="80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GDP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 means the EU guidelines for current Good Distribution Practice guidelines 2013/C 343/01 as amended.”</w:t>
      </w:r>
    </w:p>
    <w:p>
      <w:pPr>
        <w:autoSpaceDN w:val="0"/>
        <w:tabs>
          <w:tab w:pos="790" w:val="left"/>
        </w:tabs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definition of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batch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 in Section 1 of the Existing Agreement shall be deleted in its entirety and replaced with the following:</w:t>
      </w:r>
    </w:p>
    <w:p>
      <w:pPr>
        <w:autoSpaceDN w:val="0"/>
        <w:autoSpaceDE w:val="0"/>
        <w:widowControl/>
        <w:spacing w:line="202" w:lineRule="exact" w:before="202" w:after="0"/>
        <w:ind w:left="1560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Batch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 means a quantity of [***] kilograms of material (or such other quantity as the Parties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 in writing from time to time) produced in a process or series of processes that is expected to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homogeneous within specified limits.”</w:t>
      </w:r>
    </w:p>
    <w:p>
      <w:pPr>
        <w:autoSpaceDN w:val="0"/>
        <w:tabs>
          <w:tab w:pos="790" w:val="left"/>
        </w:tabs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shall be added to Section 2.1 of the Existing Agreement (Regulatory Requirements) as a new Section 2.1 (d):</w:t>
      </w:r>
    </w:p>
    <w:p>
      <w:pPr>
        <w:autoSpaceDN w:val="0"/>
        <w:tabs>
          <w:tab w:pos="2684" w:val="left"/>
        </w:tabs>
        <w:autoSpaceDE w:val="0"/>
        <w:widowControl/>
        <w:spacing w:line="202" w:lineRule="exact" w:before="202" w:after="0"/>
        <w:ind w:left="156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“2.1 (d)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Subject to the prior written consent of Columbia (such consent not to be unreasonably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withheld, delayed or conditioned), Fleet may subcontract all or part of the activities to be performed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it under this Agreement to any subcontractor provided that the subcontracting of any activities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relieve Fleet of, and Fleet shall remain solely liable for, its obligations under this Agreement.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may subcontract all or any part of the activities performed by it under this Agreement to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subcontractor without the consent of Fleet.”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following new Sections 2.2 (b), 2.2 (c) and 2.2 (d) shall be added to Section 2.2 of the Existing Agreement (Regulatory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Requirements):</w:t>
      </w:r>
    </w:p>
    <w:p>
      <w:pPr>
        <w:autoSpaceDN w:val="0"/>
        <w:autoSpaceDE w:val="0"/>
        <w:widowControl/>
        <w:spacing w:line="202" w:lineRule="exact" w:before="202" w:after="0"/>
        <w:ind w:left="1554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“2.2 (b)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Compliance with Brazilian Regulatory Authorities Regulations.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Fleet hereby warrants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the facilities where the Product is manufactured complies in full with the relevant standards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stipulated by the Brazil National Health Surveillance Agency (“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ANVISA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 and undertakes to ensure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facilities will continue to do so throughout the Term.</w:t>
      </w:r>
    </w:p>
    <w:p>
      <w:pPr>
        <w:autoSpaceDN w:val="0"/>
        <w:tabs>
          <w:tab w:pos="2678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2.2 (c)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Compliance with Regulatory Approvals.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To the extent required for regulatory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purposes, Fleet grants to Columbia the right to refer to, and to grant any purchasers of Columbia’s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products containing the Product the right to refer to Fleet’s batch manufacturing records relating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Product. Fleet undertakes to notify Columbia and to provide Columbia with specific details of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changes to be made to the batch manufacturing records and any other filings made by Fleet with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Regulatory Authorities to the extent that they relate to the Product.</w:t>
      </w:r>
    </w:p>
    <w:p>
      <w:pPr>
        <w:autoSpaceDN w:val="0"/>
        <w:tabs>
          <w:tab w:pos="2628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2.2 (d)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Material Change in Manufacturing Process.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Fleet shall provide reasonable notice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and shall consult with Columbia before Fleet makes any material change in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manufacturing process for the Product.”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2.3 (c) of the Existing Agreement (Raw Materials) shall be deleted and replaced by the following:</w:t>
      </w:r>
    </w:p>
    <w:p>
      <w:pPr>
        <w:autoSpaceDN w:val="0"/>
        <w:tabs>
          <w:tab w:pos="2664" w:val="left"/>
        </w:tabs>
        <w:autoSpaceDE w:val="0"/>
        <w:widowControl/>
        <w:spacing w:line="202" w:lineRule="exact" w:before="202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2.3 (c)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Raw Materials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Fleet shall be responsible for ordering [***] Raw Materials other than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[***] and the [***] (which shall be provided by Columbia), as required to support Fleet’s obligations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 this Agreement. All right, title and interest in and to the Raw Materials provided by Columbia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(including but not limited to the [***] and the [***]) shall remain with Columbia at all times. Fleet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ensure that all Raw Materials are released for use at least [***] prior to their use in manufacturing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Product. Fleet shall maintain sufficient stocks of Raw Materials to meet its manufacturing and supply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obligations to, and as set out in any Production Schedule by, Columbia; provided however that Fleet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have a retest date in accordance with the relevant supplier’s written instructions (or where none,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Fleet’s SOPs, which Fleet shall provide to Columbia upon request) for Raw Materials. Raw Materials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shall not be used beyond their expiration date as provided by the Raw Materials supplier.</w:t>
      </w:r>
    </w:p>
    <w:p>
      <w:pPr>
        <w:autoSpaceDN w:val="0"/>
        <w:tabs>
          <w:tab w:pos="3094" w:val="left"/>
        </w:tabs>
        <w:autoSpaceDE w:val="0"/>
        <w:widowControl/>
        <w:spacing w:line="202" w:lineRule="exact" w:before="202" w:after="0"/>
        <w:ind w:left="232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[***] costs of Raw Materials shall be included in the Purchase Price. Fleet shall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 responsible for [***] of Raw Materials hereunder which Fleet supplies. For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avoidance of doubt, Columbia shall be responsible for all such costs only in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respect of [***] and [***] provided by Columbia to Fleet. Fleet shall not use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Raw Materials purchased directly by Columbia except for the manufacture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Product hereunder. Columbia will be responsible for all retesting costs associated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with the Raw Materials supplied by Columbia.</w:t>
      </w:r>
    </w:p>
    <w:p>
      <w:pPr>
        <w:autoSpaceDN w:val="0"/>
        <w:tabs>
          <w:tab w:pos="3094" w:val="left"/>
        </w:tabs>
        <w:autoSpaceDE w:val="0"/>
        <w:widowControl/>
        <w:spacing w:line="202" w:lineRule="exact" w:before="202" w:after="0"/>
        <w:ind w:left="232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notify Columbia of any Raw Materials that do not meet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specifications of the Raw Materials, and shall provide Columbia with full details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within twenty-four (24) hours of completion of the investigation, but not more than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twenty (20) business days from identification of the non-conformity with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specifications.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 new Section 2.3 (n) shall be inserted into the Existing Agreement as follows:</w:t>
      </w:r>
    </w:p>
    <w:p>
      <w:pPr>
        <w:autoSpaceDN w:val="0"/>
        <w:tabs>
          <w:tab w:pos="2716" w:val="left"/>
        </w:tabs>
        <w:autoSpaceDE w:val="0"/>
        <w:widowControl/>
        <w:spacing w:line="202" w:lineRule="exact" w:before="202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“2.3 (n)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KPIs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As soon as practicable following the Effective Date the Parties shall agree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good faith key performance indicators the Supplier will agree to achieve when supplying the Products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such key performance indicators will be set out in an amendment agreed by the Parties to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 new Section 3A shall be inserted into the Existing Agreement as follows:</w:t>
      </w:r>
    </w:p>
    <w:p>
      <w:pPr>
        <w:autoSpaceDN w:val="0"/>
        <w:autoSpaceDE w:val="0"/>
        <w:widowControl/>
        <w:spacing w:line="164" w:lineRule="exact" w:before="240" w:after="0"/>
        <w:ind w:left="155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“3A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Machinery and Equipment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has provided Fleet with the machinery, equipment and materials listed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Exhibit B, which Fleet uses to manufacture Products (“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Columbia Equipment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”). Any additional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machinery, equipment and materials provided by Columbia to Fleet during the Term shall be Columbia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Equipment unless otherwise agreed in writing by both Parties. During the Term, Columbia shall review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update Exhibit B in December of each year to include any additional machinery, equipment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materials provided to Fleet.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Parties confirm that Columbia owns title to all Columbia Equipment and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shall be regarded as the owner of the Columbia Equipment notwithstanding that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Equipment shall be retained at Fleet’s premises. Fleet shall not do or permit or cause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anything to be done whereby Columbia’s rights in and title to the Columbia Equipment are or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become prejudiced including, without limitation, by ensuring that Columbia Equipment are clearly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marked as the property of Columbia. No item of Columbia Equipment may be moved from Fleet’s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premises without the prior written consent of Columbia.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not use the Columbia Equipment for any purpose other than supplying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with the Product in accordance with the terms of this Agreement without Columbia’s prior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written consent.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will at all times ensure that the Columbia Equipment meets and is operated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maintained in accordance with Applicable Laws and cGMP and GDP.</w:t>
      </w:r>
    </w:p>
    <w:p>
      <w:pPr>
        <w:autoSpaceDN w:val="0"/>
        <w:tabs>
          <w:tab w:pos="2564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3A.5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maintain the Columbia Equipment, the reasonable costs of which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agreed by the Parties (acting reasonably) and paid by Columbia, and:</w:t>
      </w:r>
    </w:p>
    <w:p>
      <w:pPr>
        <w:autoSpaceDN w:val="0"/>
        <w:tabs>
          <w:tab w:pos="247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maintenance shall be carried out to at least the standards adopted in respect of Fleet’s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 machinery and equipment used by it at its premises and Fleet shall not prioritize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maintenance of its own equipment above that of the Columbia Equipment;</w:t>
      </w:r>
    </w:p>
    <w:p>
      <w:pPr>
        <w:autoSpaceDN w:val="0"/>
        <w:tabs>
          <w:tab w:pos="247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at all times ensure that it has sufficient trained and competent maintenance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personnel available for such maintenance;</w:t>
      </w:r>
    </w:p>
    <w:p>
      <w:pPr>
        <w:autoSpaceDN w:val="0"/>
        <w:tabs>
          <w:tab w:pos="247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during the Term, on or before 1 January of each year, Fleet shall prepare and deliver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Columbia:</w:t>
      </w:r>
    </w:p>
    <w:p>
      <w:pPr>
        <w:autoSpaceDN w:val="0"/>
        <w:tabs>
          <w:tab w:pos="3258" w:val="left"/>
        </w:tabs>
        <w:autoSpaceDE w:val="0"/>
        <w:widowControl/>
        <w:spacing w:line="202" w:lineRule="exact" w:before="202" w:after="0"/>
        <w:ind w:left="2488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maintenance plan setting out the maintenance activities to be performed by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Fleet in respect of the Columbia Equipment for the following year; and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3258" w:val="left"/>
        </w:tabs>
        <w:autoSpaceDE w:val="0"/>
        <w:widowControl/>
        <w:spacing w:line="202" w:lineRule="exact" w:before="0" w:after="0"/>
        <w:ind w:left="2488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maintenance report confirming that each of the maintenance activities set out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the previous year’s maintenance plan have been carried out;</w:t>
      </w:r>
    </w:p>
    <w:p>
      <w:pPr>
        <w:autoSpaceDN w:val="0"/>
        <w:tabs>
          <w:tab w:pos="247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shall have the right to request a maintenance report in respect of any of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Equipment at any time during the Term which Fleet shall provide to Columbia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within twenty-eight (28) days;</w:t>
      </w:r>
    </w:p>
    <w:p>
      <w:pPr>
        <w:autoSpaceDN w:val="0"/>
        <w:tabs>
          <w:tab w:pos="247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inform Columbia of the need for any overhauls, replacements and repairs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perform all such overhauls, replacements and repairs as reasonably instructed by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Columbia (the reasonable agreed costs of which shall be borne by Columbia); and</w:t>
      </w:r>
    </w:p>
    <w:p>
      <w:pPr>
        <w:autoSpaceDN w:val="0"/>
        <w:tabs>
          <w:tab w:pos="247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an overhaul of the Columbia Equipment is required, Fleet shall provide reasonable notice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Columbia and shall manufacture adequate stocks of Product in advance to ensure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continuity of supply in accordance with orders placed by Columbia pursuant to the terms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this Agreement.</w:t>
      </w:r>
    </w:p>
    <w:p>
      <w:pPr>
        <w:autoSpaceDN w:val="0"/>
        <w:tabs>
          <w:tab w:pos="2552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3A.6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keep the Columbia Equipment safe and in good working order and shall take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reasonable steps to ensure that the Columbia Equipment does not become contaminated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corroded.</w:t>
      </w:r>
    </w:p>
    <w:p>
      <w:pPr>
        <w:autoSpaceDN w:val="0"/>
        <w:tabs>
          <w:tab w:pos="259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3A.7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mark each individual unit of the Columbia Equipment in a conspicuous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manner to indicate that such machinery and equipment is owned by Columbia.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3A.8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keep the Columbia Equipment free and clear of any lien, charge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encumbrance and Fleet shall obtain and deliver to Columbia a waiver of any of the foregoing in a form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reasonably acceptable to Columbia.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3A.9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shall not be liable for any loss or damage due to the negligence or wilful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misconduct of Fleet, its Affiliates, employees, contractors or representatives. In the event of any loss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damage of any item of the Columbia Equipment due to the negligence or wilful misconduct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(including negligence or intentional misconduct in relation to the operation, inspection or maintenance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the Columbia Equipment) of Fleet, its Affiliates, employees, contractors or representatives, Fleet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repair or replace such items of Columbia Equipment, at Fleet’s sole cost and expense, promptly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taking into account the quantities of stock held by Fleet at the time of such loss or damage.”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3.1 of the Existing Agreement (Production Schedules) shall be deleted and replaced by the following:</w:t>
      </w:r>
    </w:p>
    <w:p>
      <w:pPr>
        <w:autoSpaceDN w:val="0"/>
        <w:autoSpaceDE w:val="0"/>
        <w:widowControl/>
        <w:spacing w:line="164" w:lineRule="exact" w:before="240" w:after="0"/>
        <w:ind w:left="155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“3.1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Production Forecasts</w:t>
      </w:r>
    </w:p>
    <w:p>
      <w:pPr>
        <w:autoSpaceDN w:val="0"/>
        <w:tabs>
          <w:tab w:pos="235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Production Schedule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Each [***], before the [***], during the Term Columbia shall prepare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provide Fleet with a written Production Schedule of its requirements for Product (each,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Production Schedule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") for the following [***]. The amounts set forth for the [***] in each Production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Schedule shall constitute a firm purchase order and shall be binding upon Columbia (each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Purchase Order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") unless otherwise agreed in writing by both parties.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amounts set forth for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following [***] shall constitute Columbia's non-binding, good faith estimate of the Product requirements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Columbia for such periods. Fleet shall manufacture, supply and deliver to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autoSpaceDE w:val="0"/>
        <w:widowControl/>
        <w:spacing w:line="202" w:lineRule="exact" w:before="0" w:after="200"/>
        <w:ind w:left="1554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all quantities of Product as Columbia orders in accordance with this Section 3.1. All right,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title and interest in and to the Product shall remain with Columbia at all times. Fleet shall ensure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it has sufficient experienced production staff available to meet the requirements set out in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Production Schedule and at a minimum, to meet the expected non-binding forecast set out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423"/>
        <w:gridCol w:w="1423"/>
        <w:gridCol w:w="1423"/>
        <w:gridCol w:w="1423"/>
        <w:gridCol w:w="1423"/>
        <w:gridCol w:w="1423"/>
        <w:gridCol w:w="1423"/>
      </w:tblGrid>
      <w:tr>
        <w:trPr>
          <w:trHeight w:hRule="exact" w:val="406"/>
        </w:trPr>
        <w:tc>
          <w:tcPr>
            <w:tcW w:type="dxa" w:w="1024"/>
            <w:tcBorders>
              <w:start w:sz="4.800000000000068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start w:sz="5.599999999999909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7999999999999545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799999999999727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04"/>
        </w:trPr>
        <w:tc>
          <w:tcPr>
            <w:tcW w:type="dxa" w:w="1024"/>
            <w:tcBorders>
              <w:start w:sz="4.800000000000068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N u m b e r  o f </w:t>
            </w: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batches</w:t>
            </w:r>
          </w:p>
        </w:tc>
        <w:tc>
          <w:tcPr>
            <w:tcW w:type="dxa" w:w="680"/>
            <w:tcBorders>
              <w:start w:sz="5.599999999999909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7999999999999545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82"/>
            <w:tcBorders>
              <w:start w:sz="4.799999999999727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Calibri" w:hAnsi="Calibri" w:eastAsia="Calibri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2" w:lineRule="exact" w:before="200" w:after="0"/>
        <w:ind w:left="1554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Non-Active Product Orders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From time to time during the Term, Columbia may provide Fleet with 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purchase order for a batch of Product that does not contain any active pharmaceutical ingredient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provided that such purchase order is received at least ninety (90) days prior to the required delivery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date. The batch size for any Product ordered pursuant to this Section 3.1 (b) shall be set out in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relevant purchase order. All provisions of this Agreement that relate to Products shall apply equally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Products that do not contain any active pharmaceutical ingredient.”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3.3 (a) of the Existing Agreement (Delivery) shall be deleted and replaced by the following:</w:t>
      </w:r>
    </w:p>
    <w:p>
      <w:pPr>
        <w:autoSpaceDN w:val="0"/>
        <w:tabs>
          <w:tab w:pos="2702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“3.3 (a)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All Product supplied under this Agreement shall be delivered EXW Fleet’s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Watford, UK facility. All risk of loss in the Product shall pass to Columbia upon receipt of the Product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 Fleet’s facility by the carrier designated by Columbia. The weights, tariffs and tests affixed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Fleet’s invoice shall govern unless established to be incorrect. Claims relating to quantity, weight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loss or damage to any Product sold under this Agreement shall be waived by Columbia unless made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within [***] of receipt of Product by Columbia.”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4.1 of the Existing Agreement (Audits) shall be deleted and replaced by the following:</w:t>
      </w:r>
    </w:p>
    <w:p>
      <w:pPr>
        <w:autoSpaceDN w:val="0"/>
        <w:tabs>
          <w:tab w:pos="250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“4.1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Audits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Columbia QA, any other person appointed by Columbia, Columbia’s customer,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and/or any Regulatory Authority may conduct inspections and audits of Fleet’s manufacturing facility,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Equipment, quality control laboratories, and other quality systems relating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manufacture and storage of the Product according to Columbia's reasonable procedures upon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reasonable prior written notice, during normal business hours, provided, however, that Columbia QA,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other person appointed by Columbia and/or any Regulatory Authority may conduct a “For Cause”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audit during normal business hours upon three (3) business days prior written notice to Fleet.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audit undertaken by Columbia QA or any other person appointed by Columbia shall be 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Columbia’s sole cost and expense. Columbia or any other person appointed by Columbia shall have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right, in connection with any such audit, to inspect and obtain copies of any records or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documents and materials associated with or related to the manufacture of the Product. Fleet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promptly notify Columbia of any proposed inspections by any governmental authority of the facilities 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which Product is manufactured in sufficient time for Columbia to attend such inspection.”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Sections 5.1 (Price) and 5.2 (Invoicing) of the Existing Agreement shall be deleted and replaced by the following: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2514" w:val="left"/>
        </w:tabs>
        <w:autoSpaceDE w:val="0"/>
        <w:widowControl/>
        <w:spacing w:line="202" w:lineRule="exact" w:before="0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“5.1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Price.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During the Term, the purchase price for each Batch purchased by Columbia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in any [***] shall be determined in accordance with Part 1 of Exhibit A and the pricing model set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out in Part 2 of Exhibit A attached hereto, as may be amended from time to time in accordance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provisions of this Section 5.1. The Parties shall agree the applicable purchase price for each [***]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accordance with Part 1 of Exhibit A (as may be amended from time to time in accordance with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 5.1) and the production forecasts received by Fleet pursuant to Section 3.1. [***].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adjustments as set out in paragraphs (a), (b) and (c) below and any consequent adjustments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volume discount model set out in Part 1 of Exhibit A and/or the pricing model set out in Part 2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Exhibit A shall be agreed in writing by both Parties and shall take effect from 1 January the following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calendar year. Exhibit A may be amended by the mutual written agreement of both parties as follows:</w:t>
      </w:r>
    </w:p>
    <w:p>
      <w:pPr>
        <w:autoSpaceDN w:val="0"/>
        <w:tabs>
          <w:tab w:pos="2324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[***] of Exhibit A shall only be amended to reflect the change in rate of the Consumer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Price Index as published by the UK Office of National Statistics all item data series D7BT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CPI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”). By way of example, if on 1 November in a calendar year during the Term,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CPI shows that there has been an increase in prices compared with the same index on 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November the previous year [***], then [***] in the model as of 1 January in the following year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[***] of the CPI increase as recorded on 1 November, [***].</w:t>
      </w:r>
    </w:p>
    <w:p>
      <w:pPr>
        <w:autoSpaceDN w:val="0"/>
        <w:tabs>
          <w:tab w:pos="2324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[***] of Exhibit A shall only be amended to reflect [***] of the change in rate of the CPI.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way of example, if on 1 November in a calendar year during the Term, the CPI shows that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there has been an increase in prices compared with the same index on 1 November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previous year [***], then [***] in the model as of 1 January in the following year [***]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CPI increase as recorded on 1 November, i.e. by [***].</w:t>
      </w:r>
    </w:p>
    <w:p>
      <w:pPr>
        <w:autoSpaceDN w:val="0"/>
        <w:tabs>
          <w:tab w:pos="2324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[***] of Exhibit A shall only be amended to reflect any [***] changes to the cost of any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[***] set out in Part 4 of Exhibit A. If at any other time during a calendar year the [***]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when compared with [***], Fleet shall have the right to amend the [***] for any future invoices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providing Columbia with at least three (3) months’ prior written notice.</w:t>
      </w:r>
    </w:p>
    <w:p>
      <w:pPr>
        <w:autoSpaceDN w:val="0"/>
        <w:autoSpaceDE w:val="0"/>
        <w:widowControl/>
        <w:spacing w:line="202" w:lineRule="exact" w:before="202" w:after="0"/>
        <w:ind w:left="1580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Except as otherwise set out in Section 5.1 (c), the first period during which any adjustment set out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 5.1 (a), (b) or (c) above will be calculated shall be [***], with the adjusted costs to be applied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the pricing model in Exhibit A for the calendar year commencing [***]. Fleet shall provide Columbia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with access to all books and records necessary to verify any changes to the purchase price.</w:t>
      </w:r>
    </w:p>
    <w:p>
      <w:pPr>
        <w:autoSpaceDN w:val="0"/>
        <w:tabs>
          <w:tab w:pos="2412" w:val="left"/>
        </w:tabs>
        <w:autoSpaceDE w:val="0"/>
        <w:widowControl/>
        <w:spacing w:line="202" w:lineRule="exact" w:before="202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Invoicing.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Upon delivery of Product to Columbia, Fleet shall submit invoices therefor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Columbia. Columbia shall pay each invoice in full within [***] after the date of receipt by Columbia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invoice, which shall be issued no earlier than the date on which the Product is delivered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carrier by Fleet. All payments shall be made in pounds sterling. In the event that any actual volume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Product purchased by Juniper in any calendar year means that a different purchase price should have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applied to such volume of Product purchased in that calendar year (as calculated in accordance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pricing model set out in Exhibit A), Fleet shall notify Juniper in writing of such pricing differential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shall apply a proportionate credit or debit (as applicable) to any invoices raised for the subsequent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calendar year. Upon the expiration or earlier termination of this Agreement,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autoSpaceDE w:val="0"/>
        <w:widowControl/>
        <w:spacing w:line="202" w:lineRule="exact" w:before="0" w:after="0"/>
        <w:ind w:left="1580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shall determine the applicable purchase price for that calendar year and shall notify Juniper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writing of any underpayment or overpayment within [***] of expiration or termination (as applicable).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event of any underpayment by Juniper, Juniper shall pay to Fleet an amount equal to the amount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any such underpayment within [***] of receipt by Juniper of such written notice. In the event of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overpayment by Juniper, Fleet shall pay to Juniper an amount equal to the amount of any overpayment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within [***] of receipt by Juniper of such written notice. Fleet shall provide Columbia with access to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books and records necessary to verify any changes to the purchase price and any underpayment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overpayment.”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8 of the Existing Agreement (Insurance) shall be deleted and replaced by the following:</w:t>
      </w:r>
    </w:p>
    <w:p>
      <w:pPr>
        <w:autoSpaceDN w:val="0"/>
        <w:autoSpaceDE w:val="0"/>
        <w:widowControl/>
        <w:spacing w:line="202" w:lineRule="exact" w:before="202" w:after="0"/>
        <w:ind w:left="1554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“Fleet and Columbia shall maintain comprehensive general liability insurance, including product liability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insurance against claims regarding the manufacture of Product under this Agreement and sufficient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cover to meet its liabilities under this Agreement in respect of the Columbia Equipment, with insurers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having an AM Best rating within the top 2 categories at the time (at the date of this Agreement known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“superior” or “excellent”) or reasonably comparable coverage, in such amounts as it customarily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maintains for similar products and activities, but in no event less than [***] per individual claim and [***]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the aggregate. Each party shall maintain such insurance during the Term and thereafter for so long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it customarily maintains insurance for itself for similar products and activities (but in no event less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than [***] following termination or expiration).”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10.1 (a) of the Existing Agreement (Fleet’s Indemnity Obligations) shall be deleted and replaced by the following:</w:t>
      </w:r>
    </w:p>
    <w:p>
      <w:pPr>
        <w:autoSpaceDN w:val="0"/>
        <w:tabs>
          <w:tab w:pos="2740" w:val="left"/>
        </w:tabs>
        <w:autoSpaceDE w:val="0"/>
        <w:widowControl/>
        <w:spacing w:line="202" w:lineRule="exact" w:before="202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“10.1(a)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Fleet’s Indemnity Obligations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Fleet shall defend, indemnify and hold harmless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Columbia, its Affiliates and their respective successors and permitted assigns (and the respective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officers, directors, stockholders, partners and employees of each) from and against any and all losses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liabilities, claims, actions, proceedings, damages and expenses (including, without limitation,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reasonable attorneys' and professional fees and disbursements and expenses of litigation, arbitration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 investigation) ("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Damages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")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relating to or arising from (i) any breach by Fleet or its Affiliates of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representations, warranties, covenants, agreements or obligations under this Agreement, including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without limitation, the failure of Fleet to timely deliver all Product ordered or the failure of the Product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meet the Fleet Warranty and/or Product Specifications or the failure of Fleet to manufacture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warehouse the Product in accordance with the Product Specifications and Applicable Law (including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those relating to cGMP); and (ii) any claims of infringement or misappropriation with respect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manufacture of the Product, except to the extent such claim of infringement relates to the use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Intellectual Property; and (iii) any personal injury or property damage to the extent that the injury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damage is the direct result of a failure by Fleet or its Affiliates or subcontractors to manufacture,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package, or label the Product in accordance with the Specifications, GMP or Applicable Law.”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10.1 (b) of the Existing Agreement (Columbia’s Indemnity Obligations) shall be deleted and replaced by the following:</w:t>
      </w:r>
    </w:p>
    <w:p>
      <w:pPr>
        <w:autoSpaceDN w:val="0"/>
        <w:tabs>
          <w:tab w:pos="2830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“10.1 (b)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Columbia’s Indemnity Obligations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Columbia shall defend, indemnify and hold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harmless Fleet and its Affiliates, and their respective successors and permitted assigns (and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respective officers, directors,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autoSpaceDE w:val="0"/>
        <w:widowControl/>
        <w:spacing w:line="202" w:lineRule="exact" w:before="0" w:after="0"/>
        <w:ind w:left="1554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stockholders, partners and employees of each) from and against any and all Damages arising out of (i)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handling, possession, use, marketing, distribution or sale of any Product and finished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pharmaceutical product containing a Product by Columbia or any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its distributors or agents after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Fleet's delivery of the Product to Columbia (except to the extent such claims arise out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circumstances described in Section 10.1(a) or Fleet’s negligence or wilful misconduct); (ii) product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liability claims, including, wrongful death, resulting from the use of a finished pharmaceutical product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containing a Product (except to the extent such claims arise out of the circumstances described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 10.1(a) or Fleet’s negligence or wilful misconduct); (iii) any breach by Columbia of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representations, warranties, covenants, agreements or obligations under this Agreement (except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extent any such breach is due to the negligence, breach or wilful misconduct of Fleet); and (iv)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claims of infringement or misappropriation relating to the Intellectual Property.”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Sections 11.1 to 11.3 of the Existing Agreement (Confidentiality and Public Disclosure) shall be deleted and replaced by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following:</w:t>
      </w:r>
    </w:p>
    <w:p>
      <w:pPr>
        <w:autoSpaceDN w:val="0"/>
        <w:tabs>
          <w:tab w:pos="3712" w:val="left"/>
        </w:tabs>
        <w:autoSpaceDE w:val="0"/>
        <w:widowControl/>
        <w:spacing w:line="202" w:lineRule="exact" w:before="202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“11.1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Confidentiality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Each party will treat as confidential the Confidential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of the other party and will take all necessary precautions to assure the confidentiality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Confidential Information. Each party agrees to return to the other party upon the expiration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termination of this Agreement all Confidential Information acquired from such other party, except as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information it may be required to retain under Applicable Law, and except for one copy of such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to be retained by such party's legal counsel. Neither party shall, during the period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nor for five (5) years thereafter, without the other party's express prior written consent,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 than as provided under this Agreement, use or disclose any such Confidential Information for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purpose other than to carry out its obligations hereunder. Each Party shall guard such Confidential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using the same degree of care as it normally uses to guard its own confidential,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proprietary information of like importance, but in any event no less than reasonable care.</w:t>
      </w:r>
    </w:p>
    <w:p>
      <w:pPr>
        <w:autoSpaceDN w:val="0"/>
        <w:tabs>
          <w:tab w:pos="3876" w:val="left"/>
        </w:tabs>
        <w:autoSpaceDE w:val="0"/>
        <w:widowControl/>
        <w:spacing w:line="202" w:lineRule="exact" w:before="202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11.2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Permitted Disclosures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Notwithstanding the obligations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confidentiality and non-use set out in Section 11.1, a Receiving Party may:</w:t>
      </w:r>
    </w:p>
    <w:p>
      <w:pPr>
        <w:autoSpaceDN w:val="0"/>
        <w:tabs>
          <w:tab w:pos="2778" w:val="left"/>
        </w:tabs>
        <w:autoSpaceDE w:val="0"/>
        <w:widowControl/>
        <w:spacing w:line="202" w:lineRule="exact" w:before="202" w:after="0"/>
        <w:ind w:left="232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disclose Confidential Information to a regulatory authority as reasonably necessary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obtain registration in a particular jurisdiction;</w:t>
      </w:r>
    </w:p>
    <w:p>
      <w:pPr>
        <w:autoSpaceDN w:val="0"/>
        <w:tabs>
          <w:tab w:pos="2778" w:val="left"/>
        </w:tabs>
        <w:autoSpaceDE w:val="0"/>
        <w:widowControl/>
        <w:spacing w:line="202" w:lineRule="exact" w:before="202" w:after="0"/>
        <w:ind w:left="232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disclose Confidential Information to the extent such disclosure is reasonably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necessary to comply with the order of a court or is required to comply with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Applicable Law or other regulation, directive, instruction, direction or rule of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regulatory authority having jurisdiction over any activity under this Agreement,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including to the extent such disclosure is required in publicly filed financial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statements or other public statements under rules governing a stock exchange 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which securities issued by either party may be listed; provided, to the extent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possible, such party shall (i) notify the other party of the existence, terms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circumstances surrounding such a requirement; (ii) consult with the other party on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advisability of taking legally available steps to resist or narrow such requirement; (iii)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the other party with a copy of the proposed text of such statements 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disclosure ten (10) business days in advance of the date on which the disclosure is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 made to enable the other party to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autoSpaceDE w:val="0"/>
        <w:widowControl/>
        <w:spacing w:line="202" w:lineRule="exact" w:before="0" w:after="0"/>
        <w:ind w:left="2778" w:right="93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review and provide comments, unless a shorter review time is agreed; and (iv)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exercise its commercially reasonable efforts to obtain an order or other reliable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assurance that confidential treatment will be accorded to such portion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Confidential Information required to be disclosed;</w:t>
      </w:r>
    </w:p>
    <w:p>
      <w:pPr>
        <w:autoSpaceDN w:val="0"/>
        <w:tabs>
          <w:tab w:pos="2778" w:val="left"/>
        </w:tabs>
        <w:autoSpaceDE w:val="0"/>
        <w:widowControl/>
        <w:spacing w:line="202" w:lineRule="exact" w:before="202" w:after="0"/>
        <w:ind w:left="232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disclose Confidential Information on a strict need to know basis to such Receiving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Party’s licensee’s, employees, Affiliates, contractors (including clinical researchers),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distributors, agents and consultants as such Receiving Party reasonably determines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is necessary to receive the benefit of the licenses and rights granted or available to it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 this Agreement or to fulfil its obligations pursuant to this Agreement; provided,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however, any such person is bound in writing to observe confidentiality provisions at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least as strict as those of this Agreement;</w:t>
      </w:r>
    </w:p>
    <w:p>
      <w:pPr>
        <w:autoSpaceDN w:val="0"/>
        <w:tabs>
          <w:tab w:pos="2778" w:val="left"/>
        </w:tabs>
        <w:autoSpaceDE w:val="0"/>
        <w:widowControl/>
        <w:spacing w:line="202" w:lineRule="exact" w:before="202" w:after="0"/>
        <w:ind w:left="232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disclose Confidential Information: (i) to its actual or potential investment bankers; (ii)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existing and potential investors in connection with an offering or placement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securities for purposes of obtaining financing for its business and to actual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prospective lenders for the purpose of obtaining financing for its business; and (iii) to a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bona fide potential acquirer or merger partner for the purposes of evaluating entering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into a merger or acquisition, provided, however, any such persons must be obligated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substantially the same extent as set forth in Section 11.1 to hold in confidence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make use of such Confidential Information for any purpose other than those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permitted by this Agreement; and</w:t>
      </w:r>
    </w:p>
    <w:p>
      <w:pPr>
        <w:autoSpaceDN w:val="0"/>
        <w:tabs>
          <w:tab w:pos="2778" w:val="left"/>
        </w:tabs>
        <w:autoSpaceDE w:val="0"/>
        <w:widowControl/>
        <w:spacing w:line="202" w:lineRule="exact" w:before="202" w:after="0"/>
        <w:ind w:left="232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disclose Confidential Information to its legal advisers for the purpose of seeking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advice.</w:t>
      </w:r>
    </w:p>
    <w:p>
      <w:pPr>
        <w:autoSpaceDN w:val="0"/>
        <w:tabs>
          <w:tab w:pos="3712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Public Announcements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Except for such disclosure as is permitted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 Section 11.2 or as required by Applicable Law or the requirements of a national securities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exchange or another similar regulatory body, no announcement, news release, public statement,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publication, or presentation relating to this Agreement, the subject matter hereof or either party’s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performance hereunder will be made without the other party’s prior written approval.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12.1 of the Existing Agreement (Term) shall be deleted and replaced by the following:</w:t>
      </w:r>
    </w:p>
    <w:p>
      <w:pPr>
        <w:autoSpaceDN w:val="0"/>
        <w:tabs>
          <w:tab w:pos="377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“12.1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Term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Unless terminated earlier pursuant to Section 12.2 below,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initial term of this Agreement shall expire on 31 December 2024 (the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Initial Term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 unless the Parties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mutually agree in writing any extension to the Initial Term. Upon termination of this Agreement, Fleet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agrees to perform its obligations under this Agreement until the earlier of [***].”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 12.2 (b) of the Existing Agreement, regarding termination of the Existing Agreement by Columbia, shall be deleted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replaced by the following:</w:t>
      </w:r>
    </w:p>
    <w:p>
      <w:pPr>
        <w:autoSpaceDN w:val="0"/>
        <w:tabs>
          <w:tab w:pos="276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“12.2 (b)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 shall have the right to terminate this Agreement upon [***] notice to Fleet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event:</w:t>
      </w:r>
    </w:p>
    <w:p>
      <w:pPr>
        <w:autoSpaceDN w:val="0"/>
        <w:tabs>
          <w:tab w:pos="2324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fails to maintain its authorizations under Applicable law to manufacture the product,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including without limitation those from MHRA;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2324" w:val="left"/>
        </w:tabs>
        <w:autoSpaceDE w:val="0"/>
        <w:widowControl/>
        <w:spacing w:line="164" w:lineRule="exact" w:before="38" w:after="0"/>
        <w:ind w:left="155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 Change of Control Event with respect to Fleet occurs;</w:t>
      </w:r>
    </w:p>
    <w:p>
      <w:pPr>
        <w:autoSpaceDN w:val="0"/>
        <w:tabs>
          <w:tab w:pos="2324" w:val="left"/>
        </w:tabs>
        <w:autoSpaceDE w:val="0"/>
        <w:widowControl/>
        <w:spacing w:line="164" w:lineRule="exact" w:before="240" w:after="0"/>
        <w:ind w:left="155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Fleet cannot supply product at a Competitive Price; or</w:t>
      </w:r>
    </w:p>
    <w:p>
      <w:pPr>
        <w:autoSpaceDN w:val="0"/>
        <w:tabs>
          <w:tab w:pos="2324" w:val="left"/>
        </w:tabs>
        <w:autoSpaceDE w:val="0"/>
        <w:widowControl/>
        <w:spacing w:line="164" w:lineRule="exact" w:before="240" w:after="0"/>
        <w:ind w:left="155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Ares Agreement is terminated.”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 12.3 (b) of the Existing Agreement (Effect of Expiration and Termination) shall be deleted and replaced by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following:</w:t>
      </w:r>
    </w:p>
    <w:p>
      <w:pPr>
        <w:autoSpaceDN w:val="0"/>
        <w:tabs>
          <w:tab w:pos="2830" w:val="left"/>
        </w:tabs>
        <w:autoSpaceDE w:val="0"/>
        <w:widowControl/>
        <w:spacing w:line="202" w:lineRule="exact" w:before="202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“12.3 (b)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Expiration or termination of this Agreement shall not relieve the parties of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obligation accruing prior to such expiration or termination. The provisions of Sections 1 (Definitions),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3A.2, 3A.3 and 3A.8 (Machinery and Equipment), 4.1 (Audits), 5.2 (Invoicing), 7 (Representations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Warranties), 8 (Insurance), 9 (Adverse Events; Recalls), 10 (Indemnification; Limitation of Liability),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11.1 (Confidentiality and Public Disclosure), 12 (Term and Termination) and 13 (General Provisions)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shall survive any expiration or termination of this Agreement.”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 12.3 (c) of the Existing Agreement (Effect of Expiration and Termination) shall be deleted and replaced by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following:</w:t>
      </w:r>
    </w:p>
    <w:p>
      <w:pPr>
        <w:autoSpaceDN w:val="0"/>
        <w:tabs>
          <w:tab w:pos="2816" w:val="left"/>
        </w:tabs>
        <w:autoSpaceDE w:val="0"/>
        <w:widowControl/>
        <w:spacing w:line="202" w:lineRule="exact" w:before="202" w:after="0"/>
        <w:ind w:left="1580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“12.3 (c)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Columbia terminates this Agreement under Section 12.2 (b)(ii) or (iii), Columbia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reimburse Fleet for [***] purchased by Fleet under this Agreement in the period of [***] prior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date of termination that are only used by Fleet in the manufacture of the Products.”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following new Sections 12.3 (d) and 12.3 (e) shall be added to Section 12.3 of the Existing Agreement (Effect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Expiration and Termination):</w:t>
      </w:r>
    </w:p>
    <w:p>
      <w:pPr>
        <w:autoSpaceDN w:val="0"/>
        <w:autoSpaceDE w:val="0"/>
        <w:widowControl/>
        <w:spacing w:line="202" w:lineRule="exact" w:before="202" w:after="0"/>
        <w:ind w:left="1554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“12.3 (d) If Columbia terminates this Agreement under Section 12.2 (a)(i) in the case of Fleet’s breach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this Agreement, under Section 12.2 (a)(ii) in the case of Fleet’s insolvency or other financial difficulty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 that section, or under Section 12.2 (b) or 12.2 (c), subject to the reimbursement of Fleet’s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reasonable costs and expenses, Fleet shall provide such assistance as Columbia may reasonably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request to Columbia and, if relevant, any third party supplier, to ensure that Columbia (or any of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Affiliates) and, if relevant, any third party supplier has sufficient access to Fleet’s facilities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equipment, and to the Columbia Equipment, in order to continue to manufacture the Product. Fleet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continue to supply the Product under the then current terms and conditions of this Agreement for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 long as is necessary to enable the transfer of the manufacture of the Product to Columbia or a third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party supplier in accordance with Section 12.3 (e).</w:t>
      </w:r>
    </w:p>
    <w:p>
      <w:pPr>
        <w:autoSpaceDN w:val="0"/>
        <w:autoSpaceDE w:val="0"/>
        <w:widowControl/>
        <w:spacing w:line="202" w:lineRule="exact" w:before="202" w:after="0"/>
        <w:ind w:left="1554" w:right="944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12.3 (e) Fleet shall provide such assistance as Columbia may reasonably request to ensure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orderly transfer of the manufacture of the Product to any alternative manufacturer. If requested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Columbia, Fleet shall transfer to Columbia or the alternative manufacturer all technology and know-how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necessary or useful to give Columbia or the alternative manufacturer the capability of manufacturing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Product. Fleet shall communicate such technology to Columbia or the alternative manufacturer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promptly, effectively and economically, so that Columbia or the alternative manufacturer can undertake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manufacture of the Product and continue the sale of the Product without interruption. Columbia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undertakes to reimburse Fleet for its reasonable costs of providing such assistance and to pay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an amount for all inventory of Raw Materials and work in progress of Products and part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completed Products used to provide such assistance.”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 13.1 of the Existing Agreement (Notices) shall be amended such that any notice sent to Columbia under this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shall not be copied to Columbia Laboratories, Inc. at 4 Liberty Square Fourth Floor, Boston, MA 02109 but shall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instead be copied to the following address:</w:t>
      </w:r>
    </w:p>
    <w:p>
      <w:pPr>
        <w:autoSpaceDN w:val="0"/>
        <w:autoSpaceDE w:val="0"/>
        <w:widowControl/>
        <w:spacing w:line="202" w:lineRule="exact" w:before="202" w:after="0"/>
        <w:ind w:left="1542" w:right="561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“Juniper Pharmaceuticals UK Limited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8 Orchard Place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Nottingham Business Park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Nottingham, England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NG8 6PX</w:t>
      </w:r>
    </w:p>
    <w:p>
      <w:pPr>
        <w:autoSpaceDN w:val="0"/>
        <w:autoSpaceDE w:val="0"/>
        <w:widowControl/>
        <w:spacing w:line="164" w:lineRule="exact" w:before="240" w:after="0"/>
        <w:ind w:left="154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Attention: Chief Operating Officer”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13.2 of the Existing Agreement (Assignment) shall be deleted and replaced by the following:</w:t>
      </w:r>
    </w:p>
    <w:p>
      <w:pPr>
        <w:autoSpaceDN w:val="0"/>
        <w:tabs>
          <w:tab w:pos="2526" w:val="left"/>
        </w:tabs>
        <w:autoSpaceDE w:val="0"/>
        <w:widowControl/>
        <w:spacing w:line="202" w:lineRule="exact" w:before="202" w:after="0"/>
        <w:ind w:left="1554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“13.2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Neither party shall, without the prior written consent (not to be unreasonably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withheld or delayed) of the other party having been obtained, assign or transfer this Agreement to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person or entity, in whole or in part (and any attempt to do so shall be void), provided that, each party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may assign or transfer this Agreement without such consent to any Affiliate or to any successor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merger of such party, or upon a sale or other transfer of all or substantially all of such party's assets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business to which the subject matter of this Agreement pertains, provided that the acquirer of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business confirms to the Supplier in writing its agreement to be bound by all of the terms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conditions of this Agreement and that the assignor shall remain liable for the obligations hereunder.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Notwithstanding the foregoing, it shall not be deemed unreasonable for Columbia to withhold consent,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any proposed or attempted assignment (including by merger or sale) by Fleet to a party which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an Affiliate, if Columbia is not reasonably satisfied that the assignee possesses the management,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finances, personnel, capabilities and facilities to perform fully the obligations of Fleet hereunder. All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terms and provisions of this Agreement shall be binding upon and inure to the benefit of and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enforceable by the parties hereto and their respective successors and permitted assigns.”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23.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Section 13.12 of the Existing Agreement (Technical Agreement) shall be deleted and replaced by the following:</w:t>
      </w:r>
    </w:p>
    <w:p>
      <w:pPr>
        <w:autoSpaceDN w:val="0"/>
        <w:tabs>
          <w:tab w:pos="2324" w:val="left"/>
        </w:tabs>
        <w:autoSpaceDE w:val="0"/>
        <w:widowControl/>
        <w:spacing w:line="202" w:lineRule="exact" w:before="202" w:after="0"/>
        <w:ind w:left="1542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“13.12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Technical 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Columbia and Fleet are parties to a certain technical agreement dated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 March 2015 (as such agreement may be amended in accordance with its terms from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time to time) (the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Technical 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”), the terms of which outline the responsibilities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Columbia and Fleet with respect to assuring the quality of the Product. Columbia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acknowledge and agree that in the event the terms of this Agreement and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Technical Agreement conflict or are inconsistent, the terms of this Agreement shall prevail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over the terms of the Technical Agreement; provided however, that to the extent possible,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terms of both the Technical Agreement and this Agreement shall be read and considered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effect the intent of the parties.”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new Section 13.13 shall be added to Section 13 of the Existing Agreement (General Provisions):</w:t>
      </w:r>
    </w:p>
    <w:p>
      <w:pPr>
        <w:autoSpaceDN w:val="0"/>
        <w:tabs>
          <w:tab w:pos="2614" w:val="left"/>
        </w:tabs>
        <w:autoSpaceDE w:val="0"/>
        <w:widowControl/>
        <w:spacing w:line="164" w:lineRule="exact" w:before="240" w:after="0"/>
        <w:ind w:left="155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“13.13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Anti-Bribery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094" w:val="left"/>
        </w:tabs>
        <w:autoSpaceDE w:val="0"/>
        <w:widowControl/>
        <w:spacing w:line="164" w:lineRule="exact" w:before="240" w:after="0"/>
        <w:ind w:left="232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parties agree: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3562" w:val="left"/>
        </w:tabs>
        <w:autoSpaceDE w:val="0"/>
        <w:widowControl/>
        <w:spacing w:line="202" w:lineRule="exact" w:before="0" w:after="0"/>
        <w:ind w:left="3106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comply with all Applicable Law, statutes and regulations relating to anti-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bribery and anti-corruption including but not limited to the U.S. Foreign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Corrupt Practices Act, US government health care compliance (HCC)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policies, regulations and laws, US Export Administration Act of 1979 (50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App. U.S.C. §2401 et. seq.) and the UK Bribery Act, as amended, and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regulations promulgated thereunder and any applicable similar laws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regulations in any other country) (collectively, the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Relevant Laws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3562" w:val="left"/>
        </w:tabs>
        <w:autoSpaceDE w:val="0"/>
        <w:widowControl/>
        <w:spacing w:line="202" w:lineRule="exact" w:before="202" w:after="0"/>
        <w:ind w:left="3106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have and maintain in place throughout the term of this Agreement their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own policies and procedures to ensure compliance with the Relevant Laws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will appropriately enforce those policies and procedures; and</w:t>
      </w:r>
    </w:p>
    <w:p>
      <w:pPr>
        <w:autoSpaceDN w:val="0"/>
        <w:tabs>
          <w:tab w:pos="3562" w:val="left"/>
        </w:tabs>
        <w:autoSpaceDE w:val="0"/>
        <w:widowControl/>
        <w:spacing w:line="202" w:lineRule="exact" w:before="202" w:after="0"/>
        <w:ind w:left="3106" w:right="8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no employee, contractor, supplier, agent, broker, or entity will offer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 anything of value to a public or private official intending to influence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induce an official act or decision or to obtain an improper advantage.</w:t>
      </w:r>
    </w:p>
    <w:p>
      <w:pPr>
        <w:autoSpaceDN w:val="0"/>
        <w:tabs>
          <w:tab w:pos="3094" w:val="left"/>
        </w:tabs>
        <w:autoSpaceDE w:val="0"/>
        <w:widowControl/>
        <w:spacing w:line="202" w:lineRule="exact" w:before="202" w:after="0"/>
        <w:ind w:left="2324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material breach of this Section 13.13 shall be deemed a material breach of this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Agreement. In the event of a material breach of this Section 13.13, the party not in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breach shall have the right to terminate this Agreement, without any liability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party in breach, with immediate effect.</w:t>
      </w:r>
    </w:p>
    <w:p>
      <w:pPr>
        <w:autoSpaceDN w:val="0"/>
        <w:tabs>
          <w:tab w:pos="3094" w:val="left"/>
        </w:tabs>
        <w:autoSpaceDE w:val="0"/>
        <w:widowControl/>
        <w:spacing w:line="202" w:lineRule="exact" w:before="202" w:after="0"/>
        <w:ind w:left="2324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is made subject to any restrictions concerning the export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products or technical information from the United Kingdom or other countries which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may be imposed upon or related to Fleet or Columbia from time to time. Each party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agrees that it shall not export, directly or indirectly, any technical information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acquired from the other party under this Agreement or any products using such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technical information to a location or in a manner that at the time of export requires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 export licence or other governmental approval, without first obtaining the written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consent to do so from the appropriate agency or other governmental entity.”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25.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other terms and conditions of the Existing Agreement remain in full force and effect. Except as expressly provided in this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Amendment, the Existing Agreement shall remain unmodified and is hereby ratified and affirmed. The execution, delivery,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effectiveness of this Amendment shall not, except as expressly provided herein, operate as a waiver of any right, power, 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remedy of Columbia or Fleet under the Existing Agreement.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26.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Amendment, together with the Existing Agreement, sets forth the entire agreement and understanding between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Parties as to the subject matter hereof and thereof and merges all prior discussions and negotiations between them,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neither of the parties shall be bound by any conditions, definitions, warranties, understandings or representations with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respect to such subject matter other than as expressly provided herein and therein or as duly set forth on or subsequent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date hereof in writing and signed by a proper and duly authorized officer or representative of the Party to be bound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thereby.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Amendment may be signed in counterparts, each and every one of which shall be deemed an original, notwithstanding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27.</w:t>
      </w:r>
    </w:p>
    <w:p>
      <w:pPr>
        <w:autoSpaceDN w:val="0"/>
        <w:autoSpaceDE w:val="0"/>
        <w:widowControl/>
        <w:spacing w:line="202" w:lineRule="exact" w:before="0" w:after="0"/>
        <w:ind w:left="78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variations in format or file designation which may result from the electronic transmission, storage and printing of copies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Amendment from separate computers or printers. Executed signature pages to this Amendment may be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autoSpaceDE w:val="0"/>
        <w:widowControl/>
        <w:spacing w:line="202" w:lineRule="exact" w:before="0" w:after="0"/>
        <w:ind w:left="78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delivered by facsimile or a portable document format (PDF) copy (including copy(ies) sent by e-mail) and all such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deemed as if actual signature pages had been delivered.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28.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Amendment and and any dispute or claim (including non-contractual disputes or claims) arising out of or in connection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 it or its subject matter or formation shall be governed by and construed in accordance with the laws of England. Each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 irrevocably agrees that the English courts shall have sole and exclusive jurisdiction to settle any dispute or claim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(including non-contractual disputes or claims) arising out of or in connection with this Amendment or its subject matter 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formation.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WITNESS WHEREOF, the parties have duly executed this Amendment as of the Effective Date.</w:t>
      </w:r>
    </w:p>
    <w:p>
      <w:pPr>
        <w:autoSpaceDN w:val="0"/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COLUMBIA LABORATORIES (BERMUDA), LTD.</w:t>
      </w:r>
    </w:p>
    <w:p>
      <w:pPr>
        <w:autoSpaceDN w:val="0"/>
        <w:tabs>
          <w:tab w:pos="910" w:val="left"/>
          <w:tab w:pos="948" w:val="left"/>
          <w:tab w:pos="1138" w:val="left"/>
        </w:tabs>
        <w:autoSpaceDE w:val="0"/>
        <w:widowControl/>
        <w:spacing w:line="202" w:lineRule="exact" w:before="0" w:after="0"/>
        <w:ind w:left="0" w:right="43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 xml:space="preserve">/s/ Alicia Secor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____________________________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Name: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Alicia Secor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_______________________________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Title: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Chief Executive Officer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_______________________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FLEET LABORATORIES LIMITED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/s/ Tom Horner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______________________________________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Name: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Tom Horner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_________________________________________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Title: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Managing Director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____________________________________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3360" w:val="left"/>
          <w:tab w:pos="4596" w:val="left"/>
        </w:tabs>
        <w:autoSpaceDE w:val="0"/>
        <w:widowControl/>
        <w:spacing w:line="202" w:lineRule="exact" w:before="0" w:after="0"/>
        <w:ind w:left="494" w:right="3312" w:firstLine="0"/>
        <w:jc w:val="left"/>
      </w:pP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Part 1 - Volume adjusted purchase price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4092" w:val="left"/>
        </w:tabs>
        <w:autoSpaceDE w:val="0"/>
        <w:widowControl/>
        <w:spacing w:line="202" w:lineRule="exact" w:before="0" w:after="0"/>
        <w:ind w:left="0" w:right="4032" w:firstLine="0"/>
        <w:jc w:val="left"/>
      </w:pP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Part 2 - Pricing Model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4" w:lineRule="exact" w:before="58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CERTAIN CONFIDENTIAL PORTIONS OF THIS EXHIBIT WERE OMITTED AND REPLACED WITH “[***]”. A COMPLETE VERSION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EXHIBIT HAS BEEN FILED SEPARATELY WITH THE SECRETARY OF THE SECURITIES AND EXCHANGE COMMISSION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PURSUANT TO AN APPLICATION REQUESTING CONFIDENTIAL TREATMENT PURSUANT TO RULE 24B-2 PROMULGATED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THE SECURITIES EXCHANGE ACT OF 1934, AS AMENDED.</w:t>
      </w:r>
    </w:p>
    <w:p>
      <w:pPr>
        <w:autoSpaceDN w:val="0"/>
        <w:tabs>
          <w:tab w:pos="4116" w:val="left"/>
          <w:tab w:pos="4596" w:val="left"/>
        </w:tabs>
        <w:autoSpaceDE w:val="0"/>
        <w:widowControl/>
        <w:spacing w:line="202" w:lineRule="exact" w:before="0" w:after="0"/>
        <w:ind w:left="0" w:right="4032" w:firstLine="0"/>
        <w:jc w:val="left"/>
      </w:pP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Exhibit B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Columbia Equipment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16</w:t>
      </w:r>
    </w:p>
    <w:sectPr w:rsidR="00FC693F" w:rsidRPr="0006063C" w:rsidSect="00034616">
      <w:pgSz w:w="11900" w:h="16840"/>
      <w:pgMar w:top="518" w:right="1044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