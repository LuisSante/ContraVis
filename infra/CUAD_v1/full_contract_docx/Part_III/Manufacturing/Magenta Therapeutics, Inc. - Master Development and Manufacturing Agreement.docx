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10.10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DEVELOPMENT AND MANUFACTURING AGREEMENT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Master Development and Manufacturing Agreement (including all appendices hereto, 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as of February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13, 2018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by and between Magenta Therapeutics, Inc., a Delaware corporation having offices at 50 Hampshire Street, 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Cambridge, MA 02139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Bachem Americas, Inc., a California corporation, having offices at 3132 Kashiwa Street, Torrance, CA 90505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Bachem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Magenta and Bachem may be referred to individually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Magenta is engaged in the development and research of certain pharmaceutical products and requires assistance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and manufacture of active pharmaceutical ingredients for its clinical trials; and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Bachem is a contract manufacturer that possesses the necessary technical capabilities and operates pharmaceutical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facilities for both the development and manufacture of pharmaceutical products used in clinical trials, as required by Magenta; and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Magenta desires Bachem to provide the Services and manufacture the Products specified in Project Plans (as defined below);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Bachem is willing to provide the Services, manufacture the Product, and fulfill the Project Plans on the terms and conditions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below.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promises contained herein, and for other good and valuable consideration, the receipt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adequacy of which each of the Parties does hereby acknowledge, the Parties, intending to be legally bound, agree as follows.</w:t>
      </w:r>
    </w:p>
    <w:p>
      <w:pPr>
        <w:autoSpaceDN w:val="0"/>
        <w:autoSpaceDE w:val="0"/>
        <w:widowControl/>
        <w:spacing w:line="166" w:lineRule="exact" w:before="3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 DEFINITIONS</w:t>
      </w:r>
    </w:p>
    <w:p>
      <w:pPr>
        <w:autoSpaceDN w:val="0"/>
        <w:autoSpaceDE w:val="0"/>
        <w:widowControl/>
        <w:spacing w:line="164" w:lineRule="exact" w:before="1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herein, the following terms shall have the following meanings: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corporation or other entity which controls, is controlled by, or is under common control with, a Party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 corporation or other entity shall be regarded as hi control of another corporation or entity if it owns or directly or indirectly controls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than fifty percent (50%) of the voting stock or other ownership interest of the other corporation or entity, or if it possesses,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the power to direct or cause the direction of the management and policies of the corporation or other entity or the power to elect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 fifty percent (50%) or more of the members of the governing body of the corporation or other entity.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relevant federal, state and local laws, statutes, rules, regulations, and ordinances and industry standards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as in effect on the Effective Date or adopted thereafter and which are applicable to a Party’s activities hereunder in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countries, including, without limitation, the applicable regulations and guidelines of the FDA and all applicable GMPs together with amendments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Batch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specific quantity of Product that is intended to have uniform character and quality, within specified limits,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produced according to a single manufacturing order during the same cycle of manufacture.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CMC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(i) manufacturing process development for Product; (ii) all chemistry, manufacturing and control procedures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manufacturing, testing and quality control release of Product; and (iii) sourcing and testing of all raw materials and components used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of any Product.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specific sequence(s) defined in Appendix B.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requirements of all Applicable Laws and the procedures, process parameters, analytical tests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attributes and written specifications for the Development Work attached hereto as part of a Project Plan.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development Services that are to be performed by Bachem hereunder and which may include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identifying, formulating, developing and demonstrating cost effective, reproducible Product and manufacturing a feasibility Batch.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DMF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Drug Master File as described in 21 C.F.R. § 314.420.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introduction.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Food and Drug Administration or any successor entity thereto.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GMPs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current good manufacturing practices, including the regulations promulgated by the FDA under the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Food, Drug and Cosmetic Act, 21 C.F.R. Part 210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et seq.,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amended from time to time, applicable guidance documents issued by the FDA,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documents developed by the International Conference on Harmonization (ICH) to the extent that they are applicable to Product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hereunder.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court, including any political subdivision thereof, court instrumentality, or agency thereof,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federal, state, or public authority, domestic or foreign, exercising governmental powers and having jurisdiction over any activity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under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investigational new drug application relating to a Product, and includes such applications submitted to the FDA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equivalent applications submitted to a Governmental Authority outside of the U.S.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Latent Defect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defect which could have been detected (but was not) by the analytical test methods in operation at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to Magenta, attributable to an act or omission of Bachem that causes a Product to fail to conform to the Specifications, which may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discoverable upon the inspection and testing which Magenta would have been expected to carry out in its ordinary course of business, but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discovered at a later time.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AND EXCHANGE COMMISSION AS REQUIRED BY RULE 406 UNDER THE SECURITIES ACT OF 1933, AS AMENDED.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product to be developed or manufactured by Bachem pursuant to a Project Plan.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Plant(s)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mutually agreed to project plan, statement of work, quotation or other ordering document that sets forth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description of the Services to be provided by Bachem, and related timeline(s), costs, and other relevant details, that references, and is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this Agreement and is executed by an authorized representative of each Party. Notwithstanding, the Parties acknowledge and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quotations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are Project Plans, and are governed by this Agreement, even though they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reference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Project Plan, those services (including Development Work and manufacture of Product)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by Bachem, as described in such Project Plan.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requirements of all Applicable Laws, the master batch record, current standard operating procedures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procedures, process parameters, analytical tests and other attributes and written specifications for the Product attached hereto as part of a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Plan, which the Parties agree are necessary for the manufacture and release of the Product for use in clinical trials. The Parties recognize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Product for a specific Project Plan are likely to change during the term of this Agreement, and the Parties agree to act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reasonably to effect such changes as may be required. Copies of such Specifications, as amended, shall be maintained by both Parties,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incorporated into this Agreement and the Quality Agreement (as defined below).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entity other than Magenta or Bachem.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U.S.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of America, its territories, commonwealths, and possessions, including the District of Columbia,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Commonwealth of Puerto Rico, the Virgin Islands, Guam, and all other places under the jurisdiction thereof.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 ENGAGEMENT OF BACHEM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 hereby engages Bachem to perform the Services and manufacture the Product in accordance with the applicable Project Plan(s)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Applicable Laws and the terms and conditions set forth herein, and Bachem hereby accepts such engagement. Bachem will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Magenta all Product ordered by Magenta hereunder as set forth in the Project Plan and related purchase orders.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 PROJECT PLANS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Plans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Project Plans entered into after the Effective Date shall be added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execution by the Parties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amendment in the form of the “Amendment to Appendix A”, attached hereto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There shall be no limit to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Plans that may be added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governed by the terms and conditions of this Agreement. In the event of a conflict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a Project Plan or any attachments thereto or any purchase order issued in connection therewith and this Agreement,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govern.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Content of Project Plans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Project Plan shall include a description of the Services to be provided, including, if applicable,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Work to be completed, the Product to be manufactured, relevant Development Specifications, relevant Specifications, deliverables,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budget, a schedule for completion of the Project Plan (which may be set forth for the entire Project Plan or stages thereof), a fee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schedule, delivery terms, and such other information as the Parties determine is necessary for Bachem to perform the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the Product. Magenta may amend any Project Plan before its completion, subject to prior written approval by Bachem, which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unreasonably withheld. If such amendment entails additional expenses that will be incurred by Bachem, the Parties agree to reconsider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good faith the budget and the payment and fee schedule.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Materials and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agreed by the Parties in writing or specified in the applicable Project Plan, Bachem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all materials and standard processing and manufacturing equipment needed to provide the Services and manufacture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this Agreement and the applicable Project Plan, at its sole cost and expense.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Magenta requests or requires Bachem to perform services that are outside the scope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Magenta desires to amend a Project Plan, such changes must be mutually agreed upon by the Parties in a written change order (a “Change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Order”) prior to the provision of said services or implementation of such amendment by Bachem. Each such Change Order constitutes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to the Agreement and/or the applicable Project Plan, and thereafter the services or amendments set forth therein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hereunder.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With respect to each Project Plan, an employee of Bachem shall be appointed as project manager by Bachem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Project Manager shall be the primary contact for Magenta and shall timely address all issues and concerns raised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Magenta, as well as provide to Magenta all information requested by Magenta concerning this Agreement or the Services. The Project Manager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replaced without advanced written notice to Magenta. In the event that Bachem becomes aware that the Project Manager plans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leave the employment of Bachem or shall be unable to complete the Services due to dismissal, death or disability, it shall give immediate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the same to Magenta so as not to impact ongoing manufacture or supply. Should Magenta not be satisfied with the services of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Manager, Magenta may give notice of the same to Bachem and Bachem will assign a suitable replacement who is reasonably acceptable to Magenta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[***] of such notice.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 COMPENSATION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fees to be paid to Bachem in connection with the Services shall be set forth in reasonable detail in each Project Plan.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represents that it has included all of its costs, fees and expenses, including administrative overhead, in calculating the fee for the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budget attached hereto as part of the applicable Project Plan, and that Magenta shall not be liable for or be charged for any other costs, fees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of Bachem. No line item in any Project Plan budget shall be exceeded by Bachem without the prior written consent of Magenta.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and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specifically agreed otherwise in writing by the Parties, including as agreed in a Project Plan, (i) all invoices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payments hereunder shall be in U.S. Dollars, (ii) payments will be made payable to Bachem at the address set forth in applicable Project Plan(s),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(iii) all undisputed payments shall be made within [***] of receipt of invoice by Magenta.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prices are stated exclusive of VAT (or equivalent tax) that may or may not become due according to Applicable Law.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Plan shall set forth an estimate of VAT that may become due thereunder and Bachem shall notify Magenta within a reasonable period of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becoming aware of a material deviation from such estimate.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Bachem’s Fees for Performance of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Bachem’s fees for the performance of Services represent the entire cost for the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Services. Magenta shall not be charged for any Service or deliverable that is not performed or delivered, as the case may be,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this Agreement or the applicable Project Plan(s).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5. BACHEM REPRESENTATIONS, WARRANTIES, AND CERTAIN COVENANTS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represents and warrants mat it has full authority to enter into this Agreement and there is no provision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agreement to which it is party or arrangement or obligation to which it is bound that prohibits or restricts it from entering into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performing under this Agreement.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provide the Services in accordance with each Project Plan. Bachem will perform all Services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agreed upon Specifications. All Products shall be packaged, labeled and shipped in accordance with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Project Plan and all Applicable Laws. Bachem and its employees and agents have, and will continue to have, the knowledge, experience,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facilities, equipment and skill to provide, and will provide, the Services in a professional and timely manner. Services will conform to consistently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high standards of workmanship and the specifications applicable to each Project Plan.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Material/Supplies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situations where Magenta provides materials or supplies to Bachem in connection with this Agreement and/or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Plan(s), Bachem shall use such materials and supplies only in accordance with the applicable Project Plan for which it was received,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shall not use it for any other purpose. Bachem shall be responsible for all such materials and supplies provided by Magenta while they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Bachem’s control or the control of its agents, and Bachem shall promptly, at Magenta’s direction, destroy or return to Magenta all unused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of its materials and supplies provided by Magenta. For the avoidance of doubt, Magenta shall retain title to all of its materials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supplies, including any API or intermediates, while it is in Bachem’s facility (as of the Effective Date, this facility will [***]. Magenta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all such materials and supplies until delivered to Bachem at its facility. Any such materials or supplies shall be delivered in a timely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and in accordance with the shipping instructions and specifications to be agreed upon by the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deliverable (including Product) developed or produced in connection with a Project Plan and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to the Specifications. The Development Work, as described in the Project Plan, shall conform to the Development Specifications. Bachem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warrant compliance with the agreed acceptance criteria together with the results as reported on the Certificate of Analysis in conjunction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analytical methods at the time of the release of Product. In no event shall Bachem be liable for any defects that could not have been detected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with the analytical test methods in operation at the date of product release. For reasons of clarity, the Parties acknowledge and agree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remain solely the responsibility and liability of Magenta to determine the suitability of the Product for any intended or specific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Bachem makes no expressed or implied guarantees, warranties or undertakings as to the use of the Product for an intended or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or use.</w:t>
      </w:r>
    </w:p>
    <w:p>
      <w:pPr>
        <w:autoSpaceDN w:val="0"/>
        <w:autoSpaceDE w:val="0"/>
        <w:widowControl/>
        <w:spacing w:line="202" w:lineRule="exact" w:before="100" w:after="0"/>
        <w:ind w:left="0" w:right="364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will not knowingly infringe or misappropriate any third party intellectual property rights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its obligations hereunder. Materials delivered by Magenta to Bachem will not, to Magenta’s knowledge, infringe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Encumbrance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hereby (i) acknowledges and agrees that neither it, nor any of its affiliates or subsidiaries, nor any of its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employees and agents has any interest in Magenta Pre-Existing Intellectual Property or Magenta Developed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 as defined below) and (ii) covenants that it will not lien or encumber, or otherwise cause, permit or consent to the granting of a lien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encumbrance of Magenta Pre-Existing Intellectual Property or Magenta Developed Intellectual Property.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Books and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maintain true, complete and accurate books, records, test and laboratory data, reports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relating to Services performed and Product manufactured under this Agreement, including all information required to be maintained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Magenta’s reasonable request, Bachem shall also provide all information to Magenta that is specifically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and Services, including any information which is reasonably required to comply with any disclosure requirements of regulatory authorities.</w:t>
      </w:r>
    </w:p>
    <w:p>
      <w:pPr>
        <w:autoSpaceDN w:val="0"/>
        <w:tabs>
          <w:tab w:pos="392" w:val="left"/>
          <w:tab w:pos="4912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Inspections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make its facilities and all records relating to the Product, and Services related thereto,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FDA or other regulatory authorities, as mutually agreed by the Parties, and shall notify Magenta immediately if the FDA or any other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begins or schedules an inspection of Bachem’s records, facilities, or manufacturing processes that are solely related to the Product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related thereto. Bachem shall provide Magenta access to any documentation related to or resulting from each such inspection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provisions of the Quality Agreement. If a regulatory authority in connection with a preapproval inspection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inspects the Bachem facility used for production of Product, Bachem will notify Magenta in writing within [***] after learning of the inspection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specified in the Quality Agreement. If an FDA Form 483 (or an equivalent foreign regulatory authority form) is issued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Product, Bachem will provide its proposed response to such Form 483 (or equivalent form) to Magenta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AND EXCHANGE COMMISSION AS REQUIRED BY RULE 406 UNDER THE SECURITIES ACT OF 1933, AS AMENDED.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Magenta’s review and (non-binding) input in accordance with the provisions of the Quality Agreement. Bachem will consider in good faith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comments and suggestions provided by Magenta with respect to such proposed response if received by Bachem in a timely manner.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nothing in this Agreement shall hinder Bachem from providing its answers to regulatory authorities within the timelines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by such authorities.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 of Noncompliance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an employee or agent of Bachem who is working on a Project Plan fails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this Agreement or any applicable agreement as the same relates to the Services, and such failure is discovered by or comes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 of Bachem’s COO or a supervisor of Bachem with respect to the applicable Project Plan, Bachem will immediately notify Magenta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writing. Appropriate action will be taken by Bachem at the direction of Magenta, after Bachem consults in good faith with Magenta, as to what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 might be undertaken by Bachem in view of the particular facts surrounding such noncompliance.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request, Bachem shall provide to Magenta access to all information in Bachem’s control that relates to the [***],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and/or the Project Plan within a reasonable period of time. Copies of batch records will be provided on an electronic platform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[***], or another period of time by mutual agreement of the Parties, and with restricted access rights only.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Debarment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hereby certifies that it does not and shall not employ, contract with or retain any person directly or indirectly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Services under this Agreement or any Project Plan if such person is or has been debarred under 21 U.S.C. 335a (a) or (b) or other equivalent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laws, rules, regulations or standards of any other relevant jurisdiction. Upon written request of Magenta, Bachem shall, [***], provide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that it has complied with the foregoing obligation. Bachem agrees to immediately disclose in writing to Magenta if any employee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is debarred, or if any action or investigation is pending or, to the best of Bachem’s knowledge, is threatened in relation to the debarment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Bachem or any person performing Services in connection with this Agreement.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Bachem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agrees to supply the Product(s) identified in each applicable Project Plan to Magenta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 and any applicable Project Plans. During the Initial Term and any Renewal Term, Bachem agrees not to sell,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or otherwise distribute [***] for any clinical or commercial use to any Third Party without Magenta’s prior written consent, for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Bachem remains Magenta’s primary supplier of [***] for the Initial Term and any Renewal Term.</w:t>
      </w:r>
    </w:p>
    <w:p>
      <w:pPr>
        <w:autoSpaceDN w:val="0"/>
        <w:tabs>
          <w:tab w:pos="392" w:val="left"/>
          <w:tab w:pos="4912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Changes by Bachem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not make any major changes to the Development Specifications, the Specifications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process with a potential to adversely impact the quality of the Product in connection with a Project Plan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Magenta. Notwithstanding, Magenta acknowledges and agrees that changes will be required for the development of the Product. Thus,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development phase of a Product and up to the completion of the full validation of the manufacturing process of a Product, some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 standards may not be fully implemented or applied in the manufacturing, release and supply of such Product. These limited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 standards may relate to (i) the manufacturing and testing procedures in development and/or (ii) formalized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specific procedures that may not be in place and generic procedures that may be applied instead and/or (iii) change control that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stringent during development and/or (iv) Product specific validation may not be available. However, Bachem will manufacture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applicable GMP guidelines as defined in the Quality Agreement.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DMF/Amendment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Magenta’s reasonable request and order, Bachem will compile a DMF for the Product in cooperation and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Magenta. Bachem hereby grants to Magenta, at no additional cost, reference rights to the DMFs, which are necessary to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Magenta’s regulatory submissions with respect to the Product. Bachem shall provide reasonable advance written notice to Magenta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amending any Bachem DMF that is referenced in a filed IND of Magenta or in a proposed IND filing of Magenta. Bachem will, at Magenta’s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provide reasonable assistance as necessary so that the FDA (and/or equivalent foreign regulatory authority) can reference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DMF. Bachem shall not permit the FDA or any other regulatory authority to reference its DMF in order to permit a Third Party to develop,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or commercialize [***] or any products that incorporate [***] or compete with [***]. In the event that the Parties agree that Bachem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file a DMF in connection with a Project Plan, Bachem shall instead fully cooperate with Magenta, and provide a quote (similar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compiling of a DMF) to provide all information, data, and rights of reference reasonably required by Magenta in connection with its regulatory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filings related to Product.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Waste Disposal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generate, handle, store, ship and dispose of all wastes associated with its manufacture of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Applicable Laws. Notwithstanding the foregoing sentence, if any specially regulated waste must be removed pursuant to a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Plan, such specially regulated waste and the process for its removal shall be expressly set forth in such Project Plan. If the specially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regulated waste is solely attributable to Magenta’s Product and the Specifications and instructions for production of such Product, then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otherwise agree, Magenta shall be responsible for the reasonable costs associated with the removal of such specially regulated waste.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shall be included in the Project Plan or, if not specified therein, included in the price of the Services and Product.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Magenta and its agents and designees shall have the right to audit Bachem’s facilities, systems, records, procedures,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related to this Agreement. In connection with any such audit, Bachem shall also provide Magenta access to its personnel. Magenta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conduct no more than one (1) technical visit and one (1) quality assurance audit per year, unless there is cause for an additional audit (i.e.,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issue or quality issue). Such audits may be conducted upon reasonable notice during the term of this Agreement and for [***] thereafter.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On-site technical discussions may also be requested and held at mutually agreeable times.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Person-In-Plant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reasonably requested by Magenta, at a mutually agreed day and time, Bachem will permit and provide working space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Magenta to staff one person on location at Bachem’s premises, limited to no more than [***] days, during preparation for manufacturing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 of the Product. Such person shall be given reasonable access to all records, facilities and personnel working on any Services or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for the purpose or providing advice, coordinating reviews, approvals or any other actions required to ensure compliance with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that it does not compromise the confidentiality of other customers.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5.19 Quality Agreement. As reasonably required by Magenta in connection with Product manufacturing activities hereunder, Bachem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 into a written quality agreement with Magenta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 ADDITIONAL PRODUCT SUPPLY TERMS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agreed to between the Parties, delivery terms shall be DDP (Incoterms 2010) Magenta’s facility located at 50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Hampshire Street, 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Floor, Cambridge, MA 02139, or such other destination as Magenta may instruct in writing, at which time risk of loss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for Product will transfer to Magenta. Bachem shall assume all risk and responsibility for handling, storing, rotating stock, packaging,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loading and shipping all Product in accordance with applicable Incoterms. Bachem shall ship the Product in accordance with the applicable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Plan. Delivery shall occur on the delivery dates set forth in each Project Plan and any related purchase orders or as otherwise agreed to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and Rejection of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Promptly following receipt of Product, Magenta shall have the right but not the obligation to test such Product to determine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Specifications. Magenta shall have [***] after receipt of the Product to notify Bachem in writing of any rejection of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a sufficiently documented claim that the Product fails to meet the Specifications. In the event that Magenta does not inform Bachem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[***] period that the Product does not meet the Specifications, Magenta shall be deemed to have accepted the Product. If there is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between the Parties over a claim that the Product fails to meet the Specifications, Bachem shall (i) replace or (ii) with Magenta’s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reprocess or rework the rejected Product within an agreed upon time frame, after the notice of such rejection, and in any case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possible after receiving such notice, provided that Magenta shall, at Bachem’s expense, provide to Bachem sufficient quantities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 required to be supplied by Magenta under the relevant Project Plan, at no additional cost to Magenta (including transportation costs),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shall make arrangements with Magenta for the return or disposal of any rejected Product, such return shipping or disposal charges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by Bachem. In the event of a discrepancy between Magenta’s and Bachem’s test results such that one Party’s test results fall within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the other Party’s test results fall outside the relevant Specifications, or there exists a dispute between the Parties over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such failure is due to acts or omissions of Bachem, the Parties shall cause an independent GMP laboratory or appropriate experts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review records, test data and perform comparative tests and/or analyses on samples of the alleged defective Product. Such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laboratory shall be mutually agreed upon by the Parties. The independent laboratory’s results shall be in writing and shall be final and binding save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manifest error. Unless otherwise agreed to by the Parties in writing, the costs associated with such testing and review shall be borne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against whom the independent laboratory rules.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Bachem shall fail to deliver to Magenta the full quantity of the Product as specified in a Project Plan by the delivery date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therein, for any reason whatsoever other than a breach of this Agreement by Magenta, then at Magenta’s election: (i) Bachem shall be relieved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obligation to deliver the remaining quantity of the Product or (ii) Bachem shall deliver the remaining quantity of the Product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possible after the date Magenta notifies Bachem of such election. Magenta and Bachem will agree upon the time period to deliver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Product allowed under clause (ii) [***] of the missed delivery date (or, if applicable, the date on which Bachem notifies Magenta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delivery will be late).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Latent Defects; Contamination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soon as either Party becomes aware of a Latent Defect in any lot of Product, but in no case later than (i) within one (1) week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reaching such awareness or (ii) the end of the indicated retest period for the lot with the Latent Defect, whichever is earlier, it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other Party. Bachem shall be fully responsible for all Latent Defects. At Magenta’s election, the lot or batch with the Latent Defect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deemed rejected as of the date of such notice and the provisions of Section 6.2 shall apply.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Bachem shall be fully responsible for any Product and/or Product-related supplies that are adulterated, contaminated, damaged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destroyed while in Bachem’s control. Bachem agrees, at the election of Magenta and in addition to any other remedies Magenta may have,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replace such Product and/or Product-related supplies (as the case may be) or refund to Magenta the value of the Product or Product-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supplies.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Stability, Record Keeping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retain such Product stability samples and keep manufacturing records, and any other records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a Project Plan, for [***] from the expiration or termination of this Agreement. Bachem shall make accessible for review by Magenta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audit or inspection, or following Product release by Bachem’s Quality Assurance Department, either onsite or on an electronic platform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access rights only (as reasonably requested by Magenta), at a mutually agreeable time, all specific Batch and lot records relevant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Bachem’s performance hereunder, including written investigations of any deviations and “out-of-specification” events that may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generated from manufacturing, packaging, inspection, or testing processes.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CMC Responsibilities; Regulatory Submissions; 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be responsible for obtaining and maintaining, at its sole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facility or other licenses or permits, and any regulatory approvals, necessary for the manufacture of Product, supply of Product,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Services, all in accordance with the terms and conditions of this Agreement, At Magenta’s request and expense, Bachem shall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compile the regulatory submissions documentation for the Product (i.e. CMC documentation and DMF) as reasonably requested by Magenta,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permitting the FDA to reference Bachem’s DMF, once it is available, in connection with Magenta’s IND.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recall of Product, Magenta shall be responsible for coordinating such recall. Magenta promptly shall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if any Product is the subject of a recall and, to the extent required by Bachem, provide Bachem with a copy of all documents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recall. Bachem shall cooperate fully with Magenta in connection with any recall. Magenta shall be responsible for all of the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such recall, except to the extent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Bachem is determined to be responsible for such recall. In such case, Bachem shall be responsible for such costs and expenses.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of responsibility may be made by the governmental agency involved or by mutual agreement by the Parties following examination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review of all records pertinent to the manufacture of the Product subject to such recall. In case of shared responsibility, the costs should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allocated in accordance with each Party’s share of responsibility.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7. TERM AND TERMINATION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commence on the Effective Date and shall extend for a period of Five (5) years thereafter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this Agreement is terminated earlier as provided herein or is extended by mutual written agreement of the Parties. This 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renewed for additional periods of one (1) year (each such additional period,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unless either Party provides notice of nonrenewal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not less than [***] prior written notice to the other Party. Notwithstanding the foregoing, each Project Plan may have separate term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provisions, so long as the term of any Project Plan does not extend beyond the Initial Term or a subsequent Renewal Term.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or any Project Plan may be terminated:</w:t>
      </w:r>
    </w:p>
    <w:p>
      <w:pPr>
        <w:autoSpaceDN w:val="0"/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Magenta for any reason upon [***] written notice to Bachem;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by either Party if the other Party materially breaches a provision of this Agreement or a Project Plan, and fails to cure such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[***] following receipt of written notification of such breach from the non-breaching Party;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by either Party, immediately, if the other Party becomes insolvent, is dissolved or liquidated, makes a general assignment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of its creditors, or files or has filed against it, a petition in bankruptcy that is not dismissed within sixty days after filing, or has a receiver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appointed for a substantial part of its assets; and</w:t>
      </w:r>
    </w:p>
    <w:p>
      <w:pPr>
        <w:autoSpaceDN w:val="0"/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a Party or the Parties pursuant to Section 13.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pursuant to Section 7.2(a) or a termination by Bachem pursuant to Section 7.2(b), Bachem shall be compensated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rendered up to the date of termination. In the event of any other termination, the Parties shall negotiate in good faith to determine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amount to be paid by Magenta to Bachem (or refunded to Magenta by Bachem, as the case may be), in light of the circumstances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termination, in compensation for all Services rendered in accordance with this Agreement. In the event of Bachem’s inability to supply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a material breach by Bachem pursuant to Section 7.2(b), Bachem shall provide, without additional charge to Magenta, sufficient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technology pertaining to its Services to Magenta and/or its technically competent designee, such that Magenta and/or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technically competent designee are enabled to continue Development Work and manufacture of the Product. The termination of any Project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independent of the termination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information and Compounds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the effective date of any termination or expiration of this Agreement or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request of Magenta, Bachem shall promptly transfer to Magenta all compounds and other materials and supplies provided to Bachem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behalf of Magenta in connection with this Agreement, as well as all works-in-process and raw materials purchased under a Project Plan.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expiration or termination of this Agreement or upon the written request of Magenta, Bachem will also compile CMC documentation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 the applicable Project Plan, which will contain all information necessary for Magenta for regulatory and manufacturing purposes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The CMC documentation would also contain the information required for any competent Third Party manufacturing to assume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of the Product independently, if Magenta desires to transfer the process. Upon the request of and at the expense of Magenta,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Bachem agrees to reasonably assist Magenta in identifying Third-Party manufacturers of the Product.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is due to Bachem’s inability to make the Product, or a material breach by Bachem pursuant to Section 7.2(b), Bachem will provide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assistance without charge.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Plans in Progress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termination or expiration of this Agreement, Bachem shall, upon the request of Magenta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effective date of any termination or expiration, complete any Project Plans involving the manufacture of Product that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by Bachem prior to such date, and Magenta shall pay Bachem for any Product produced or services completed,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applicable Project Plans and this Agreement. If this Agreement is terminated by Magenta pursuant to Section 7.2(a) or by Bachem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7.2(b) or (c), Magenta shall also pay to Bachem amounts for any services that cannot be reasonably stopped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termination; provided, that, Bachem will take all reasonable steps necessary to wind down such work as promptly as practicable.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and obligations of each Party which by their nature survive the termination or expiration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survive the termination or expiration of this Agreement, including Sections 4.2, 5, 6.3-6.6, 7.2-7.5, 8, 9, 10, 11, 12, 14, 15.1, 15.4-15.8, 15.10, 15.11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15.12. In addition, Bachem hereby acknowledges that neither expiration nor termination of this Agreement shall affect in any manner Magenta’s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manufacture and sell, or have manufactured and sold, the Product.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8. INTELLECTUAL PROPERTY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 Pre-Existing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intellectual property (including trademarks), including all data, information, know-how,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and any and all related documentation, which are developed, generated or derived, directly or indirectly by or on behalf of Magenta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Date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 Pre-Existing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remain the sole property of Magenta.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Bachem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All intellectual property (including trademarks), including all data, information, reports, manufacturing know-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 and any and all related documentation, which are (a) developed, generated or derived, directly or indirectly by or on behalf of Bachem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or (b) any manufacturing know-how developed or generated by Bachem that is generally applicable to the field of peptide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and not specific to the Product or Magenta’s Confidential Information (such items under the foregoing clauses (a) and (b),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Bachem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remain the sole property of Bachem. In the event that any Bachem Intellectual Property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into any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 (including Magenta Developed Intellectual Property (including Product)) or is otherwise necessary to fully exploit such deliverable,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hereby grants to Magenta a perpetual, irrevocable, nonexclusive, worldwide, paid up, royalty-free license under such Bachem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(with the full right to sublicense directly or indirectly through multiple tiers) to (i) copy, distribute, display, perform and create derivative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of the Bachem Intellectual Property, in whole or in part; and (ii) to use Bachem Intellectual Property and/or practice the subject matter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solely in connection with manufacturing, marketing, promoting, using, selling, offering for sale, importing or distributing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 (e.g., Product). Without limiting the foregoing, Magenta may use and disclose Bachem Intellectual Property to the extent necessary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prosecution, maintenance and enforcement of Magenta Developed Intellectual Property.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data, images, information, documents, records in whatever form obtained, developed, recorded or compiled (i)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Agreement or any Project Plan that relates to the Development Work or the Product, including, but not limited to,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manufacture or use, expressly excluding any Bachem Intellectual Property, or (ii) based upon or utilizing Magenta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are and shall remain the sole and exclusive property of Magenta, and will be gathered, stored, secured,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managed and maintained by Bachem in accordance with Applicable Laws. Bachem agrees to take such further acts as may be requested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 in order to evidence the foregoing. Promptly upon the expiration or termination of this Agreement or any Project Plan, and otherwise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Magenta’s request, Bachem will promptly provide originals or a copy (as applicable) of all Magenta Data to Magenta in a form acceptable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Magenta, and, to the extent that Magenta so requests. Availability of batch records shall be provided as set forth in Section 5.11. At Magenta’s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Bachem will destroy all remaining Magenta Data in Bachem’s possession or under Bachem’s control, so long as not in contravention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Laws. Bachem will not utilize Magenta Data for any purpose other than the performance of Services, and will cease use of any Magenta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after expiration or termination of this Agreement. Notwithstanding anything herein to the contrary, Bachem may retain any Magenta Data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electronically stored archives that cannot be deleted, subject to Bachem’s document retention policies and to the terms of confidentiality and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set forth in this Agreement.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Magenta’s Developed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invention (whether patentable or not), discoveries, improvements, works-of-authorship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intellectual property made, conceived or reduced to practice by Bachem in connection with its performance under this Agreement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Project Plan, which expressly excludes Bachem Intellectual Property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Magenta Developed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be exclusively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Magenta. For the avoidance of doubt, Magenta Developed Intellectual Property includes Magenta Data. Bachem hereby assigns, and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assign, to Magenta all of its right, title and interest to and in any Magenta Developed Intellectual Property, including all related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rights. Magenta grants to Bachem a limited, non-exclusive license to use any Magenta Developed Intellectual Property to manufacture and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 for Magenta in accordance with the terms and conditions of this Agreement and any applicable Project Plan.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and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all Magenta Developed Intellectual Property, Bachem agrees (i) to disclose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to Magenta; (ii) to execute documents evidencing the rights of Magenta set forth in this Section 8; and (iii) upon the request of Magenta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at the sole expense, discretion and exclusive control of Magenta, to apply, or to assist and cooperate with Magenta in applying for, letters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or like corresponding legal protection of any of the foregoing in the United States and all foreign countries (and for any extension,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continuation, validation, reissue or renewal thereof). For that purpose, Bachem shall, and shall cause its employees and agents to, execute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papers necessary therefor, including assignments to Magenta or its nominee, without consideration, and also agrees without further consideration,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at Magenta’s expense, to provide such information as may be required by Magenta and to assist Magenta, or its agents or designees,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preparation and prosecution of any such patent application, the enforcement of any such resulting patent and the intellectual property protection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such invention or discovery.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9. CONFIDENTIALITY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terms and provisions of this Agreement shall supersede all terms and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certain Confidentiality Agreement between the Parties dated February 9, 2016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and, as of the date hereof,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Agreement is hereby terminated and of no further force or effect.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Date, the Parties agree to treat all Confidential Information (as described herein) acquired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them from the other under this Agreement as being secret and confidential, and each Party agrees that it shall not, at any time,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written consent of the other Party, disclose to any third party any Confidential Information. Each Party agrees that it shall use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Confidential Information solely to conduct the activities contemplated under this Agreement and for no other purpose.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a Party shall only be disclosed to the those employees, agents and Affiliates of the other Party who have a need to know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only to the extent necessary in order to fulfill the relevant Party’s obligations under this Agreement, who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of the confidential nature of such information and who are obligated by written agreement to comply with confidentiality provisions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restrictive than those set forth in this Agreement. Notwithstanding the foregoing, Magenta may disclose Confidential Information of Bachem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a Project Plan(s), Services, or the manufacture of Product to entities with whom Magenta has or may have a marketing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collaboration or partnership and who have a specific need to know such Confidential Information and who are bound by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which contain restrictions regarding disclosure and use of such Confidential Information no less restrictive than those set forth herein.</w:t>
      </w:r>
    </w:p>
    <w:p>
      <w:pPr>
        <w:autoSpaceDN w:val="0"/>
        <w:tabs>
          <w:tab w:pos="487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further agrees to take such reasonable precautions as it normally takes with its own Confidential Information to prevent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unauthorized disclosure or use of such Confidential Information. For the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or proprietary materials or information not generally available to the public that is confidential and proprietary to Magenta or Bachem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the case may be). Magenta’s Confidential Information includes, but is not limited to, Magenta Pre-Existing Intellectual Property, Magenta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Intellectual Property, confidential information provided to Bachem prior to the date hereof, all information regarding Magenta’s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processes, know-how, formulations, analytical procedures, clinical procedures, its INDs and any other regulatory filings,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related to the Product or any other product that may or will be under development by Magenta and any other technical 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Magenta (in each case, expressly excluding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Intellectual Property). Bachem’s Confidential Information includes, but is not limited to, Bachem Intellectual Property, and all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its business, customers, and price lists. As used in this Section 9, the Party in receipt of Confidential Information is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disclosing such information is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provisions of Section 9.2 shall not apply to any information disclosed hereunder that: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was known to Recipient prior to its date of disclosure by the Disclosing Party as evidenced by Recipient’s written records;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is disclosed lawfully to Recipient either before or after the date of the disclosure by the Disclosing Party, without an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by a Third Party rightfully in possession of such information;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is published or generally known to the public, either before or after the date of disclosure by the Disclosing Party, through no 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omission on the part of Recipient;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is independently developed by Recipient without reference to or in reliance upon the Confidential Information of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Party; and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is required to be disclosed by Recipient to comply with Applicable Laws, to defend or prosecute litigation, or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regulations; provided that Recipient provides prior written notice of such disclosure to the Disclosing Party and cooperates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to take reasonable and lawful actions to avoid and/or minimize the degree of such disclosure.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request by the Disclosing Party, Recipient shall promptly return to the Disclosing Party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originals and all copies of any Confidential Information then in the Recipient’s possession or under the Recipient’s control.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the Recipient may retain one (1) copy of such Confidential Information for legal archival purposes, provided that such copy shall be kept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after the termination or expiration of this Agreement.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Handling and Reconstruction of and Access to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will establish and maintain rigorous safety and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procedures, data security procedures and other safeguards against the destruction, loss, or alteration of Magenta’s Confidential Information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of Bachem. Bachem will be responsible for developing and maintaining procedures for the recovery and reconstruction of lost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Bachem will correct or remedy, at Magenta’s request and sole discretion and at no charge to Magenta, any destruction,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 or alteration of any of Magenta’s Confidential Information that occurs while such Confidential information is under the control of Bachem.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reasonable request by Magenta, Bachem will promptly retrieve any portion of Magenta’s Confidential Information reasonably specified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Magenta. Magenta shall have the right to review and retain the entirety of, all computer or other files containing Magenta’s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 Bachem shall not withhold from Magenta any of Magenta’s Confidential Information as a means of resolving a dispute.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breach or threatened breach by a Party of any provision of Section 8 or 9 hereof, the other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and entitled to obtain from any court of competent jurisdiction equitable relief, whether preliminary or permanent, including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performance, in addition to any other rights or remedies to which such Party may be entitled in law or equity.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obligations of confidentiality set forth in this Agreement shall survive its termination or expiration for a period of [***].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10. INSURANCE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Bachem shall, during the Initial Term and any Renewal Terms, and [***] after the expiration of the last Product is delivered, obtain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maintain, at its own cost and expense and from a qualified insurance company, comprehensive general liability insurance including,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contractual liability coverage and standard product liability coverage in an amount commensurate with industry standards. At Magenta’s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Bachem shall provide Magenta with proof of such coverage. Bachem shall provide, and shall cause its Affiliates and sublicensees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activities in connection with the manufacture of Product to provide, to Magenta, upon its reasonable request, a statement of coverages,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of insurance, and deductibles, and a copy of all policies including clauses within the policies that the insurance company has a duty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defend and indemnify.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11. INDEMNIFICATION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Magenta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Magenta agrees to indemnify, defend and hold harmless Bachem, its Affiliates, directors, officers, employees and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against damages finally awarded or finally paid in settlement of any and all losses (including attorneys’ fees and expenses),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as a result of third party claims or a claim between the Parties (“Losses”) arising out of or in connection with (i) the use or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(ii) Magenta’s labeling or improper handling and storage of Product, or (iii) any gross negligence, willful misconduct or misrepresentation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Magenta or material breach by Magenta of this Agreement, except to the extent that such Losses are attributable to the gross negligence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willful misconduct of or breach of this Agreement by Bachem.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Bachem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indemnify, defend and hold harmless Magenta, its Affiliates, directors, officers, employees and agents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Losses arising out of or in connection with: (i) any Product that does not meet the Specifications, (ii) Bachem’s labeling or improper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manufacturing, handling, use or storage of a Product, (iii) any gross negligence, willful misconduct or misrepresentation by Bachem or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by Bachem of this Agreement, or (iv) any Latent Defects in a Product, except to the extent that such Losses are attributable to the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 or willful misconduct of or breach of this Agreement by Magenta.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LIABLE, WHETHER BASED ON CONTRACT LAW, TORTS OR ANY OTHER AREA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LAW, FOR ANY INDIRECT, INCIDENTAL, SPECIAL OR CONSEQUENTIAL DAMAGES ARISING OUT OF OR IN ANY WAY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ITS PERFORMANCE AND THE MAXIMUM TOTAL LIABILITY OF EITHER PARTY WHETHER BASED 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LAW, TORTS OR ANY OTHER AREA OF LAW SHALL BE LIMITED TO THE AMOUNT [***].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THESE LIMITATIONS SHALL NOT APPLY TO DAMAGES ARISING FROM A PARTY’S (I) INDEMNIFICATION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11.1 OR SECTION 11.2 HEREOF, (II) GROSS NEGLIGENCE OR WILFUL MISCONDUCT, (III) BREACH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SECTION 9 OR (IV) INFRINGEMENT OR MISAPPROPRIATION OF THE OTHER PARTY’S INTELLECTUAL PROPERTY.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12. PUBLICITY AND PUBLICATIONS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Magenta nor Bachem shall make any news release or other public statement, whether to the press or otherwise, disclosing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existence of this Agreement, the terms thereof or of any amendment thereto, or any Project Plan without the prior written approval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except as required by Applicable Laws. To the extent, if any, that a Party concludes in good faith that it is required by Applicable Laws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to file or register this Agreement or a notification thereof with any Governmental Authority, including the U.S.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Commission, such Party may do so, and the other Party shall cooperate in such filing or notification and shall execute all documents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in connection therewith. In such situation, the filing Party shall request confidential treatment of sensitive provisions of the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permitted by Applicable Laws. A Party may disclose this Agreement to a Third Party in connection with or in conjunction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merger, consolidation, sale of assets that include those related to this Agreement, an assignment of this Agreement or loan financing,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raising of capital, or sale of securities; provided, however, that the disclosing Party obtains an agreement for confidential treatment thereof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 on use solely for consideration of the relevant transaction.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13. FORCE MAJEURE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shall be delayed or hindered in or prevented from the performance of any act required hereunder by reason of strike, lockouts,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 troubles, restrictive governmental or judicial orders or decrees, riots, insurrection, war, terrorist acts, acts of God, inclement weather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or cause reasonably beyond such Party’s control (each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performance of such act shall be excused for the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Force Majeure. The Party affected by the Force Majeure shall provide prompt written notice to the other Party of the commencement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the Force Majeure. Should a Force Majeure continue for more than two (2) months, the Party unaffected by the Force Majeure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upon prior written notice to the affected Party. If the Force Majeure equally affects the ability of each Party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Agreement, then such termination shall only be by mutual written agreement.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14. NOTICES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other communications that are required or permitted by this Agreement shall be in writing and shall be delivered personally,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fax (and promptly confirmed by overnight courier), sent by nationally recognized overnight courier, or sent by registered or certified mail,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postage prepaid, return receipt requested, addressed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254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AND EXCHANGE COMMISSION AS REQUIRED BY RULE 406 UNDER THE SECURITIES ACT OF 1933, AS AMENDED.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Magenta: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Magenta Therapeutics, Inc.</w:t>
      </w:r>
    </w:p>
    <w:p>
      <w:pPr>
        <w:autoSpaceDN w:val="0"/>
        <w:autoSpaceDE w:val="0"/>
        <w:widowControl/>
        <w:spacing w:line="206" w:lineRule="exact" w:before="0" w:after="0"/>
        <w:ind w:left="5254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 Hampshire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Cambridge, MA 02139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5254" w:val="left"/>
        </w:tabs>
        <w:autoSpaceDE w:val="0"/>
        <w:widowControl/>
        <w:spacing w:line="164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Bachem: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Bachem Americas, Inc.</w:t>
      </w:r>
    </w:p>
    <w:p>
      <w:pPr>
        <w:autoSpaceDN w:val="0"/>
        <w:autoSpaceDE w:val="0"/>
        <w:widowControl/>
        <w:spacing w:line="206" w:lineRule="exact" w:before="0" w:after="0"/>
        <w:ind w:left="5254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3132 Kashiwa Street, Torrance, CA 90505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notices delivered pursuant to this Section 14 shall be considered delivered upon receipt by the intended recipient.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15. MISCELLANEOUS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duly execute and deliver, or cause to be duly executed and delivered, such further instruments,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 and cause to be done such further acts that may be necessary to carry out the provisions and purposes of this Agreement, notwithstanding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 of this Agreement.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Assignment. This Agreement, including any Project Plans or other attachments, may not be altered, amended or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by a written document signed by both Parties. Bachem will not assign this Agreement without the prior written consent of Magenta,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purported assignment in contravention of this Section 15.2 shall be null and void; provided, however, that either Party may assign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(i) the sale, transfer or other disposition of its assets related to this Agreement, (ii) a change in control of such Party, or (iii)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or transfer of substantially all of such Party’s outstanding stock.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Subcontracting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Bachem shall not assign, subcontract or delegate any of its rights or obligations under this Agreement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prior written authorization of Magenta, provided however, that Bachem may subcontract its rights and obligations hereunder to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identified and agreed to by the Parties in the Quality Agreement. Bachem shall cause any such authorized subcontractor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by contract to the same restrictions, exceptions, obligations, reports, termination provisions and other provisions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any applicable Project Plan(s). Bachem shall remain primarily obligated for all acts and omissions of any of its subcontractors as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Bachem had performed the subcontracted obligations itself, and shall guarantee the performance of the same.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Successors;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inure to the benefit of the Parties hereto and each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permitted assigns.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agreements and covenants contained herein are severable, and in the event any of them shall be held to be invalid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competent court, this Agreement shall be interpreted as if such invalid agreements or covenants were not contained herein.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attached Project Plans, constitutes the entire agreement between the Parties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subject matter hereof, and supersedes all prior communications, representations, or agreements, either verbal or written, between the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confirms that it is not relying on any representations or warranties of the other Party except as specifically set forth herein.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not be deemed to create any partnership, joint venture, or agency relationship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Parties. Each Party shall act hereunder as an independent contractor, and its agents and employees shall have no right or authority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assume or create any obligation on behalf of, or in the name of, the other Party. All persons employed by a Party shall be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Party and not of the other Party, and all costs and obligations incurred by reason of any such employment shall be for the account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 of such Party.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waiver by either Party of any right hereunder shall not be deemed a waiver of that same right in the future or a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right hereunder.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by original or facsimile signature in two (2) or more counterparts, each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an original, but all of which together shall constitute the same instrument.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headings used in this Agreement are for convenience only and are not a part of this Agreement.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construed and interpreted and its performance governed by the laws of the State of New York,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giving effect to its conflict of laws principles. The parties submit to the exclusive jurisdiction of the state and federal courts in New York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suit, action or proceeding relating to this Agreement.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attempt in good faith to resolve any dispute arising out of or relating to this Agreement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negotiations between executives who have authority to settle the controversy. Any party may give the other party written notice of any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resolved in the normal course of business. Within [***] after delivery of said notice, executives of both parties shall meet at a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time and place in the State of New York or as otherwise agreed and thereafter as often as they reasonably deem necessary to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information and to resolve the dispute. Once the executive of either party determines that additional meetings are not likely to resolve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dispute, each of the parties shall be entitled to terminate such meetings and the dispute shall be submitted to binding arbitration. The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shall be in accordance with the rules and procedures for commercial arbitration of the American Arbitration Association.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to such dispute agree otherwise in writing, any such arbitration shall be conducted in New York pursuant to New York law, without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of conflict of law issues, and the results of such arbitration shall be final and binding on the parties and enforceable in any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jurisdiction. Notwithstanding the foregoing, the parties acknowledge and agree that each of them shall have the right to seek immediate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injunctive and other equitable relief through the courts in the event of any material breach by the other party of any provision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would cause the non-breaching party irreparable injury for which there would be no adequate remedy at law. Any such legal proceeding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in the applicable state or federal court of the State of New York, and the parties hereby consent to this exclusive jurisdiction for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purpose.</w:t>
      </w:r>
    </w:p>
    <w:p>
      <w:pPr>
        <w:autoSpaceDN w:val="0"/>
        <w:autoSpaceDE w:val="0"/>
        <w:widowControl/>
        <w:spacing w:line="202" w:lineRule="exact" w:before="202" w:after="0"/>
        <w:ind w:left="4608" w:right="46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* * * *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hereto has caused this Master Development and Manufacturing Agreement to be executed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duly authorized representative as of the Effective Date.</w:t>
      </w:r>
    </w:p>
    <w:p>
      <w:pPr>
        <w:autoSpaceDN w:val="0"/>
        <w:autoSpaceDE w:val="0"/>
        <w:widowControl/>
        <w:spacing w:line="164" w:lineRule="exact" w:before="38" w:after="0"/>
        <w:ind w:left="0" w:right="21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Magenta Therapeutics, Inc.</w:t>
      </w:r>
    </w:p>
    <w:p>
      <w:pPr>
        <w:autoSpaceDN w:val="0"/>
        <w:autoSpaceDE w:val="0"/>
        <w:widowControl/>
        <w:spacing w:line="164" w:lineRule="exact" w:before="240" w:after="0"/>
        <w:ind w:left="0" w:right="239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By:/s/ Christina Isacson</w:t>
      </w:r>
    </w:p>
    <w:p>
      <w:pPr>
        <w:autoSpaceDN w:val="0"/>
        <w:autoSpaceDE w:val="0"/>
        <w:widowControl/>
        <w:spacing w:line="202" w:lineRule="exact" w:before="24" w:after="0"/>
        <w:ind w:left="6174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Christina Isacson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CBO</w:t>
      </w:r>
    </w:p>
    <w:p>
      <w:pPr>
        <w:autoSpaceDN w:val="0"/>
        <w:autoSpaceDE w:val="0"/>
        <w:widowControl/>
        <w:spacing w:line="164" w:lineRule="exact" w:before="242" w:after="0"/>
        <w:ind w:left="0" w:right="24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Bachem Americas, Inc.</w:t>
      </w:r>
    </w:p>
    <w:p>
      <w:pPr>
        <w:autoSpaceDN w:val="0"/>
        <w:autoSpaceDE w:val="0"/>
        <w:widowControl/>
        <w:spacing w:line="164" w:lineRule="exact" w:before="238" w:after="0"/>
        <w:ind w:left="0" w:right="27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By:/s/ Brian Gregs</w:t>
      </w:r>
    </w:p>
    <w:p>
      <w:pPr>
        <w:autoSpaceDN w:val="0"/>
        <w:autoSpaceDE w:val="0"/>
        <w:widowControl/>
        <w:spacing w:line="202" w:lineRule="exact" w:before="26" w:after="0"/>
        <w:ind w:left="6174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Brian Gregs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COO</w:t>
      </w:r>
    </w:p>
    <w:p>
      <w:pPr>
        <w:autoSpaceDN w:val="0"/>
        <w:autoSpaceDE w:val="0"/>
        <w:widowControl/>
        <w:spacing w:line="164" w:lineRule="exact" w:before="240" w:after="0"/>
        <w:ind w:left="0" w:right="196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Acknowledged by Bachem AG</w:t>
      </w:r>
    </w:p>
    <w:p>
      <w:pPr>
        <w:autoSpaceDN w:val="0"/>
        <w:autoSpaceDE w:val="0"/>
        <w:widowControl/>
        <w:spacing w:line="164" w:lineRule="exact" w:before="240" w:after="0"/>
        <w:ind w:left="0" w:right="300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By:/s/ Beat Sax</w:t>
      </w:r>
    </w:p>
    <w:p>
      <w:pPr>
        <w:autoSpaceDN w:val="0"/>
        <w:autoSpaceDE w:val="0"/>
        <w:widowControl/>
        <w:spacing w:line="202" w:lineRule="exact" w:before="24" w:after="0"/>
        <w:ind w:left="6174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Beat Sax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Site Manager</w:t>
      </w:r>
    </w:p>
    <w:p>
      <w:pPr>
        <w:autoSpaceDN w:val="0"/>
        <w:autoSpaceDE w:val="0"/>
        <w:widowControl/>
        <w:spacing w:line="164" w:lineRule="exact" w:before="240" w:after="0"/>
        <w:ind w:left="0" w:right="24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By:/s/ Boris Corpateaux</w:t>
      </w:r>
    </w:p>
    <w:p>
      <w:pPr>
        <w:autoSpaceDN w:val="0"/>
        <w:tabs>
          <w:tab w:pos="6174" w:val="left"/>
        </w:tabs>
        <w:autoSpaceDE w:val="0"/>
        <w:widowControl/>
        <w:spacing w:line="202" w:lineRule="exact" w:before="26" w:after="0"/>
        <w:ind w:left="4874" w:right="216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Boris Corpateaux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VP BD &amp; Sales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A</w:t>
      </w:r>
    </w:p>
    <w:p>
      <w:pPr>
        <w:autoSpaceDN w:val="0"/>
        <w:tabs>
          <w:tab w:pos="3940" w:val="left"/>
          <w:tab w:pos="4874" w:val="left"/>
          <w:tab w:pos="5254" w:val="left"/>
        </w:tabs>
        <w:autoSpaceDE w:val="0"/>
        <w:widowControl/>
        <w:spacing w:line="202" w:lineRule="exact" w:before="202" w:after="0"/>
        <w:ind w:left="0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List of Existing Project Plans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[Form of Amendment to Appendix A]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AMENDMENT TO APPENDIX A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to Appendix A is dated as of [ ], 20[_], and made pursuant to Section 3.1 of the Master Development and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dated [ ] [ ], 20[ ], between Magenta Therapeutics, Inc. and Bachem Americas, Inc. In consideration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promises contained in the Master Agreement and for other good and valuable consideration, the receipt and adequacy of which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does hereby acknowledge, the Parties hereby agree to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adding the attached new Project Plan entitled [ ],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as Project Plan A–[ ]. This Project Plan is effective as of [ ], 20[ ] and shall terminate on [ ], 20[ ], unless earlier terminated as permitted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Master Agreement.</w:t>
      </w:r>
    </w:p>
    <w:p>
      <w:pPr>
        <w:autoSpaceDN w:val="0"/>
        <w:tabs>
          <w:tab w:pos="5948" w:val="left"/>
        </w:tabs>
        <w:autoSpaceDE w:val="0"/>
        <w:widowControl/>
        <w:spacing w:line="202" w:lineRule="exact" w:before="202" w:after="0"/>
        <w:ind w:left="392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Plan A–[ ] shall hereby be deemed incorporated into the Master Agreement referenced above.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Magenta Therapeutics, Inc.</w:t>
      </w:r>
    </w:p>
    <w:p>
      <w:pPr>
        <w:autoSpaceDN w:val="0"/>
        <w:autoSpaceDE w:val="0"/>
        <w:widowControl/>
        <w:spacing w:line="202" w:lineRule="exact" w:before="202" w:after="0"/>
        <w:ind w:left="6276" w:right="3168" w:hanging="32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0" w:after="0"/>
        <w:ind w:left="0" w:right="24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Bachem Americas, Inc.</w:t>
      </w:r>
    </w:p>
    <w:p>
      <w:pPr>
        <w:autoSpaceDN w:val="0"/>
        <w:tabs>
          <w:tab w:pos="5948" w:val="left"/>
          <w:tab w:pos="6276" w:val="left"/>
        </w:tabs>
        <w:autoSpaceDE w:val="0"/>
        <w:widowControl/>
        <w:spacing w:line="202" w:lineRule="exact" w:before="202" w:after="0"/>
        <w:ind w:left="4874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TREATMENT REQUESTED.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FOR WHICH CONFIDENTIAL TREATMENT HAS BEEN REQUESTED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AND MARKED WITH “[***]”. AN UNREDACTED VERSION OF THE DOCUMENT HAS ALSO BEEN FURNISHED SEPARATELY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EXCHANGE COMMISSION AS REQUIRED BY RULE 406 UNDER THE SECURITIES ACT OF 1933, AS AMENDED.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B</w:t>
      </w:r>
    </w:p>
    <w:p>
      <w:pPr>
        <w:autoSpaceDN w:val="0"/>
        <w:autoSpaceDE w:val="0"/>
        <w:widowControl/>
        <w:spacing w:line="164" w:lineRule="exact" w:before="240" w:after="2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0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1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 Added</w:t>
            </w:r>
          </w:p>
        </w:tc>
      </w:tr>
      <w:tr>
        <w:trPr>
          <w:trHeight w:hRule="exact" w:val="20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Effective Date</w:t>
            </w:r>
          </w:p>
        </w:tc>
      </w:tr>
      <w:tr>
        <w:trPr>
          <w:trHeight w:hRule="exact" w:val="20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Effective Date</w:t>
            </w:r>
          </w:p>
        </w:tc>
      </w:tr>
      <w:tr>
        <w:trPr>
          <w:trHeight w:hRule="exact" w:val="16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Effective Date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