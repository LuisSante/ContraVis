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90" w:after="0"/>
        <w:ind w:left="5354" w:right="0" w:firstLine="373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10.07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Certain confidential information contained in this document,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marked by brackets, has been omitted and filed separately with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and Exchange Commission pursuant to Rule 406 of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Act of 1933, as amended.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Between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Sonos, Inc.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IAC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tabs>
          <w:tab w:pos="368" w:val="left"/>
          <w:tab w:pos="982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tabs>
          <w:tab w:pos="368" w:val="left"/>
          <w:tab w:pos="982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OF RELATIONSHIP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368" w:val="left"/>
          <w:tab w:pos="982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OWNERSHIP; GRANT OF RIGHTS; TRADEMARKS USAGE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368" w:val="left"/>
          <w:tab w:pos="982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OPERATIONS; COMPLIANCE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368" w:val="left"/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FORECASTS, PURCHASE ORDERS AND DELIVERY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368" w:val="left"/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ACCEPTANCE, INVOICING, QUARTERLY PRICING UPDATES, AND SHIPPING TERM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368" w:val="left"/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PRICES; PAYMENT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368" w:val="left"/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NPI; FUTURE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368" w:val="left"/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 SERVICES; PROVISION FOR EXTENDED WARRANTY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10.0 REPRESENTATIONS AND WARRANTIES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11.0 INDEMNITY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12.0 CONFIDENTIALITY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13.0 USE OF CONTRACTORS; COMPLIANCE WITH LABOR LAWS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14.0 LIMITATION OF LIABILITY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15.0 TERM AND 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 MISCELLANEOUS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796" w:val="left"/>
        </w:tabs>
        <w:autoSpaceDE w:val="0"/>
        <w:widowControl/>
        <w:spacing w:line="140" w:lineRule="exact" w:before="4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Exhibit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Exhibit Description</w:t>
      </w:r>
    </w:p>
    <w:p>
      <w:pPr>
        <w:autoSpaceDN w:val="0"/>
        <w:tabs>
          <w:tab w:pos="796" w:val="left"/>
        </w:tabs>
        <w:autoSpaceDE w:val="0"/>
        <w:widowControl/>
        <w:spacing w:line="164" w:lineRule="exact" w:before="1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Statements of Work</w:t>
      </w:r>
    </w:p>
    <w:p>
      <w:pPr>
        <w:autoSpaceDN w:val="0"/>
        <w:tabs>
          <w:tab w:pos="7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 Managers</w:t>
      </w:r>
    </w:p>
    <w:p>
      <w:pPr>
        <w:autoSpaceDN w:val="0"/>
        <w:tabs>
          <w:tab w:pos="7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Flexibility and Cancellation Guidelines</w:t>
      </w:r>
    </w:p>
    <w:p>
      <w:pPr>
        <w:autoSpaceDN w:val="0"/>
        <w:tabs>
          <w:tab w:pos="7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NPI Process</w:t>
      </w:r>
    </w:p>
    <w:p>
      <w:pPr>
        <w:autoSpaceDN w:val="0"/>
        <w:tabs>
          <w:tab w:pos="7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RMA and Repair Procedures</w:t>
      </w:r>
    </w:p>
    <w:p>
      <w:pPr>
        <w:autoSpaceDN w:val="0"/>
        <w:tabs>
          <w:tab w:pos="7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Sonos Supplier Performance Review</w:t>
      </w:r>
    </w:p>
    <w:p>
      <w:pPr>
        <w:autoSpaceDN w:val="0"/>
        <w:tabs>
          <w:tab w:pos="7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Pricing Formula</w:t>
      </w:r>
    </w:p>
    <w:p>
      <w:pPr>
        <w:autoSpaceDN w:val="0"/>
        <w:tabs>
          <w:tab w:pos="7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ERS Statement of Work</w:t>
      </w:r>
    </w:p>
    <w:p>
      <w:pPr>
        <w:autoSpaceDN w:val="0"/>
        <w:tabs>
          <w:tab w:pos="7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Engineering Change Process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Agreement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Manufacturing Agreement, including the Exhibits (“Agreement”), effective as of September 4, 2014 (“Effective Date”), is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Sonos, Inc., a Delaware corporation, having its principal offices at 223 E. De La Guerra Street, Santa Barbara, CA, 93101, USA (“Sonos”),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Inventec Appliances Corporation, having principal offices at 37, Wugong 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Road, Wugu District, New Taipei City, 24890, Taiwan, R.O.C. (“IAC”).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RECITALS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Sonos is in the business of designing, developing and selling consumer electronics products for use in the distribution and playback of digital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 IAC is in the business of, among other things, manufacturing products such as those developed by Sonos on an OEM basis.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Sonos and IAC desire to enter into a relationship pursuant to which IAC and its Affiliates will manufacture for Sonos and its Affiliates the Sonos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on the terms and conditions set forth herein.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foregoing and the mutual promises and covenants contained herein, the parties agree as follows: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entity controlled by, controlling, or under common control with Sonos or IAC, as the case may be, now or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future (control shall be deemed to mean having a right to 50% of the entity’s profits or ownership of at least 50% of the voting rights in the entity).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Arena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BOM management IT system used by Sonos, and will be used by IAC to access BOM and other Component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required by IAC to manufacture Products.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AVL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Approved Vendor List, which is a list representing those suppliers and vendors of Third Party Components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by Sonos for use by IAC in the manufacture of Products, or those suppliers and vendors that are approved by Sonos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procurement by IAC of tooling, equipment, fixtures, etc required for the manufacture or test of Products.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bill of materials for a given Product.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Build Start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date that a Product Build is scheduled to begin.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Build Complete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date that a Product Build is scheduled to be completed with respect to all Product Units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Build.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Sonos Sourced Components and IAC Sourced Components. Components shall be identified by Sonos’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numbers as defined in Arena.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 Defect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Component that is not in compliance with the published specification for such Component or is causing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to not conform with the Statement of Work for such Product.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 Lead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time between the date IAC places a purchase order with a Component supplier for a Component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 that Component arrives to IAC’s factory.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Defective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Product that does not comply with the Specifications, the Purchase Order, Statement of Work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1.11. 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tangible or intangible items to be delivered by one party to the other party.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date that a Product Build (or portion thereof) is delivered by IAC to the Destination Port.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Designated Carrier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entity that has been designated in writing by Sonos to perform or procure the transport of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Units by rail, road, air, sea, inland waterway or by combination of such modes.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Destination 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port (which may be a shipping port or airport) where a given Product Build (or portion thereof)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 for delivery by Sonos.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1.15.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Documentation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user and technical materials that Sonos makes available for the Products.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date this Agreement is executed by the Parties.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Engineering Change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Engineering Change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change to the design of a Product after Mass Production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begun. ECOs may be initiated by either party, but must be approved by Sonos prior to implementation.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1.18.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Epidemic Failure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Exhibit E.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1.19.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Excess Component(s)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Third Party Component for which IAC has taken delivery and incurred a payment obligation that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(a) a Unique Component, (b) an Obsolete Component, or (c) were to be consumed for Products that were rescheduled or cancelled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Exhibit 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(ii) has not subsequently been consumed for Products within [*] after IAC takes physical delivery of the Component.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1.20.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Future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product in development by Sonos that may become a Product under the terms of this Agreement. A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is not considered a Product until (i) NPI is complete, (ii) a Statement of Work has been signed by both parties with respect to such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Product, and (iii) Mass Production commences on such Future Product.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1.21.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IAC Contributions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Technology made or otherwise provided by IAC under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1.22.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IAC Manufacturing 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IAC facility where Product Units are manufactured. The initial IAC Manufacturing Facility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[*]. Production of Product Units shall not be moved to a different IAC Manufacturing Facility without Sonos’ prior written consent.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1.23.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IAC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(i) any and all Technology developed by IAC and/or its Affiliates prior to the Effective Date or outside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and independent of its performance of this Agreement, (ii) any modifications, derivatives or improvements to the items in (i) made solely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IAC or its Affiliates that constitute manufacturing processes and (iii) all Intellectual Property Rights in the items in (i) and (ii)..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4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1.24.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IAC Subcontractor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third party subcontractor selected by IAC to perform services on behalf of IAC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1.25.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Hardware Quality Test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required reliability testing of a Product throughout the NPI process. A Hardware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 Plan will be provided by Sonos to IAC for each Product, and included in the relevant Statement of Work.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1.26.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with respect to a given piece of Technology, all current and future worldwide patents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rights, utility models, copyrights, mask work rights, trade secrets, and all other intellectual property rights and the related documentation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tangible expression thereof.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1.27.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Lead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time between the date a Purchase Order is acknowledged by IAC and the shipment ex-factory date. The default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Lead Time is agreed to be [*], unless a shorter Lead Time is specified in the applicable Statement of Work for the Product.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1.28.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date a Product Unit is manufactured, packaged and ready for shipment.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1.29.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trademarks, service marks, trademark and service mark applications, trade names, logos, insignia, symbols, designs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marks identifying a party or its products.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1.30.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Mass Production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production line manufacturing in quantity of a Product for commercial release to Sonos customers.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1.31.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Product Introduction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process by which IAC and Sonos bring a Product or Future Product to the IAC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Facility for the purpose of commencing Mass Production of such Product. The standard NPI process is outlined in Exhibit D hereto.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1.32.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NRE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development and related engineering services provided by IAC during the NPI process. The services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include non-engineering related activities, such as facility costs, materials costs, direct labor costs, etc.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1.33.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Obsolete Component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Third Party Component that is rendered obsolete by an ECO or a Product end of life, and cannot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used in any other Sonos Product.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1.34.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Sonos and IAC.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1.35.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product (including any hardware, software, technology, and Components) identified in detail in an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of Work, attached hereto from time to time, to be manufactured by IAC for Sonos pursuant to the terms of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1.36.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Build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Mass Production manufacturing build for a specified number of Product Units designated in a Purchase Order.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Product Build is not complete until all Product Units specified in the Purchase Order are complete.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5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1.37.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Customizations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derivatives, improvements or modifications to any Product made by either party (or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of such party) in the course of performance of this Agreement. Product Customizations does not mean the manufacturing processes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utilized by IAC or an IAC Subcontractor to make such derivatives, improvements, or modifications to a Product. Any Product Customizations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IAC or an IAC Subcontractor shall be on a “work for hire” (using the meaning given to such term under United States copyright law) basis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maximum extent permissible under applicable law, and all Intellectual Property Rights therein shall be owned solely by Sonos.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1.38.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Unit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single, individual Mass Production unit for any given Product.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1.39.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Production Process Change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proposed change by either party to the Mass Production manufacturing process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Product. Production Process Change Orders may include proposed modifications, among other things, to printed circuit board assembly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test, Product sub-assemblies, Product final assembly, Product test or quality assurance procedures.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1.40.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Order” or “PO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written or electronic purchase order issued by Sonos to IAC for purchase of a Product.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1.41.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Price Variance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PPV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difference between the price for a Product Unit specified on an IAC invoice and the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 that should have applied for such Product Unit according to the terms of this Agreement and as determined at a later date.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1.42.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for any given Product the series of tests and inspections that must be performed by IAC during the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to ensure that the Product meets the applicable Specifications. Each Product shall have a separate Quality Plan that is set forth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Statement of Work. While each Quality Plan shall be jointly developed and determined between and by Sonos and IAC, Sonos owns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Quality Plan and reserves the final decision-making regarding its contents.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1.43.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Rolling 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forecast of Sonos’ estimated future requirements for any Product to be manufactured by IAC for Sonos, [*].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the Sonos obligations described under this Agreement, a Rolling Forecast is a non-binding projection of Sonos’ future requirements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Product.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1.44.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Semi-Monthly Invoice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middle and final business day, respectively, of a given month. On such date, IAC is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send an invoice to Sonos for the Product Units that have shipped during the first half or second half of the month, as applicable.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1.45.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Shipping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default shipping term as set forth in Section 6.5. Such Shipping Term shall govern any Product manufactured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IAC for Sonos under this Agreement, unless otherwise agreed in writing by Sonos, or instructed in writing by Sonos, and expressly stated 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Purchase Order and confirmed in the corresponding invoice.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1.46.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software developed by Sonos or licensed from a third party by Sonos that is used in the operation of a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embedded in a Component or otherwise.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1.47.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 Destination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Sonos Fulfillment Center (as defined below) or the delivery location of a Sonos customer.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1.48.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 Fulfillment Center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designated warehouse location run by or for Sonos from which Sonos warehouses or assembles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Units, fulfills its customers’ orders and/or processes returns. Sonos Fulfillment Centers may be located anywhere in the world.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6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1.49.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 Sourced Component(s)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Third Party Components required for the manufacture of Products that the pricing and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contract, including all terms and conditions, are negotiated and controlled by Sonos. IAC shall procure Sonos Sourced Components at the pricing,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as directed by Sonos, unless otherwise agreed in writing between the Parties. Sonos Sourced Components are listed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attached Statement of Works, and may be updated from time to time in writing by Sonos to IAC.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1.50.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IAC Sourced Component(s)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Third Party Components required for the manufacture of Products that the pricing and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contract, including all terms and conditions, are negotiated and controlled by IAC. IAC Sourced Components are listed in the attached Statement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Works, and may be updated from time to time in writing by Sonos to IAC.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1.51.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(i) all items provided by Sonos or its Affiliates, (ii) any and all Technology developed by Sonos and/or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prior to the Effective Date, independent of performance of this Agreement or in the course of performance of this Agreement, (iii)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Product Customizations (including software as further described in the Statement of Work), and (iv) all Intellectual Property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any of the foregoing.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1.52.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 Tool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custom tool, piece of equipment, fixture, jig or similar item either provided by Sonos or created by IAC or an IAC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solely for the manufacture of a Product or Future Product, which Sonos Tool cannot be used for any other purpose or repurposed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future use by a different IAC customer. Sonos Tools shall be considered Sonos Property and be used solely on Sonos Product.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1.53.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technical and other specifications for a Product set forth in an applicable Statement of Work.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1.54.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Standard Components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Third Party Components which are not Unique Components. Standard Components can typically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by IAC for another of its customers, or can be reallocated by the Component supplier for use by a customer other than IAC. Unless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Component is designated as a Unique Component in the applicable Statement of Work, it is assumed to be a Standard Component.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1.55.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Statement of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document, attached hereto as an Exhibit A, that describes a Product, its specifications and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information and requirements necessary to produce such Product in a manner consistent with Sonos’ expectations.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1.56.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inventions, processes, tools, devices, prototypes, schematics, designs, documentation, methodologies,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 and hardware.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1.57.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Components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hardware, technology, software or materials that IAC incorporates into the Products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procured by IAC or an IAC Affiliate. For the purpose of this Agreement, hardware, software, technology and materials supplied to IAC by an IAC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for IAC’s manufacture of Products shall be considered a Third Party Component. Additionally, any hardware or other materials (but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excluding Sonos or third party software) that are provided, consigned, or sold to IAC by Sonos shall be considered a Third Party Component.</w:t>
      </w:r>
    </w:p>
    <w:p>
      <w:pPr>
        <w:autoSpaceDN w:val="0"/>
        <w:autoSpaceDE w:val="0"/>
        <w:widowControl/>
        <w:spacing w:line="202" w:lineRule="exact" w:before="100" w:after="0"/>
        <w:ind w:left="0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1.58.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Finished Goods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finished products that are produced for Sonos by an entity other than IAC. A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Finished Good is typically complete except for being placed into consumer packaging. For the purpose of this Agreement, a finished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produced by an IAC Affiliate, or a finished product provided, consigned, or sold to IAC by Sonos, shall be considered a Third Party Finished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7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1.59.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equipment, designs, materials and other property embodied in Third Party Components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procured by IAC or Sonos (as designated in the applicable Statement of Work) and incorporated into the Product.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1.60.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Sonos product that is commercially available prior to IAC commencing NPI for such product.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1.61.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Unique Components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Third Party Components which must be ordered, designed and customized specifically for a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and cannot be used by IAC for its other customers. Unique Components, if any, for a given Product are designated in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of Work.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1.62. “ERS SOW” shall mean a statement of work that describes the processes agreed by the Parties regarding the settlement of evaluated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receipts and the management and acknowledgement of Purchase Orders. The ERS SOW is attached to this Agreement as Exhibit H, and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updated periodically as mutually agreed by the Parties and in accordance with Section 16.7 of this Agreement.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2.0 SCOPE OF RELATIONSHIP.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 of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IAC shall procure, directly or indirectly, certain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Components (as identified on the Statement of Work and maintained in Arena), manufacture, assemble, and test Products which Sonos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may order from IAC, respectively. The various Products shall be manufactured by IAC according to the respective Statement of Work,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set forth in an applicable Exhibit A. IAC agrees to supply Product(s) in conformance with the applicable Statement of Work for the duration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IAC agrees to build and ship Product Units directly to a Sonos Destination. IAC will handle all necessary fulfillment, external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packaging, customs clearance and shipping procedures necessary to deliver the Product Unit(s) directly to the designated Sonos Destination,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anywhere in the world, in accordance with the shipping terms specified in Section 6.5, or any other terms that may be mutually agreed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 in writing.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Bundling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If requested by Sonos, IAC agrees that it will perform final consolidation, packaging and related activities, at Sonos’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for Third Party Finished Goods that require bundling with Sonos Products manufactured by IAC. Such Third Party Finished Goods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fully assembled and may be in temporary or sub-packaging. For the avoidance of doubt, the BOM for any Third Party Finished Good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excluded from the pricing formula in Section 7.1.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3.0 OWNERSHIP; GRANT OF RIGHTS; TRADEMARKS USAGE.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by IAC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IAC shall own, and hereby retains, all right, title, and interest in and to the IAC Property.</w:t>
      </w:r>
    </w:p>
    <w:p>
      <w:pPr>
        <w:autoSpaceDN w:val="0"/>
        <w:tabs>
          <w:tab w:pos="392" w:val="left"/>
          <w:tab w:pos="4546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by Sonos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Sonos shall own, and hereby retains, all right, title, and interest in and to the Sonos Property. Except for preexisting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IAC Property and any third party’s Intellectual Property, IAC shall and does hereby irrevocably assign, and shall and does cause IAC Affiliates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IAC Subcontractors to irrevocably assign, to Sonos all of IAC’s, IAC Affiliates’ or IAC Subcontractors’ worldwide right title and interest in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Sonos Property , if any, whether developed solely by Sonos or jointly between Sonos or a Sonos Affiliate and IAC, an IAC Affiliate, or an IAC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Subcontractor, that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8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arise through the performance of its obligations under this Agreement. IAC shall cooperate fully with Sonos and execute such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instruments, documents and agreements and give such further written assurances, as may be reasonably requested by Sonos, at Sonos’ expense,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perfect the foregoing assignment and obtain and enforce assigned Intellectual Property Rights.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Licenses by Sonos to IAC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to Manufacture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all terms and conditions of this Agreement, Sonos hereby grants to IAC and its Affiliates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non-exclusive, worldwide, nontransferable, royalty free right and license under Sonos’ Intellectual Property Rights, to manufacture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solely for Sonos.</w:t>
      </w:r>
    </w:p>
    <w:p>
      <w:pPr>
        <w:autoSpaceDN w:val="0"/>
        <w:autoSpaceDE w:val="0"/>
        <w:widowControl/>
        <w:spacing w:line="202" w:lineRule="exact" w:before="10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Subject to all terms and conditions of this Agreement, Sonos hereby grants to IAC and its Affiliates a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worldwide, nontransferable, royalty-free right and license to make copies of the software specified in the applicable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Work solely as necessary to install and embed such software in the Product. IAC shall: (i) ensure that all copies are exact copies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 in all respects to the original master copy provided by Sonos; (ii) make only one (1) copy of such software per each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manufactured; (iii) reproduce any proprietary notices contained in such software and not remove, alter or obfuscate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notices; (iv) not modify or create derivative works of such software; and (v) not reverse engineer, decompile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attempt to derive the source code of such software.</w:t>
      </w:r>
    </w:p>
    <w:p>
      <w:pPr>
        <w:autoSpaceDN w:val="0"/>
        <w:autoSpaceDE w:val="0"/>
        <w:widowControl/>
        <w:spacing w:line="202" w:lineRule="exact" w:before="102" w:after="0"/>
        <w:ind w:left="79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Necessary Export Permissions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above license grants shall be deemed to include all necessary rights and licenses, if any,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 IAC to export the Products to Sonos or Sonos’ designee.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 responsible for the payment of any royalties or other fees for any Third Party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a Third Party Component procured by such party (as set forth in the applicable Statement of Work), including any required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use, manufacture, copy, sell, offer for sell, distribution and export or import the Product.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Sonos hereby authorizes IAC to use and to cause its Affiliates to use, the Marks as specified by Sonos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relevant documents solely for the purpose of this Agreement. Except for the limited rights granted in this Section 3.5,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grants, or should be construed to grant, any right, title, or interest in or to the Sonos Marks to IAC. At no time shall IAC challenge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 others to challenge the Sonos Marks, or registrations thereof, or attempt to register any trademarks, service marks, trade names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marks confusingly similar to the Sonos Marks. All goodwill associated with the Sonos Marks shall inure solely to the benefit of Sonos.</w:t>
      </w:r>
    </w:p>
    <w:p>
      <w:pPr>
        <w:autoSpaceDN w:val="0"/>
        <w:autoSpaceDE w:val="0"/>
        <w:widowControl/>
        <w:spacing w:line="166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4.0 MANUFACTURING OPERATIONS; COMPLIANCE.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Program Managers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Sonos and IAC will each appoint at least one Program Manager (“Program Manager”). The names, addresses, email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IDs, and telephone numbers of the Program Managers are attached to this Agreement as Exhibit B. The Program Managers shall act as liaisons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points of contact between the parties with respect to their respective performances of this Agreement. All communications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with respect to development of Products shall be directed to the Program Managers. The Program Managers may provide the Parties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to time with the names and telephone numbers of additional specific contact persons (e.g., to communicate specific information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support, enhancements, etc.) when such direct contact is preferable. In the event that either party appoints a new Program Manager,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promptly notify the other in writing, provided that Sonos reserves the right to request that IAC replace any Program Manager that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performing at a satisfactory level, and such requests shall not be unreasonably refused by IAC.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9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Production Process Change Order Request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shall not make any changes to any manufacturing process with respect to any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first obtaining in writing from Sonos approval for a Production Process Change Order. IAC shall submit a request to make a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containing sufficient engineering data in support of the request. Within [*] of receiving such request, Sonos shall respond to IAC’s request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either approve or disapprove the change, request more information, request samples built using the new manufacturing process for testing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purposes, or the parties may mutually agree to extend the deadline for implementation of the proposed change. The foregoing request/approval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 shall also apply during NPI for any Transfer Product or Future Product.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Sonos’ Engineering Change Order (ECO) Request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When an Engineering Change is required by either party, the requesting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other party with all applicable and sufficient documentation, specifications, and the requested effective date of such engineering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change. IAC shall respond initially within [*] or any other longer period agreed between the Parties, advising Sonos as to (i) implementation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 of such change, (ii) associated costs and effect to on-hand materials, on-order materials and work in process which shall be borne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Sonos, (iii) the impact of the change upon existing Product pricing and shipment schedules for the entire period for which Purchase Orders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outstanding, and (iv) the costs and expenses of obsolete materials caused by implementing such engineering change which shall be borne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Sonos, subject to the provisions of Section 7.9. Costs associated with Engineering Change Orders shall be agreed in writing between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implementation. The foregoing request/approval process shall also apply during NPI for any Transfer Product or Future Product.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Engineering Change process agreed upon between the Parties is described in detail in Exhibit I attached to this Agreement.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 Requirement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at any time either party discovers an error, bug or other problem that such party believes will require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Process Change Order or Engineering Change Order, the discovering party will notify the other immediately and begin the process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fixing the issue in accordance with either Section 4.2 or 4.3, as appropriate. Sonos reserves the right to halt Mass Production of a given Product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determines, in its reasonable and good faith judgment, that there is a problem in manufacturing such Product that requires immediate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remedial action. [*]. Unless otherwise authorized by Sonos in writing, the Mass Production line will remain stopped until the cause of the failure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understood, a solution is implemented and thoroughly tested and Sonos approves in writing to resume Mass Production.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Programs; Disaster Recovery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shall maintain various quality control programs consistent with best practices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industry, each of which will be provided to Sonos if requested. When applicable, any additional or substitute quality requirements agreed to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be made to such programs and plans. IAC shall also have a disaster recovery plan in place detailing IAC’s plans, procedures,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resources for timely response to and recovery from potential civil, natural, and physical plant disasters that could reasonably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to disrupt production and delivery to Sonos. The plan shall be approved by Sonos for each Product to ensure the supply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to Sonos is not interrupted. Such plans may include multiple sources of supply for each Component and back-up manufacturing facilities.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changes to the disaster recovery plan shall be subject to Sonos’ prior written concurrence.</w:t>
      </w:r>
    </w:p>
    <w:p>
      <w:pPr>
        <w:autoSpaceDN w:val="0"/>
        <w:tabs>
          <w:tab w:pos="392" w:val="left"/>
          <w:tab w:pos="4610" w:val="left"/>
          <w:tab w:pos="7526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Inspection of IAC Plants; Subcontractors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[*] prior written notice from Sonos, Sonos or its representatives will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 and audit, at Sonos’ expense, IAC’s factory, purchasing processes, manufacturing processes, quality program, physical inventory 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supporting documentation, including reports, quality test data and training documents and certificates of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10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conformance as related to Products at any time during the term of this Agreement. For information stored electronically and where IAC cannot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access to its systems, IAC will provide printouts of any requested documentation. If such an inspection is requested, IAC will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 all relevant supporting documentation to verify compliance with its stated manufacturing and quality processes. Inspections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at a reasonable time and during normal hours of operation. Such inspections and audits by Sonos or a Sonos authorized audit firm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limited to [*], except for any case of an identified quality issue whereby Sonos will have the right to inspect IAC’s facility and to 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documentation and processes at any time, provided Sonos provides IAC with written notice [*] in advance of the Sonos inspection.</w:t>
      </w:r>
    </w:p>
    <w:p>
      <w:pPr>
        <w:autoSpaceDN w:val="0"/>
        <w:autoSpaceDE w:val="0"/>
        <w:widowControl/>
        <w:spacing w:line="202" w:lineRule="exact" w:before="0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prior written approval of IAC’s vendor or IAC Subcontractor, Sonos or its representatives may also inspect such vendor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Safety Standard Changes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shall promptly notify Sonos if, to its knowledge, any upgrade, substitution or other change to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Component is required to make the Component meet applicable safety standards or other governmental statutes, rules, orders or regulations.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and IAC will discuss the costs of any subsequent upgrade, substitution or other required change in an equitable manner based on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faith discussions between the parties.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 and Regulations for Manufacturing; Fair Labor Practices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shall comply with all applicable laws and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the manufacturing and/or production of the Products in jurisdictions in which IAC manufactures the Products, including labor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employment, environmental, safety, tax and other similar regulations. In addition, IAC currently complies and will continue to comply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regulations regarding foreign child labor laws and other abusive labor practices.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EICC Membership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shall maintain a membership in good standing with the Electronic Industry Citizenship Coalition (EICC)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the term of this Agreement. If IAC presently does not have an EICC membership, then after SONOS joins the EICC and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agreed in writing between the Parties, one shall be obtained within six (6) months from the Effective Date. In the event IAC loses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discontinues their EICC membership during the term of this Agreement, Sonos must be notified in writing within three (3) business days,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reason or reasons the membership has been disrupted. IAC shall cure any membership disruption within six (6) weeks time from the date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occurrence.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Product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Sonos is responsible for identifying and securing approvals from regulatory, safety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 organizations agencies in the various jurisdictions in which it sells or intends to sell the Products. IAC shall use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provide any and all assistance requested by Sonos to obtain such approvals from the relevant agencies and organizations, of which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at Sonos’ cost. IAC shall mark the Products and, as applicable, the Components, with regulatory, safety and standards organizations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signify compliance with the requirements of those organizations that Sonos has specified. IAC has the responsibility for obtaining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regulatory, safety or other approvals for Components, provided that Sonos shall provide reasonable assistance in obtaining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approvals from any Sonos-appointed vendors.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Origin Certification; Marking; 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Sonos’ request, IAC will provide Sonos with an appropriate certificate stating the country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 for the Products and Components, provided that IAC can obtain such certification from the Components vendor. IAC shall mark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container or pallet with the country of origin in compliance with customs’ requirements. IAC agrees that it will follow Sonos’ guidelines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Harmonized Tariff Schedule (“HTS”) classifications that may be required for either export or import of the Products.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11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 Test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shall provide Sonos with electronic tracking of Product assembly data (sub and final assemblies),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test results, quality audits (dates, scope, findings, actions), packaging, shipping and ECO implementation details. [*].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On Site Presence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Sonos always has the right to have its employees or authorized representatives on IAC’s manufacturing floor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purpose of overseeing and collecting manufacturing information related to the Mass Production, repair, or rework of Products.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 Expectations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Sonos and IAC agree to work together to develop and achieve the supplier performance expectation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outlined by the Sonos Supplier Performance Review described in Exhibit F. [*]. IAC agrees to discuss and document in the performance 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meetings any productivity improvement accomplishments and future plans relating thereto. Each party shall be responsible for its own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with participating in these activities.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5.0 FORECASTS, PURCHASE ORDERS AND DELIVERY.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End of Life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Sonos elects to discontinue the sale of any Product (“End of Life” or “EOL”), Sonos shall notify IAC in writing at least [*]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approximate date on which Sonos intends to EOL the product, including the date and quantity of the last Product Build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requirements for future, anticipated returns.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From time to time [*], an authorized Sonos Planning Manager defined in Exhibit B shall send to IAC a binding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in accordance with the Lead Time for a given Product. Sonos’ Purchase Orders shall be submitted to IAC in writing or by any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means, including but not limited to EDI, postal delivery, courier delivery, facsimile transmission or electronic mail. Each Purchase Order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include:</w:t>
      </w:r>
    </w:p>
    <w:p>
      <w:pPr>
        <w:autoSpaceDN w:val="0"/>
        <w:autoSpaceDE w:val="0"/>
        <w:widowControl/>
        <w:spacing w:line="164" w:lineRule="exact" w:before="14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Identification of Product ordered by Sonos part number;</w:t>
      </w:r>
    </w:p>
    <w:p>
      <w:pPr>
        <w:autoSpaceDN w:val="0"/>
        <w:autoSpaceDE w:val="0"/>
        <w:widowControl/>
        <w:spacing w:line="164" w:lineRule="exact" w:before="138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Quantity to be purchased;</w:t>
      </w:r>
    </w:p>
    <w:p>
      <w:pPr>
        <w:autoSpaceDN w:val="0"/>
        <w:autoSpaceDE w:val="0"/>
        <w:widowControl/>
        <w:spacing w:line="164" w:lineRule="exact" w:before="14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Requested Product ex-factory date; and</w:t>
      </w:r>
    </w:p>
    <w:p>
      <w:pPr>
        <w:autoSpaceDN w:val="0"/>
        <w:autoSpaceDE w:val="0"/>
        <w:widowControl/>
        <w:spacing w:line="164" w:lineRule="exact" w:before="138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Sonos Destination and other specific instructions.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Placement of Purchase Orders; Rolling Forecasts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Purchase Orders under this Agreement shall be subject only to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hereof. IAC shall not be bound by any term or condition on a Purchase Order that is inconsistent with this Agreement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exhibits except to the extent mutually agreed in writing by the Parties. In the event the terms of any such Purchase Order, confirmation 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 conflict with or are additional to the terms of this Agreement, the terms of this Agreement alone shall apply and shall govern regardless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execution of such document by one or both parties. [*]. Unless requested by Sonos more frequently, IAC shall update Sonos [*] with 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times and cancellation terms, as applicable, for all Components required to manufacture Products. Upon Sonos’ request, IAC will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from the manufacturer of any Component proving the accuracy of applicable Component lead-times and cancellation terms,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Acknowledgment of Purchase Orders by IAC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process describing Purchase Order acknowledgment is found in Exhibit H. If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shortens the Lead Time or Sonos requests an adjustment to a Purchase Order, IAC will use commercially reasonable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 the Purchase Order or accommodate such shorter Lead Time. Any reasonable and actual costs incurred by IAC to accommodate a shorter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Time shall be borne by Sonos, provided that Sonos has approved such costs in advance in writing. If Sonos does not approve such costs,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shall be shipped no later than the originally scheduled shipment date.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12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Flexibility Guidelines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IAC knows it cannot meet the ex-factory date for a given Purchase Order, IAC shall immediately notify Sonos in writing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event. In such event, both parties will jointly develop alternatives to resolve any late delivery of Product in order to minimize adverse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consequences resulting from such late delivery. If only a portion of the Product Build is available for shipment to meet the ex-factory date, IAC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Sonos and ship the available Products unless otherwise directed by Sonos. In the event that such delay is solely caused by IAC (an “IAC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Delay”), IAC shall notify Sonos in writing [*] in advance of the change and provide a recovery plan within [*]. If the IAC Delay causes Products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 more than [*] from the original ex-factory date, IAC shall pay for any resulting increase in the freight cost over that which Sonos would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been required to pay by the standard shipment method.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Allocation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reduced allocation, whether due to a Force Majeure event or otherwise, IAC shall provide Sonos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 with written notice if it anticipates or has reason to believe that IAC’s output of the Product shall not be sufficient to meet all of Sonos’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its Affiliates’ requirements for any period. Sonos shall receive at least the same priority, with respect to IAC’s allocation of production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and Components, as any other IAC customer.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Duty to Fulfill Purchase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agrees to fulfill all Purchase Orders in accordance with the terms of this Agreement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cancellation of this Agreement, even if the Delivery Dates of Products under such Purchase Orders occur after the date of expiration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termination.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Product Units specified in a Purchase Order shall be shipped complete, both as to quantity and overall Product contents,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applicable Statement of Work.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5.10. [*].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6.0 PRODUCT ACCEPTANCE ,INVOICING, QUARTERLY PRICING UPDATES, AND SHIPPING TERM.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Production Line Testing and Acceptance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Acceptance for a given Product is typically governed by adherence to the applicable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Plan. Any Product that passes the Quality Plan is deemed accepted by Sonos, unless Sonos has indicated that it wishes to perform a separate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inspection to verify compliance with the Quality Plan, in which case acceptance will be deemed to take place after satisfactory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of such inspection. Transfer of title of Product to Sonos does not indicate acceptance by Sonos of that Product. Such acceptance,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however, does not modify or otherwise limit in any respect the product warranty provided by IAC to Sonos under Section 10.2 hereof.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Rejection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Product that does not meet the various tests specified in the applicable Sonos Quality Plan shall be deemed rejected.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rejected, IAC shall have the option, at its sole expense and cost, to either (i) take such remedial measures as shall be necessary to enable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to comply with the Sonos Quality Plan, or (ii) scrap the Product and build a replacement Product Unit that conforms to the Quality Plan.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IAC shall make such decision in a timely manner, but in no event take longer than five (5) working days to reach such decision, so that the overall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progress of the Product Build is not delayed. Under no circumstances will Sonos be obligated to pay for any Product (or any Components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incorporated therein) that has not passed the applicable Quality Plan.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transfer of title of Product to Sonos and compliance with the process described by Exhibit H, IAC shall invoice Sonos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reference to the governing Purchase Order and Sonos shall pay such invoice in accordance with the payment terms described in Section 7.5.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13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Concurrent with the submission of the invoice, IAC shall transmit to Sonos the executed bill of lading and/or other shipping documents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for the Products. All invoices under this Agreement shall be subject only to the terms and conditions hereof. Sonos shall not be bound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any term or condition on an invoice that is inconsistent with this Agreement or any of its exhibits except to the extent mutually agreed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parties. In the event the terms of any such invoice or similar document conflict with or are additional to the terms of this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of this Agreement alone shall apply and shall govern regardless of execution of such document by one or both parties.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[*] Pricing Updates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[*], Sonos and IAC shall apply the cost model formula described in Exhibit G to determine a price for each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will be applied to invoices [*]. [*]. In order to capture the latest prices for Components [*], IAC shall provide Sonos with the BOM cost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Product no later than [*]. Sonos will review the BOM cost data and the Parties will work in good faith to resolve any discrepancies and update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respective systems with the agreed upon Product pricing [*].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Shipping Term; Title and Risk of Loss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specified to the contrary on a Purchase Order (and subsequently acknowledged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writing by IAC), shipping terms are [*] and include all elements of the INCOTERMS 2010 definition with the following modifications: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7.0 PRICES; PAYMENT TERMS.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Prices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mutually agreed, the price to be paid by Sonos for any Product manufactured by IAC hereunder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quoted based on the calculation of the pricing formula described in Exhibit G and the Shipping Term described by Section 6.5. Subject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7.6, the Price for any given Product shall be governed by the pricing formula set forth in Exhibit G and based on pricing formula inputs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on the date a Product is manufactured by IAC. In cases where a Product’s price paid by Sonos is not equal to the applicable 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formula calculation, the difference will be settled by the PPV process described herein. [*].</w:t>
      </w:r>
    </w:p>
    <w:p>
      <w:pPr>
        <w:autoSpaceDN w:val="0"/>
        <w:autoSpaceDE w:val="0"/>
        <w:widowControl/>
        <w:spacing w:line="202" w:lineRule="exact" w:before="100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Items Specifically Excluded from Price and/or Pricing Formula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the following items shall not be charged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Sonos in the Price of any Product, whether separately itemized or amortized into an item of the Pricing Formula:</w:t>
      </w:r>
    </w:p>
    <w:p>
      <w:pPr>
        <w:autoSpaceDN w:val="0"/>
        <w:autoSpaceDE w:val="0"/>
        <w:widowControl/>
        <w:spacing w:line="164" w:lineRule="exact" w:before="14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[*]</w:t>
      </w:r>
    </w:p>
    <w:p>
      <w:pPr>
        <w:autoSpaceDN w:val="0"/>
        <w:autoSpaceDE w:val="0"/>
        <w:widowControl/>
        <w:spacing w:line="164" w:lineRule="exact" w:before="138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[*]</w:t>
      </w:r>
    </w:p>
    <w:p>
      <w:pPr>
        <w:autoSpaceDN w:val="0"/>
        <w:autoSpaceDE w:val="0"/>
        <w:widowControl/>
        <w:spacing w:line="164" w:lineRule="exact" w:before="14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[*]</w:t>
      </w:r>
    </w:p>
    <w:p>
      <w:pPr>
        <w:autoSpaceDN w:val="0"/>
        <w:autoSpaceDE w:val="0"/>
        <w:widowControl/>
        <w:spacing w:line="164" w:lineRule="exact" w:before="138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[*]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Component, Tooling and Labor Pricing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 and Sonos Tools Pricing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164" w:lineRule="exact" w:before="1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 and Sonos Tools Shipping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202" w:lineRule="exact" w:before="10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Production Line Labor Pricing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Labor pricing for IAC operators shall be competitive in the region IAC is operating in. Actual labor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pricing shall be applied by IAC in calculating Product pricing using the cost model described in Exhibit G.</w:t>
      </w:r>
    </w:p>
    <w:p>
      <w:pPr>
        <w:autoSpaceDN w:val="0"/>
        <w:tabs>
          <w:tab w:pos="4610" w:val="left"/>
          <w:tab w:pos="7526" w:val="left"/>
        </w:tabs>
        <w:autoSpaceDE w:val="0"/>
        <w:widowControl/>
        <w:spacing w:line="202" w:lineRule="exact" w:before="10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First Pass Yield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each Product, the Statement of Work will establish a mutually agreed upon first pass yield rate. [*]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allocation of costs shall be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14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132" w:after="12"/>
        <w:ind w:left="0" w:right="164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Responsible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2.0" w:type="dxa"/>
      </w:tblPr>
      <w:tblGrid>
        <w:gridCol w:w="4980"/>
        <w:gridCol w:w="4980"/>
      </w:tblGrid>
      <w:tr>
        <w:trPr>
          <w:trHeight w:hRule="exact" w:val="150"/>
        </w:trPr>
        <w:tc>
          <w:tcPr>
            <w:tcW w:type="dxa" w:w="593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Cause of Yield Loss</w:t>
            </w:r>
          </w:p>
        </w:tc>
        <w:tc>
          <w:tcPr>
            <w:tcW w:type="dxa" w:w="79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Party</w:t>
            </w:r>
          </w:p>
        </w:tc>
      </w:tr>
      <w:tr>
        <w:trPr>
          <w:trHeight w:hRule="exact" w:val="208"/>
        </w:trPr>
        <w:tc>
          <w:tcPr>
            <w:tcW w:type="dxa" w:w="593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79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</w:tr>
      <w:tr>
        <w:trPr>
          <w:trHeight w:hRule="exact" w:val="202"/>
        </w:trPr>
        <w:tc>
          <w:tcPr>
            <w:tcW w:type="dxa" w:w="5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</w:tr>
      <w:tr>
        <w:trPr>
          <w:trHeight w:hRule="exact" w:val="202"/>
        </w:trPr>
        <w:tc>
          <w:tcPr>
            <w:tcW w:type="dxa" w:w="593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</w:tr>
      <w:tr>
        <w:trPr>
          <w:trHeight w:hRule="exact" w:val="250"/>
        </w:trPr>
        <w:tc>
          <w:tcPr>
            <w:tcW w:type="dxa" w:w="5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</w:tr>
    </w:tbl>
    <w:p>
      <w:pPr>
        <w:autoSpaceDN w:val="0"/>
        <w:autoSpaceDE w:val="0"/>
        <w:widowControl/>
        <w:spacing w:line="202" w:lineRule="exact" w:before="14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 Tools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that Sonos requires the creation or procurement of a Sonos Tool, Sonos shall pay IAC by [*] upon acceptance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invoice provided by IAC in accordance with Exhibit H and/or other applicable SOW, which acceptance may not be unreasonably withheld.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[*]. Upon payment to IAC, Sonos shall take full title and ownership of the applicable Sonos Tool, including any specifications associated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Tool. IAC will execute any documents necessary to document or perfect Sonos’ ownership of the Sonos Tool. If the Sonos Tool is created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an IAC Subcontractor, IAC shall secure such ownership rights in accordance with its responsibilities specified in Section 13.1 of the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[*]. IAC will hold the Sonos Tools as a bailee only and will not permit any lien or other encumbrance to be placed against it when in IAC’s care,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custody and control. IAC will apply Sonos asset tags provided by Sonos to all Sonos Tools. Under no circumstances will IAC move Sonos Tools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location designated by Sonos, without Sonos’ prior written consent, or deny Sonos access to the Sonos Tools. Immediately upon Sonos’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or termination of this Agreement, IAC will deliver the Sonos Tools to [*]. IAC agrees to return the Sonos Tools in the same condition it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to IAC, except for normal wear and tear. IAC agrees to use Sonos Tools solely for Sonos’ benefit. IAC will not use Sonos Tools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purpose or permit a third party to use the Sonos Tools except as set forth in this Agreement. The Sonos Tools provided by Sonos is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IAC “as is” and Sonos disclaims all warranties, express or implied, including the implied warranties of merchantability and fitness for a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purpose. Sonos reserves the right to inspect any Sonos Tools in IAC’s control at any time, provided it gives IAC at least forty-eight (48) hours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advance notice. Sonos shall not be required to pay for any tool, equipment, fixture, jig or similar item that is not a Sonos Tool.</w:t>
      </w:r>
    </w:p>
    <w:p>
      <w:pPr>
        <w:autoSpaceDN w:val="0"/>
        <w:autoSpaceDE w:val="0"/>
        <w:widowControl/>
        <w:spacing w:line="202" w:lineRule="exact" w:before="10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 Tool Maintenance; Damaged Sonos Tool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agrees to use commercially reasonable efforts to maintain Sonos Tools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good, satisfactory working condition and to keep Sonos Tools fully covered under IAC’s property insurance at all times and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to Sonos. IAC will be responsible for physical loss of or damage to the Sonos Tools while in the possession or control of IAC.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IAC is solely responsible for installing, testing, and maintaining Sonos Tools in its control in good working condition and in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applicable manufacturing specifications, for purchasing and maintaining spare parts to repair such Sonos Tools with a minimum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downtime, and for any risk of loss in connection with the Sonos Tools. Normal maintenance of Sonos Tools will be at Sonos’ expense.</w:t>
      </w:r>
    </w:p>
    <w:p>
      <w:pPr>
        <w:autoSpaceDN w:val="0"/>
        <w:autoSpaceDE w:val="0"/>
        <w:widowControl/>
        <w:spacing w:line="202" w:lineRule="exact" w:before="0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 Sonos Tool is damaged beyond what is considered normal wear and tear, it shall be the responsibility of IAC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suppliers to notify Sonos within one (1) working day. It shall be the [*] responsibility of [*] to bear the full repair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cost of a damaged Sonos Tool, [*]. All Sonos Tool repairs shall be made to the satisfaction of applicable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Prices are in U.S. dollars and do not include withholding taxes and the like. [*]. All other items of tax based in whole or in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income of a party shall be the sole responsibility of such party. [*].</w:t>
      </w:r>
    </w:p>
    <w:p>
      <w:pPr>
        <w:autoSpaceDN w:val="0"/>
        <w:tabs>
          <w:tab w:pos="392" w:val="left"/>
          <w:tab w:pos="4610" w:val="left"/>
          <w:tab w:pos="7526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Payment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Payment terms are [*] from the date of acceptance by Sonos of an applicable invoice from IAC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Exhibit H and/or other applicable SOW, which acceptance may not be unreasonably withheld. IAC may not submit an invoice for a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15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Product’s transfer of title to Sonos. All payments shall be made in U.S. currency, unless otherwise agreed in writing by the parties, by check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 transfer (as may be agreed upon by the parties) to an account designated by IAC. Invoices for shall be remitted to: Sonos, Inc., Attn: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Accounts Payable, 223 E. De La Guerra Street, Santa Barbara, CA, 93101, USA, and shall also sent by electronic mail on the date of the invoice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[*]. Any alteration to the payment terms must be mutually agreed in writing by the Parties.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On-Going Cost Reductions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[*] shall use commercially reasonable efforts to achieve on-going reductions in the costs of the BOM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Product. [*].</w:t>
      </w:r>
    </w:p>
    <w:p>
      <w:pPr>
        <w:autoSpaceDN w:val="0"/>
        <w:autoSpaceDE w:val="0"/>
        <w:widowControl/>
        <w:spacing w:line="164" w:lineRule="exact" w:before="1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7.6.1. [*].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Cost Calculation Process and Review.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[*], IAC and Sonos shall meet to review any changes that have occurred in the total cost for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since the prior review and according to the cost model formula described in Exhibit G. [*].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Price Variance (PPV).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Consistent with Section 6.4 of this Agreement, Sonos and IAC shall compare the cost model formula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between the invoiced pricing for Products [*] and the actual cost data that applied to the formula for the period. [*] Additionally, IAC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may agree to settle other costs that are incurred [*] in the next PPV calculation. Based on the results of the PPV calculation, the Parties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 a credit or debit (positive or negative) memo for the entire Purchase Price Variance amount to be applied against the next payment(s)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Sonos. IAC agrees to provide Sonos with any requested documentation relevant to the PPV calculation, including but not limited to copies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invoices from Components suppliers.</w:t>
      </w:r>
    </w:p>
    <w:p>
      <w:pPr>
        <w:autoSpaceDN w:val="0"/>
        <w:tabs>
          <w:tab w:pos="392" w:val="left"/>
          <w:tab w:pos="4610" w:val="left"/>
          <w:tab w:pos="7526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 Procurement, Supply Management, Component Buffer Inventory, and Excess Components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Sonos desires to empower IAC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 Component purchase orders and otherwise manage the Component supply chain necessary to execute the on-time manufacture and shipment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Products. IAC shall be responsible to maintain accurate and up to date Component Lead Times and cancellation terms for all Components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manufacture Products, and to place purchase orders for all Components according to Component Lead Times and the most recent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Purchase Orders and Rolling Forecast. For Components that more than one supplier is qualified for usage in Products (“multi-sourced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Components”), IAC shall execute Component purchase orders according to the volume share instruction given by Sonos. For such multi-sourced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Components, IAC and Sonos shall agree to a process to, on [*], review and revise according to Sonos’ instruction the purchase order volume share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placed by IAC between qualified Component suppliers. In the event of a change in quantities of Products in a Sonos Purchase Order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Rolling Forecast, IAC shall respond quickly to adjust its purchase orders for all Components and to confirm revised supply plans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 suppliers. Within [*] of receiving a new Sonos Rolling Forecast, IAC shall review Product manufacturing capacity and Component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availability and provide Sonos a written shipment commitment plan (including shipment quantities by date). This plan should meet Sonos’ latest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Rolling Forecast unless Product manufacturing capacity or Component availability does not support the Rolling Forecast, in which case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work together to resolve such issues. Unless Sonos otherwise instructs IAC in writing, IAC shall not reduce or cancel purchase orders 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Components due to such Component shortage. In the event that IAC notifies Sonos that it is in possession of Excess Components, (and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maximum liability parameters set forth in Exhibit C), IAC will use commercially reasonable efforts to reduce its inventory of Excess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Components, including, without limitation, returning such Excess Components to the supplier, using such Components for IAC’s support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 obligations, selling the Excess Components (subject to the limitations in this section) and/or using the Excess Components for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the products of other customers of IAC or an IAC Affiliate. [*]. If IAC can only sell an Excess Component at a loss, it must obtain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authorization from Sonos for such sale,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16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the aggregate amount of the loss Sonos would incur is [*]. Unless otherwise instructed by Sonos in writing, IAC is not authorized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to sell Custom Components to any third party or IAC Affiliate. [*], IAC shall send to Sonos a written report detailing any remaining Excess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Components. If requested by Sonos, IAC agrees to provide all documentation (purchase order date, quantity ordered, Component lead-time, etc.)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IAC’s determination that the inventory is considered Excess Components. [*]. In the event Sonos instructs IAC to scrap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Components, IAC shall notify Sonos at least twenty-four (24) hours in advance of scrapping the Components and Sonos reserves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such scrap.</w:t>
      </w:r>
    </w:p>
    <w:p>
      <w:pPr>
        <w:autoSpaceDN w:val="0"/>
        <w:tabs>
          <w:tab w:pos="1276" w:val="left"/>
          <w:tab w:pos="1668" w:val="left"/>
        </w:tabs>
        <w:autoSpaceDE w:val="0"/>
        <w:widowControl/>
        <w:spacing w:line="202" w:lineRule="exact" w:before="100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 Buffer Inventory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agrees to maintain [*] of buffer inventory for Components to support possible short lead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increases in Product quantities. The [*] of Component inventory is IAC’s responsibility to manage, and can be achieved through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of the following methods: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202" w:lineRule="exact" w:before="10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Component buffer inventory amount shall be calculated by [*]. As this [*] increases or decreases, IAC will manage the Component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buffer inventory up or down as required. All Component inventories will be utilized by IAC for the manufacture of Products on a [*]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basis. For Component buffer inventory stored at a Component supplier factory, Sonos and IAC shall develop a process to regularly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validate that the correct levels of Component buffer inventory are in fact in place. [*]. As a Product approaches end of life, Sonos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 IAC in writing to reduce or eliminate all Component buffer inventories in order to minimize the risk of an Excess Component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occurrence.</w:t>
      </w:r>
    </w:p>
    <w:p>
      <w:pPr>
        <w:autoSpaceDN w:val="0"/>
        <w:autoSpaceDE w:val="0"/>
        <w:widowControl/>
        <w:spacing w:line="202" w:lineRule="exact" w:before="10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Clear to Build Reporting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a [*] basis and covering at least [*] of the then-current Sonos Rolling Forecast, IAC shall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with a written “Clear to Build” report for each Product. This report shall include each Component required for that Product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 each Component supplier’s supply commitment to IAC. The report shall compare the supplier supply commitments to IAC’s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 requirements in order to meet the current Rolling Forecast. While the detailed format of the report will be agreed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and IAC, the intent of the Clear to Build report is to proactively highlight potential Component supply shortages so that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 be resolved in advance of becoming an impact to IAC’s manufacture of Products. IAC agrees, if requested by Sonos, to publish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updated Clear to Build report more frequently than [*] during periods where significant Component shortage risks are present.</w:t>
      </w:r>
    </w:p>
    <w:p>
      <w:pPr>
        <w:autoSpaceDN w:val="0"/>
        <w:autoSpaceDE w:val="0"/>
        <w:widowControl/>
        <w:spacing w:line="202" w:lineRule="exact" w:before="10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 Discontinuance Purchase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IAC or Sonos receives a manufacture discontinuance or end of life notice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 and the Component being discontinued does not have a replacement or substitute approved by Sonos prior to the last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 date from the manufacturer, IAC agrees to purchase and store such discontinued Component during the term of this Agreement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quantity specified in writing by Sonos and a Sonos PO is placed on IAC for the specified Component quantity. [*].</w:t>
      </w:r>
    </w:p>
    <w:p>
      <w:pPr>
        <w:autoSpaceDN w:val="0"/>
        <w:tabs>
          <w:tab w:pos="392" w:val="left"/>
          <w:tab w:pos="4610" w:val="left"/>
          <w:tab w:pos="7526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 Right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and for a period of [*] thereafter, IAC shall keep accurate and complete records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items that are used in calculating a payment obligation of Sonos. No more than once per year during the Term, Sonos shall have the right, [*],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examine and audit IAC’s books and records related to Sonos [*]. In the event such records are stored electronically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17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system that IAC cannot give Sonos access to, IAC will provide print-outs of the requested documents. [*]. Any such audit will be conducted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manner that does not unreasonably interfere with IAC’s business activities. [*]. Sonos agrees that IAC may take reasonable precautions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preserve the identity of any IAC customer that might otherwise be compromised during such an audit.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8.0 NPI; FUTURE PRODUCTS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Production Introduction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outline of the New Product Introduction process is set forth on Exhibit D hereto, and shall be the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how existing Products or Future Products are prepared for Mass Production.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Statements of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specified in Exhibit D, Sonos and IAC will formally add Products to this Agreement by executing a Statement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Work. Each party shall use its best reasonable effort to agree upon and sign the Statements of Work within a reasonable period of time. Unless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of Work specifically refers to and amends a term of this Agreement, the terms and conditions of this Agreement will control and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precedence over any conflicting terms in a Statement of Work. If any Future Product becomes a Product prior to a Statement of Work being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that Product, the terms of this Agreement shall still apply to that Product.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Quality Plan will be created by the Parties for each Product and included in the applicable Statement of Work. The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shall include in detail and where applicable: (a) All manufacturing and test process details, (b) All process variables and their control methods,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statistical process control methods used for monitoring and improvements, (d) quality and performance targets to be achieved as specified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Sonos, and (e) the necessary corrective actions planned. Each Quality Plan will be developed and owned jointly between the Parties, but Sonos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 the owner of the Quality Plan and has final decision making authority of its contents.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9.0 REPAIR SERVICES; PROVISION FOR EXTENDED WARRANTY.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Technical Assistance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Each party shall make available to the other, [*], ongoing technical assistance with respect to the Product.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Repair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Pursuant to Exhibit E, IAC shall provide the RMA and repair services to Sonos upon request for a minimum of [*]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on which Sonos discontinues the sale of any Product on the terms and conditions set forth therein. Fees for such services, when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paid, shall be pursuant to the provisions in Exhibit E. It is expressly understood and agreed to by IAC that this Agreement does not grant IAC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exclusive privilege or right to repair or replace any or all Product purchased by Sonos under this Agreement. Sonos may perform the repairs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Sonos may elect to contract with other suppliers for the required repair or replacement services.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Extended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requested by Sonos, IAC agrees to provide extended warranty coverage, [*]. The cost of such extended 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coverage shall be mutually agreed upon in writing by the Parties on an individual Product basis, and included in the revised Statement of Work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specified Product.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18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10.0 REPRESENTATIONS AND WARRANTIES.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warrants and represents to the other that (i) it has the full corporate power and authority to enter into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carry out its obligations under this Agreement, and (ii) the execution and delivery of the Agreement by such party, and the performance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of its obligations pursuant to the Agreement, will not result in any material violation of or constitute a default under, any material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obligation to which such party is currently bound.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Warranty by IAC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hereby represents and warrants that for a period of [*] after the Manufacturing Date (the “Warranty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Period”), a Product Unit will be free from defects in manufacturing process and defects in workmanship, will conform to general expectations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wireless audio products and will conform to the Statement of Work for the applicable Product. For any Product Unit which is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(such agreement to be made fairly and reasonably) to be non conforming to the above product warranty, IAC will, [*].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granted in this Section 10.2 will not apply to Product Units that have been misused, modified, damaged, abused, improperly stored (by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other than IAC, an IAC affiliate, or an IAC subcontractor), tampered with or otherwise altered by any party other than IAC, an IAC Affiliate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IAC Subcontractor. The above warranty is provided to Sonos as a standard warranty, [*]. If Sonos requests an extension of the Warranty Period,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will negotiate in good faith to determine an appropriate charge to extend the Warranty Period.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Component Warranty by IAC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hereby warrants that (i) any IAC Sourced Component shall comply with the European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Union Directive 2002/95/EC on the Restriction on the Use of Certain Hazardous Substances in electrical and electronic equipment or other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 regulations that IAC is aware of, and (ii) any IAC Sourced Component shall be original. IAC will pass to Sonos all Component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suppliers’ warranties to the extent that they are transferable.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OUT IN THIS SECTION, EACH PARTY MAKES NO WARRANTY OR REPRESENTATION,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EXPRESS OR IMPLIED, REGARDING THE PRODUCT OR ANY SERVICES TO BE PROVIDED UNDER THIS AGREEMENT,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IMPLIED WARRANTIES OF MERCHANTABILITY OR NON-INFRINGEMENT OR FITNESS FOR A PARTICULAR PURPOSE.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11.0 INDEMNITY.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Sonos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11.4, Sonos shall defend, indemnify and hold harmless IAC and its Affiliates,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directors, employees, shareholders, agents, successors and assigns from and against any and all loss, damages, liabilities, settlements,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expenses (including reasonable legal expenses and the expenses of other necessary professionals) as incurred, resulting from or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 of breach of 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representation or warranty provided by Sonos under this Agreement.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the gross negligence or willful misconduct of Sonos, or its employees, directors, representatives, or agents;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Sonos’s failure to observe any applicable laws, regulations and/or statutory requirements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any product liability claim with respect to [*] other than [*].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IAC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11.4, IAC agrees to defend, indemnify and hold harmless Sonos and its Affiliates,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directors, employees, shareholders, agents, successors and assigns from and against any and all loss, damages, liabilities, settlements,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expenses (including reasonable legal expenses and the expenses of other necessary professionals) as incurred, resulting from or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(i) a manufacturing defect or any product liability claim caused by workmanship [*], or (ii) a breach of any representation or 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by IAC under this Agreement.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19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11.3.1. Subject to Section 11.4, Sonos shall defend, indemnify and/or settle and hold harmless IAC and its Affiliates, and their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employees, shareholders, agents, successors and assigns from and against any and all loss, damages, liabilities, settlements,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expenses (including reasonable legal expenses and the expenses of other necessary professionals) as incurred, resulting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arising out of any third party claim, action, suit or proceeding (collectively and individually, a “Claim”) alleging that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(excluding any IAC Property) infringes any third party Intellectual Property Right, and shall pay all damages or settlement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finally awarded to the extent based upon such a Claim.</w:t>
      </w:r>
    </w:p>
    <w:p>
      <w:pPr>
        <w:autoSpaceDN w:val="0"/>
        <w:autoSpaceDE w:val="0"/>
        <w:widowControl/>
        <w:spacing w:line="202" w:lineRule="exact" w:before="10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11.3.2. Subject to Section 11.4, IAC shall defend, indemnify and/or settle and hold harmless Sonos and its Affiliates, and their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employees, shareholders, agents, successors and assigns from and against any and all loss, damages, liabilities, settlements,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expenses (including reasonable legal expenses and the expenses of other necessary professionals) as incurred, resulting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arising out of any Claim alleging that the IAC Property or use thereof infringe any third party Intellectual Property Right,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 all damages or settlement amounts finally awarded to the extent based upon such a Claim.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party seeking relief under this Section 11 (“Indemnitee”) shall: (i) promptly notify the other party (“Indemnitor”)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of any Claim; (ii) provide Indemnitor with sole control of the defense and/or settlement thereof; and (iii) provide Indemnitor, at Indemnitor’s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and expense, with reasonable assistance and full information with respect thereto. Indemnitee shall have the right to participate, at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with counsel of its own choosing in the defense and/or settlement of such Claim. The indemnification obligations of the parties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 shall not apply to amounts paid in settlement of any Claim if such settlement is effected without the consent of Indemnitor,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shall not be unreasonably withheld or delayed. The failure to deliver written notice to Indemnitor within a reasonable time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commencement of any Claim, if prejudicial to its ability to defend such Claim, shall relieve Indemnitor of any liability to Indemnitee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11.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Pass-Through of Indemnities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party becomes the subject of a Claim of infringement with respect to a Third Party Component,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the other party has the right to pass through an indemnity with respect to such Third Party Component, such other party shall pass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indemnity to the party that is the subject of the Claim.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12.0 CONFIDENTIALITY.</w:t>
      </w:r>
    </w:p>
    <w:p>
      <w:pPr>
        <w:autoSpaceDN w:val="0"/>
        <w:tabs>
          <w:tab w:pos="392" w:val="left"/>
          <w:tab w:pos="4508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“Confidential Information” shall mean any information that is transmitted or otherwise provided by or on behalf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party, whether orally or in writing, to the receiving party during the course of its performance under this Agreement which is identified 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“Confidential” at the time of disclosure or that should reasonably have been understood by the receiving party because of legends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markings, the circumstances of disclosure or the nature of the information itself, to be proprietary and/or confidential to the disclosing party.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IAC Property, Sonos Property and Future Products, and any information related to such Future Products, shall always be deemed to be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the respective party providing such information. Confidential Information may be disclosed in written or other tangible form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oral, visual or other means, including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20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documents, computer code, prototypes, samples, plans and equipment. Confidential Information may also include information of a third party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in the possession of one of the parties and is disclosed to the other party under this Agreement. “Confidential Information” shall not,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any information that (i) was publicly known and made generally available in the public domain prior to the time of disclosure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through no faults of the receiving party; (ii) becomes publicly known and made generally available after disclosure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to the receiving party through no faults of the receiving party; (iii) is already in the possession of the receiving party at the time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by the disclosing party as shown by the receiving party’s files and/or records; or (iv) is obtained by the receiving party from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lawfully in possession of such information and without a breach of such third party’s obligations of confidentiality.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 as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treat the terms and conditions and the existence of this Agreement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Information. Each party shall obtain the other’s consent prior to any publication, presentation, public announcement or press release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the existence or terms and conditions of this Agreement. Notwithstanding the foregoing, Sonos may disclose that IAC is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Products to potential investors, partners and customers. The Parties specifically acknowledge that disclosure of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contemplated hereby, without the prior written consent of the other party, would have a material, adverse impact on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 with its existing manufacturing partner.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Non-use and Non-disclosure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not to use any Confidential Information of the other party for any purpose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perform its obligations under this Agreement. Each party agrees not to disclose any Confidential Information of the other party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party, except that, a receiving party may disclose the other party’s Confidential Information to those employees of the receiving party who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have the information in order to perform under this Agreement and who have agreed in writing to confidentiality obligations at least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protective of the disclosing party as those set forth herein. If a receiving party is required by a final authorized order from a recognized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government body or from a court with competent jurisdiction to make any disclosure that is prohibited or otherwise constrained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receiving party will provide the disclosing party with prompt written notice of such requirement so that the disclosing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a protective order or other appropriate relief. Subject to the foregoing sentence, such receiving party may furnish that portion (and only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portion) of the Confidential Information that the receiving party is legally compelled or is otherwise legally required to disclose; provided,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receiving party provides such assistance as the disclosing party may reasonably request in obtaining such order or other relief.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reverse engineer, disassemble or decompile any prototypes, software or other tangible objects that embody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and that are provided to the party under this Agreement.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Maintenance of 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 it shall take reasonable measures to protect the secrecy of and avoid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unauthorized use of the Confidential Information of the other party. Without limiting the foregoing, each party shall take at least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measures that it takes to protect its own confidential information of a similar nature, but in no case less than reasonable care (including,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all precautions the receiving party employs with respect to its own confidential materials). No party shall make any copies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Confidential Information except upon the other party’s prior written approval. Each party shall reproduce the other party’s proprietary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on any such authorized copies, in the same manner in which such notices were set forth in or on the original or otherwise that can clearly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the other party’s proprietary rights. A party receiving Confidential Information shall promptly notify the party disclosing such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any use or disclosure of such Confidential Information in violation of this Agreement of which the receiving party becomes aware.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 shall be maintained for a period of [*] after expiration of this Agreement.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21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IAC’s Manufacturing Lines Building Sonos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the exception of authorized contractors approved by the Parties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equipment maintenance or other required work on IAC’s manufacturing lines that are assembling and testing Sonos Products, no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personnel will be allowed access to (including a walk-through or tour) IAC’s lines that are manufacturing Products. Any exceptions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approved in advance and in writing between a Sonos Program Manager and IAC Program Manager listed in Exhibit B.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13.0 USE OF CONTRACTORS; COMPLIANCE WITH LABOR LAWS.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13.1. IAC may retain IAC Subcontractors to furnish services to it in connection with the performance of its obligations hereunder and,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required, permit such IAC Subcontractors to have access to Sonos’ Confidential Information, provided that such IAC Subcontractors have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with IAC with restrictions on the use and dissemination of such information at least as restrictive as the confidentiality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herein. Before engaging any IAC Subcontractor, IAC shall first notify and get written approval from Sonos for the use of such IAC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Subcontractor. Sonos shall not unreasonably delay or withhold such approval. IAC represents and warrants that the quality of the services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product of any IAC Subcontractor shall be of at least the same quality as the services and/or work product delivered by IAC hereunder.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IAC shall secure any and all Intellectual Property Rights that may pertain to the Sonos Products that are created by such IAC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Subcontractor, and hereby transfers and assigns all such Intellectual Property Rights. IAC agrees that it will not prohibit Sonos from purchasing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or Sonos Tools directly from any IAC Subcontractor, using existing terms or on terms established between Sonos and such IAC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13.2. No Product will be (i) produced, manufactured, assembled, tested, or packaged by forced, prison, or child (defined as age 14 or below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minimum working age within the applicable jurisdiction, whichever is older) labor, or (ii) transshipped for the purpose of mislabeling, evading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quota or country of origin restrictions, or avoiding compliance with labor laws.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 IAC and all persons furnished by IAC shall comply at their own expense with all applicable Environmental, Occupational Health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 laws, ordinances, regulations and codes, including the identification and procurement of required permits, certificates, licenses, insurance,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approvals and inspections in performance under this Agreement.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14.0 LIMITATION OF LIABILITY.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IN THE EVENT OF A VIOLATION OF SECTION 3 (OWNERSHIP; GRANT OF RIGHTS: TRADEMARKS USAGE), OR FOR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OBLIGATIONS UNDER SECTION 11 (INDEMNITY), OR BREACH OF SECTION 12 (CONFIDENTIALITY), UNDER NO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WILL EITHER PARTY BE LIABLE TO THE OTHER UNDER ANY CONTRACT, STRICT LIABILITY, NEGLIGENCE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OR EQUITABLE THEORY, FOR ANY INCIDENTAL OR CONSEQUENTIAL DAMAGES OR LOST PROFITS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MATTER OF THIS AGREEMENT. EXCEPT IN THE EVENT OF A VIOLATION OF SECTION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(OWNERSHIP; GRANT OF RIGHTS: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USAGE), OR FOR EACH PARTY’S OBLIGATIONS UNDER SECTION 11 (INDEMNITY), OR BREACH OF SECTION 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(CONFIDENTIALITY), IN NO EVENT SHALL EITHER PARTY’S TOTAL LIABILITY ARISING OUT OF OR RELATED 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 THE AMOUNTS PAID BY SONOS FOR THE PRODUCTS IN THE [*] PERIOD IMMEDIATELY PRECEDING THE EVENT GIVING RISE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LIABILITY. THIS SECTION DOES NOT LIMIT EITHER PARTY’S LIABILITY FOR PERSONAL INJURY, DEATH, OR DAMAGE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TANGIBLE PROPERTY.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22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15.0 TERM AND TERMINATION.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terminated earlier as provided herein, this Agreement shall terminate on the date three (3) years from the Effective Date.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automatically renewed for additional successive one (1) year periods, unless written notice of non-renewal is received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later than six (6) months prior to the expiration of the then current term.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Cause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terminated by a party for cause immediately upon the occurrence of and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following:</w:t>
      </w:r>
    </w:p>
    <w:p>
      <w:pPr>
        <w:autoSpaceDN w:val="0"/>
        <w:autoSpaceDE w:val="0"/>
        <w:widowControl/>
        <w:spacing w:line="202" w:lineRule="exact" w:before="10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Insolvency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 by delivering written notice to the other party upon the occurrence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of the following events: (i) a receiver is appointed for any party or its property; (ii) any party makes a general assignment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 of its creditors; (iii) any party commences, or has commenced against it, proceedings under any bankruptcy, insolvency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debtor’s relief law, which proceedings are not dismissed within sixty (60) days; or (iv) any party is liquidated or dissolved.</w:t>
      </w:r>
    </w:p>
    <w:p>
      <w:pPr>
        <w:autoSpaceDN w:val="0"/>
        <w:autoSpaceDE w:val="0"/>
        <w:widowControl/>
        <w:spacing w:line="202" w:lineRule="exact" w:before="102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 effective upon written notice to the other if the other party violates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covenant, agreement, representation or warranty contained herein in any significant respect or defaults or fails to perform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obligations or agreements hereunder in any material respect, which violation, default or failure is not cured within thirty (30)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notice thereof from the non-defaulting party stating its intention to terminate this Agreement by reason thereof.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Convenience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 hereunder for any reason at its convenience upon one hundred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eighty (180) days prior written notice. In such case, Sonos’ sole liability shall be limited to payment of the amount due under this Agreement, all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Component(s) procured by IAC, and any finished and work-in-process Products provided such Components and Products liabilities were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compliance with this Agreement.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or Expiration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the termination or expiration of this Agreement shall be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prejudice to any rights or obligations which have already arisen under this Agreement, its Exhibits or any Purchase Order prior to such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expiration.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termination notice is delivered pursuant to 15.2, 15.3, 15.4 or if Sonos decides to transfer the manufacturing of a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IAC during the Term of the Agreement, IAC shall cooperate fully with Sonos to effect the transfer of the manufacturing of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(without any obligation that IAC transfers IAC Property from IAC to Sonos, or a third party designated by Sonos, in order to help minimize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potential disruption in the continuity of supply. In the event that such transfer is the result of a termination notice pursuant to 15.2, 15.3 or 15.4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transfer is not completed by the termination date pursuant to 15.2, 15.3 or 15.4, the parties shall, acting reasonably and in good faith,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to cooperate fully to effect the transfer and extend the Term of this Agreement on such appropriate terms as the parties may agree for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more ninety (90) day periods (the succession of which must be notified to IAC in writing within thirty (30) days of the expiration of the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ninety (90) day period and within the same timeframe for each period thereafter), until such time as the transfer is completed.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 of Rights and Obligations Upon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Sections 1, 3.1, 3.2, 3.4, 7.10, 9.2, 9.3, 10, 11, 12, 13, 14, 15.4, 15.5, 15.6, 16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E shall survive termination or expiration of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23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16.0 MISCELLANEOUS.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obligation to make payments herein, neither party shall be liable for delays in delivery or performance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or for failure to deliver or perform its obligations under this Agreement due to a cause or circumstances beyond its reasonable control,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an act of nature, act of civil, government, or military authority, act of terrorism, governmental priority, strike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 disturbance, flood, fire, explosion, epidemic, other hostilities, or failure of the Internet (not resulting from the actions or inactions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party). For clarification purposes, an industry wide inability to obtain a Third Party Component is a force majeure event; however, all other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shortages shall not be considered force majeure events. The party claiming excuse because of force majeure shall use its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promptly correct such failure or delay in performance and shall promptly notify the other party to this Agreement of any delay or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which may be excused by this provision, which notification will also specify the expected date of resumption of performance.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such delay, the date of performance shall be extended for a period equal to the time lost by reason of the delay. If, however, either party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to perform its obligations under this Agreement for reasons excused by this provision for a period in excess of ninety (90) consecutive days,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 may terminate this Agreement without penalty upon written notice to the other Party.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expressly provided, no provisions of this Agreement are intended or shall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confer upon or give to any person or entity other than Sonos and IAC any rights, remedies or other benefits under or by reason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Attorneys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any other relief awarded, the prevailing party in any action arising out of this Agreement shall be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its reasonable attorneys’ fees and costs.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hereto are independent contractors. Neither party has any express or implied right or authority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or create any obligations on behalf of the other or to bind the other to any contract, agreement or undertaking with any third party.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 shall be construed to create a partnership, joint venture, employment or agency relationship between Sonos and IAC.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required or permitted to be given by any party under this Agreement shall be in writing and shall be personally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or sent by a reputable overnight mail service (e.g., Federal Express), or by first class mail (certified or registered), or by facsimile confirmed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first class mail (registered or certified), to the Program Manager of the other party. Notices will be deemed effective (i) five (5) working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deposit, postage prepaid, if mailed, (ii) the next day if sent by overnight mail, or (iii) the same day if sent by facsimile and confirmed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above. A copy of any notice shall be sent to the following:</w:t>
      </w:r>
    </w:p>
    <w:p>
      <w:pPr>
        <w:autoSpaceDN w:val="0"/>
        <w:autoSpaceDE w:val="0"/>
        <w:widowControl/>
        <w:spacing w:line="164" w:lineRule="exact" w:before="140" w:after="0"/>
        <w:ind w:left="7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Sonos, Inc.</w:t>
      </w:r>
    </w:p>
    <w:p>
      <w:pPr>
        <w:autoSpaceDN w:val="0"/>
        <w:autoSpaceDE w:val="0"/>
        <w:widowControl/>
        <w:spacing w:line="202" w:lineRule="exact" w:before="0" w:after="0"/>
        <w:ind w:left="796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223 E. De La Guerra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Santa Barbara, CA, 93101, USA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[*]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party may assign its rights or delegate its obligations hereunder, either in whole or in part,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the other party, other than an assignment by Sonos or IAC of its rights and obligations hereunder to a wholly-owned subsidiary.</w:t>
      </w:r>
    </w:p>
    <w:p>
      <w:pPr>
        <w:autoSpaceDN w:val="0"/>
        <w:tabs>
          <w:tab w:pos="4610" w:val="left"/>
          <w:tab w:pos="752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either party may assign, without the other’s express written approval, all its rights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24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delegate all its obligations as part of a merger, reorganization or sale of all or substantially all its assets other than to a direct competitor of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assigning Party. Any attempted assignment or delegation in violation of this section by either party without the prior written consent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void. The rights and liabilities of the parties under this Agreement will bind and inure to the benefit of the parties’ respective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assigns.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and Modification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Failure by any party to enforce any provision of this Agreement will not be deemed a waiver of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of that or any other provision. Any waiver, amendment or other modification of any provision of this Agreement will be effective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in writing and signed by the parties.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any principle of construction or rule of law that provides that an agreement shall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drafter of the agreement in the event of any inconsistency or ambiguity in such agreement shall not apply to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Agreement. Titles and headings to articles and sections of this Agreement are inserted for convenience of reference only and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to affect the interpretation or construction of this Agreement. The terms “this Agreement,” “herein,” “hereof,” “hereunder” and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expressions refer to this Agreement and not to any particular section or other portion hereof. Unless otherwise specified, “days” means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days. Any use of the term “including” in this Agreement shall be construed as if followed by the phrase “without limitation.”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for any reason a court of competent jurisdiction finds any provision of this Agreement to be unenforceable,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the Agreement will be enforced to the maximum extent permissible so as to affect the intent of the parties, and the remainder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will continue in full force and effect.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Settlement; 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dispute or claim arising out of or in relation to this Agreement, or the interpretation, making,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performance, breach or termination thereof, shall first be referred to the responsible executives of each party, each of whom shall use their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in good faith to reach a mutually agreeable solution. If the parties are unable to resolve the dispute or claim despite such efforts,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dispute or claim shall be settled by binding arbitration under the International Rules of the American Arbitration Association as presently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(“Rules”) and by three (3) arbitrators appointed in accordance with such Rules. Judgment on the award rendered may be entered in any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having jurisdiction thereof. The place of arbitration shall be Los Angeles, California USA. Any monetary award shall be in U.S. dollars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shall be conducted in the English language. The parties may apply to any court of competent jurisdiction for temporary or permanent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injunctive relief, without breach of this Section 16.10 and without any abridgment of the powers of the arbitrator.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the law of California, U.S.A. and the arbitrators shall apply California law to the merits of any dispute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without reference to conflict of law principles. The arbitration proceedings shall be governed by federal arbitration law and by the Rules,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reference to state arbitration law. The parties hereby exclude the application of the United Nations Convention on Contracts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International Sale of Goods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all exhibits which are incorporated herein by reference, constitutes the entire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with respect to the subject matter hereof, and supersedes and replaces all prior and contemporaneous understandings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agreements, written or oral, regarding such subject matter.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two counterparts, each of which shall be an original and together which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one and the same instrument.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25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 Coverage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[*] will have insurance policies with reputable insurers to provide coverage and amounts that secure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and potential liabilities under this Agreement. [*] is responsible for all premiums, deductibles and retentions for such insurance.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expires or terminates, [*] will either have an active policy or purchase an extended reporting period that has coverage for claims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and reported to the insurer within 2 years after this Agreement expires or terminates. These insurance requirements will not limit [*]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26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18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executed this Agreement by persons duly authorized as of the date and year first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90"/>
        </w:trPr>
        <w:tc>
          <w:tcPr>
            <w:tcW w:type="dxa" w:w="48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SONOS, INC.</w:t>
            </w:r>
          </w:p>
        </w:tc>
        <w:tc>
          <w:tcPr>
            <w:tcW w:type="dxa" w:w="5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6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IAC</w:t>
            </w:r>
          </w:p>
        </w:tc>
      </w:tr>
      <w:tr>
        <w:trPr>
          <w:trHeight w:hRule="exact" w:val="316"/>
        </w:trPr>
        <w:tc>
          <w:tcPr>
            <w:tcW w:type="dxa" w:w="3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9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Craig Shelburne</w:t>
            </w:r>
          </w:p>
        </w:tc>
        <w:tc>
          <w:tcPr>
            <w:tcW w:type="dxa" w:w="82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1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Joyce Chang</w:t>
            </w:r>
          </w:p>
        </w:tc>
      </w:tr>
      <w:tr>
        <w:trPr>
          <w:trHeight w:hRule="exact" w:val="226"/>
        </w:trPr>
        <w:tc>
          <w:tcPr>
            <w:tcW w:type="dxa" w:w="4874"/>
            <w:gridSpan w:val="2"/>
            <w:tcBorders>
              <w:top w:sz="5.599999999999909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Craig Shelburne</w:t>
            </w:r>
          </w:p>
        </w:tc>
        <w:tc>
          <w:tcPr>
            <w:tcW w:type="dxa" w:w="5026"/>
            <w:gridSpan w:val="2"/>
            <w:tcBorders>
              <w:top w:sz="5.599999999999909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4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Joyce Chang</w:t>
            </w:r>
          </w:p>
        </w:tc>
      </w:tr>
      <w:tr>
        <w:trPr>
          <w:trHeight w:hRule="exact" w:val="202"/>
        </w:trPr>
        <w:tc>
          <w:tcPr>
            <w:tcW w:type="dxa" w:w="4874"/>
            <w:gridSpan w:val="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5026"/>
            <w:gridSpan w:val="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4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27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0" w:after="0"/>
        <w:ind w:left="0" w:right="288" w:firstLine="463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of Work for each transfer or future Sonos Product will be attached as part of Exhibit A. (to be added later, should not hold up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A-1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PLAY:1 Statement of Work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A-2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Next transfer or future program.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28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Program Managers</w:t>
      </w:r>
    </w:p>
    <w:p>
      <w:pPr>
        <w:autoSpaceDN w:val="0"/>
        <w:autoSpaceDE w:val="0"/>
        <w:widowControl/>
        <w:spacing w:line="164" w:lineRule="exact" w:before="240" w:after="22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322"/>
        <w:gridCol w:w="3322"/>
        <w:gridCol w:w="3322"/>
      </w:tblGrid>
      <w:tr>
        <w:trPr>
          <w:trHeight w:hRule="exact" w:val="172"/>
        </w:trPr>
        <w:tc>
          <w:tcPr>
            <w:tcW w:type="dxa" w:w="35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Name</w:t>
            </w:r>
          </w:p>
        </w:tc>
        <w:tc>
          <w:tcPr>
            <w:tcW w:type="dxa" w:w="325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Title</w:t>
            </w:r>
          </w:p>
        </w:tc>
        <w:tc>
          <w:tcPr>
            <w:tcW w:type="dxa" w:w="306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Telephone and E-mail</w:t>
            </w:r>
          </w:p>
        </w:tc>
      </w:tr>
      <w:tr>
        <w:trPr>
          <w:trHeight w:hRule="exact" w:val="304"/>
        </w:trPr>
        <w:tc>
          <w:tcPr>
            <w:tcW w:type="dxa" w:w="35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25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Senior Factory Program Manager</w:t>
            </w:r>
          </w:p>
        </w:tc>
        <w:tc>
          <w:tcPr>
            <w:tcW w:type="dxa" w:w="306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Cell: [*]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92"/>
        <w:ind w:left="0" w:right="29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322"/>
        <w:gridCol w:w="3322"/>
        <w:gridCol w:w="3322"/>
      </w:tblGrid>
      <w:tr>
        <w:trPr>
          <w:trHeight w:hRule="exact" w:val="24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Factory Program Manager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Cell: [*]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92"/>
        <w:ind w:left="0" w:right="29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322"/>
        <w:gridCol w:w="3322"/>
        <w:gridCol w:w="3322"/>
      </w:tblGrid>
      <w:tr>
        <w:trPr>
          <w:trHeight w:hRule="exact" w:val="24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Factory Program Manager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Cell: [*]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29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164" w:lineRule="exact" w:before="252" w:after="24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IAC: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322"/>
        <w:gridCol w:w="3322"/>
        <w:gridCol w:w="3322"/>
      </w:tblGrid>
      <w:tr>
        <w:trPr>
          <w:trHeight w:hRule="exact" w:val="22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Name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146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Title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8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Telephone and E-mail</w:t>
            </w:r>
          </w:p>
        </w:tc>
      </w:tr>
    </w:tbl>
    <w:p>
      <w:pPr>
        <w:autoSpaceDN w:val="0"/>
        <w:autoSpaceDE w:val="0"/>
        <w:widowControl/>
        <w:spacing w:line="164" w:lineRule="exact" w:before="36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Planning Manager(s)</w:t>
      </w:r>
    </w:p>
    <w:p>
      <w:pPr>
        <w:autoSpaceDN w:val="0"/>
        <w:autoSpaceDE w:val="0"/>
        <w:widowControl/>
        <w:spacing w:line="164" w:lineRule="exact" w:before="238" w:after="24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322"/>
        <w:gridCol w:w="3322"/>
        <w:gridCol w:w="3322"/>
      </w:tblGrid>
      <w:tr>
        <w:trPr>
          <w:trHeight w:hRule="exact" w:val="172"/>
        </w:trPr>
        <w:tc>
          <w:tcPr>
            <w:tcW w:type="dxa" w:w="359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Name</w:t>
            </w:r>
          </w:p>
        </w:tc>
        <w:tc>
          <w:tcPr>
            <w:tcW w:type="dxa" w:w="325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Title</w:t>
            </w:r>
          </w:p>
        </w:tc>
        <w:tc>
          <w:tcPr>
            <w:tcW w:type="dxa" w:w="30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Telephone and E-mail</w:t>
            </w:r>
          </w:p>
        </w:tc>
      </w:tr>
      <w:tr>
        <w:trPr>
          <w:trHeight w:hRule="exact" w:val="302"/>
        </w:trPr>
        <w:tc>
          <w:tcPr>
            <w:tcW w:type="dxa" w:w="359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25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Senior Operation Manager</w:t>
            </w:r>
          </w:p>
        </w:tc>
        <w:tc>
          <w:tcPr>
            <w:tcW w:type="dxa" w:w="30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Cell: [*]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92"/>
        <w:ind w:left="0" w:right="29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322"/>
        <w:gridCol w:w="3322"/>
        <w:gridCol w:w="3322"/>
      </w:tblGrid>
      <w:tr>
        <w:trPr>
          <w:trHeight w:hRule="exact" w:val="24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Planning Manager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Cell: [*]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92"/>
        <w:ind w:left="0" w:right="29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322"/>
        <w:gridCol w:w="3322"/>
        <w:gridCol w:w="3322"/>
      </w:tblGrid>
      <w:tr>
        <w:trPr>
          <w:trHeight w:hRule="exact" w:val="24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Planning Manager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Cell: [*]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92"/>
        <w:ind w:left="0" w:right="29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322"/>
        <w:gridCol w:w="3322"/>
        <w:gridCol w:w="3322"/>
      </w:tblGrid>
      <w:tr>
        <w:trPr>
          <w:trHeight w:hRule="exact" w:val="24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Planning Manager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Cell: [*]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29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164" w:lineRule="exact" w:before="25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 :</w:t>
      </w:r>
    </w:p>
    <w:p>
      <w:pPr>
        <w:autoSpaceDN w:val="0"/>
        <w:tabs>
          <w:tab w:pos="4616" w:val="left"/>
          <w:tab w:pos="7532" w:val="left"/>
        </w:tabs>
        <w:autoSpaceDE w:val="0"/>
        <w:widowControl/>
        <w:spacing w:line="202" w:lineRule="exact" w:before="1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802, Tower A, Venture International Park, No. 2679 Hechuan Road, Minhang District, Shanghai, China 201103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29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C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Flexibility and Cancellation Guidelines</w:t>
      </w:r>
    </w:p>
    <w:p>
      <w:pPr>
        <w:autoSpaceDN w:val="0"/>
        <w:tabs>
          <w:tab w:pos="772" w:val="left"/>
          <w:tab w:pos="808" w:val="left"/>
          <w:tab w:pos="948" w:val="left"/>
        </w:tabs>
        <w:autoSpaceDE w:val="0"/>
        <w:widowControl/>
        <w:spacing w:line="178" w:lineRule="exact" w:before="226" w:after="12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Orders and Rolling 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prior written notice by a Sonos Planning Manager to IAC, Sonos may cancel or reschedule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 or adjust the Rolling Forecast as follows: 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Number of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Calendar Days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from Scheduled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5"/>
        <w:gridCol w:w="1245"/>
        <w:gridCol w:w="1245"/>
        <w:gridCol w:w="1245"/>
        <w:gridCol w:w="1245"/>
        <w:gridCol w:w="1245"/>
        <w:gridCol w:w="1245"/>
        <w:gridCol w:w="1245"/>
      </w:tblGrid>
      <w:tr>
        <w:trPr>
          <w:trHeight w:hRule="exact" w:val="156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25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Product Shipment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25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Quantity Allowed to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Quantity Allowed to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Quantity Allowed to</w:t>
            </w:r>
          </w:p>
        </w:tc>
      </w:tr>
      <w:tr>
        <w:trPr>
          <w:trHeight w:hRule="exact" w:val="378"/>
        </w:trPr>
        <w:tc>
          <w:tcPr>
            <w:tcW w:type="dxa" w:w="1245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88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Reschedule to a Later Date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77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Upside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36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Cancellation</w:t>
            </w:r>
          </w:p>
        </w:tc>
      </w:tr>
      <w:tr>
        <w:trPr>
          <w:trHeight w:hRule="exact" w:val="20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4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8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202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82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880"/>
            <w:tcBorders/>
            <w:shd w:fill="cced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1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Maximum Liability of Sonos; Best Efforts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cancellation by Sonos of Purchase Orders (“cancellation”) or a reduction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Rolling Forecast quantities without rescheduling those quantities to a later date (“reduction”), IAC must [*] mitigate any losses it may suffer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 of such cancellation or reduction. In any event, the maximum Sonos liability for such cancellation or reduction will be limited to [*],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[*]. Prior to payment under this section, Sonos may audit all relevant documents to ensure that actual losses reasonably approximating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cancellation or Rolling Forecast quantity reduction charge have been suffered by IAC as the result of the cancellation or quantity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reduction. [*].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Upside Flexibility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Sonos increases a Purchase Order or Rolling Forecast quantities with [*] notice to IAC, IAC agrees to [*]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the increased quantities. Consistent with Section 7.9.1, IAC agrees to maintain [*] of buffer Component inventories for each Product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 be applied to supporting any short lead-time Sonos requests for increased Product quantities.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30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D</w:t>
      </w:r>
    </w:p>
    <w:p>
      <w:pPr>
        <w:autoSpaceDN w:val="0"/>
        <w:tabs>
          <w:tab w:pos="494" w:val="left"/>
          <w:tab w:pos="4520" w:val="left"/>
        </w:tabs>
        <w:autoSpaceDE w:val="0"/>
        <w:widowControl/>
        <w:spacing w:line="202" w:lineRule="exact" w:before="202" w:after="0"/>
        <w:ind w:left="0" w:right="446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NPI Process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Future Product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[*].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Future Product 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[*].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Efforts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Diagram 1: NPI Phase-Gate Process (Typical)</w:t>
      </w:r>
    </w:p>
    <w:p>
      <w:pPr>
        <w:autoSpaceDN w:val="0"/>
        <w:tabs>
          <w:tab w:pos="4862" w:val="left"/>
          <w:tab w:pos="7526" w:val="left"/>
        </w:tabs>
        <w:autoSpaceDE w:val="0"/>
        <w:widowControl/>
        <w:spacing w:line="202" w:lineRule="exact" w:before="202" w:after="0"/>
        <w:ind w:left="461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31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able 1: NPI Phase Description</w:t>
      </w:r>
    </w:p>
    <w:p>
      <w:pPr>
        <w:autoSpaceDN w:val="0"/>
        <w:tabs>
          <w:tab w:pos="392" w:val="left"/>
          <w:tab w:pos="4862" w:val="left"/>
        </w:tabs>
        <w:autoSpaceDE w:val="0"/>
        <w:widowControl/>
        <w:spacing w:line="202" w:lineRule="exact" w:before="202" w:after="0"/>
        <w:ind w:left="0" w:right="4896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Samples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0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Design Verification Testing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[*].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IAC’s NPI Responsibilities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2. Contract Manufacturer NPI Responsibility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 Tools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that Sonos requires the creation or procurement of a Sonos Tool, Sonos shall pay IAC for the cost of such Sonos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Tool [*]. IAC shall invoice Sonos at least [*] prior to such date, or on the date the Sonos Tool is accepted by Sonos if IAC has created the Sonos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Tool itself. Prior to acceptance, all specifications and assembly drawings should be provided to Sonos for review. Upon payment to IAC, Sonos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take full title and ownership of the applicable Sonos Tool, including any specifications and final assembly drawings associated with the Sonos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Tool. If the Sonos Tool is created by an IAC Subcontractor, IAC shall secure such ownership rights in accordance with its responsibilities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Section 13.1 of the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appropriate, each party shall provide the other with periodic reports detailing its work on a Product, any anticipated problems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indication of delay in fixed or tentative schedules. At a minimum, the Program Managers shall meet once a week, in person or by telephone,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agreed, for a formal progress presentation, describing in detail the status of work, including projections for time of completion, steps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to return to the schedule in case of any delay, and discussion of possible resolution of any problems which have arisen.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NPI for Transfer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Transfer Products, portions of the foregoing NPI process will apply, depending upon the complexity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conversion of the existing manufacturing operations for the Transfer Product over to IAC.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Charge for NPI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[*] acknowledges that unless otherwise clearly specified in this Exhibit D as being a cost that will be borne by [*], the NPI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(for either Future Products or Transfer Products), including all services provided by IAC and/or costs incurred by IAC as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D, are provided with reasonable charge to Sonos, if such service is not defined in an applicable SOW and/or the roles and responsibilities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matrix described above in Table 2. Any such costs must be approved in advance by Sonos in writing.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32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E</w:t>
      </w:r>
    </w:p>
    <w:p>
      <w:pPr>
        <w:autoSpaceDN w:val="0"/>
        <w:autoSpaceDE w:val="0"/>
        <w:widowControl/>
        <w:spacing w:line="184" w:lineRule="exact" w:before="220" w:after="12"/>
        <w:ind w:left="3456" w:right="345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RMA and Repair Procedures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Table E.1 RMA Warranty Coverage Provisions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150"/>
        </w:trPr>
        <w:tc>
          <w:tcPr>
            <w:tcW w:type="dxa" w:w="72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Timing</w:t>
            </w:r>
            <w:r>
              <w:rPr>
                <w:w w:val="103.29545627940784"/>
                <w:rFonts w:ascii="TimesNewRomanPS" w:hAnsi="TimesNewRomanPS" w:eastAsia="TimesNewRomanPS"/>
                <w:b/>
                <w:i w:val="0"/>
                <w:color w:val="000000"/>
                <w:sz w:val="11"/>
                <w:u w:val="single"/>
              </w:rPr>
              <w:t>1</w:t>
            </w:r>
          </w:p>
        </w:tc>
        <w:tc>
          <w:tcPr>
            <w:tcW w:type="dxa" w:w="74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6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76" w:after="0"/>
              <w:ind w:left="5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Nature of Defect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Responsible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Replacement</w:t>
            </w:r>
          </w:p>
        </w:tc>
        <w:tc>
          <w:tcPr>
            <w:tcW w:type="dxa" w:w="516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2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76" w:after="0"/>
              <w:ind w:left="33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Warranty Period Coverage</w:t>
            </w:r>
          </w:p>
        </w:tc>
      </w:tr>
      <w:tr>
        <w:trPr>
          <w:trHeight w:hRule="exact" w:val="176"/>
        </w:trPr>
        <w:tc>
          <w:tcPr>
            <w:tcW w:type="dxa" w:w="142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2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2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88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Party</w:t>
            </w:r>
            <w:r>
              <w:rPr>
                <w:w w:val="103.29545627940784"/>
                <w:rFonts w:ascii="TimesNewRomanPS" w:hAnsi="TimesNewRomanPS" w:eastAsia="TimesNewRomanPS"/>
                <w:b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95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22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Stock</w:t>
            </w:r>
            <w:r>
              <w:rPr>
                <w:w w:val="103.29545627940784"/>
                <w:rFonts w:ascii="TimesNewRomanPS" w:hAnsi="TimesNewRomanPS" w:eastAsia="TimesNewRomanPS"/>
                <w:b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42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23"/>
            <w:vMerge/>
            <w:tcBorders>
              <w:bottom w:sz="4.7999999999999545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72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74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16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95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51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292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16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7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162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95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51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2920"/>
            <w:tcBorders/>
            <w:shd w:fill="cced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92" w:val="left"/>
          <w:tab w:pos="784" w:val="left"/>
        </w:tabs>
        <w:autoSpaceDE w:val="0"/>
        <w:widowControl/>
        <w:spacing w:line="202" w:lineRule="exact" w:before="190" w:after="0"/>
        <w:ind w:left="0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Explanation of Table Footnotes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tabs>
          <w:tab w:pos="494" w:val="left"/>
          <w:tab w:pos="986" w:val="left"/>
        </w:tabs>
        <w:autoSpaceDE w:val="0"/>
        <w:widowControl/>
        <w:spacing w:line="202" w:lineRule="exact" w:before="202" w:after="0"/>
        <w:ind w:left="0" w:right="50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Repair Process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following steps shall be followed by the parties: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494" w:right="87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494" w:right="87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High Failure and Epidemic Failure Rate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case of either a High Failure or an Epidemic Failure, IAC’s obligations shall be,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three (3) business days, to propose an action plan to fix the failure of any affected Products and to implement this action plan upon Sonos’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acceptance thereof, which action plan may include sending engineers over to designated sites to repair the Defective Products. [*].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Shipments; Determination of Responsibility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Repair Cost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cost of any repair for which Sonos is responsible (for example, because of a design defect or outside of warranty return)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based upon the BOM for the Components included in the repair plus labor, with mutually agreed upon repair labor rates applied. [*].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Repair Labor Pricing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Repair labor pricing will be agreed in writing between the Parties and will be based upon market competitive labor rates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location(s) in which IAC is performing the repairs.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33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Repair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repair work conducted within the general product warranty period specified in Section 10.2 and is performed to repair a defect that constitutes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the warranties provided by IAC in Sections 10.2 or 10.3 shall carry a warranty [*]. For clarification, this repair warranty warrants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 corrected in all respects the identified defect and does not cover other defects unrelated to the repair work that may later occur.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repair work conducted outside of the general product warranty period specified in Section 10.2 and all repair work conducted to correct a defect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not covered by the warranties provided by IAC in Sections 10.2 or 10.3, shall carry a warranty of [*] that the work corrected in all respects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identified defect. For clarification, this repair warranty does not cover other defects unrelated to the repair work that may later occur.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Repair Reportin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and Status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shall make available to Sonos detailed repair information for each RMA unit including but not limited to repair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performed on the unit, SA and FA test results, packaging, and shipping. The information shall be linked to the manufacturing data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Unit electronically through its serial number. In addition, a summary report shall be provided to Sonos for approval of responsible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determination. The report should include, but not necessarily be limited to, Product type, Serial Number, Defect Symptoms, Analysis, Corrective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actions, Suggested responsible party and status.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34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F</w:t>
      </w:r>
    </w:p>
    <w:p>
      <w:pPr>
        <w:autoSpaceDN w:val="0"/>
        <w:tabs>
          <w:tab w:pos="392" w:val="left"/>
          <w:tab w:pos="3700" w:val="left"/>
        </w:tabs>
        <w:autoSpaceDE w:val="0"/>
        <w:widowControl/>
        <w:spacing w:line="202" w:lineRule="exact" w:before="202" w:after="0"/>
        <w:ind w:left="0" w:right="37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Sonos Supplier Performance 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Introduction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supplier management strategy is based on developing strong working relationships with its suppliers. The results Sonos seek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 from random sourcing or selecting suppliers solely on competitive quotations. It will result from working closely with the best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suppliers to improve quality, productivity, cost, and all other elements of supplier performance.</w:t>
      </w:r>
    </w:p>
    <w:p>
      <w:pPr>
        <w:autoSpaceDN w:val="0"/>
        <w:tabs>
          <w:tab w:pos="1378" w:val="left"/>
          <w:tab w:pos="1654" w:val="left"/>
        </w:tabs>
        <w:autoSpaceDE w:val="0"/>
        <w:widowControl/>
        <w:spacing w:line="202" w:lineRule="exact" w:before="1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basic strategy entails establishing mutual performance expectations and metrics, providing supplier performance feedback, initiating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corrective actions to ensure continuous improvements, and rewarding the best suppliers with the opportunity for future new business.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Supplier Performance Review program provides a framework for effective communication between Sonos and its suppliers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specific elements of supplier performance. The result of establishing our expectations and supplier performance feedback will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maximum customer satisfaction and increased profitability for all contributors to the system. To accomplish these objectives, Sonos aims to: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 and strengthen long-term partnerships that result in mutual success between the Parties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expectations and metrics that are aggressive yet realistic and achievable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Utilize a team approach to achieve performance improvements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open to 2-way feedback and commit ourselves to continuous improvement, just as we expect from our supply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partners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Successful supplier performance in the areas of Quality, Business, Engineering, Supply Chain &amp; Operational Excellence is expected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for both parties to achieve repeat business, increased sales and profitable growth.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Supplier Performance Review Metrics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IAC must maintain a competitive advantage by providing products of the highest quality and a competitive total cost, with operations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demonstrate best in class manufacturing, quality, engineering and supply chain innovation and execution. The Parties will mutually agree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faith upon valid performance metrics, goals, and a relevant scoring template and process.</w:t>
      </w:r>
    </w:p>
    <w:p>
      <w:pPr>
        <w:autoSpaceDN w:val="0"/>
        <w:autoSpaceDE w:val="0"/>
        <w:widowControl/>
        <w:spacing w:line="202" w:lineRule="exact" w:before="100" w:after="0"/>
        <w:ind w:left="288" w:right="28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meet [*] to review IAC’s performance and scoring for the period. It is targeted to alternate meeting locations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Sonos’ USA HQ office and IAC’s factory. Dates and locations for such reviews will be agreed between the Parties with reasonable notice.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35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G</w:t>
      </w:r>
    </w:p>
    <w:p>
      <w:pPr>
        <w:autoSpaceDN w:val="0"/>
        <w:autoSpaceDE w:val="0"/>
        <w:widowControl/>
        <w:spacing w:line="164" w:lineRule="exact" w:before="240" w:after="22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Pricing Formula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0"/>
        <w:gridCol w:w="1660"/>
        <w:gridCol w:w="1660"/>
        <w:gridCol w:w="1660"/>
        <w:gridCol w:w="1660"/>
        <w:gridCol w:w="1660"/>
      </w:tblGrid>
      <w:tr>
        <w:trPr>
          <w:trHeight w:hRule="exact" w:val="184"/>
        </w:trPr>
        <w:tc>
          <w:tcPr>
            <w:tcW w:type="dxa" w:w="3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9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39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Code</w:t>
            </w:r>
          </w:p>
        </w:tc>
        <w:tc>
          <w:tcPr>
            <w:tcW w:type="dxa" w:w="106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8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19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Calculation</w:t>
            </w:r>
          </w:p>
        </w:tc>
      </w:tr>
      <w:tr>
        <w:trPr>
          <w:trHeight w:hRule="exact" w:val="208"/>
        </w:trPr>
        <w:tc>
          <w:tcPr>
            <w:tcW w:type="dxa" w:w="30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99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66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106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[*]</w:t>
            </w:r>
          </w:p>
        </w:tc>
        <w:tc>
          <w:tcPr>
            <w:tcW w:type="dxa" w:w="348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G.1</w:t>
            </w:r>
          </w:p>
        </w:tc>
        <w:tc>
          <w:tcPr>
            <w:tcW w:type="dxa" w:w="1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Pricing Formula Definitions: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7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inputs to the Pricing Formula should be based upon validated actual data. Sonos reserves the right to audit and measure any manufacturing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 process or cycle time, as well as review any relevant IAC documentation to verify that Product pricing is calculated accurately. Consistent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6.4 of this Agreement, Sonos and IAC will review all inputs to the above Pricing Formula for each Product on a quarterly basis, and adjust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pricing as necessary to become effective in the next quarter.</w:t>
      </w:r>
    </w:p>
    <w:p>
      <w:pPr>
        <w:autoSpaceDN w:val="0"/>
        <w:tabs>
          <w:tab w:pos="7526" w:val="left"/>
        </w:tabs>
        <w:autoSpaceDE w:val="0"/>
        <w:widowControl/>
        <w:spacing w:line="164" w:lineRule="exact" w:before="38" w:after="0"/>
        <w:ind w:left="4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36 of 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30" w:val="left"/>
          <w:tab w:pos="4508" w:val="left"/>
          <w:tab w:pos="4634" w:val="left"/>
        </w:tabs>
        <w:autoSpaceDE w:val="0"/>
        <w:widowControl/>
        <w:spacing w:line="324" w:lineRule="exact" w:before="0" w:after="0"/>
        <w:ind w:left="0" w:right="4176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H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ERS Statement of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ERS SOW to be added later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37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40" w:val="left"/>
          <w:tab w:pos="4508" w:val="left"/>
          <w:tab w:pos="4672" w:val="left"/>
        </w:tabs>
        <w:autoSpaceDE w:val="0"/>
        <w:widowControl/>
        <w:spacing w:line="324" w:lineRule="exact" w:before="0" w:after="0"/>
        <w:ind w:left="0" w:right="3888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I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Engineering Change Process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Engineering Change Process to be added later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38 of 38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711200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749300</wp:posOffset>
            </wp:positionV>
            <wp:extent cx="38100" cy="254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659130</wp:posOffset>
            </wp:positionV>
            <wp:extent cx="1219200" cy="22458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5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525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Certain confidential information contained in this document,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marked by brackets, has been omitted and filed separately with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and Exchange Commission pursuant to Rule 406 of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Act of 1933, as amended.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SONOS, INC.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AMENDMENT TO MANUFACTURING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September 24, 2014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Sonos, Inc. (hereinafter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Inventec Appliances Corporation (hereinafter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have entered into a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Agreement dated September 4, 2014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both Sonos and IAC desire to modify certain terms of the Agreement as specified below.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mutual promises and covenants contained herein and for other good and valuable consideration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sufficiency of which is hereby acknowledged by both parties hereto, the parties agree to amend and modify the Agreement as set forth below: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6.5 of the Agreement is hereby replaced in its entirety with the following: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Shipping Term; Title and Risk of Loss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specified to the contrary on a Purchase Order (and subsequently acknowledged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writing by IAC), shipping terms are [*] and include all elements of the INCOTERMS 2010 definition with the following modifications: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2" w:after="0"/>
        <w:ind w:left="0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Agreement is hereby replaced in its entirety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for terms amended, replaced or added herein, all of the provisions of the Agreement shall remain unchanged, in full force and effect.</w:t>
      </w:r>
    </w:p>
    <w:p>
      <w:pPr>
        <w:autoSpaceDN w:val="0"/>
        <w:tabs>
          <w:tab w:pos="7526" w:val="left"/>
        </w:tabs>
        <w:autoSpaceDE w:val="0"/>
        <w:widowControl/>
        <w:spacing w:line="202" w:lineRule="exact" w:before="202" w:after="0"/>
        <w:ind w:left="4054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[Signature Page Follows]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659130</wp:posOffset>
            </wp:positionV>
            <wp:extent cx="1219200" cy="22458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711200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749300</wp:posOffset>
            </wp:positionV>
            <wp:extent cx="38100" cy="25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4" w:lineRule="exact" w:before="438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executed this Amendment as of the date first set forth above.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INVENTEC APPLIANCES CORPORATION</w:t>
      </w:r>
    </w:p>
    <w:p>
      <w:pPr>
        <w:autoSpaceDN w:val="0"/>
        <w:autoSpaceDE w:val="0"/>
        <w:widowControl/>
        <w:spacing w:line="202" w:lineRule="exact" w:before="200" w:after="0"/>
        <w:ind w:left="0" w:right="95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42" w:after="17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55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Craig A. Shelburne</w:t>
            </w:r>
          </w:p>
        </w:tc>
      </w:tr>
    </w:tbl>
    <w:p>
      <w:pPr>
        <w:autoSpaceDN w:val="0"/>
        <w:autoSpaceDE w:val="0"/>
        <w:widowControl/>
        <w:spacing w:line="164" w:lineRule="exact" w:before="46" w:after="0"/>
        <w:ind w:left="5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Craig A. Shelburne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659130</wp:posOffset>
            </wp:positionV>
            <wp:extent cx="1219200" cy="22458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711200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749300</wp:posOffset>
            </wp:positionV>
            <wp:extent cx="38100" cy="25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20" w:val="left"/>
          <w:tab w:pos="4634" w:val="left"/>
        </w:tabs>
        <w:autoSpaceDE w:val="0"/>
        <w:widowControl/>
        <w:spacing w:line="402" w:lineRule="exact" w:before="242" w:after="0"/>
        <w:ind w:left="0" w:right="446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D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NPI Process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Future Product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Future Product 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Efforts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tabs>
          <w:tab w:pos="4862" w:val="left"/>
          <w:tab w:pos="7526" w:val="left"/>
        </w:tabs>
        <w:autoSpaceDE w:val="0"/>
        <w:widowControl/>
        <w:spacing w:line="302" w:lineRule="exact" w:before="1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Diagram 1: NPI Phase-Gate Process (Typical)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659130</wp:posOffset>
            </wp:positionV>
            <wp:extent cx="1219200" cy="22458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711200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749300</wp:posOffset>
            </wp:positionV>
            <wp:extent cx="38100" cy="25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47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able 1: NPI Phase Description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Samples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Design Verification Testing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IAC’s NPI Responsibilities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[*].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2. Contract Manufacturer NPI Responsibility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Sonos Tools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that Sonos requires the creation or procurement of a Sonos Tool, Sonos shall pay IAC for the cost of such Sonos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Tool [*]. IAC shall invoice Sonos at least [*] prior to such date, or on the date the Sonos Tool is accepted by Sonos if IAC has created the Sonos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Tool itself. Prior to acceptance, all specifications and assembly drawings should be provided to Sonos for review. Upon payment to IAC, Sonos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take full title and ownership of the applicable Sonos Tool, including any specifications and final assembly drawings associated with the Sonos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Tool. If the Sonos Tool is created by an IAC Subcontractor, IAC shall secure such ownership rights in accordance with its responsibilities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Section 13.1 of the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appropriate, each party shall provide the other with periodic reports detailing its work on a Product, any anticipated problems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indication of delay in fixed or tentative schedules. At a minimum, the Program Managers shall meet once a week, in person or by telephone,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agreed, for a formal progress presentation, describing in detail the status of work, including projections for time of completion, steps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to return to the schedule in case of any delay, and discussion of possible resolution of any problems which have arisen.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NPI for Transfer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Transfer Products, portions of the foregoing NPI process will apply, depending upon the complexity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conversion of the existing manufacturing operations for the Transfer Product over to IAC.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Charge for NPI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[*] acknowledges that unless otherwise clearly specified in this Exhibit D as being a cost that will be borne by [*], the NPI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(for either Future Products or Transfer Products), including all services provided by IAC and/or costs incurred by IAC as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D, are provided with reasonable charge to Sonos, if such service is not defined in an applicable SOW and/or the roles and responsibilities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matrix described above in Table 2. Any such costs must be approved in advance by Sonos in writing.</w:t>
      </w:r>
    </w:p>
    <w:p>
      <w:pPr>
        <w:autoSpaceDN w:val="0"/>
        <w:autoSpaceDE w:val="0"/>
        <w:widowControl/>
        <w:spacing w:line="164" w:lineRule="exact" w:before="38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659130</wp:posOffset>
            </wp:positionV>
            <wp:extent cx="1219200" cy="22458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711200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749300</wp:posOffset>
            </wp:positionV>
            <wp:extent cx="38100" cy="25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525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Certain confidential information contained in this document,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marked by brackets, has been omitted and filed separately with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and Exchange Commission pursuant to Rule 406 of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Act of 1933, as amended.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SONOS, INC.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AMENDMENT TO MANUFACTURING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November 1, 2015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Sonos, Inc. (hereinafter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Inventec Appliances Corporation (hereinafter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have entered into a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Agreement dated September 4, 2014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both Sonos and IAC desire to modify certain terms of the Agreement as specified below.</w:t>
      </w:r>
    </w:p>
    <w:p>
      <w:pPr>
        <w:autoSpaceDN w:val="0"/>
        <w:tabs>
          <w:tab w:pos="392" w:val="left"/>
          <w:tab w:pos="494" w:val="left"/>
          <w:tab w:pos="98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mutual promises and covenants contained herein and for other good and valuable consideration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sufficiency of which is hereby acknowledged by both parties hereto, the parties agree to amend and modify the Agreement as set forth below: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4.15 set forth below is hereby added to the Agreement following Section 4.14: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Locking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represents and warrants that it shall comply with all locking and unlocking procedures communicated to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IAC by Sonos for any Sonos Product. Sonos may update these procedures at any time by providing IAC with written notice of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revised procedures, and the original and revised procedures are hereby incorporated into this Agreement. The testing of Product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Units shall be managed to ensure that a dev unlocked unit is relocked in preparation for storage when it is no longer actively in use,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is destroyed. No dev unlocked units shall be removed from the IAC manufacturing facility without the specific written consent of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in each instance. In the event that a dev unlocked Product Unit is required to be transported outside of the IAC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facility, IAC hereby agrees that it will ensure that the Product Unit is dev relocked prior to transport. IAC shall never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a Product Unit for production if, at any point, IAC or Sonos has dev unlocked the Product Unit.</w:t>
      </w:r>
    </w:p>
    <w:p>
      <w:pPr>
        <w:autoSpaceDN w:val="0"/>
        <w:tabs>
          <w:tab w:pos="494" w:val="left"/>
          <w:tab w:pos="986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4.16 set forth below is hereby added to the Agreement following Section 4.15: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Scrapping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IAC represents and warrants that it shall comply with all scrapping procedures communicated to IAC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4.16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Sonos for any Sonos Product. Sonos may update these procedures at any time by providing IAC with written notice of the revised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procedures, and the original and revised procedures are hereby incorporated into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Section 10.4 and 11 of the Agreement, the additional representations and warranties outlined herein shall be treated as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they are a part of Section 10 of the Agreement.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659130</wp:posOffset>
            </wp:positionV>
            <wp:extent cx="1219200" cy="22458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711200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749300</wp:posOffset>
            </wp:positionV>
            <wp:extent cx="38100" cy="25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47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for terms amended, replaced or added herein, all of the provisions of the Agreement shall remain unchanged, in full force and effect.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Follows]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659130</wp:posOffset>
            </wp:positionV>
            <wp:extent cx="1219200" cy="22458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711200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749300</wp:posOffset>
            </wp:positionV>
            <wp:extent cx="38100" cy="25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4" w:lineRule="exact" w:before="438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executed this Amendment as of the date first set forth above.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INVENTEC APPLIANCES CORPORATION</w:t>
      </w:r>
    </w:p>
    <w:p>
      <w:pPr>
        <w:autoSpaceDN w:val="0"/>
        <w:autoSpaceDE w:val="0"/>
        <w:widowControl/>
        <w:spacing w:line="202" w:lineRule="exact" w:before="200" w:after="0"/>
        <w:ind w:left="0" w:right="95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42" w:after="17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55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Craig A. Shelburne</w:t>
            </w:r>
          </w:p>
        </w:tc>
      </w:tr>
    </w:tbl>
    <w:p>
      <w:pPr>
        <w:autoSpaceDN w:val="0"/>
        <w:autoSpaceDE w:val="0"/>
        <w:widowControl/>
        <w:spacing w:line="164" w:lineRule="exact" w:before="46" w:after="0"/>
        <w:ind w:left="5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Craig A. Shelburne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659130</wp:posOffset>
            </wp:positionV>
            <wp:extent cx="1219200" cy="22458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711200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749300</wp:posOffset>
            </wp:positionV>
            <wp:extent cx="38100" cy="25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525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Certain confidential information contained in this document,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marked by brackets, has been omitted and filed separately with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and Exchange Commission pursuant to Rule 406 of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Act of 1933, as amended.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SONOS, INC.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AMENDMENT TO MANUFACTURING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October 1, 2017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Sonos, Inc. (hereinafter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Inventec Appliances Corporation (hereinafter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have entered into a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Agreement dated September 4, 2014, as amended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both Sonos and IAC desire to modify certain terms of the Agreement as specified below.</w:t>
      </w:r>
    </w:p>
    <w:p>
      <w:pPr>
        <w:autoSpaceDN w:val="0"/>
        <w:tabs>
          <w:tab w:pos="392" w:val="left"/>
          <w:tab w:pos="494" w:val="left"/>
          <w:tab w:pos="98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mutual promises and covenants contained herein and for other good and valuable consideration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sufficiency of which is hereby acknowledged by both parties hereto, the parties agree to amend and modify the Agreement as set forth below: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1.12 is hereby replaced in its entirety with the following: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date that a Product Build (or portion thereof) is presented for acceptance by a Designated Carrier at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IAC Manufacturing Facility.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6.5 of the Agreement is hereby replaced in its entirety with the following: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Shipping Term; Title and Risk of Loss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specified to the contrary on a Purchase Order (and subsequently acknowledged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 by IAC), shipping terms are [*], and include all elements of the INCOTERMS 2010 definition, subject to the specifics outlined in the 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presented below.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202" w:lineRule="exact" w:before="102" w:after="0"/>
        <w:ind w:left="4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completion of its responsibilities above and delivery to the Designated Carrier, title will transfer to Sonos and IAC may submit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invoice for payment in accordance with Section 7.5.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7.5 of the Agreement is hereby replaced in its entirety with the following: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Payment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Payment terms are [*] from the date of acceptance by Sonos of an applicable invoice from IAC,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may not be unreasonably withheld. IAC may not submit an invoice for a Product prior to that Product’s transfer of title to Sonos.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shall be made in U.S. currency, unless otherwise agreed in writing by the parties, by check or wire transfer (as may be agreed upon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parties) to an account designated by IAC. Invoices for shall be remitted to: Sonos, Inc., Attn: Accounts Payable, 614 Chapala St., Santa Barbara,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CA, 93101, USA, and shall also sent by electronic mail on the date of the invoice to: [*]. Any alteration to the payment terms must be mutually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in writing by the Parties.</w:t>
      </w:r>
    </w:p>
    <w:p>
      <w:pPr>
        <w:autoSpaceDN w:val="0"/>
        <w:autoSpaceDE w:val="0"/>
        <w:widowControl/>
        <w:spacing w:line="164" w:lineRule="exact" w:before="38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659130</wp:posOffset>
            </wp:positionV>
            <wp:extent cx="1219200" cy="224589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711200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749300</wp:posOffset>
            </wp:positionV>
            <wp:extent cx="38100" cy="25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47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for terms amended, replaced or added herein, all of the provisions of the Agreement shall remain unchanged, in full force and effect.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Follows]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659130</wp:posOffset>
            </wp:positionV>
            <wp:extent cx="1219200" cy="224589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711200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749300</wp:posOffset>
            </wp:positionV>
            <wp:extent cx="38100" cy="25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4" w:lineRule="exact" w:before="438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executed this Amendment as of the date first set forth above.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INVENTEC APPLIANCES CORPORATION</w:t>
      </w:r>
    </w:p>
    <w:p>
      <w:pPr>
        <w:autoSpaceDN w:val="0"/>
        <w:autoSpaceDE w:val="0"/>
        <w:widowControl/>
        <w:spacing w:line="202" w:lineRule="exact" w:before="200" w:after="0"/>
        <w:ind w:left="0" w:right="95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42" w:after="17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SONOS,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55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Craig A. Shelburne</w:t>
            </w:r>
          </w:p>
        </w:tc>
      </w:tr>
    </w:tbl>
    <w:p>
      <w:pPr>
        <w:autoSpaceDN w:val="0"/>
        <w:autoSpaceDE w:val="0"/>
        <w:widowControl/>
        <w:spacing w:line="202" w:lineRule="exact" w:before="8" w:after="0"/>
        <w:ind w:left="556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Craig A. Shelburne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Secretary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