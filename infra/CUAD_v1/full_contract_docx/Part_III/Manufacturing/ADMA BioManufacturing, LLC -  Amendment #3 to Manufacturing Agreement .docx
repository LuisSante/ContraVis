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treatment has been requested with respect to portions of this agreement as indicated by “[***]” and such confidential portions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deleted and filed separately with the Securities and Exchange Commission pursuant to Rule 24b-2 of the Securities Exchange Act of 1934,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amended.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328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Amendment #3 to the Manufacturing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Amendment #3 to the Manufacturing Agreement (this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Amendment #3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made effective as of December 21, 2017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Amendment Effective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by and between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ADMA BioManufacturing, LLC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Delaware limited liability company, having a place of business at 5800 Park of Commerce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Boulevard NW, Boca Raton, Florida 33487 USA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ADMA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Sanofi Pasteur S.A.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company existing and organized under the laws of France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Sanofi Pasteur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having its registered head office at 14, espace Henry Vallee, 69007, Lyon, France.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ADMA (as successor-in-interest to Biotest Pharmaceuticals Corporation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BPC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Sanofi Pasteur are parties to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certain Manufacturing Agreement, effective September 30, 2011, as previously amended (including by that certain Amendment #2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Manufacturing Agreement, effective as of August 1, 2016, by and between BPC and Sanofi Pasteur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Amendment #2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”))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production of Rabies Fraction II Paste (the “Product,” as further defined in the Agreement) for Sanofi Pasteur from human plasma containing rabies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antibodies;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BPC and Sanofi Pasteur are Parties to that certain Plasma Supply Agreement, effective January 20, 2009, as amended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Plasma Supply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for the production of human Rabies Hyperimmune Plasma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Rabies Plasma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by BPC for Sanofi Pasteur to be used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manufacturing of Rabies Immunoglobulin;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Rabies Plasma manufactured by BPC under the Plasma Supply Agreement may be transferred to ADMA to be fractionated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into Product under the Agreement;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ADMA and Sanofi Pasteur desire to further amend the Agreement in order to memorialize the amendment of certain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provisions in the Agreement;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NOW, THEREFORE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consideration of the respective promises contained herein and other valuable consideration, the receipt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sufficiency of which are hereby acknowledged, and intending to be legally bound hereby, the Parties hereto agree as follows: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 All capitalized terms used and not defined in this Amendment shall have the meaning as set out in the Agreement.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The supply terms set forth in Section 1 of Amendment #2 (the “Prior Supply Terms”) are hereby deleted in their entirety. In their place,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 to the following (and Section 2.1 of the Agreement is hereby amended as needed to implement the following):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Sanofi Pasteur agrees to purchase and ADMA to manufacture [***] Batches of Product, which Batches will be produced over a period from Q3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2018 to Q3 2019. Attached hereto as Exhibit A is a detailed supply plan provided to ADMA by Sanofi Pasteur (the “Updated Supply Plan”)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describes the agreed-upon timing for production of such Batches of Product, which supply plan is made an integral part hereof and shall be binding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the Parties. Prices for such [***] Batches of Product shall be in accordance with Section 3.2 of the Agreement (as amended in Amendment #2).</w:t>
      </w:r>
    </w:p>
    <w:p>
      <w:pPr>
        <w:autoSpaceDN w:val="0"/>
        <w:autoSpaceDE w:val="0"/>
        <w:widowControl/>
        <w:spacing w:line="202" w:lineRule="exact" w:before="100" w:after="0"/>
        <w:ind w:left="4896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BPC Initials ___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Sanofi Pasteur Initials ___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treatment has been requested with respect to portions of this agreement as indicated by “[***]” and such confidential portions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deleted and filed separately with the Securities and Exchange Commission pursuant to Rule 24b-2 of the Securities Exchange Act of 1934,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amended.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to amend the Agreement to impose on ADMA an obligation to supply a minimum of [***] Batches of Product for that period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stalling from Q4 2018 up to Q4 2019, as further specified in Exhibit A attached hereto.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Should ADMA fail to supply a minimum of [***] Batches of Product (the “Minimum Volume”) of Product during the time period as specified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Amendment #3, ADMA agrees that Sanofi Pasteur shall be entitled to obtain from ADMA as liquidated damages, and not a penalty, amounting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$[***] ([***]) USD. ADMA accepts and declares that the amount of the liquidated damages is a fair and equitable compensation, and not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penalty, for such failure in reaching the volume commitment within the timelines agreed herein and in regard to the value and use of the Source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Plasma.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 to the Minimum Volume of Product to be manufactured by ADMA, should ADMA deliver the Minimum Volume of Product but fail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meet the Updated Supply Plan as provided in Exhibit A as attached hereto and made an integral part hereof, then it is agreed upon by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ADMA shall pay to Sanofi Pasteur an amount equal to $[***] ([***]) USD for each Batch of Product that is less than the agreed upon quantity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Exhibit A, as liquidated damages, and not as a penalty.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foregoing liquidated damages [***] respect to the [***] within the [***] agreed in this Amendment #3. [***] not be entitled to [***] by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as a result of [***], including without limitation [***]. Notwithstanding the foregoing, [***], sections 6.1 and 6.2 of the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Furthermore, should ADMA’s compliance status under the FDA Warning Letter be escalated, and if such consequence limits ADMA’s ability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supply the Batches of Product as specified in this Amendment #3 and the Updated Supply Plan or in case of failure by ADMA to supply any Batch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Product under this Amendment, Sanofi Pasteur shall be entitled to terminate immediately this Agreement upon written notice to ADMA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Sanofi Pasteur shall not be obligated to provide any additional payments (as outlined in Section 5 below and payments for any of the unproduced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delivered production batches) to ADMA from the date of such termination. In such a case, the remaining Source Plasma shall be immediately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returned to Sanofi Pasteur, under ADMA’s liability and expenses. Shipment of the Source Plasma to Sanofi Pasteur shall be made in compliance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transportation conditions as provided in the Quality Agreement (as defined below), to be further amended by the Parties as contemplated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9 below.</w:t>
      </w:r>
    </w:p>
    <w:p>
      <w:pPr>
        <w:autoSpaceDN w:val="0"/>
        <w:autoSpaceDE w:val="0"/>
        <w:widowControl/>
        <w:spacing w:line="202" w:lineRule="exact" w:before="102" w:after="0"/>
        <w:ind w:left="4896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BPC Initials ___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Sanofi Pasteur Initials ___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treatment has been requested with respect to portions of this agreement as indicated by “[***]” and such confidential portions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deleted and filed separately with the Securities and Exchange Commission pursuant to Rule 24b-2 of the Securities Exchange Act of 1934,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amended.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In the event of a non-conformance in the Source Plasma at the time of delivery of the Source plasma at ADMA’s place, or in the event of damaged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Source Plasma, which non-conformance, damage or loss in the Source Plasma occurred prior to the transfer of risks in the Source Plasma to ADMA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per Section 7 below, it is agreed upon by the Parties that Sanofi Pasteur shall not be responsible, nor liable, to compensate or indemnify ADMA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loss of business arising from the fact that, in such a case, the Source Plasma will no longer be manufactured by ADMA and consequently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Sanofi Pasteur will not pay for the unproduced batch.</w:t>
      </w:r>
    </w:p>
    <w:p>
      <w:pPr>
        <w:autoSpaceDN w:val="0"/>
        <w:tabs>
          <w:tab w:pos="670" w:val="left"/>
          <w:tab w:pos="99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In consideration for certain quantities of Product that ADMA would have been contractually obligated to supply, and that Sanofi Pasteur would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 been contractually obligated to purchase, under the Agreement, but that will now not be supplied and purchased as a result of the Parties’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in Section 2 above, Sanofi Pasteur agrees to pay ADMA an amount of seven million (7,000,000 USD) (the “Compensation Fee”) in five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installments and will be invoiced as follows: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USD upon execution of this Amendment #3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USD on March 1, 2018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USD on June 1, 2018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USD on September 1, 2018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USD on December 1, 2018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payments shall be made in accordance with Section 3.4 of the Agreement; provided, however, that the initial payment described in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5(a) above shall be due no later than December 31,2017.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invoice shall reference this Amendment 3 and shall be sent at the following address: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Sanofi Pasteur SA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DSFF Pole de Lyon – Carteret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Tri C5-2-01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 Espace Henry Vallee CS 90119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69361 LYON CEDEX 07 - FRANCE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payment of the Compensation Fee, ADMA shall be fully compensated for any kind of prejudice or damages ADMA may suffer arising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related to the decrease in the quantities of Product Sanofi Pasteur committed to purchase initially from ADMA as per the Prior Supply Terms.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ADMA declares that the Compensation Fee is fair and equitable.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Upon full payment of the Compensation Fee, each Party, with the intention of binding itself, its Affiliates, shareholders, successors and assigns,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hereby releases, remises and forever discharges the other Party, and its Affiliates, employees, directors, shareholders, successors and assigns,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actions, causes of action, suits, debts, dues, sums of money, accounts, covenants, contracts, controversies, agreements, promises, damages,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claims and demands whatsoever, in law, contract or equity, arising directly out of, or relating to the Updated Supply Plan and/or the amount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Compensation Fee Sanofi agrees to pay to ADMA.</w:t>
      </w:r>
    </w:p>
    <w:p>
      <w:pPr>
        <w:autoSpaceDN w:val="0"/>
        <w:autoSpaceDE w:val="0"/>
        <w:widowControl/>
        <w:spacing w:line="202" w:lineRule="exact" w:before="102" w:after="0"/>
        <w:ind w:left="4896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BPC Initials ___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Sanofi Pasteur Initials ___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treatment has been requested with respect to portions of this agreement as indicated by “[***]” and such confidential portions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deleted and filed separately with the Securities and Exchange Commission pursuant to Rule 24b-2 of the Securities Exchange Act of 1934,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amended.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The Parties further agree to amend Section 6.5 of the Agreement as follows: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The liability cap set forth under section 6.5 is hereby amended to adapt to the provisions of this Amendment #3 and is therefore set 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“[***]” instead of “[***]”.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last sentence of Section 6.5 of the Agreement is hereby deleted and replaced with the following: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Section 2.7 applies, and subject to any risk of loss assumed by BPC under the Plasma Agreement (as amended) or that certain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[Termination, Settlement and Release Agreement] between BPC and Sanofi Pasteur, [of even date herewith], Sanofi Pasteur assumes all risk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loss for all Source Plasma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Sanofi Pasteur Property”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while under storage conditions at BPC’s warehouse except in case such loss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occurs as a result of BPC negligence or willful misconduct, and Sanofi Pasteur hereby waives any and all rights of recovery against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ADMA and its Affiliates, and against any of their respective directors, officers, employees, agents or representative, for any loss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 to the Sanofi Pasteur Property while under storage conditions at BPC’s warehouse. At such time that the Source Plasma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to the ADMA loading dock located at 5800 Park of Commerce Blvd NW, Boca Raton, FL 33487, risk of loss for such delivered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Source Plasma shall, as between Sanofi Pasteur and ADMA, transfer to ADMA. ADMA agrees to assume the risks of loss to the Sanofi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Pasteur Property and shall reimburse Sanofi Pasteur, at the dollar value, the Source Plasma in case of damage or loss.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consideration of the foregoing, Section 6.5 is deleted in its entirety and replaced by the following: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6.5 Limitation of Liability: In no event shall either party be liable to the other party for incidental, indirect, special and consequential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or punitive damages, including without limitation any claims for damages based upon lost profits or lost business opportunity. Except for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obligation of indemnity as set forth in Section 6.1 (c) with respect to claims by third parties for personal injury, illness or death (but not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including property damage) resulting from the manufacture of the Product by BPC, aggregate damages for which ADMA shall be liable to Sanofi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Pasteur hereunder, including without limitation costs of Source Plasma yield loss and/or rejected Batches, shall not exceed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. All claims by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Sanofi Pasteur for breach or default under this Agreement shall be brought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year after the cause of action comes into existence or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otherwise shall be waived. This limitation of liability will not apply for damages that result from the gross negligence or the willful misconduct of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 Party.</w:t>
      </w:r>
    </w:p>
    <w:p>
      <w:pPr>
        <w:autoSpaceDN w:val="0"/>
        <w:autoSpaceDE w:val="0"/>
        <w:widowControl/>
        <w:spacing w:line="202" w:lineRule="exact" w:before="102" w:after="0"/>
        <w:ind w:left="4896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BPC Initials ___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Sanofi Pasteur Initials ___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treatment has been requested with respect to portions of this agreement as indicated by “[***]” and such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portions have been deleted and filed separately with the Securities and Exchange Commission pursuant to Rule 24b-2 of the Securities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 of 1934, as amended.</w:t>
      </w:r>
    </w:p>
    <w:p>
      <w:pPr>
        <w:autoSpaceDN w:val="0"/>
        <w:autoSpaceDE w:val="0"/>
        <w:widowControl/>
        <w:spacing w:line="204" w:lineRule="exact" w:before="0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Furthermore, unless Section 2.7 applies, and subject to any risk of loss assumed by BPC under the Plasma Agreement (as amended) or that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certain [Termination, Settlement and Release Agreement] between BPC and Sanofi Pasteur, [of even date herewith], Sanofi Pasteur assumes all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risk of loss for all Source Plasma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Sanofi Pasteur Property”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) while under storage conditions at BPC’s warehouse except in case such loss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occurs as a result of BPC negligence or willful misconduct, and Sanofi Pasteur hereby waives any and all rights of recovery against ADMA and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its Affiliates, and against any of their respective directors, officers, employees, agents or representative, for any loss or damage to the Sanofi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Pasteur Property while under storage conditions at BPC’s warehouse. At such time that the Source Plasma is delivered to the ADMA loading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dock located at 5800 Park of Commerce Blvd NW, Boca Raton, FL 33487, risk of loss for such delivered Source Plasma shall, as between Sanofi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Pasteur and ADMA, transfer to ADMA. ADMA agrees to assume the risks of loss to the Sanofi Pasteur Property and shall reimburse Sanofi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Pasteur, at the dollar value, the Source Plasma in case of damage or loss.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The Parties further agree to amend that certain Quality and Technical Agreement between Sanofi Pasteur and ADMA (as successor to BPC)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as of September 15, 2015 (the “Quality Agreement”) to modify the address where the Source Plasma shall be stocked and the conditions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associated therewith, as well as to ensure consistency with the other terms of this Amendment. The Parties shall use best efforts to complete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amendment to the Quality Agreement within 60 days after the Amendment Effective Date.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All other terms of the Agreement shall remain in full force and effect except to the extent superseded by the terms of this Amendment #3.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parties hereby have caused this Amendment #3 to the Agreement to be executed and the persons signing below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warrant that they are duly authorized to sign for and on behalf of their respective Parties.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Made in two original copies.</w:t>
      </w:r>
    </w:p>
    <w:p>
      <w:pPr>
        <w:autoSpaceDN w:val="0"/>
        <w:tabs>
          <w:tab w:pos="4950" w:val="left"/>
        </w:tabs>
        <w:autoSpaceDE w:val="0"/>
        <w:widowControl/>
        <w:spacing w:line="202" w:lineRule="exact" w:before="2" w:after="0"/>
        <w:ind w:left="0" w:right="273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Sanofi Pasteur, S.A.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ADMA BioManufacturing, LLC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 xml:space="preserve">/s/ Vincent Hingot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 xml:space="preserve">/s/ Adam Grossman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Vincent Hingot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Adam Grossman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Senior Vice President Industrial Affairs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President &amp; CEO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Date: 22 Dec. 2017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Date: 12-21-2017</w:t>
      </w:r>
    </w:p>
    <w:p>
      <w:pPr>
        <w:autoSpaceDN w:val="0"/>
        <w:autoSpaceDE w:val="0"/>
        <w:widowControl/>
        <w:spacing w:line="202" w:lineRule="exact" w:before="102" w:after="0"/>
        <w:ind w:left="4896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BPC Initials ___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Sanofi Pasteur Initials ___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treatment has been requested with respect to portions of this agreement as indicated by “[***]” and such confidential portions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deleted and filed separately with the Securities and Exchange Commission pursuant to Rule 24b-2 of the Securities Exchange Act of 1934,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amended.</w:t>
      </w:r>
    </w:p>
    <w:p>
      <w:pPr>
        <w:autoSpaceDN w:val="0"/>
        <w:tabs>
          <w:tab w:pos="4774" w:val="left"/>
          <w:tab w:pos="4824" w:val="left"/>
          <w:tab w:pos="8132" w:val="left"/>
          <w:tab w:pos="8598" w:val="left"/>
        </w:tabs>
        <w:autoSpaceDE w:val="0"/>
        <w:widowControl/>
        <w:spacing w:line="202" w:lineRule="exact" w:before="2" w:after="0"/>
        <w:ind w:left="463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A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ADMA Initials ___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Sanofi Pasteur Initials ___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A-1</w:t>
      </w:r>
    </w:p>
    <w:sectPr w:rsidR="00FC693F" w:rsidRPr="0006063C" w:rsidSect="00034616">
      <w:pgSz w:w="11900" w:h="16840"/>
      <w:pgMar w:top="462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