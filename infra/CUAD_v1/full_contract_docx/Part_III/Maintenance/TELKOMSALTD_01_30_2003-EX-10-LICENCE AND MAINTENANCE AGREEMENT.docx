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615950</wp:posOffset>
            </wp:positionV>
            <wp:extent cx="5284470" cy="755555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08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926" w:after="0"/>
              <w:ind w:left="0" w:right="347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-1 -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10120"/>
      </w:tblGrid>
      <w:tr>
        <w:trPr>
          <w:trHeight w:hRule="exact" w:val="242"/>
        </w:trPr>
        <w:tc>
          <w:tcPr>
            <w:tcW w:type="dxa" w:w="63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1196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LICENCE AND MAINTENANCE AGREEMENT</w:t>
            </w:r>
          </w:p>
        </w:tc>
      </w:tr>
    </w:tbl>
    <w:p>
      <w:pPr>
        <w:autoSpaceDN w:val="0"/>
        <w:autoSpaceDE w:val="0"/>
        <w:widowControl/>
        <w:spacing w:line="122" w:lineRule="exact" w:before="492" w:after="0"/>
        <w:ind w:left="0" w:right="5976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entered into by and between</w:t>
      </w:r>
    </w:p>
    <w:p>
      <w:pPr>
        <w:autoSpaceDN w:val="0"/>
        <w:autoSpaceDE w:val="0"/>
        <w:widowControl/>
        <w:spacing w:line="124" w:lineRule="exact" w:before="552" w:after="0"/>
        <w:ind w:left="1506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SYSTEMS APPLICATIONS PRODUCTS (AFRICA) (PTY) LIMITED</w:t>
      </w:r>
    </w:p>
    <w:p>
      <w:pPr>
        <w:autoSpaceDN w:val="0"/>
        <w:autoSpaceDE w:val="0"/>
        <w:widowControl/>
        <w:spacing w:line="122" w:lineRule="exact" w:before="218" w:after="0"/>
        <w:ind w:left="0" w:right="6256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("SAP AFRICA")</w:t>
      </w:r>
    </w:p>
    <w:p>
      <w:pPr>
        <w:autoSpaceDN w:val="0"/>
        <w:autoSpaceDE w:val="0"/>
        <w:widowControl/>
        <w:spacing w:line="124" w:lineRule="exact" w:before="192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 company incorporated in accordance with the laws of the Republic of South Africa</w:t>
      </w:r>
    </w:p>
    <w:p>
      <w:pPr>
        <w:autoSpaceDN w:val="0"/>
        <w:autoSpaceDE w:val="0"/>
        <w:widowControl/>
        <w:spacing w:line="124" w:lineRule="exact" w:before="200" w:after="0"/>
        <w:ind w:left="15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offices at SAP Business Park, 1 Woodmead Drive, Woodmead, Sandton</w:t>
      </w:r>
    </w:p>
    <w:p>
      <w:pPr>
        <w:autoSpaceDN w:val="0"/>
        <w:autoSpaceDE w:val="0"/>
        <w:widowControl/>
        <w:spacing w:line="122" w:lineRule="exact" w:before="526" w:after="0"/>
        <w:ind w:left="0" w:right="6572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</w:t>
      </w:r>
    </w:p>
    <w:p>
      <w:pPr>
        <w:autoSpaceDN w:val="0"/>
        <w:autoSpaceDE w:val="0"/>
        <w:widowControl/>
        <w:spacing w:line="124" w:lineRule="exact" w:before="604" w:after="0"/>
        <w:ind w:left="0" w:right="5460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TELKOM SOUTH AFRICA LIMITED</w:t>
      </w:r>
    </w:p>
    <w:p>
      <w:pPr>
        <w:autoSpaceDN w:val="0"/>
        <w:autoSpaceDE w:val="0"/>
        <w:widowControl/>
        <w:spacing w:line="122" w:lineRule="exact" w:before="148" w:after="0"/>
        <w:ind w:left="0" w:right="6230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("TELKOM")</w:t>
      </w:r>
    </w:p>
    <w:p>
      <w:pPr>
        <w:autoSpaceDN w:val="0"/>
        <w:autoSpaceDE w:val="0"/>
        <w:widowControl/>
        <w:spacing w:line="122" w:lineRule="exact" w:before="202" w:after="15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 company incorporated in accordance with the laws of the Republic of South Africa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4"/>
        </w:trPr>
        <w:tc>
          <w:tcPr>
            <w:tcW w:type="dxa" w:w="61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7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its head office at 152 Proes Street, Pretoria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3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772" w:after="0"/>
              <w:ind w:left="0" w:right="340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- 2 -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822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RECORDAL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86" w:after="0"/>
        <w:ind w:left="14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 is recorded that: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1.     SAP AFRICA wishes to grant to TELKOM and TELKOM wishes to accept from</w:t>
      </w:r>
    </w:p>
    <w:p>
      <w:pPr>
        <w:autoSpaceDN w:val="0"/>
        <w:autoSpaceDE w:val="0"/>
        <w:widowControl/>
        <w:spacing w:line="122" w:lineRule="exact" w:before="238" w:after="0"/>
        <w:ind w:left="154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a licence to use the SOFTWARE (as defined in clause 2. 3. 11),</w:t>
      </w:r>
    </w:p>
    <w:p>
      <w:pPr>
        <w:autoSpaceDN w:val="0"/>
        <w:autoSpaceDE w:val="0"/>
        <w:widowControl/>
        <w:spacing w:line="122" w:lineRule="exact" w:before="220" w:after="0"/>
        <w:ind w:left="154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upon the terms and conditions hereinafter set forth.</w:t>
      </w:r>
    </w:p>
    <w:p>
      <w:pPr>
        <w:autoSpaceDN w:val="0"/>
        <w:autoSpaceDE w:val="0"/>
        <w:widowControl/>
        <w:spacing w:line="124" w:lineRule="exact" w:before="35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2.     The SOFTWARE to be licensed in terms hereof will enable TELKOM to establish,</w:t>
      </w:r>
    </w:p>
    <w:p>
      <w:pPr>
        <w:autoSpaceDN w:val="0"/>
        <w:autoSpaceDE w:val="0"/>
        <w:widowControl/>
        <w:spacing w:line="122" w:lineRule="exact" w:before="236" w:after="0"/>
        <w:ind w:left="15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manage and operate an Internet-based business platform for TELKOM'S e-</w:t>
      </w:r>
    </w:p>
    <w:p>
      <w:pPr>
        <w:autoSpaceDN w:val="0"/>
        <w:autoSpaceDE w:val="0"/>
        <w:widowControl/>
        <w:spacing w:line="122" w:lineRule="exact" w:before="202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commerce exchange, that is, a "Marketplace" as defined in clause 3. 9.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3.    The parties record their agreement in this document that, upon signature by the</w:t>
      </w:r>
    </w:p>
    <w:p>
      <w:pPr>
        <w:autoSpaceDN w:val="0"/>
        <w:autoSpaceDE w:val="0"/>
        <w:widowControl/>
        <w:spacing w:line="122" w:lineRule="exact" w:before="220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signing last in time, shall supercede and prevail over all other arrangements</w:t>
      </w:r>
    </w:p>
    <w:p>
      <w:pPr>
        <w:autoSpaceDN w:val="0"/>
        <w:autoSpaceDE w:val="0"/>
        <w:widowControl/>
        <w:spacing w:line="124" w:lineRule="exact" w:before="218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agreements between them as to its subject matter.</w:t>
      </w:r>
    </w:p>
    <w:p>
      <w:pPr>
        <w:autoSpaceDN w:val="0"/>
        <w:autoSpaceDE w:val="0"/>
        <w:widowControl/>
        <w:spacing w:line="122" w:lineRule="exact" w:before="868" w:after="0"/>
        <w:ind w:left="112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2.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INTERPRETATION AND DEFINITIONS</w:t>
      </w:r>
    </w:p>
    <w:p>
      <w:pPr>
        <w:autoSpaceDN w:val="0"/>
        <w:autoSpaceDE w:val="0"/>
        <w:widowControl/>
        <w:spacing w:line="122" w:lineRule="exact" w:before="350" w:after="0"/>
        <w:ind w:left="14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this AGREEMENT:</w:t>
      </w:r>
    </w:p>
    <w:p>
      <w:pPr>
        <w:autoSpaceDN w:val="0"/>
        <w:autoSpaceDE w:val="0"/>
        <w:widowControl/>
        <w:spacing w:line="124" w:lineRule="exact" w:before="394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1.     clause headings are for convenience and shall not be used in its interpretation;</w:t>
      </w:r>
    </w:p>
    <w:p>
      <w:pPr>
        <w:autoSpaceDN w:val="0"/>
        <w:autoSpaceDE w:val="0"/>
        <w:widowControl/>
        <w:spacing w:line="124" w:lineRule="exact" w:before="384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2.     unless the context clearly indicates a contrary indication -</w:t>
      </w:r>
    </w:p>
    <w:p>
      <w:pPr>
        <w:autoSpaceDN w:val="0"/>
        <w:autoSpaceDE w:val="0"/>
        <w:widowControl/>
        <w:spacing w:line="122" w:lineRule="exact" w:before="368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2. 1.         an expression which denotes -</w:t>
      </w:r>
    </w:p>
    <w:p>
      <w:pPr>
        <w:autoSpaceDN w:val="0"/>
        <w:autoSpaceDE w:val="0"/>
        <w:widowControl/>
        <w:spacing w:line="122" w:lineRule="exact" w:before="376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2. 1. 1.             any gender includes the other genders;</w:t>
      </w:r>
    </w:p>
    <w:p>
      <w:pPr>
        <w:autoSpaceDN w:val="0"/>
        <w:autoSpaceDE w:val="0"/>
        <w:widowControl/>
        <w:spacing w:line="122" w:lineRule="exact" w:before="378" w:after="316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2. 1. 2.             a natural person includes an artificial person and vice versa;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4"/>
        </w:trPr>
        <w:tc>
          <w:tcPr>
            <w:tcW w:type="dxa" w:w="66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2. 2. 1. 3.             the singular includes the plural and vice versa;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3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82" w:after="0"/>
              <w:ind w:left="0" w:right="340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- 3 -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9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     the following expressions shall bear the meanings assigned to them below and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36" w:after="0"/>
        <w:ind w:left="154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cognate expressions bear corresponding meanings -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1.         "AFFILIATE" means a company located in the TERRITORY that is a</w:t>
      </w:r>
    </w:p>
    <w:p>
      <w:pPr>
        <w:autoSpaceDN w:val="0"/>
        <w:autoSpaceDE w:val="0"/>
        <w:widowControl/>
        <w:spacing w:line="122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subsidiary of TELKOM as defined in the Companies Act of 1973, as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amended, provided that should any such entity cease, for whatever reason,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be a subsidiary of TELKOM, then it shall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ipso facto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cease to be an</w:t>
      </w:r>
    </w:p>
    <w:p>
      <w:pPr>
        <w:autoSpaceDN w:val="0"/>
        <w:autoSpaceDE w:val="0"/>
        <w:widowControl/>
        <w:spacing w:line="122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AFFILIATE for the purposes of this AGREEMENT and the provisions of</w:t>
      </w:r>
    </w:p>
    <w:p>
      <w:pPr>
        <w:autoSpaceDN w:val="0"/>
        <w:autoSpaceDE w:val="0"/>
        <w:widowControl/>
        <w:spacing w:line="124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clause 6. 4 shall apply to such entity;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2.        "BUSINESS THIRD PARTIES" means those persons or entities who are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authorised by TELKOM to access and/or USE the SOFTWARE in terms of</w:t>
      </w:r>
    </w:p>
    <w:p>
      <w:pPr>
        <w:autoSpaceDN w:val="0"/>
        <w:autoSpaceDE w:val="0"/>
        <w:widowControl/>
        <w:spacing w:line="124" w:lineRule="exact" w:before="236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formal arrangements that TELKOM has with such persons or entities;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3.        "COMMERCE ONE INC. " means a company incorporated in accordance</w:t>
      </w:r>
    </w:p>
    <w:p>
      <w:pPr>
        <w:autoSpaceDN w:val="0"/>
        <w:autoSpaceDE w:val="0"/>
        <w:widowControl/>
        <w:spacing w:line="122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the Laws of Switzerland with its head offices in Zurich;</w:t>
      </w:r>
    </w:p>
    <w:p>
      <w:pPr>
        <w:autoSpaceDN w:val="0"/>
        <w:autoSpaceDE w:val="0"/>
        <w:widowControl/>
        <w:spacing w:line="124" w:lineRule="exact" w:before="36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4.        "DESIGNATED SITE" means those facilities of TELKOM located in the</w:t>
      </w:r>
    </w:p>
    <w:p>
      <w:pPr>
        <w:autoSpaceDN w:val="0"/>
        <w:autoSpaceDE w:val="0"/>
        <w:widowControl/>
        <w:spacing w:line="122" w:lineRule="exact" w:before="24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TERRITORY in which one or more DESIGNATED UNITS are located and</w:t>
      </w:r>
    </w:p>
    <w:p>
      <w:pPr>
        <w:autoSpaceDN w:val="0"/>
        <w:autoSpaceDE w:val="0"/>
        <w:widowControl/>
        <w:spacing w:line="122" w:lineRule="exact" w:before="21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which initially is/are defined in annexure 1 to this AGREEMENT or, for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additional DESIGNATED SITES, as may be agreed upon in writing by the</w:t>
      </w:r>
    </w:p>
    <w:p>
      <w:pPr>
        <w:autoSpaceDN w:val="0"/>
        <w:autoSpaceDE w:val="0"/>
        <w:widowControl/>
        <w:spacing w:line="122" w:lineRule="exact" w:before="236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parties;</w:t>
      </w:r>
    </w:p>
    <w:p>
      <w:pPr>
        <w:autoSpaceDN w:val="0"/>
        <w:autoSpaceDE w:val="0"/>
        <w:widowControl/>
        <w:spacing w:line="122" w:lineRule="exact" w:before="342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5.        "DESIGNATED UNIT" means an individual computer server located at a</w:t>
      </w:r>
    </w:p>
    <w:p>
      <w:pPr>
        <w:autoSpaceDN w:val="0"/>
        <w:autoSpaceDE w:val="0"/>
        <w:widowControl/>
        <w:spacing w:line="122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SITE upon which the SOFTWARE is installed. Each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UNIT must be approved by SAP AFRICA as compatible with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SOFTWARE and must be identified in annexure 1 hereto or, for</w:t>
      </w:r>
    </w:p>
    <w:p>
      <w:pPr>
        <w:autoSpaceDN w:val="0"/>
        <w:autoSpaceDE w:val="0"/>
        <w:widowControl/>
        <w:spacing w:line="122" w:lineRule="exact" w:before="210" w:after="134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additional DESIGNATED UNITS as may be agreed upon in writing by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2"/>
        </w:trPr>
        <w:tc>
          <w:tcPr>
            <w:tcW w:type="dxa" w:w="52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parties;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7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16" w:after="0"/>
              <w:ind w:left="0" w:right="339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6.       "DOCUMENTATION " means SAP AFRICA's standard DOCUMENTATION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8" w:after="0"/>
        <w:ind w:left="175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machine readable format in any medium that is delivered to TELKOM</w:t>
      </w:r>
    </w:p>
    <w:p>
      <w:pPr>
        <w:autoSpaceDN w:val="0"/>
        <w:autoSpaceDE w:val="0"/>
        <w:widowControl/>
        <w:spacing w:line="122" w:lineRule="exact" w:before="202" w:after="0"/>
        <w:ind w:left="174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under this AGREEMENT, including SAP AFRICA's standard manuals,</w:t>
      </w:r>
    </w:p>
    <w:p>
      <w:pPr>
        <w:autoSpaceDN w:val="0"/>
        <w:autoSpaceDE w:val="0"/>
        <w:widowControl/>
        <w:spacing w:line="122" w:lineRule="exact" w:before="220" w:after="0"/>
        <w:ind w:left="175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program listings, data models, flow charts, logic diagrams, input and output</w:t>
      </w:r>
    </w:p>
    <w:p>
      <w:pPr>
        <w:autoSpaceDN w:val="0"/>
        <w:autoSpaceDE w:val="0"/>
        <w:widowControl/>
        <w:spacing w:line="124" w:lineRule="exact" w:before="236" w:after="0"/>
        <w:ind w:left="174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forms, functional specifications, instructions and complete or partial copies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the aforegoing;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7.       "PROGRAM CONCEPTS" means the concepts, techniques, ideas and</w:t>
      </w:r>
    </w:p>
    <w:p>
      <w:pPr>
        <w:autoSpaceDN w:val="0"/>
        <w:autoSpaceDE w:val="0"/>
        <w:widowControl/>
        <w:spacing w:line="122" w:lineRule="exact" w:before="192" w:after="0"/>
        <w:ind w:left="175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know-how embodied and expressed in any computer programs or modules</w:t>
      </w:r>
    </w:p>
    <w:p>
      <w:pPr>
        <w:autoSpaceDN w:val="0"/>
        <w:autoSpaceDE w:val="0"/>
        <w:widowControl/>
        <w:spacing w:line="124" w:lineRule="exact" w:before="254" w:after="0"/>
        <w:ind w:left="174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included in the SOFTWARE, including the structure, sequence and</w:t>
      </w:r>
    </w:p>
    <w:p>
      <w:pPr>
        <w:autoSpaceDN w:val="0"/>
        <w:autoSpaceDE w:val="0"/>
        <w:widowControl/>
        <w:spacing w:line="122" w:lineRule="exact" w:before="210" w:after="0"/>
        <w:ind w:left="172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organisation of such programs and modules;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      "PROPRIETARY INFORMATION" means: -</w:t>
      </w:r>
    </w:p>
    <w:p>
      <w:pPr>
        <w:autoSpaceDN w:val="0"/>
        <w:autoSpaceDE w:val="0"/>
        <w:widowControl/>
        <w:spacing w:line="124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1.           with respect to SAP AFRICA, the SOFTWARE and</w:t>
      </w:r>
    </w:p>
    <w:p>
      <w:pPr>
        <w:autoSpaceDN w:val="0"/>
        <w:autoSpaceDE w:val="0"/>
        <w:widowControl/>
        <w:spacing w:line="124" w:lineRule="exact" w:before="200" w:after="0"/>
        <w:ind w:left="197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and any complete or partial copies thereof, the</w:t>
      </w:r>
    </w:p>
    <w:p>
      <w:pPr>
        <w:autoSpaceDN w:val="0"/>
        <w:autoSpaceDE w:val="0"/>
        <w:widowControl/>
        <w:spacing w:line="122" w:lineRule="exact" w:before="218" w:after="0"/>
        <w:ind w:left="19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PROGRAM CONCEPTS and any other information identified or</w:t>
      </w:r>
    </w:p>
    <w:p>
      <w:pPr>
        <w:autoSpaceDN w:val="0"/>
        <w:autoSpaceDE w:val="0"/>
        <w:widowControl/>
        <w:spacing w:line="122" w:lineRule="exact" w:before="212" w:after="0"/>
        <w:ind w:left="19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reasonably identifiable as confidential and PROPRIETARY</w:t>
      </w:r>
    </w:p>
    <w:p>
      <w:pPr>
        <w:autoSpaceDN w:val="0"/>
        <w:autoSpaceDE w:val="0"/>
        <w:widowControl/>
        <w:spacing w:line="122" w:lineRule="exact" w:before="202" w:after="0"/>
        <w:ind w:left="19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of SAP, SAP AG, or each of their respective</w:t>
      </w:r>
    </w:p>
    <w:p>
      <w:pPr>
        <w:autoSpaceDN w:val="0"/>
        <w:autoSpaceDE w:val="0"/>
        <w:widowControl/>
        <w:spacing w:line="124" w:lineRule="exact" w:before="21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licensors, whether marked with proprietary legend or not ("SAP</w:t>
      </w:r>
    </w:p>
    <w:p>
      <w:pPr>
        <w:autoSpaceDN w:val="0"/>
        <w:autoSpaceDE w:val="0"/>
        <w:widowControl/>
        <w:spacing w:line="122" w:lineRule="exact" w:before="228" w:after="0"/>
        <w:ind w:left="19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AFRICA'S PROPRIETARY INFORMATION");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2.           with respect to TELKOM, information identified or reasonably</w:t>
      </w:r>
    </w:p>
    <w:p>
      <w:pPr>
        <w:autoSpaceDN w:val="0"/>
        <w:autoSpaceDE w:val="0"/>
        <w:widowControl/>
        <w:spacing w:line="122" w:lineRule="exact" w:before="21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identifiable, as the confidential and PROPRIETARY INFORMATION</w:t>
      </w:r>
    </w:p>
    <w:p>
      <w:pPr>
        <w:autoSpaceDN w:val="0"/>
        <w:autoSpaceDE w:val="0"/>
        <w:widowControl/>
        <w:spacing w:line="122" w:lineRule="exact" w:before="194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 TELKOM, whether marked with proprietary legend or not</w:t>
      </w:r>
    </w:p>
    <w:p>
      <w:pPr>
        <w:autoSpaceDN w:val="0"/>
        <w:autoSpaceDE w:val="0"/>
        <w:widowControl/>
        <w:spacing w:line="122" w:lineRule="exact" w:before="254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("TELKOM's PROPRIETARY INFORMATION"),</w:t>
      </w:r>
    </w:p>
    <w:p>
      <w:pPr>
        <w:autoSpaceDN w:val="0"/>
        <w:autoSpaceDE w:val="0"/>
        <w:widowControl/>
        <w:spacing w:line="122" w:lineRule="exact" w:before="238" w:after="264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excluding any part of the SAP's or TELKOM's PROPRIETARY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120"/>
      </w:tblGrid>
      <w:tr>
        <w:trPr>
          <w:trHeight w:hRule="exact" w:val="222"/>
        </w:trPr>
        <w:tc>
          <w:tcPr>
            <w:tcW w:type="dxa" w:w="5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101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INFORMATION which: 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5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0" w:after="0"/>
              <w:ind w:left="0" w:right="450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- 5 -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7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2. 1.        is, or becomes, publicly available through no act or failure of the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44" w:after="0"/>
        <w:ind w:left="196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other party; or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2. 2.        was or is rightfully acquired by the other party from a source other</w:t>
      </w:r>
    </w:p>
    <w:p>
      <w:pPr>
        <w:autoSpaceDN w:val="0"/>
        <w:autoSpaceDE w:val="0"/>
        <w:widowControl/>
        <w:spacing w:line="124" w:lineRule="exact" w:before="254" w:after="0"/>
        <w:ind w:left="197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than the disclosing party prior to receipt from the disclosing party;</w:t>
      </w:r>
    </w:p>
    <w:p>
      <w:pPr>
        <w:autoSpaceDN w:val="0"/>
        <w:autoSpaceDE w:val="0"/>
        <w:widowControl/>
        <w:spacing w:line="122" w:lineRule="exact" w:before="192" w:after="0"/>
        <w:ind w:left="197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or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8. 2. 3.        becomes independently available to the other party as a matter of</w:t>
      </w:r>
    </w:p>
    <w:p>
      <w:pPr>
        <w:autoSpaceDN w:val="0"/>
        <w:autoSpaceDE w:val="0"/>
        <w:widowControl/>
        <w:spacing w:line="122" w:lineRule="exact" w:before="238" w:after="0"/>
        <w:ind w:left="197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right;</w:t>
      </w:r>
    </w:p>
    <w:p>
      <w:pPr>
        <w:autoSpaceDN w:val="0"/>
        <w:autoSpaceDE w:val="0"/>
        <w:widowControl/>
        <w:spacing w:line="124" w:lineRule="exact" w:before="35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9.              "RELEASE" means each issue of the SOFTWARE by SAP AG and its</w:t>
      </w:r>
    </w:p>
    <w:p>
      <w:pPr>
        <w:autoSpaceDN w:val="0"/>
        <w:autoSpaceDE w:val="0"/>
        <w:widowControl/>
        <w:spacing w:line="122" w:lineRule="exact" w:before="228" w:after="0"/>
        <w:ind w:left="191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licensors that incorporates the most recent technological functionality and is</w:t>
      </w:r>
    </w:p>
    <w:p>
      <w:pPr>
        <w:autoSpaceDN w:val="0"/>
        <w:autoSpaceDE w:val="0"/>
        <w:widowControl/>
        <w:spacing w:line="122" w:lineRule="exact" w:before="184" w:after="0"/>
        <w:ind w:left="191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identified by the numeral to the left of the decimal point (e. g. 2. 0);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10.            "SAP AG" means SAP Aktiengesellschaft Systeme, Anwendungen,</w:t>
      </w:r>
    </w:p>
    <w:p>
      <w:pPr>
        <w:autoSpaceDN w:val="0"/>
        <w:autoSpaceDE w:val="0"/>
        <w:widowControl/>
        <w:spacing w:line="122" w:lineRule="exact" w:before="210" w:after="0"/>
        <w:ind w:left="191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Produkte in der Datenverarbeitung, a German corporation, with its head</w:t>
      </w:r>
    </w:p>
    <w:p>
      <w:pPr>
        <w:autoSpaceDN w:val="0"/>
        <w:autoSpaceDE w:val="0"/>
        <w:widowControl/>
        <w:spacing w:line="122" w:lineRule="exact" w:before="220" w:after="0"/>
        <w:ind w:left="191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office located in Walldorf, Germany. For the purposes of this</w:t>
      </w:r>
    </w:p>
    <w:p>
      <w:pPr>
        <w:autoSpaceDN w:val="0"/>
        <w:autoSpaceDE w:val="0"/>
        <w:widowControl/>
        <w:spacing w:line="122" w:lineRule="exact" w:before="202" w:after="0"/>
        <w:ind w:left="191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AGREEMENT, and if required by the context, the phrase "SAP AG" shall be</w:t>
      </w:r>
    </w:p>
    <w:p>
      <w:pPr>
        <w:autoSpaceDN w:val="0"/>
        <w:autoSpaceDE w:val="0"/>
        <w:widowControl/>
        <w:spacing w:line="124" w:lineRule="exact" w:before="218" w:after="0"/>
        <w:ind w:left="19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deemed to include its licensors, particularly, COMMERCE ONE INC.. Inc, a</w:t>
      </w:r>
    </w:p>
    <w:p>
      <w:pPr>
        <w:autoSpaceDN w:val="0"/>
        <w:autoSpaceDE w:val="0"/>
        <w:widowControl/>
        <w:spacing w:line="122" w:lineRule="exact" w:before="210" w:after="0"/>
        <w:ind w:left="19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company incorporated in accordance with the laws of Switzerland with its</w:t>
      </w:r>
    </w:p>
    <w:p>
      <w:pPr>
        <w:autoSpaceDN w:val="0"/>
        <w:autoSpaceDE w:val="0"/>
        <w:widowControl/>
        <w:spacing w:line="124" w:lineRule="exact" w:before="210" w:after="0"/>
        <w:ind w:left="191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head office at Zurich, Switzerland;</w:t>
      </w:r>
    </w:p>
    <w:p>
      <w:pPr>
        <w:autoSpaceDN w:val="0"/>
        <w:autoSpaceDE w:val="0"/>
        <w:widowControl/>
        <w:spacing w:line="124" w:lineRule="exact" w:before="38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        "SOFTWARE" means:</w:t>
      </w:r>
    </w:p>
    <w:p>
      <w:pPr>
        <w:autoSpaceDN w:val="0"/>
        <w:autoSpaceDE w:val="0"/>
        <w:widowControl/>
        <w:spacing w:line="122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1.                the SOFTWARE specified in annexure 1 hereto, in machine - or</w:t>
      </w:r>
    </w:p>
    <w:p>
      <w:pPr>
        <w:autoSpaceDN w:val="0"/>
        <w:autoSpaceDE w:val="0"/>
        <w:widowControl/>
        <w:spacing w:line="124" w:lineRule="exact" w:before="228" w:after="0"/>
        <w:ind w:left="21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human - readable form that is licensed to TELKOM hereunder;</w:t>
      </w:r>
    </w:p>
    <w:p>
      <w:pPr>
        <w:autoSpaceDN w:val="0"/>
        <w:autoSpaceDE w:val="0"/>
        <w:widowControl/>
        <w:spacing w:line="122" w:lineRule="exact" w:before="358" w:after="186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2.                any RELEASES, VERSIONS or correction levels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0120"/>
      </w:tblGrid>
      <w:tr>
        <w:trPr>
          <w:trHeight w:hRule="exact" w:val="222"/>
        </w:trPr>
        <w:tc>
          <w:tcPr>
            <w:tcW w:type="dxa" w:w="5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110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SOFTWARE; 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5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0" w:after="0"/>
              <w:ind w:left="0" w:right="338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3.          any complete or partial copies or replacements of any of the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4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aforegoing;</w:t>
      </w:r>
    </w:p>
    <w:p>
      <w:pPr>
        <w:autoSpaceDN w:val="0"/>
        <w:autoSpaceDE w:val="0"/>
        <w:widowControl/>
        <w:spacing w:line="124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4.          "TERRITORY" means, for the purposes of USING the SOFTWARE,</w:t>
      </w:r>
    </w:p>
    <w:p>
      <w:pPr>
        <w:autoSpaceDN w:val="0"/>
        <w:autoSpaceDE w:val="0"/>
        <w:widowControl/>
        <w:spacing w:line="122" w:lineRule="exact" w:before="23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all countries in. AFRICA;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5.          "THIRD-PARTY DATABASE" means a third party proprietary</w:t>
      </w:r>
    </w:p>
    <w:p>
      <w:pPr>
        <w:autoSpaceDN w:val="0"/>
        <w:autoSpaceDE w:val="0"/>
        <w:widowControl/>
        <w:spacing w:line="122" w:lineRule="exact" w:before="24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database or databases or portions thereof that are listed in annexure</w:t>
      </w:r>
    </w:p>
    <w:p>
      <w:pPr>
        <w:autoSpaceDN w:val="0"/>
        <w:autoSpaceDE w:val="0"/>
        <w:widowControl/>
        <w:spacing w:line="122" w:lineRule="exact" w:before="21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 and such other THIRD PARTY DATABASES that TELKOM may</w:t>
      </w:r>
    </w:p>
    <w:p>
      <w:pPr>
        <w:autoSpaceDN w:val="0"/>
        <w:autoSpaceDE w:val="0"/>
        <w:widowControl/>
        <w:spacing w:line="122" w:lineRule="exact" w:before="21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require in the future;</w:t>
      </w:r>
    </w:p>
    <w:p>
      <w:pPr>
        <w:autoSpaceDN w:val="0"/>
        <w:autoSpaceDE w:val="0"/>
        <w:widowControl/>
        <w:spacing w:line="124" w:lineRule="exact" w:before="35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6.          "TRANSACTION USE" means USE including remote USE and</w:t>
      </w:r>
    </w:p>
    <w:p>
      <w:pPr>
        <w:autoSpaceDN w:val="0"/>
        <w:autoSpaceDE w:val="0"/>
        <w:widowControl/>
        <w:spacing w:line="122" w:lineRule="exact" w:before="22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access to the SOFTWARE by any method by TELKOM or third</w:t>
      </w:r>
    </w:p>
    <w:p>
      <w:pPr>
        <w:autoSpaceDN w:val="0"/>
        <w:autoSpaceDE w:val="0"/>
        <w:widowControl/>
        <w:spacing w:line="122" w:lineRule="exact" w:before="21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 which results in a transaction as measured by the processor</w:t>
      </w:r>
    </w:p>
    <w:p>
      <w:pPr>
        <w:autoSpaceDN w:val="0"/>
        <w:autoSpaceDE w:val="0"/>
        <w:widowControl/>
        <w:spacing w:line="122" w:lineRule="exact" w:before="20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incorporated in the SOFTWARE;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7.         "USE" means to load, execute, employ, utilise, access, store process</w:t>
      </w:r>
    </w:p>
    <w:p>
      <w:pPr>
        <w:autoSpaceDN w:val="0"/>
        <w:autoSpaceDE w:val="0"/>
        <w:widowControl/>
        <w:spacing w:line="122" w:lineRule="exact" w:before="22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that results in TRANSACTION USE or display of the</w:t>
      </w:r>
    </w:p>
    <w:p>
      <w:pPr>
        <w:autoSpaceDN w:val="0"/>
        <w:autoSpaceDE w:val="0"/>
        <w:widowControl/>
        <w:spacing w:line="122" w:lineRule="exact" w:before="22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within the TERRITORY. USE is deemed to occur where</w:t>
      </w:r>
    </w:p>
    <w:p>
      <w:pPr>
        <w:autoSpaceDN w:val="0"/>
        <w:autoSpaceDE w:val="0"/>
        <w:widowControl/>
        <w:spacing w:line="122" w:lineRule="exact" w:before="22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such USE occurs by TELKOM, its AFFILIATES or their</w:t>
      </w:r>
    </w:p>
    <w:p>
      <w:pPr>
        <w:autoSpaceDN w:val="0"/>
        <w:autoSpaceDE w:val="0"/>
        <w:widowControl/>
        <w:spacing w:line="122" w:lineRule="exact" w:before="20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respective employees or BUSINESS THIRD PARTIES authorised by</w:t>
      </w:r>
    </w:p>
    <w:p>
      <w:pPr>
        <w:autoSpaceDN w:val="0"/>
        <w:autoSpaceDE w:val="0"/>
        <w:widowControl/>
        <w:spacing w:line="122" w:lineRule="exact" w:before="194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in terms of formal arrangements, to USE the SOFTWARE</w:t>
      </w:r>
    </w:p>
    <w:p>
      <w:pPr>
        <w:autoSpaceDN w:val="0"/>
        <w:autoSpaceDE w:val="0"/>
        <w:widowControl/>
        <w:spacing w:line="122" w:lineRule="exact" w:before="24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and, for the purposes of this AGREEMENT, TELKOM shall permit the</w:t>
      </w:r>
    </w:p>
    <w:p>
      <w:pPr>
        <w:autoSpaceDN w:val="0"/>
        <w:autoSpaceDE w:val="0"/>
        <w:widowControl/>
        <w:spacing w:line="122" w:lineRule="exact" w:before="21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SOFTWARE to be USED only within the TERRITORY;</w:t>
      </w:r>
    </w:p>
    <w:p>
      <w:pPr>
        <w:autoSpaceDN w:val="0"/>
        <w:autoSpaceDE w:val="0"/>
        <w:widowControl/>
        <w:spacing w:line="124" w:lineRule="exact" w:before="34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3. 11. 8.          "VERSIONS" means each issue of each RELEASE of the</w:t>
      </w:r>
    </w:p>
    <w:p>
      <w:pPr>
        <w:autoSpaceDN w:val="0"/>
        <w:autoSpaceDE w:val="0"/>
        <w:widowControl/>
        <w:spacing w:line="122" w:lineRule="exact" w:before="218" w:after="0"/>
        <w:ind w:left="201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developed by SAP AG, or its licensors, which has</w:t>
      </w:r>
    </w:p>
    <w:p>
      <w:pPr>
        <w:autoSpaceDN w:val="0"/>
        <w:autoSpaceDE w:val="0"/>
        <w:widowControl/>
        <w:spacing w:line="124" w:lineRule="exact" w:before="210" w:after="158"/>
        <w:ind w:left="20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incorporated further development work within the technology of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10120"/>
      </w:tblGrid>
      <w:tr>
        <w:trPr>
          <w:trHeight w:hRule="exact" w:val="224"/>
        </w:trPr>
        <w:tc>
          <w:tcPr>
            <w:tcW w:type="dxa" w:w="53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100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RELEASE.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8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26" w:after="0"/>
              <w:ind w:left="0" w:right="451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- 7 -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4.  Any reference to any legislation is to such legislation at the signature date as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28" w:after="0"/>
        <w:ind w:left="147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amended or re-enacted from time to time.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5.  All schedules and annexures to this AGREEMENT shall be deemed to be</w:t>
      </w:r>
    </w:p>
    <w:p>
      <w:pPr>
        <w:autoSpaceDN w:val="0"/>
        <w:autoSpaceDE w:val="0"/>
        <w:widowControl/>
        <w:spacing w:line="122" w:lineRule="exact" w:before="246" w:after="0"/>
        <w:ind w:left="147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incorporated in, and form part of, this AGREEMENT.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6.  If any of the aforesaid definitions contains a substantive provision, effect shall be</w:t>
      </w:r>
    </w:p>
    <w:p>
      <w:pPr>
        <w:autoSpaceDN w:val="0"/>
        <w:autoSpaceDE w:val="0"/>
        <w:widowControl/>
        <w:spacing w:line="122" w:lineRule="exact" w:before="220" w:after="0"/>
        <w:ind w:left="147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given thereto as if it were contained in the body of this AGREEMENT.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7.  Where any time period is stipulated in days, then same shall exclude Saturdays,</w:t>
      </w:r>
    </w:p>
    <w:p>
      <w:pPr>
        <w:autoSpaceDN w:val="0"/>
        <w:autoSpaceDE w:val="0"/>
        <w:widowControl/>
        <w:spacing w:line="122" w:lineRule="exact" w:before="236" w:after="0"/>
        <w:ind w:left="14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Sundays and all statutory public holidays provided that any reference in annexure</w:t>
      </w:r>
    </w:p>
    <w:p>
      <w:pPr>
        <w:autoSpaceDN w:val="0"/>
        <w:autoSpaceDE w:val="0"/>
        <w:widowControl/>
        <w:spacing w:line="124" w:lineRule="exact" w:before="236" w:after="0"/>
        <w:ind w:left="147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2 to "days", shall include Saturdays, Sundays and statutory public holidays.</w:t>
      </w:r>
    </w:p>
    <w:p>
      <w:pPr>
        <w:autoSpaceDN w:val="0"/>
        <w:autoSpaceDE w:val="0"/>
        <w:widowControl/>
        <w:spacing w:line="124" w:lineRule="exact" w:before="33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2. 8.  Should any provision contain a provision for the benefit of a third party, whether</w:t>
      </w:r>
    </w:p>
    <w:p>
      <w:pPr>
        <w:autoSpaceDN w:val="0"/>
        <w:autoSpaceDE w:val="0"/>
        <w:widowControl/>
        <w:spacing w:line="124" w:lineRule="exact" w:before="226" w:after="0"/>
        <w:ind w:left="155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named or not, then such third party shall be entitled to accept the benefits</w:t>
      </w:r>
    </w:p>
    <w:p>
      <w:pPr>
        <w:autoSpaceDN w:val="0"/>
        <w:autoSpaceDE w:val="0"/>
        <w:widowControl/>
        <w:spacing w:line="122" w:lineRule="exact" w:before="236" w:after="0"/>
        <w:ind w:left="15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conferred in terms thereof, within 30 days of being notified of such benefit. It is</w:t>
      </w:r>
    </w:p>
    <w:p>
      <w:pPr>
        <w:autoSpaceDN w:val="0"/>
        <w:autoSpaceDE w:val="0"/>
        <w:widowControl/>
        <w:spacing w:line="122" w:lineRule="exact" w:before="246" w:after="0"/>
        <w:ind w:left="15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recorded for the avoidance of doubt that the provisions of this AGREEMENT shall</w:t>
      </w:r>
    </w:p>
    <w:p>
      <w:pPr>
        <w:autoSpaceDN w:val="0"/>
        <w:autoSpaceDE w:val="0"/>
        <w:widowControl/>
        <w:spacing w:line="122" w:lineRule="exact" w:before="150" w:after="0"/>
        <w:ind w:left="155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not in the normal course, be disclosed other than to the parties hereto and their</w:t>
      </w:r>
    </w:p>
    <w:p>
      <w:pPr>
        <w:autoSpaceDN w:val="0"/>
        <w:autoSpaceDE w:val="0"/>
        <w:widowControl/>
        <w:spacing w:line="122" w:lineRule="exact" w:before="210" w:after="0"/>
        <w:ind w:left="15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respective employees.</w:t>
      </w:r>
    </w:p>
    <w:p>
      <w:pPr>
        <w:autoSpaceDN w:val="0"/>
        <w:autoSpaceDE w:val="0"/>
        <w:widowControl/>
        <w:spacing w:line="122" w:lineRule="exact" w:before="878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3.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LICENSE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1.  Subject to the provisions of this AGREEMENT, and with effect from the date</w:t>
      </w:r>
    </w:p>
    <w:p>
      <w:pPr>
        <w:autoSpaceDN w:val="0"/>
        <w:autoSpaceDE w:val="0"/>
        <w:widowControl/>
        <w:spacing w:line="122" w:lineRule="exact" w:before="220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when the party signing last in time appends its signature to this agreement ("the</w:t>
      </w:r>
    </w:p>
    <w:p>
      <w:pPr>
        <w:autoSpaceDN w:val="0"/>
        <w:autoSpaceDE w:val="0"/>
        <w:widowControl/>
        <w:spacing w:line="122" w:lineRule="exact" w:before="228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effective date"), and enduring in perpetuity unless terminated as provided for</w:t>
      </w:r>
    </w:p>
    <w:p>
      <w:pPr>
        <w:autoSpaceDN w:val="0"/>
        <w:autoSpaceDE w:val="0"/>
        <w:widowControl/>
        <w:spacing w:line="124" w:lineRule="exact" w:before="210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elsewhere in this AGREEMENT, SAP AFRICA grants, and TELKOM accepts a</w:t>
      </w:r>
    </w:p>
    <w:p>
      <w:pPr>
        <w:autoSpaceDN w:val="0"/>
        <w:autoSpaceDE w:val="0"/>
        <w:widowControl/>
        <w:spacing w:line="124" w:lineRule="exact" w:before="182" w:after="0"/>
        <w:ind w:left="15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non-exclusive, non-transferable licence to USE the SOFTWARE,</w:t>
      </w:r>
    </w:p>
    <w:p>
      <w:pPr>
        <w:autoSpaceDN w:val="0"/>
        <w:autoSpaceDE w:val="0"/>
        <w:widowControl/>
        <w:spacing w:line="124" w:lineRule="exact" w:before="218" w:after="158"/>
        <w:ind w:left="15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and other SAP AFRICA PROPRIETARY INFORMATION 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120"/>
      </w:tblGrid>
      <w:tr>
        <w:trPr>
          <w:trHeight w:hRule="exact" w:val="222"/>
        </w:trPr>
        <w:tc>
          <w:tcPr>
            <w:tcW w:type="dxa" w:w="6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the specified DESIGNATED SITE within the TERRITORY.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3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82" w:after="0"/>
              <w:ind w:left="0" w:right="450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- 8 -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2.     TELKOM agrees that, subject to the provisions of clause 3. 9, the license granted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0" w:after="0"/>
        <w:ind w:left="154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terms hereof does not permit TELKOM to: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2. 1.         USE the SOFTWARE and THIRD-PARTY DATABASE in a manner that</w:t>
      </w:r>
    </w:p>
    <w:p>
      <w:pPr>
        <w:autoSpaceDN w:val="0"/>
        <w:autoSpaceDE w:val="0"/>
        <w:widowControl/>
        <w:spacing w:line="122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allows access to, and USE, (including TRANSACTION USE) directly or</w:t>
      </w:r>
    </w:p>
    <w:p>
      <w:pPr>
        <w:autoSpaceDN w:val="0"/>
        <w:autoSpaceDE w:val="0"/>
        <w:widowControl/>
        <w:spacing w:line="122" w:lineRule="exact" w:before="1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indirectly, to the SOFTWARE by third parties (other than BUSINESS</w:t>
      </w:r>
    </w:p>
    <w:p>
      <w:pPr>
        <w:autoSpaceDN w:val="0"/>
        <w:autoSpaceDE w:val="0"/>
        <w:widowControl/>
        <w:spacing w:line="122" w:lineRule="exact" w:before="22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THIRD PARTIES), whether on TELKOM'S hardware or otherwise; or</w:t>
      </w:r>
    </w:p>
    <w:p>
      <w:pPr>
        <w:autoSpaceDN w:val="0"/>
        <w:autoSpaceDE w:val="0"/>
        <w:widowControl/>
        <w:spacing w:line="124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2. 2.        sublicense the SOFTWARE to any person or entity in a manner that allows</w:t>
      </w:r>
    </w:p>
    <w:p>
      <w:pPr>
        <w:autoSpaceDN w:val="0"/>
        <w:autoSpaceDE w:val="0"/>
        <w:widowControl/>
        <w:spacing w:line="122" w:lineRule="exact" w:before="18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such person or entity to provide the same or similar services as those</w:t>
      </w:r>
    </w:p>
    <w:p>
      <w:pPr>
        <w:autoSpaceDN w:val="0"/>
        <w:autoSpaceDE w:val="0"/>
        <w:widowControl/>
        <w:spacing w:line="122" w:lineRule="exact" w:before="246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provided by TELKOM utilising the SOFTWARE alone.</w:t>
      </w:r>
    </w:p>
    <w:p>
      <w:pPr>
        <w:autoSpaceDN w:val="0"/>
        <w:autoSpaceDE w:val="0"/>
        <w:widowControl/>
        <w:spacing w:line="122" w:lineRule="exact" w:before="386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3.     TELKOM shall install the SOFTWARE only on the DESIGNATED UNIT located at</w:t>
      </w:r>
    </w:p>
    <w:p>
      <w:pPr>
        <w:autoSpaceDN w:val="0"/>
        <w:autoSpaceDE w:val="0"/>
        <w:widowControl/>
        <w:spacing w:line="122" w:lineRule="exact" w:before="176" w:after="0"/>
        <w:ind w:left="14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DESIGNATED SITE as agreed to by the parties in annexure 1 hereto.</w:t>
      </w:r>
    </w:p>
    <w:p>
      <w:pPr>
        <w:autoSpaceDN w:val="0"/>
        <w:autoSpaceDE w:val="0"/>
        <w:widowControl/>
        <w:spacing w:line="122" w:lineRule="exact" w:before="202" w:after="0"/>
        <w:ind w:left="14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further agrees to USE the SOFTWARE only in accordance with the</w:t>
      </w:r>
    </w:p>
    <w:p>
      <w:pPr>
        <w:autoSpaceDN w:val="0"/>
        <w:autoSpaceDE w:val="0"/>
        <w:widowControl/>
        <w:spacing w:line="122" w:lineRule="exact" w:before="210" w:after="0"/>
        <w:ind w:left="14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or as may otherwise be agreed in writing by SAP AFRICA,</w:t>
      </w:r>
    </w:p>
    <w:p>
      <w:pPr>
        <w:autoSpaceDN w:val="0"/>
        <w:autoSpaceDE w:val="0"/>
        <w:widowControl/>
        <w:spacing w:line="122" w:lineRule="exact" w:before="168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which may not be unreasonably withheld. TELKOM may connect multiple</w:t>
      </w:r>
    </w:p>
    <w:p>
      <w:pPr>
        <w:autoSpaceDN w:val="0"/>
        <w:autoSpaceDE w:val="0"/>
        <w:widowControl/>
        <w:spacing w:line="122" w:lineRule="exact" w:before="184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application servers to each DESIGNATED UNIT and connect a network of</w:t>
      </w:r>
    </w:p>
    <w:p>
      <w:pPr>
        <w:autoSpaceDN w:val="0"/>
        <w:autoSpaceDE w:val="0"/>
        <w:widowControl/>
        <w:spacing w:line="124" w:lineRule="exact" w:before="280" w:after="0"/>
        <w:ind w:left="148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computer terminals and workstations to the application servers. TELKOM may</w:t>
      </w:r>
    </w:p>
    <w:p>
      <w:pPr>
        <w:autoSpaceDN w:val="0"/>
        <w:autoSpaceDE w:val="0"/>
        <w:widowControl/>
        <w:spacing w:line="124" w:lineRule="exact" w:before="218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install the software on another DESIGNATED UNIT for disaster recovery and</w:t>
      </w:r>
    </w:p>
    <w:p>
      <w:pPr>
        <w:autoSpaceDN w:val="0"/>
        <w:autoSpaceDE w:val="0"/>
        <w:widowControl/>
        <w:spacing w:line="122" w:lineRule="exact" w:before="262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business continuity purposes. It is recorded for the avoidance of doubt that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shall not be entitled to install the SOFTWARE on another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UNIT or other hardware situated at another site within the</w:t>
      </w:r>
    </w:p>
    <w:p>
      <w:pPr>
        <w:autoSpaceDN w:val="0"/>
        <w:autoSpaceDE w:val="0"/>
        <w:widowControl/>
        <w:spacing w:line="122" w:lineRule="exact" w:before="202" w:after="0"/>
        <w:ind w:left="153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TERRITORY for the purposes of establishing and operating a Marketplace as</w:t>
      </w:r>
    </w:p>
    <w:p>
      <w:pPr>
        <w:autoSpaceDN w:val="0"/>
        <w:autoSpaceDE w:val="0"/>
        <w:widowControl/>
        <w:spacing w:line="122" w:lineRule="exact" w:before="246" w:after="0"/>
        <w:ind w:left="152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defined in clause 3. 9.</w:t>
      </w:r>
    </w:p>
    <w:p>
      <w:pPr>
        <w:autoSpaceDN w:val="0"/>
        <w:autoSpaceDE w:val="0"/>
        <w:widowControl/>
        <w:spacing w:line="124" w:lineRule="exact" w:before="350" w:after="176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4.     TELKOM may transfer the SOFTWARE from one DESIGNATED UNIT to another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7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at a licensed DESIGNATED SITE upon prior written notice to SAP AFRICA.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7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816" w:after="0"/>
              <w:ind w:left="0" w:right="454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- 9 -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4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must be deleted in its entirety within 90 days from such transfer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54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from the DESIGNATED UNIT no longer in use.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5.  If TELKOM is unable to use the SOFTWARE on a DESIGNATED UNIT because</w:t>
      </w:r>
    </w:p>
    <w:p>
      <w:pPr>
        <w:autoSpaceDN w:val="0"/>
        <w:autoSpaceDE w:val="0"/>
        <w:widowControl/>
        <w:spacing w:line="122" w:lineRule="exact" w:before="218" w:after="0"/>
        <w:ind w:left="146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conditions beyond its control, TELKOM may temporarily install the</w:t>
      </w:r>
    </w:p>
    <w:p>
      <w:pPr>
        <w:autoSpaceDN w:val="0"/>
        <w:autoSpaceDE w:val="0"/>
        <w:widowControl/>
        <w:spacing w:line="124" w:lineRule="exact" w:before="228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on other equipment located within the TERRITORY until such</w:t>
      </w:r>
    </w:p>
    <w:p>
      <w:pPr>
        <w:autoSpaceDN w:val="0"/>
        <w:autoSpaceDE w:val="0"/>
        <w:widowControl/>
        <w:spacing w:line="124" w:lineRule="exact" w:before="200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condition is corrected, provided that TELKOM shall ensure that:</w:t>
      </w:r>
    </w:p>
    <w:p>
      <w:pPr>
        <w:autoSpaceDN w:val="0"/>
        <w:autoSpaceDE w:val="0"/>
        <w:widowControl/>
        <w:spacing w:line="124" w:lineRule="exact" w:before="682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5. 1.  the temporary installation shall not impair TELKOM'S ability to prevent any</w:t>
      </w:r>
    </w:p>
    <w:p>
      <w:pPr>
        <w:autoSpaceDN w:val="0"/>
        <w:autoSpaceDE w:val="0"/>
        <w:widowControl/>
        <w:spacing w:line="122" w:lineRule="exact" w:before="288" w:after="0"/>
        <w:ind w:left="126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third party's USE of the SOFTWARE; and</w:t>
      </w:r>
    </w:p>
    <w:p>
      <w:pPr>
        <w:autoSpaceDN w:val="0"/>
        <w:autoSpaceDE w:val="0"/>
        <w:widowControl/>
        <w:spacing w:line="122" w:lineRule="exact" w:before="32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5. 2.  TELKOM shall notify SAP AFRICA in writing within 30 days of the location</w:t>
      </w:r>
    </w:p>
    <w:p>
      <w:pPr>
        <w:autoSpaceDN w:val="0"/>
        <w:autoSpaceDE w:val="0"/>
        <w:widowControl/>
        <w:spacing w:line="124" w:lineRule="exact" w:before="244" w:after="0"/>
        <w:ind w:left="17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of such temporary installation.</w:t>
      </w:r>
    </w:p>
    <w:p>
      <w:pPr>
        <w:autoSpaceDN w:val="0"/>
        <w:autoSpaceDE w:val="0"/>
        <w:widowControl/>
        <w:spacing w:line="122" w:lineRule="exact" w:before="342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6.  TELKOM is licensed to install at the DESIGNATED SITE no more than 1 (one)</w:t>
      </w:r>
    </w:p>
    <w:p>
      <w:pPr>
        <w:autoSpaceDN w:val="0"/>
        <w:autoSpaceDE w:val="0"/>
        <w:widowControl/>
        <w:spacing w:line="124" w:lineRule="exact" w:before="262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copy of the SOFTWARE on the DESIGNATED UNIT utilised for testing and</w:t>
      </w:r>
    </w:p>
    <w:p>
      <w:pPr>
        <w:autoSpaceDN w:val="0"/>
        <w:autoSpaceDE w:val="0"/>
        <w:widowControl/>
        <w:spacing w:line="124" w:lineRule="exact" w:before="200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backup purposes The DESIGNATED UNIT utilised for testing and backup</w:t>
      </w:r>
    </w:p>
    <w:p>
      <w:pPr>
        <w:autoSpaceDN w:val="0"/>
        <w:autoSpaceDE w:val="0"/>
        <w:widowControl/>
        <w:spacing w:line="122" w:lineRule="exact" w:before="210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purposes of the SOFTWARE, must be of the same type as those used at the</w:t>
      </w:r>
    </w:p>
    <w:p>
      <w:pPr>
        <w:autoSpaceDN w:val="0"/>
        <w:autoSpaceDE w:val="0"/>
        <w:widowControl/>
        <w:spacing w:line="124" w:lineRule="exact" w:before="166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DESIGNATED SITE for USE. Only 1 (one) copy of the SOFTWARE is licensed</w:t>
      </w:r>
    </w:p>
    <w:p>
      <w:pPr>
        <w:autoSpaceDN w:val="0"/>
        <w:autoSpaceDE w:val="0"/>
        <w:widowControl/>
        <w:spacing w:line="122" w:lineRule="exact" w:before="236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 USE on the DESIGNATED UNIT at the DESIGNATED SITE, unless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otherwise agreed upon in writing by SAP AFRICA.</w:t>
      </w:r>
    </w:p>
    <w:p>
      <w:pPr>
        <w:autoSpaceDN w:val="0"/>
        <w:autoSpaceDE w:val="0"/>
        <w:widowControl/>
        <w:spacing w:line="122" w:lineRule="exact" w:before="368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7.  Subject to the provisions of the Escrow Agreement embodied in annexure 3</w:t>
      </w:r>
    </w:p>
    <w:p>
      <w:pPr>
        <w:autoSpaceDN w:val="0"/>
        <w:autoSpaceDE w:val="0"/>
        <w:widowControl/>
        <w:spacing w:line="124" w:lineRule="exact" w:before="236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hereto, TELKOM shall have no right to claim or to be supplied with the basis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source code or the production and maintenance DOCUMENTATION for the</w:t>
      </w:r>
    </w:p>
    <w:p>
      <w:pPr>
        <w:autoSpaceDN w:val="0"/>
        <w:autoSpaceDE w:val="0"/>
        <w:widowControl/>
        <w:spacing w:line="122" w:lineRule="exact" w:before="184" w:after="142"/>
        <w:ind w:left="153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SOFTWARE, except as may otherwise be agreed in writing by the parties hereto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120"/>
      </w:tblGrid>
      <w:tr>
        <w:trPr>
          <w:trHeight w:hRule="exact" w:val="222"/>
        </w:trPr>
        <w:tc>
          <w:tcPr>
            <w:tcW w:type="dxa" w:w="54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8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and by SAP AG.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9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34" w:after="0"/>
              <w:ind w:left="0" w:right="447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- 10 -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4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8.   Unless agreed by the parties to the contrary, TELKOM may only USE the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-6554470</wp:posOffset>
            </wp:positionV>
            <wp:extent cx="5284470" cy="76839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6839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program modules referred to in the definition of SOFTWARE even if TELKOM is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technically able to USE other modules from the SOFTWARE supplied.</w:t>
      </w:r>
    </w:p>
    <w:p>
      <w:pPr>
        <w:autoSpaceDN w:val="0"/>
        <w:autoSpaceDE w:val="0"/>
        <w:widowControl/>
        <w:spacing w:line="124" w:lineRule="exact" w:before="39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9.   It is recorded that the SOFTWARE licensed in terms of this AGREEMENT, and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its functionality, enables, and is to be USED to establish, operate and administer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 central Internet/Web based market or "e-commerce exchange" ("a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Marketplace"), for USE by TELKOM, it's employees and BUSINESS THIRD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 for the purposes of:</w:t>
      </w:r>
    </w:p>
    <w:p>
      <w:pPr>
        <w:autoSpaceDN w:val="0"/>
        <w:autoSpaceDE w:val="0"/>
        <w:widowControl/>
        <w:spacing w:line="124" w:lineRule="exact" w:before="384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9. 1.   buying or selling, or offering to buy or sell, products and/or services;</w:t>
      </w:r>
    </w:p>
    <w:p>
      <w:pPr>
        <w:autoSpaceDN w:val="0"/>
        <w:autoSpaceDE w:val="0"/>
        <w:widowControl/>
        <w:spacing w:line="122" w:lineRule="exact" w:before="376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9. 2.   providing or being supplied with, or offering to provide or supply,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and/or accessing or USING the SOFTWARE or any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functionality thereof to TELKOM or to each other, that may or may not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result in TRANSACTION USE. Accordingly, TELKOM is entitled to access</w:t>
      </w:r>
    </w:p>
    <w:p>
      <w:pPr>
        <w:autoSpaceDN w:val="0"/>
        <w:autoSpaceDE w:val="0"/>
        <w:widowControl/>
        <w:spacing w:line="124" w:lineRule="exact" w:before="182" w:after="0"/>
        <w:ind w:left="175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USE the SOFTWARE and to allow access to, and USE of, the</w:t>
      </w:r>
    </w:p>
    <w:p>
      <w:pPr>
        <w:autoSpaceDN w:val="0"/>
        <w:autoSpaceDE w:val="0"/>
        <w:widowControl/>
        <w:spacing w:line="122" w:lineRule="exact" w:before="25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for such purposes and within such functionality.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10.   TELKOM and its AFFILIATES shall only allow USE of the SOFTWARE and SAP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PROPRIETARY INFORMATION by their respective employees, authorised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representatives and persons and entities authorised by TELKOM in terms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formal arrangements and who are required as part of such arrangements to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assist TELKOM or an AFFILIATE, to USE or enhance the USE of TELKOM'S or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 AFFILIATE'S USE of the SOFTWARE.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11.   Unless the parties should agree otherwise, TELKOM may make 1 (one) copy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SOFTWARE at the DESIGNATED SITE for archival purposes and such</w:t>
      </w:r>
    </w:p>
    <w:p>
      <w:pPr>
        <w:autoSpaceDN w:val="0"/>
        <w:autoSpaceDE w:val="0"/>
        <w:widowControl/>
        <w:spacing w:line="124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number of backup copies of the SOFTWARE consistent with TELKOM'S normal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9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periodic backup procedures. Such copies must be held in a safe place for use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8" w:after="0"/>
              <w:ind w:left="0" w:right="332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- 1 1 -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only in the event of the SOFTWARE in regular use being rendered unusable or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inoperable. TELKOM shall notify SAP AFRICA should TELKOM need to USE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such backup or archival copy/ies.</w:t>
      </w:r>
    </w:p>
    <w:p>
      <w:pPr>
        <w:autoSpaceDN w:val="0"/>
        <w:autoSpaceDE w:val="0"/>
        <w:widowControl/>
        <w:spacing w:line="122" w:lineRule="exact" w:before="386" w:after="0"/>
        <w:ind w:left="10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12.    The DOCUMENTATION and SAP AFRICA PROPRIETARY INFORMATION may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not be copied by TELKOM except for USE by TELKOM or AFFILIATE.</w:t>
      </w:r>
    </w:p>
    <w:p>
      <w:pPr>
        <w:autoSpaceDN w:val="0"/>
        <w:autoSpaceDE w:val="0"/>
        <w:widowControl/>
        <w:spacing w:line="124" w:lineRule="exact" w:before="368" w:after="0"/>
        <w:ind w:left="97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13.    TELKOM shall not alter or erase SAP AFRICA's, SAP AG's and any of their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respective licensors' copyright, trademark, service marks, logos and other</w:t>
      </w:r>
    </w:p>
    <w:p>
      <w:pPr>
        <w:autoSpaceDN w:val="0"/>
        <w:autoSpaceDE w:val="0"/>
        <w:widowControl/>
        <w:spacing w:line="122" w:lineRule="exact" w:before="184" w:after="0"/>
        <w:ind w:left="14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proprietary notices on any complete or partial copies of the SOFTWARE,</w:t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or SAP AFRICA's PROPRIETARY INFORMATION.</w:t>
      </w:r>
    </w:p>
    <w:p>
      <w:pPr>
        <w:autoSpaceDN w:val="0"/>
        <w:autoSpaceDE w:val="0"/>
        <w:widowControl/>
        <w:spacing w:line="122" w:lineRule="exact" w:before="376" w:after="0"/>
        <w:ind w:left="103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14.     It is recorded that the SOFTWARE requires those THIRD-PARTY DATABASES</w:t>
      </w:r>
    </w:p>
    <w:p>
      <w:pPr>
        <w:autoSpaceDN w:val="0"/>
        <w:autoSpaceDE w:val="0"/>
        <w:widowControl/>
        <w:spacing w:line="124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listed in annexure 1 which, unless the parties should agree otherwise, shall be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acquired and licensed by TELKOM directly from THIRD-PARTY DATABASE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licensors approved by SAP AFRICA, which approval shall not unreasonably be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withheld. SAP AFRICA confirms that the SOFTWARE shall perform and conform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its functional specifications on all THIRD-PARTY DATABASES in respect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which it has given its approval aforesaid. Accordingly, the licence granted in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terms of this AGREEMENT, shall be restricted to such extent if any, required to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implement those restrictions imposed on TELKOM directly by such THIRD-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DATABASE licensors. This AGREEMENT and the license granted in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terms hereof shall be suspended, if for any reason:</w:t>
      </w:r>
    </w:p>
    <w:p>
      <w:pPr>
        <w:autoSpaceDN w:val="0"/>
        <w:autoSpaceDE w:val="0"/>
        <w:widowControl/>
        <w:spacing w:line="124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14. 1.      TELKOM fails to obtain and/or maintain a licence from SAP AFRICA or</w:t>
      </w:r>
    </w:p>
    <w:p>
      <w:pPr>
        <w:autoSpaceDN w:val="0"/>
        <w:autoSpaceDE w:val="0"/>
        <w:widowControl/>
        <w:spacing w:line="124" w:lineRule="exact" w:before="200" w:after="0"/>
        <w:ind w:left="184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such THIRD PARTY DATABASE licensor; or</w:t>
      </w:r>
    </w:p>
    <w:p>
      <w:pPr>
        <w:autoSpaceDN w:val="0"/>
        <w:autoSpaceDE w:val="0"/>
        <w:widowControl/>
        <w:spacing w:line="124" w:lineRule="exact" w:before="384" w:after="14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14. 2.      TELKOM'S database licence/s terminates prior to the termination of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0120"/>
      </w:tblGrid>
      <w:tr>
        <w:trPr>
          <w:trHeight w:hRule="exact" w:val="224"/>
        </w:trPr>
        <w:tc>
          <w:tcPr>
            <w:tcW w:type="dxa" w:w="65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93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AGREEMENT and is not replaced with a suitable alternative.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200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58" w:after="0"/>
              <w:ind w:left="0" w:right="4730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-12-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94" w:after="0"/>
        <w:ind w:left="95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3. 15.      It is recorded for the avoidance of doubt that, provided TELKOM is receiving and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paying for Maintenance Service as contemplated in clause 9, SAP AFRICA shall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provide Maintenance Services in accordance with the provisions of clause 9 and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annexure 2, in respect of the third party software that is licensed by SAP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to TELKOM in terms of this AGREEMENT provided that SAP AFRICA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not provide such Maintenance Services in respect of any THIRD PARTY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DATABASE software that is not licensed in terms of this AGREEMENT.</w:t>
      </w:r>
    </w:p>
    <w:p>
      <w:pPr>
        <w:autoSpaceDN w:val="0"/>
        <w:autoSpaceDE w:val="0"/>
        <w:widowControl/>
        <w:spacing w:line="124" w:lineRule="exact" w:before="386" w:after="0"/>
        <w:ind w:left="112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4.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DELIVERY AND INSTALLATION</w:t>
      </w:r>
    </w:p>
    <w:p>
      <w:pPr>
        <w:autoSpaceDN w:val="0"/>
        <w:autoSpaceDE w:val="0"/>
        <w:widowControl/>
        <w:spacing w:line="122" w:lineRule="exact" w:before="376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4. 1.     Delivery:</w:t>
      </w:r>
    </w:p>
    <w:p>
      <w:pPr>
        <w:autoSpaceDN w:val="0"/>
        <w:autoSpaceDE w:val="0"/>
        <w:widowControl/>
        <w:spacing w:line="124" w:lineRule="exact" w:before="37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shall deliver 1 (one) copy of the SOFTWARE and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DOCUMENTATION, in machine-readable format to TELKOM'S DESIGNATED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1SITE within 4 (four) weeks from the effective date ("delivery").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shall be delivered in the language version requested by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provided that such language version is commercially available.</w:t>
      </w:r>
    </w:p>
    <w:p>
      <w:pPr>
        <w:autoSpaceDN w:val="0"/>
        <w:autoSpaceDE w:val="0"/>
        <w:widowControl/>
        <w:spacing w:line="122" w:lineRule="exact" w:before="378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4. 2.     Installation and Support Services: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4. 2. 1.     unless agreed otherwise in writing, TELKOM shall be responsible for</w:t>
      </w:r>
    </w:p>
    <w:p>
      <w:pPr>
        <w:autoSpaceDN w:val="0"/>
        <w:autoSpaceDE w:val="0"/>
        <w:widowControl/>
        <w:spacing w:line="124" w:lineRule="exact" w:before="218" w:after="0"/>
        <w:ind w:left="173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installation of the SOFTWARE. TELKOM shall be responsible for</w:t>
      </w:r>
    </w:p>
    <w:p>
      <w:pPr>
        <w:autoSpaceDN w:val="0"/>
        <w:autoSpaceDE w:val="0"/>
        <w:widowControl/>
        <w:spacing w:line="122" w:lineRule="exact" w:before="184" w:after="0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configuring and installing any required disk storage systems, network</w:t>
      </w:r>
    </w:p>
    <w:p>
      <w:pPr>
        <w:autoSpaceDN w:val="0"/>
        <w:autoSpaceDE w:val="0"/>
        <w:widowControl/>
        <w:spacing w:line="122" w:lineRule="exact" w:before="228" w:after="0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software, application servers, DESIGNATED UNITS and computer</w:t>
      </w:r>
    </w:p>
    <w:p>
      <w:pPr>
        <w:autoSpaceDN w:val="0"/>
        <w:autoSpaceDE w:val="0"/>
        <w:widowControl/>
        <w:spacing w:line="122" w:lineRule="exact" w:before="202" w:after="0"/>
        <w:ind w:left="172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terminals and workstations prior to installation of the SOFTWARE. It is</w:t>
      </w:r>
    </w:p>
    <w:p>
      <w:pPr>
        <w:autoSpaceDN w:val="0"/>
        <w:autoSpaceDE w:val="0"/>
        <w:widowControl/>
        <w:spacing w:line="122" w:lineRule="exact" w:before="246" w:after="0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recorded that upon TELKOM's request and on terms to be agreed upon</w:t>
      </w:r>
    </w:p>
    <w:p>
      <w:pPr>
        <w:autoSpaceDN w:val="0"/>
        <w:autoSpaceDE w:val="0"/>
        <w:widowControl/>
        <w:spacing w:line="124" w:lineRule="exact" w:before="192" w:after="0"/>
        <w:ind w:left="170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separately, in writing, SAP AFRICA will provide installation services, pre-</w:t>
      </w:r>
    </w:p>
    <w:p>
      <w:pPr>
        <w:autoSpaceDN w:val="0"/>
        <w:autoSpaceDE w:val="0"/>
        <w:widowControl/>
        <w:spacing w:line="124" w:lineRule="exact" w:before="218" w:after="132"/>
        <w:ind w:left="170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installation support, installation support, configuration, training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10120"/>
      </w:tblGrid>
      <w:tr>
        <w:trPr>
          <w:trHeight w:hRule="exact" w:val="222"/>
        </w:trPr>
        <w:tc>
          <w:tcPr>
            <w:tcW w:type="dxa" w:w="63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consulting services in respect of the SOFTWARE;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7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824" w:after="0"/>
              <w:ind w:left="0" w:right="4634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- 1 3 -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8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4. 2. 2      TELKOM shall test each module of the SOFTWARE extensively in its live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70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business environment to determine that it appears to be free of any major</w:t>
      </w:r>
    </w:p>
    <w:p>
      <w:pPr>
        <w:autoSpaceDN w:val="0"/>
        <w:autoSpaceDE w:val="0"/>
        <w:widowControl/>
        <w:spacing w:line="122" w:lineRule="exact" w:before="228" w:after="0"/>
        <w:ind w:left="16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defects and that it is suitable for TELKOM's application before TELKOM</w:t>
      </w:r>
    </w:p>
    <w:p>
      <w:pPr>
        <w:autoSpaceDN w:val="0"/>
        <w:autoSpaceDE w:val="0"/>
        <w:widowControl/>
        <w:spacing w:line="122" w:lineRule="exact" w:before="202" w:after="0"/>
        <w:ind w:left="170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USES the SOFTWARE within and for the benefit of its business.</w:t>
      </w:r>
    </w:p>
    <w:p>
      <w:pPr>
        <w:autoSpaceDN w:val="0"/>
        <w:autoSpaceDE w:val="0"/>
        <w:widowControl/>
        <w:spacing w:line="122" w:lineRule="exact" w:before="396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4. 3.    TELKOM shall be entitled to utilise or operate the SOFTWARE on different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operating software for no additional licence fee or consideration but TELKOM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be liable for any installation, configuration or other costs incurred in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changing such operating software.</w:t>
      </w:r>
    </w:p>
    <w:p>
      <w:pPr>
        <w:autoSpaceDN w:val="0"/>
        <w:autoSpaceDE w:val="0"/>
        <w:widowControl/>
        <w:spacing w:line="122" w:lineRule="exact" w:before="894" w:after="0"/>
        <w:ind w:left="111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5.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LICENSE AND REVENUE SHARING FEES AND PAYMENT TERMS</w:t>
      </w:r>
    </w:p>
    <w:p>
      <w:pPr>
        <w:autoSpaceDN w:val="0"/>
        <w:autoSpaceDE w:val="0"/>
        <w:widowControl/>
        <w:spacing w:line="122" w:lineRule="exact" w:before="368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1.     Licence Fee: In consideration for the licence granted hereunder, TELKOM shall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 to SAP AFRICA the licence fee as stipulated in annexure 1 ("the Licence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Fee"). The Licence Fee is priced in US dollars ("USD"). Forthwith after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effective date, SAP AFRICA shall invoice TELKOM for payment of the License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Fee. SAP AFRICA shall convert the agreed License Fee, expressed in USD, into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ZAR using the USD: ZAR rate of exchange ruling at the close of business on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day immediately preceding the date of invoice. For the purposes of this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the "ruling rate" shall be the "buy" rate for USD's offered by SAP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AFRICA'S bankers on that day. The Licence Fee expressed in ZAR as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aforesaid, shall be paid by TELKOM within 30 days of receipt by TELKOM of the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invoice.</w:t>
      </w:r>
    </w:p>
    <w:p>
      <w:pPr>
        <w:autoSpaceDN w:val="0"/>
        <w:autoSpaceDE w:val="0"/>
        <w:widowControl/>
        <w:spacing w:line="122" w:lineRule="exact" w:before="386" w:after="0"/>
        <w:ind w:left="1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    In addition to the Licence Fee, TELKOM shall pay to SAP AFRICA an amount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equal to that percentage stipulated in 5. 3 ("the REVENUE SHARE</w:t>
      </w:r>
    </w:p>
    <w:p>
      <w:pPr>
        <w:autoSpaceDN w:val="0"/>
        <w:autoSpaceDE w:val="0"/>
        <w:widowControl/>
        <w:spacing w:line="122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PERCENTAGE"), of TELKOM'S total gross revenue that TELKOM earns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4"/>
        </w:trPr>
        <w:tc>
          <w:tcPr>
            <w:tcW w:type="dxa" w:w="7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derives from commercial exploitation of the SOFTWARE licensed in terms hereof.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3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82" w:after="0"/>
              <w:ind w:left="0" w:right="338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-14 -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("the REVENUE SHARE FEE"). For the purposes of calculating the REVENUE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SHARE FEE payable to SAP AFRICA, " the total gross revenue" earned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derived by TELKOM from the USE of the SOFTWARE:</w:t>
      </w:r>
    </w:p>
    <w:p>
      <w:pPr>
        <w:autoSpaceDN w:val="0"/>
        <w:autoSpaceDE w:val="0"/>
        <w:widowControl/>
        <w:spacing w:line="122" w:lineRule="exact" w:before="39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1.       shall exclude: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1. 1.         VAT and other Government taxes raised on such revenue;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1. 2.         any credits, if any, that TELKOM may grant on a formal basis, to a</w:t>
      </w:r>
    </w:p>
    <w:p>
      <w:pPr>
        <w:autoSpaceDN w:val="0"/>
        <w:autoSpaceDE w:val="0"/>
        <w:widowControl/>
        <w:spacing w:line="124" w:lineRule="exact" w:before="200" w:after="0"/>
        <w:ind w:left="207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BUSINESS THIRD PARTIES;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1. 3.         royalties or fees that may be payable by TELKOM to a bona fide third</w:t>
      </w:r>
    </w:p>
    <w:p>
      <w:pPr>
        <w:autoSpaceDN w:val="0"/>
        <w:autoSpaceDE w:val="0"/>
        <w:widowControl/>
        <w:spacing w:line="122" w:lineRule="exact" w:before="210" w:after="0"/>
        <w:ind w:left="20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party who provides, in terms of formal arrangements with TELKOM,</w:t>
      </w:r>
    </w:p>
    <w:p>
      <w:pPr>
        <w:autoSpaceDN w:val="0"/>
        <w:autoSpaceDE w:val="0"/>
        <w:widowControl/>
        <w:spacing w:line="122" w:lineRule="exact" w:before="220" w:after="0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additional functionality, enhancement or value add services to, or in</w:t>
      </w:r>
    </w:p>
    <w:p>
      <w:pPr>
        <w:autoSpaceDN w:val="0"/>
        <w:autoSpaceDE w:val="0"/>
        <w:widowControl/>
        <w:spacing w:line="122" w:lineRule="exact" w:before="210" w:after="0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respect of, the SOFTWARE; any revenue earned or derived by</w:t>
      </w:r>
    </w:p>
    <w:p>
      <w:pPr>
        <w:autoSpaceDN w:val="0"/>
        <w:autoSpaceDE w:val="0"/>
        <w:widowControl/>
        <w:spacing w:line="124" w:lineRule="exact" w:before="210" w:after="0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TELKOM pursuant to TELKOM providing goods and/or services in a</w:t>
      </w:r>
    </w:p>
    <w:p>
      <w:pPr>
        <w:autoSpaceDN w:val="0"/>
        <w:autoSpaceDE w:val="0"/>
        <w:widowControl/>
        <w:spacing w:line="122" w:lineRule="exact" w:before="210" w:after="0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manner that does not USE the SOFTWARE; and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1. 4.         any other type of cost or charge that SAP AFRICA and TELKOM may</w:t>
      </w:r>
    </w:p>
    <w:p>
      <w:pPr>
        <w:autoSpaceDN w:val="0"/>
        <w:autoSpaceDE w:val="0"/>
        <w:widowControl/>
        <w:spacing w:line="124" w:lineRule="exact" w:before="210" w:after="0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expressly agree shall be excluded;</w:t>
      </w:r>
    </w:p>
    <w:p>
      <w:pPr>
        <w:autoSpaceDN w:val="0"/>
        <w:autoSpaceDE w:val="0"/>
        <w:widowControl/>
        <w:spacing w:line="122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             shall include the following amounts payable to TELKOM by BUSINESS</w:t>
      </w:r>
    </w:p>
    <w:p>
      <w:pPr>
        <w:autoSpaceDN w:val="0"/>
        <w:autoSpaceDE w:val="0"/>
        <w:widowControl/>
        <w:spacing w:line="124" w:lineRule="exact" w:before="210" w:after="0"/>
        <w:ind w:left="207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THIRD PARTIES for:</w:t>
      </w:r>
    </w:p>
    <w:p>
      <w:pPr>
        <w:autoSpaceDN w:val="0"/>
        <w:autoSpaceDE w:val="0"/>
        <w:widowControl/>
        <w:spacing w:line="124" w:lineRule="exact" w:before="38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1.         all charges and fees for accessing the Marketplace, any value add</w:t>
      </w:r>
    </w:p>
    <w:p>
      <w:pPr>
        <w:autoSpaceDN w:val="0"/>
        <w:autoSpaceDE w:val="0"/>
        <w:widowControl/>
        <w:spacing w:line="122" w:lineRule="exact" w:before="210" w:after="0"/>
        <w:ind w:left="20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services, any information, access to, or USE of, the SOFTWARE;</w:t>
      </w:r>
    </w:p>
    <w:p>
      <w:pPr>
        <w:autoSpaceDN w:val="0"/>
        <w:autoSpaceDE w:val="0"/>
        <w:widowControl/>
        <w:spacing w:line="124" w:lineRule="exact" w:before="36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2.         regular or once - off subscription fees for access to, or USE of, the</w:t>
      </w:r>
    </w:p>
    <w:p>
      <w:pPr>
        <w:autoSpaceDN w:val="0"/>
        <w:autoSpaceDE w:val="0"/>
        <w:widowControl/>
        <w:spacing w:line="122" w:lineRule="exact" w:before="210" w:after="158"/>
        <w:ind w:left="20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SOFTWARE, or the Marketplace or any information in respect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0120"/>
      </w:tblGrid>
      <w:tr>
        <w:trPr>
          <w:trHeight w:hRule="exact" w:val="224"/>
        </w:trPr>
        <w:tc>
          <w:tcPr>
            <w:tcW w:type="dxa" w:w="52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105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thereof;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4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798" w:after="0"/>
              <w:ind w:left="0" w:right="4756" w:firstLine="0"/>
              <w:jc w:val="right"/>
            </w:pPr>
            <w:r>
              <w:rPr>
                <w:w w:val="98.54730367660522"/>
                <w:rFonts w:ascii="TimesNewRomanPSMT" w:hAnsi="TimesNewRomanPSMT" w:eastAsia="TimesNewRomanPSMT"/>
                <w:b w:val="0"/>
                <w:i w:val="0"/>
                <w:color w:val="000000"/>
                <w:sz w:val="8"/>
              </w:rPr>
              <w:t>-15-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3.     value add services that SAP AFRICA and it's licensors may provide to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and/or BUSINESS THIRD PARTIES USING, or in respect</w:t>
      </w:r>
    </w:p>
    <w:p>
      <w:pPr>
        <w:autoSpaceDN w:val="0"/>
        <w:autoSpaceDE w:val="0"/>
        <w:widowControl/>
        <w:spacing w:line="122" w:lineRule="exact" w:before="22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of, the SOFTWARE and/or the Marketplace;</w:t>
      </w:r>
    </w:p>
    <w:p>
      <w:pPr>
        <w:autoSpaceDN w:val="0"/>
        <w:autoSpaceDE w:val="0"/>
        <w:widowControl/>
        <w:spacing w:line="122" w:lineRule="exact" w:before="38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4.      value added services that TELKOM may provide to BUSINESS</w:t>
      </w:r>
    </w:p>
    <w:p>
      <w:pPr>
        <w:autoSpaceDN w:val="0"/>
        <w:autoSpaceDE w:val="0"/>
        <w:widowControl/>
        <w:spacing w:line="122" w:lineRule="exact" w:before="22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THIRD PARTIES USING or in respect of the SOFTWARE and/or the</w:t>
      </w:r>
    </w:p>
    <w:p>
      <w:pPr>
        <w:autoSpaceDN w:val="0"/>
        <w:autoSpaceDE w:val="0"/>
        <w:widowControl/>
        <w:spacing w:line="124" w:lineRule="exact" w:before="21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Marketplace; and</w:t>
      </w:r>
    </w:p>
    <w:p>
      <w:pPr>
        <w:autoSpaceDN w:val="0"/>
        <w:autoSpaceDE w:val="0"/>
        <w:widowControl/>
        <w:spacing w:line="122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2. 2. 5.      any other fee or charge that TELKOM and SAP AFRICA may in the</w:t>
      </w:r>
    </w:p>
    <w:p>
      <w:pPr>
        <w:autoSpaceDN w:val="0"/>
        <w:autoSpaceDE w:val="0"/>
        <w:widowControl/>
        <w:spacing w:line="122" w:lineRule="exact" w:before="22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future agree, should be included in the total gross revenue.</w:t>
      </w:r>
    </w:p>
    <w:p>
      <w:pPr>
        <w:autoSpaceDN w:val="0"/>
        <w:autoSpaceDE w:val="0"/>
        <w:widowControl/>
        <w:spacing w:line="124" w:lineRule="exact" w:before="33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Where REVENUE SHARE is levied from a Net Market Maker connected to the</w:t>
      </w:r>
    </w:p>
    <w:p>
      <w:pPr>
        <w:autoSpaceDN w:val="0"/>
        <w:autoSpaceDE w:val="0"/>
        <w:widowControl/>
        <w:spacing w:line="122" w:lineRule="exact" w:before="21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Marketplace, then, the cumulative REVENUE SHARE shall not exceed</w:t>
      </w:r>
    </w:p>
    <w:p>
      <w:pPr>
        <w:autoSpaceDN w:val="0"/>
        <w:autoSpaceDE w:val="0"/>
        <w:widowControl/>
        <w:spacing w:line="124" w:lineRule="exact" w:before="23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REVENUE SHARE PERCENTAGE.</w:t>
      </w:r>
    </w:p>
    <w:p>
      <w:pPr>
        <w:autoSpaceDN w:val="0"/>
        <w:autoSpaceDE w:val="0"/>
        <w:widowControl/>
        <w:spacing w:line="124" w:lineRule="exact" w:before="384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3    For the period commencing from the effective date and ending February 2002,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REVENUE SHARE PERCENTAGE shall be 10%. For the financial year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commencing 01 March 2002 and thereafter until agreed otherwise,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REVENUE SHARE PERCENTAGE shall be 10% provided that should the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percentage of TELKOM'S direct and indirect procurement expenditure that is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transacted USING the SOFTWARE equal those percentage ranges stipulated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below, then, the REVENUE SHARE PERCENTAGE shall be decreased to the</w:t>
      </w:r>
    </w:p>
    <w:p>
      <w:pPr>
        <w:autoSpaceDN w:val="0"/>
        <w:autoSpaceDE w:val="0"/>
        <w:widowControl/>
        <w:spacing w:line="124" w:lineRule="exact" w:before="210" w:after="288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corresponding percentage: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5060"/>
        <w:gridCol w:w="5060"/>
      </w:tblGrid>
      <w:tr>
        <w:trPr>
          <w:trHeight w:hRule="exact" w:val="916"/>
        </w:trPr>
        <w:tc>
          <w:tcPr>
            <w:tcW w:type="dxa" w:w="4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0" w:after="0"/>
              <w:ind w:left="1024" w:right="0" w:firstLine="0"/>
              <w:jc w:val="left"/>
            </w:pPr>
            <w:r>
              <w:rPr>
                <w:w w:val="103.5244421525435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 xml:space="preserve"> Percentage of TELKOM'S procurement USING SOFTWARE</w:t>
            </w:r>
          </w:p>
          <w:p>
            <w:pPr>
              <w:autoSpaceDN w:val="0"/>
              <w:autoSpaceDE w:val="0"/>
              <w:widowControl/>
              <w:spacing w:line="114" w:lineRule="exact" w:before="244" w:after="0"/>
              <w:ind w:left="1060" w:right="0" w:firstLine="0"/>
              <w:jc w:val="left"/>
            </w:pPr>
            <w:r>
              <w:rPr>
                <w:w w:val="103.5244421525435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 xml:space="preserve"> Between 60% and 79%</w:t>
            </w:r>
          </w:p>
          <w:p>
            <w:pPr>
              <w:autoSpaceDN w:val="0"/>
              <w:autoSpaceDE w:val="0"/>
              <w:widowControl/>
              <w:spacing w:line="114" w:lineRule="exact" w:before="228" w:after="0"/>
              <w:ind w:left="1060" w:right="0" w:firstLine="0"/>
              <w:jc w:val="left"/>
            </w:pPr>
            <w:r>
              <w:rPr>
                <w:w w:val="103.5244421525435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 xml:space="preserve"> 80% or greater</w:t>
            </w:r>
          </w:p>
        </w:tc>
        <w:tc>
          <w:tcPr>
            <w:tcW w:type="dxa" w:w="27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76" w:after="0"/>
              <w:ind w:left="0" w:right="184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9%</w:t>
            </w:r>
          </w:p>
          <w:p>
            <w:pPr>
              <w:autoSpaceDN w:val="0"/>
              <w:autoSpaceDE w:val="0"/>
              <w:widowControl/>
              <w:spacing w:line="122" w:lineRule="exact" w:before="254" w:after="0"/>
              <w:ind w:left="0" w:right="183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8%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7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824" w:after="0"/>
              <w:ind w:left="0" w:right="4678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- 1 6 -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4    The REVENUE SHARE FEE shall be payable quarterly in arrears 45 days after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end of each quarter for the duration of this AGREEMENT.</w:t>
      </w:r>
    </w:p>
    <w:p>
      <w:pPr>
        <w:autoSpaceDN w:val="0"/>
        <w:autoSpaceDE w:val="0"/>
        <w:widowControl/>
        <w:spacing w:line="122" w:lineRule="exact" w:before="376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5    Should TELKOM fail to pay the REVENUE SHARE FEE, such failure shall not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effect TELKOM'S rights to USE the SOFTWARE but SAP AFRICA shall be entitled to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separately claim such payments from TELKOM as provided for hereinabove.</w:t>
      </w:r>
    </w:p>
    <w:p>
      <w:pPr>
        <w:autoSpaceDN w:val="0"/>
        <w:autoSpaceDE w:val="0"/>
        <w:widowControl/>
        <w:spacing w:line="122" w:lineRule="exact" w:before="376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6    TELKOM shall keep accurate records and accounts as are reasonably necessary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verify TELKOM'S compliance with its' obligations in respect of the REVENUE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SHARE FEE. For the duration of this AGREEMENT, TELKOM shall within 3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months after expiry of its financial year - end furnish to SAP AFRICA a certificate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by TELKOM'S auditors, certifying the gross revenue earned by TELKOM or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derived by TELKOM as calculated in accordance with clause 5. 2. SAP AFRICA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repay to TELKOM or TELKOM shall pay to SAP AFRICA, as the case may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be, any overpayment or underpayment respectively.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7    Referral Fees</w:t>
      </w:r>
    </w:p>
    <w:p>
      <w:pPr>
        <w:autoSpaceDN w:val="0"/>
        <w:autoSpaceDE w:val="0"/>
        <w:widowControl/>
        <w:spacing w:line="124" w:lineRule="exact" w:before="36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shall be entitled for the duration of this AGREEMENT, to market, at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prices and on terms and conditions determined by SAP AFRICA and its licensors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 being applicable to potential buyers. Should TELKOM be the effective cause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the sale and licensing to any person or entity, of the following products, then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shall be entitled to receive from the licensor of such product, a referral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fee equal to 10 % of the agreed license fee of each such product:</w:t>
      </w:r>
    </w:p>
    <w:p>
      <w:pPr>
        <w:autoSpaceDN w:val="0"/>
        <w:autoSpaceDE w:val="0"/>
        <w:widowControl/>
        <w:spacing w:line="124" w:lineRule="exact" w:before="358" w:after="0"/>
        <w:ind w:left="108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7. 1      Net Market Maker;</w:t>
      </w:r>
    </w:p>
    <w:p>
      <w:pPr>
        <w:autoSpaceDN w:val="0"/>
        <w:autoSpaceDE w:val="0"/>
        <w:widowControl/>
        <w:spacing w:line="122" w:lineRule="exact" w:before="376" w:after="308"/>
        <w:ind w:left="108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7. 2      Enterprise Buyer (Professional); and/or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4"/>
        </w:trPr>
        <w:tc>
          <w:tcPr>
            <w:tcW w:type="dxa" w:w="57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4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5. 7. 3      Private Exchange.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8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26" w:after="0"/>
              <w:ind w:left="0" w:right="340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-17-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2" w:after="0"/>
        <w:ind w:left="11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8     TELKOM shall invoice and recover from the licensee of such products the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full license fee thereof and TELKOM shall pay to SAP Africa an amount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equal to such license fee less the aforesaid referral fee.</w:t>
      </w:r>
    </w:p>
    <w:p>
      <w:pPr>
        <w:autoSpaceDN w:val="0"/>
        <w:autoSpaceDE w:val="0"/>
        <w:widowControl/>
        <w:spacing w:line="122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9      The Revenue Share Fee and other related commercial terms of this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shall be reviewed to market by the parties upon each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anniversary of this AGREEMENT in an endeavour to agree upon any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increases or decreases thereto. The parties acknowledge that the market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 the SOFTWARE in South Africa is limited and that therefor it may be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difficult to ascertain market conditions for the purposes of reviewing such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commercial terms. Accordingly, the parties shall take cognisance of market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conditions in other countries where the SOFTWARE is being used. Should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parties be unable to agree upon any such amendments within 30 days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from the end of each year if any, then such dispute shall be referred for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determination by the Arbitration Foundation of Southern Africa ("AFSA") in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accordance with the rules of AFSA and to an arbitrator appointed by the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Chairperson of AFSA upon application by either party. Except in the case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manifest error, the arbitrators' ruling shall be final and binding upon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 but shall be without prejudice to a party's other rights and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obligations arising from the AGREEMENT.</w:t>
      </w:r>
    </w:p>
    <w:p>
      <w:pPr>
        <w:autoSpaceDN w:val="0"/>
        <w:autoSpaceDE w:val="0"/>
        <w:widowControl/>
        <w:spacing w:line="124" w:lineRule="exact" w:before="884" w:after="0"/>
        <w:ind w:left="112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6.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DURATION AND TERMINATION</w:t>
      </w:r>
    </w:p>
    <w:p>
      <w:pPr>
        <w:autoSpaceDN w:val="0"/>
        <w:autoSpaceDE w:val="0"/>
        <w:widowControl/>
        <w:spacing w:line="122" w:lineRule="exact" w:before="358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6. 1.      Duration:</w:t>
      </w:r>
    </w:p>
    <w:p>
      <w:pPr>
        <w:autoSpaceDN w:val="0"/>
        <w:autoSpaceDE w:val="0"/>
        <w:widowControl/>
        <w:spacing w:line="124" w:lineRule="exact" w:before="36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licence granted hereunder shall become effective upon execution of this</w:t>
      </w:r>
    </w:p>
    <w:p>
      <w:pPr>
        <w:autoSpaceDN w:val="0"/>
        <w:autoSpaceDE w:val="0"/>
        <w:widowControl/>
        <w:spacing w:line="122" w:lineRule="exact" w:before="218" w:after="142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by both parties and shall endure indefinitely unless terminated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4"/>
        </w:trPr>
        <w:tc>
          <w:tcPr>
            <w:tcW w:type="dxa" w:w="55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under clause 6. 2.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8" w:after="0"/>
              <w:ind w:left="0" w:right="3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-18 -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89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6. 2.     Termination: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7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 and the licence granted hereunder shall terminate should any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the following events occur: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6. 2. 1.        30 (thirty) days after TELKOM gives SAP AFRICA written notice of</w:t>
      </w:r>
    </w:p>
    <w:p>
      <w:pPr>
        <w:autoSpaceDN w:val="0"/>
        <w:autoSpaceDE w:val="0"/>
        <w:widowControl/>
        <w:spacing w:line="122" w:lineRule="exact" w:before="21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TELKOM's wish to terminate this AGREEMENT for any reason. Any such</w:t>
      </w:r>
    </w:p>
    <w:p>
      <w:pPr>
        <w:autoSpaceDN w:val="0"/>
        <w:autoSpaceDE w:val="0"/>
        <w:widowControl/>
        <w:spacing w:line="124" w:lineRule="exact" w:before="184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termination shall be subject to accrued rights and obligations but only after</w:t>
      </w:r>
    </w:p>
    <w:p>
      <w:pPr>
        <w:autoSpaceDN w:val="0"/>
        <w:autoSpaceDE w:val="0"/>
        <w:widowControl/>
        <w:spacing w:line="124" w:lineRule="exact" w:before="20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payment of all Licence and Maintenance Fees then due and owing; or</w:t>
      </w:r>
    </w:p>
    <w:p>
      <w:pPr>
        <w:autoSpaceDN w:val="0"/>
        <w:autoSpaceDE w:val="0"/>
        <w:widowControl/>
        <w:spacing w:line="122" w:lineRule="exact" w:before="4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6. 2. 2.           Subject to the provisions of this AGREEMENT, should either party ("the</w:t>
      </w:r>
    </w:p>
    <w:p>
      <w:pPr>
        <w:autoSpaceDN w:val="0"/>
        <w:autoSpaceDE w:val="0"/>
        <w:widowControl/>
        <w:spacing w:line="124" w:lineRule="exact" w:before="210" w:after="0"/>
        <w:ind w:left="19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defaulting party") breach a material obligation arising from this</w:t>
      </w:r>
    </w:p>
    <w:p>
      <w:pPr>
        <w:autoSpaceDN w:val="0"/>
        <w:autoSpaceDE w:val="0"/>
        <w:widowControl/>
        <w:spacing w:line="122" w:lineRule="exact" w:before="210" w:after="0"/>
        <w:ind w:left="194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AGREEMENT and remain in breach, notwithstanding receipt of written</w:t>
      </w:r>
    </w:p>
    <w:p>
      <w:pPr>
        <w:autoSpaceDN w:val="0"/>
        <w:autoSpaceDE w:val="0"/>
        <w:widowControl/>
        <w:spacing w:line="124" w:lineRule="exact" w:before="210" w:after="0"/>
        <w:ind w:left="195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notice from the other party ("the innocent party") affording the defaulting</w:t>
      </w:r>
    </w:p>
    <w:p>
      <w:pPr>
        <w:autoSpaceDN w:val="0"/>
        <w:autoSpaceDE w:val="0"/>
        <w:widowControl/>
        <w:spacing w:line="122" w:lineRule="exact" w:before="218" w:after="0"/>
        <w:ind w:left="195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party 20 days to remedy its breach, then the innocent party shall be entitled</w:t>
      </w:r>
    </w:p>
    <w:p>
      <w:pPr>
        <w:autoSpaceDN w:val="0"/>
        <w:autoSpaceDE w:val="0"/>
        <w:widowControl/>
        <w:spacing w:line="124" w:lineRule="exact" w:before="210" w:after="0"/>
        <w:ind w:left="19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to terminate this AGREEMENT alternatively, to claim specific performance</w:t>
      </w:r>
    </w:p>
    <w:p>
      <w:pPr>
        <w:autoSpaceDN w:val="0"/>
        <w:autoSpaceDE w:val="0"/>
        <w:widowControl/>
        <w:spacing w:line="122" w:lineRule="exact" w:before="210" w:after="0"/>
        <w:ind w:left="194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of the defaulting party's obligations without prejudice to the innocent party's</w:t>
      </w:r>
    </w:p>
    <w:p>
      <w:pPr>
        <w:autoSpaceDN w:val="0"/>
        <w:autoSpaceDE w:val="0"/>
        <w:widowControl/>
        <w:spacing w:line="124" w:lineRule="exact" w:before="210" w:after="0"/>
        <w:ind w:left="195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rights to claim damages for such breach.</w:t>
      </w:r>
    </w:p>
    <w:p>
      <w:pPr>
        <w:autoSpaceDN w:val="0"/>
        <w:autoSpaceDE w:val="0"/>
        <w:widowControl/>
        <w:spacing w:line="124" w:lineRule="exact" w:before="70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6. 3.     No Refund:</w:t>
      </w:r>
    </w:p>
    <w:p>
      <w:pPr>
        <w:autoSpaceDN w:val="0"/>
        <w:autoSpaceDE w:val="0"/>
        <w:widowControl/>
        <w:spacing w:line="122" w:lineRule="exact" w:before="36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Subject to, and without prejudice to, the provisions of clauses 6. 2. 2, 10 and 11,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should this AGREEMENT be terminated for whatever reason, then TELKOM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not be entitled to any refund of any of the Licence Fee payments or portions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thereof made by TELKOM other than Maintenance Fees that may have been</w:t>
      </w:r>
    </w:p>
    <w:p>
      <w:pPr>
        <w:autoSpaceDN w:val="0"/>
        <w:autoSpaceDE w:val="0"/>
        <w:widowControl/>
        <w:spacing w:line="124" w:lineRule="exact" w:before="200" w:after="324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paid in advance.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20"/>
      </w:tblGrid>
      <w:tr>
        <w:trPr>
          <w:trHeight w:hRule="exact" w:val="224"/>
        </w:trPr>
        <w:tc>
          <w:tcPr>
            <w:tcW w:type="dxa" w:w="58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7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6. 4.     Duties upon Termination: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14" w:after="0"/>
              <w:ind w:left="0" w:right="4642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- 19 -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Upon any termination hereunder, TELKOM and its AFFILIATES shall immediately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cease USE of the SOFTWARE, DOCUMENTATION, THIRD-PARTY DATABASE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other SAP AFRICA PROPRIETARY INFORMATION and shall irretrievably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delete and remove such items from all DESIGNATED UNITS, application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servers, computer terminals, workstations, data files and DESIGNATED SITES.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Within 30 (thirty) days after any termination, TELKOM shall deliver to SAP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AFRICA, at the latter's expense, (adequately packaged and insured for safe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delivery) or, at SAP AFRICA'S request, destroy, all copies of SAP AFRICA's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PROPRIETARY INFORMATION in every form. TELKOM shall irretrievably erase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SOFTWARE, and DOCUMENTATION, from any THIRD-PARTY DATABASE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SAP AFRICA's PROPRIETARY INFORMATION from any storage media.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agrees that an officer of TELKOM with the express authority to make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such a representation, shall certify in writing to SAP AFRICA that it and each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its AFFILIATES has performed the foregoing. Within 3 months after any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termination, SAP AFRICA shall at its' cost return TELKOM'S PROPRIETARY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to TELKOM.</w:t>
      </w:r>
    </w:p>
    <w:p>
      <w:pPr>
        <w:autoSpaceDN w:val="0"/>
        <w:autoSpaceDE w:val="0"/>
        <w:widowControl/>
        <w:spacing w:line="122" w:lineRule="exact" w:before="386" w:after="0"/>
        <w:ind w:left="11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7.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PROPRIETARY RIGHTS</w:t>
      </w:r>
    </w:p>
    <w:p>
      <w:pPr>
        <w:autoSpaceDN w:val="0"/>
        <w:autoSpaceDE w:val="0"/>
        <w:widowControl/>
        <w:spacing w:line="122" w:lineRule="exact" w:before="37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1.    TELKOM acknowledges that ownership of and title in and to all intellectual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property rights, including patent, trademark, service mark, copyright and trade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secret rights in SAP'S AFRICA'S PROPRIETARY INFORMATION are and shall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remain vested in SAP AFRICA and SAP AG and their respective licensors.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acquires only the right to USE the SOFTWARE, SAP AFRICA'S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PROPRIETARY INFORMATION under the terms and conditions of this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and does not acquire any ownership, rights or title in or to the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nor to SAP AFRICA'S PROPRIETARY INFORMATION.</w:t>
      </w:r>
    </w:p>
    <w:p>
      <w:pPr>
        <w:autoSpaceDN w:val="0"/>
        <w:autoSpaceDE w:val="0"/>
        <w:widowControl/>
        <w:spacing w:line="240" w:lineRule="auto" w:before="125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4470" cy="71145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1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8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32" w:after="0"/>
              <w:ind w:left="0" w:right="4652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- 20 -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2.    TELKOM shall not itself, nor through any third party copy, translate, disassemble,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decompile, nor create or attempt to create, by reverse engineering or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otherwise, the source code from the object code of the SOFTWARE licensed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hereunder or use it to create a derivative work.</w:t>
      </w:r>
    </w:p>
    <w:p>
      <w:pPr>
        <w:autoSpaceDN w:val="0"/>
        <w:autoSpaceDE w:val="0"/>
        <w:widowControl/>
        <w:spacing w:line="122" w:lineRule="exact" w:before="38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3.    TELKOM shall not remove any proprietary, copyright, trademark, or service mark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legend from the SOFTWARE, DOCUMENTATION or SAP AFRICA'S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PROPRIETARY INFORMATION.</w:t>
      </w:r>
    </w:p>
    <w:p>
      <w:pPr>
        <w:autoSpaceDN w:val="0"/>
        <w:autoSpaceDE w:val="0"/>
        <w:widowControl/>
        <w:spacing w:line="122" w:lineRule="exact" w:before="378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4.    TELKOM shall maintain a log of the number and location of all originals and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copies of the SOFTWARE. The inclusion of a copyright notice on any portion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SOFTWARE, DOCUMENTATION or SAP AFRICA'S PROPRIETARY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shall not cause, or be construed to cause, it to be a published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work.</w:t>
      </w:r>
    </w:p>
    <w:p>
      <w:pPr>
        <w:autoSpaceDN w:val="0"/>
        <w:autoSpaceDE w:val="0"/>
        <w:widowControl/>
        <w:spacing w:line="122" w:lineRule="exact" w:before="376" w:after="0"/>
        <w:ind w:left="1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5.    Subject to the provisions of clause 8. 1 that expressly provide otherwise, all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modifications and extensions to the SOFTWARE and DOCUMENTATION shall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 considered part of the SOFTWARE and DOCUMENTATION for purposes of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clause 7.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6.    In order to protect the rights of SAP AFRICA and its licensors and TELKOM, in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to their respective PROPRIETARY INFORMATION, SAP AFRICA and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agree that neither party shall, without the other party's prior written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consent, disclose, provide, or make available any of the PROPRIETARY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of the other party in any form to any person, except to bona fide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employees, officers, directors, or consultants of such party whose access is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necessary to enable such party to exercise its rights hereunder. Each party</w:t>
      </w:r>
    </w:p>
    <w:p>
      <w:pPr>
        <w:autoSpaceDN w:val="0"/>
        <w:autoSpaceDE w:val="0"/>
        <w:widowControl/>
        <w:spacing w:line="122" w:lineRule="exact" w:before="220" w:after="142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agrees that prior to disclosing any PROPRIETARY INFORMATION of the other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0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party to any such other person, it will obtain from such other person, a written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201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868" w:after="0"/>
              <w:ind w:left="0" w:right="462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- 21 -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acknowledgement that he will be bound by the same terms as specified in this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clause 7 with respect to the either party's PROPRIETARY INFORMATION.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7. 7.     TELKOM and SAP AFRICA acknowledge that any disclosure to third parties of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PROPRIETARY INFORMATION may cause immediate and irreparable harm to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owner of the disclosed PROPRIETARY INFORMATION. Accordingly, each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agrees to take all reasonable steps and the same protective precautions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measures to protect the other party's PROPRIETARY INFORMATION from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disclosure to third parties as it would take with its own proprietary and confidential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information.</w:t>
      </w:r>
    </w:p>
    <w:p>
      <w:pPr>
        <w:autoSpaceDN w:val="0"/>
        <w:autoSpaceDE w:val="0"/>
        <w:widowControl/>
        <w:spacing w:line="124" w:lineRule="exact" w:before="88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8.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MODIFICATIONS AND EXTENSIONS: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8. 1.     TELKOM may make modifications and extensions to the SOFTWARE for use on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DESIGNATED UNIT(S) under the terms set forth in this clause 8.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8. 2.     In the event that TELKOM develops any extension or modification (hereinafter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referred to as "TELKOM extension" or "TELKOM modification") to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SOFTWARE, TELKOM shall have all rights, title and interest in such TELKOM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extension or TELKOM modification subject to SAP AFRICA'S rights in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SOFTWARE. TELKOM agrees, however, that such TELKOM extension or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modification will be used solely in connection with TELKOM and its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AFFILIATES' business operations and that such TELKOM extension or TELKOM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modification will not be marketed, licensed or sublicensed, sold, assigned,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otherwise transferred or made available to any third party or other entity, without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express prior written consent of SAP AFRICA. TELKOM hereby grants SAP</w:t>
      </w:r>
    </w:p>
    <w:p>
      <w:pPr>
        <w:autoSpaceDN w:val="0"/>
        <w:autoSpaceDE w:val="0"/>
        <w:widowControl/>
        <w:spacing w:line="122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the right of first refusal to any licence to, or assignment of, such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1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TELKOM extension or TELKOM modification and TELKOM agrees not to dispose.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202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76" w:after="0"/>
              <w:ind w:left="0" w:right="462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- 22 -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342" w:lineRule="exact" w:before="170" w:after="0"/>
        <w:ind w:left="1506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or license, its rights thereto to any third party for a consideration not less than,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upon other terms not less favourable than those initially offered to SAP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AFRICA.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174" w:after="0"/>
        <w:ind w:left="1506" w:right="4320" w:hanging="4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8. 3.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the event that SAP AFRICA develops jointly with TELKOM for universal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application and jointly funds with TELKOM, any extension or modification to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licensed SOFTWARE, then save as may otherwise be agreed upon in writing by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SAP AFRICA and TELKOM, such extensions or modifications will be the joint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property of SAP AFRICA and TELKOM provided that</w:t>
      </w:r>
    </w:p>
    <w:p>
      <w:pPr>
        <w:autoSpaceDN w:val="0"/>
        <w:autoSpaceDE w:val="0"/>
        <w:widowControl/>
        <w:spacing w:line="332" w:lineRule="exact" w:before="176" w:after="0"/>
        <w:ind w:left="1760" w:right="4176" w:hanging="6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8. 3. 1.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Neither SAP AFRICA nor TELKOM will grant to any third party, either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expressly or impliedly, any rights, title, interest in, or licences to, such jointly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developed modification or extension. It is recorded that TELKOM shall be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entitled to USE such modification and extension on the DESIGNATED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UNIT(S) at the DESIGNATED SITE(S) in accordance with the provisions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40" w:lineRule="exact" w:before="376" w:after="0"/>
        <w:ind w:left="11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8. 3. 2.</w:t>
      </w:r>
    </w:p>
    <w:p>
      <w:pPr>
        <w:autoSpaceDN w:val="0"/>
        <w:autoSpaceDE w:val="0"/>
        <w:widowControl/>
        <w:spacing w:line="140" w:lineRule="exact" w:before="324" w:after="0"/>
        <w:ind w:left="11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8. 4. 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parties hereto agree that the granting of any rights, title or interest to</w:t>
      </w:r>
    </w:p>
    <w:p>
      <w:pPr>
        <w:autoSpaceDN w:val="0"/>
        <w:autoSpaceDE w:val="0"/>
        <w:widowControl/>
        <w:spacing w:line="332" w:lineRule="exact" w:before="46" w:after="0"/>
        <w:ind w:left="1506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TELKOM in any extension or modification (including TELKOM extensions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TELKOM modifications) shall not be construed by the parties hereto or any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law to mean that SAP AFRICA has granted or given up any rights, title,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interest in or to SAP AFRICA'S PROPRIETARY INFORMATION or any part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thereof.</w:t>
      </w:r>
    </w:p>
    <w:p>
      <w:pPr>
        <w:autoSpaceDN w:val="0"/>
        <w:tabs>
          <w:tab w:pos="1506" w:val="left"/>
        </w:tabs>
        <w:autoSpaceDE w:val="0"/>
        <w:widowControl/>
        <w:spacing w:line="332" w:lineRule="exact" w:before="168" w:after="134"/>
        <w:ind w:left="113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8. 5.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TELKOM agrees that it will not modify any third party SOFTWARE provided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 of this AGREEMENT, unless expressly authorised in writing by such third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40"/>
        </w:trPr>
        <w:tc>
          <w:tcPr>
            <w:tcW w:type="dxa" w:w="59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7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party vendor and SAP AFRICA.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14" w:after="0"/>
              <w:ind w:left="0" w:right="4668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- 23 -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8. 6.     During such time as SAP AFRICA provides maintenance service to TELKOM in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 of the SOFTWARE, TELKOM shall not make modifications to the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without the prior written consent of SAP AFRICA which shall not be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unreasonably withheld.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8. 7.     Notwithstanding anything to the contrary contained herein and without prejudice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SAP AFRICA'S right of pre- emption provided for in clause 8. 2, should a party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("the acquiror") wish to acquire for itself only, the rights (and accompanying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obligations) in and to the jointly developed and funded MODIFICATION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EXTENSION, then the acquiror shall pay to the other party ("the divesting party")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 amount equal to the market value of such modification or extension.</w:t>
      </w:r>
    </w:p>
    <w:p>
      <w:pPr>
        <w:autoSpaceDN w:val="0"/>
        <w:autoSpaceDE w:val="0"/>
        <w:widowControl/>
        <w:spacing w:line="124" w:lineRule="exact" w:before="376" w:after="0"/>
        <w:ind w:left="11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9.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MAINTENANCE</w:t>
      </w:r>
    </w:p>
    <w:p>
      <w:pPr>
        <w:autoSpaceDN w:val="0"/>
        <w:autoSpaceDE w:val="0"/>
        <w:widowControl/>
        <w:spacing w:line="124" w:lineRule="exact" w:before="366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1     SAP AFRICA shall provide maintenance services in respect of the SOFTWARE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accordance with the provisions of this AGREEMENT and annexure 2 hereto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("Maintenance Service"). Maintenance Service by SAP AFRICA shall, unless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expressly agreed otherwise in writing, be provided only to the DESIGNATED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SITE as specified in annexure 1. Maintenance Service includes the delivery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RELEASES and VERSIONS, support via telephone, the correction of defects,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AFRICA'S remote support on-line SOFTWARE services, and those other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services as set out in annexure 2. It is conditional upon TELKOM receiving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Service that TELKOM must make all required remote support and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connections to the DESIGNATED UNIT, at its expense, as reasonably requested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by SAP AFRICA. It is recorded that, unless the parties should agree otherwise,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such remote access shall be by a dial - up facility only.</w:t>
      </w:r>
    </w:p>
    <w:p>
      <w:pPr>
        <w:autoSpaceDN w:val="0"/>
        <w:autoSpaceDE w:val="0"/>
        <w:widowControl/>
        <w:spacing w:line="124" w:lineRule="exact" w:before="368" w:after="158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2     The Maintenance Services to be provided by SAP AFRICA shall not include 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8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services other than those contemplated in clause 9. 1 and those set out in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7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816" w:after="0"/>
              <w:ind w:left="0" w:right="333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- 24 -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annexure 2. Maintenance Services will be offered only for the current VERSION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RELEASE and the immediately preceding VERSION and RELEASE. SAP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shall use its best endeavours to provide Maintenance Services in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 of earlier VERSIONS and/or RELEASES provided that should SAP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and its licensors incur material costs in supporting such prior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RELEASES and/or VERSIONS, then the parties shall negotiate with each other,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observing the principles of good faith, to agree upon additional maintenance fees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payable by TELKOM in respect of such prior RELEASES and/or VERSIONS.</w:t>
      </w:r>
    </w:p>
    <w:p>
      <w:pPr>
        <w:autoSpaceDN w:val="0"/>
        <w:autoSpaceDE w:val="0"/>
        <w:widowControl/>
        <w:spacing w:line="122" w:lineRule="exact" w:before="368" w:after="0"/>
        <w:ind w:left="115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3    Upon TELKOM'S request and provided that TELKOM has paid the Maintenance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Fee due to SAP AFRICA, SAP AFRICA shall, deliver new RELEASES and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VERSIONS and related DOCUMENTATION to the DESIGNATED SITES at no</w:t>
      </w:r>
    </w:p>
    <w:p>
      <w:pPr>
        <w:autoSpaceDN w:val="0"/>
        <w:autoSpaceDE w:val="0"/>
        <w:widowControl/>
        <w:spacing w:line="52" w:lineRule="exact" w:before="10" w:after="0"/>
        <w:ind w:left="1954" w:right="0" w:firstLine="0"/>
        <w:jc w:val="left"/>
      </w:pPr>
      <w:r>
        <w:rPr>
          <w:w w:val="105.11712074279784"/>
          <w:rFonts w:ascii="TimesNewRomanPSMT" w:hAnsi="TimesNewRomanPSMT" w:eastAsia="TimesNewRomanPSMT"/>
          <w:b w:val="0"/>
          <w:i w:val="0"/>
          <w:color w:val="000000"/>
          <w:sz w:val="5"/>
        </w:rPr>
        <w:t>*</w:t>
      </w:r>
    </w:p>
    <w:p>
      <w:pPr>
        <w:autoSpaceDN w:val="0"/>
        <w:autoSpaceDE w:val="0"/>
        <w:widowControl/>
        <w:spacing w:line="122" w:lineRule="exact" w:before="15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extra cost to TELKOM. Maintenance Service does not include the delivery of any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and DOCUMENTATION that SAP AFRICA offers as separate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products and/or which have not been licensed in terms of this AGREEMENT.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4      All other maintenance, consulting or related services not referred to in this clause 9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and/or in annexure 2, shall be agreed upon separately in writing and shall be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subject to agreed additional charges.</w:t>
      </w:r>
    </w:p>
    <w:p>
      <w:pPr>
        <w:autoSpaceDN w:val="0"/>
        <w:autoSpaceDE w:val="0"/>
        <w:widowControl/>
        <w:spacing w:line="122" w:lineRule="exact" w:before="378" w:after="0"/>
        <w:ind w:left="1506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Maintenance Fees and Payment</w:t>
      </w:r>
    </w:p>
    <w:p>
      <w:pPr>
        <w:autoSpaceDN w:val="0"/>
        <w:autoSpaceDE w:val="0"/>
        <w:widowControl/>
        <w:spacing w:line="122" w:lineRule="exact" w:before="360" w:after="0"/>
        <w:ind w:left="116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5     As consideration for providing the maintenance services, TELKOM shall pay to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an annual fee, that shall be calculated as a percentage of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agreed License Fee, expressed in USD, for the SOFTWARE as specified in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annexure 1 hereto. Such percentage is stipulated in the annexure 2 hereto</w:t>
      </w:r>
    </w:p>
    <w:p>
      <w:pPr>
        <w:autoSpaceDN w:val="0"/>
        <w:autoSpaceDE w:val="0"/>
        <w:widowControl/>
        <w:spacing w:line="122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("the Maintenance Fee"). TELKOM shall pay the Maintenance Fee annually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4"/>
        </w:trPr>
        <w:tc>
          <w:tcPr>
            <w:tcW w:type="dxa" w:w="69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advance, in ZAR, calculated at the ruling USD: ZAR rate of exchange on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5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06" w:after="0"/>
              <w:ind w:left="0" w:right="468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- 25 -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date of invoice and otherwise in accordance with the other terms of payment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10943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09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set out in this AGREEMENT and annexure 2.</w:t>
      </w:r>
    </w:p>
    <w:p>
      <w:pPr>
        <w:autoSpaceDN w:val="0"/>
        <w:autoSpaceDE w:val="0"/>
        <w:widowControl/>
        <w:spacing w:line="122" w:lineRule="exact" w:before="394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9. 6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SAP AFRICA shall be entitled, upon 3 months written notice, to increase the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Fee by increasing the percentage upon which the Maintenance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Fee is calculated or, on another basis provided that any increase to the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Fee, caused by a combination of increases arising from:</w:t>
      </w:r>
    </w:p>
    <w:p>
      <w:pPr>
        <w:autoSpaceDN w:val="0"/>
        <w:autoSpaceDE w:val="0"/>
        <w:widowControl/>
        <w:spacing w:line="124" w:lineRule="exact" w:before="384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9. 6. 1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inflation; and/or</w:t>
      </w:r>
    </w:p>
    <w:p>
      <w:pPr>
        <w:autoSpaceDN w:val="0"/>
        <w:autoSpaceDE w:val="0"/>
        <w:widowControl/>
        <w:spacing w:line="122" w:lineRule="exact" w:before="376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9. 6. 2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the percentage at which the Maintenance Fee is calculated; and/or</w:t>
      </w:r>
    </w:p>
    <w:p>
      <w:pPr>
        <w:autoSpaceDN w:val="0"/>
        <w:autoSpaceDE w:val="0"/>
        <w:widowControl/>
        <w:spacing w:line="122" w:lineRule="exact" w:before="368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9. 6. 3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USD/ZAR exchange rate movements,</w:t>
      </w:r>
    </w:p>
    <w:p>
      <w:pPr>
        <w:autoSpaceDN w:val="0"/>
        <w:autoSpaceDE w:val="0"/>
        <w:widowControl/>
        <w:spacing w:line="122" w:lineRule="exact" w:before="518" w:after="0"/>
        <w:ind w:left="16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not be greater than the annual increase in the South African</w:t>
      </w:r>
    </w:p>
    <w:p>
      <w:pPr>
        <w:autoSpaceDN w:val="0"/>
        <w:autoSpaceDE w:val="0"/>
        <w:widowControl/>
        <w:spacing w:line="122" w:lineRule="exact" w:before="176" w:after="0"/>
        <w:ind w:left="170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Consumer Price Index for all areas for the immediately preceding year ("the</w:t>
      </w:r>
    </w:p>
    <w:p>
      <w:pPr>
        <w:autoSpaceDN w:val="0"/>
        <w:autoSpaceDE w:val="0"/>
        <w:widowControl/>
        <w:spacing w:line="124" w:lineRule="exact" w:before="210" w:after="0"/>
        <w:ind w:left="170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CPI"), as published by the Central Statistics Agency of South Africa, or its</w:t>
      </w:r>
    </w:p>
    <w:p>
      <w:pPr>
        <w:autoSpaceDN w:val="0"/>
        <w:autoSpaceDE w:val="0"/>
        <w:widowControl/>
        <w:spacing w:line="122" w:lineRule="exact" w:before="192" w:after="0"/>
        <w:ind w:left="16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successors. However, should the Maintenance Fee not be increased by</w:t>
      </w:r>
    </w:p>
    <w:p>
      <w:pPr>
        <w:autoSpaceDN w:val="0"/>
        <w:autoSpaceDE w:val="0"/>
        <w:widowControl/>
        <w:spacing w:line="122" w:lineRule="exact" w:before="194" w:after="0"/>
        <w:ind w:left="169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full extent of the CPI for any one year then, future increases to the</w:t>
      </w:r>
    </w:p>
    <w:p>
      <w:pPr>
        <w:autoSpaceDN w:val="0"/>
        <w:autoSpaceDE w:val="0"/>
        <w:widowControl/>
        <w:spacing w:line="124" w:lineRule="exact" w:before="192" w:after="0"/>
        <w:ind w:left="170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Fee shall not exceed the difference between the actual</w:t>
      </w:r>
    </w:p>
    <w:p>
      <w:pPr>
        <w:autoSpaceDN w:val="0"/>
        <w:autoSpaceDE w:val="0"/>
        <w:widowControl/>
        <w:spacing w:line="122" w:lineRule="exact" w:before="192" w:after="0"/>
        <w:ind w:left="170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increases to the maintenance fee and the cumulative effect of the annual</w:t>
      </w:r>
    </w:p>
    <w:p>
      <w:pPr>
        <w:autoSpaceDN w:val="0"/>
        <w:autoSpaceDE w:val="0"/>
        <w:widowControl/>
        <w:spacing w:line="122" w:lineRule="exact" w:before="220" w:after="0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increases in the CPI, for the immediately preceding thirty six consecutive</w:t>
      </w:r>
    </w:p>
    <w:p>
      <w:pPr>
        <w:autoSpaceDN w:val="0"/>
        <w:autoSpaceDE w:val="0"/>
        <w:widowControl/>
        <w:spacing w:line="122" w:lineRule="exact" w:before="176" w:after="0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months period.</w:t>
      </w:r>
    </w:p>
    <w:p>
      <w:pPr>
        <w:autoSpaceDN w:val="0"/>
        <w:autoSpaceDE w:val="0"/>
        <w:widowControl/>
        <w:spacing w:line="124" w:lineRule="exact" w:before="700" w:after="0"/>
        <w:ind w:left="11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9. 7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The Maintenance Services may be terminated by TELKOM in writing at</w:t>
      </w:r>
    </w:p>
    <w:p>
      <w:pPr>
        <w:autoSpaceDN w:val="0"/>
        <w:autoSpaceDE w:val="0"/>
        <w:widowControl/>
        <w:spacing w:line="122" w:lineRule="exact" w:before="1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time upon 3 (three) months prior written notice. Subject to any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accrued rights and obligations, SAP AFRICA shall be entitled to</w:t>
      </w:r>
    </w:p>
    <w:p>
      <w:pPr>
        <w:autoSpaceDN w:val="0"/>
        <w:autoSpaceDE w:val="0"/>
        <w:widowControl/>
        <w:spacing w:line="122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terminate the provision of Maintenance Services in respect of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4"/>
        </w:trPr>
        <w:tc>
          <w:tcPr>
            <w:tcW w:type="dxa" w:w="63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SOFTWARE or any modules thereof in the event of: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28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128" w:after="0"/>
              <w:ind w:left="0" w:right="334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- 26 -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92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9. 7. 1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 an unremedied material breach of this AGREEMENT by TELKOM;</w:t>
      </w:r>
    </w:p>
    <w:p>
      <w:pPr>
        <w:autoSpaceDN w:val="0"/>
        <w:autoSpaceDE w:val="0"/>
        <w:widowControl/>
        <w:spacing w:line="124" w:lineRule="exact" w:before="200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and/or</w:t>
      </w:r>
    </w:p>
    <w:p>
      <w:pPr>
        <w:autoSpaceDN w:val="0"/>
        <w:autoSpaceDE w:val="0"/>
        <w:widowControl/>
        <w:spacing w:line="122" w:lineRule="exact" w:before="402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9. 7. 2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   should SAP AFRICA, SAP AG or their respective licensors, cease, for</w:t>
      </w:r>
    </w:p>
    <w:p>
      <w:pPr>
        <w:autoSpaceDN w:val="0"/>
        <w:autoSpaceDE w:val="0"/>
        <w:widowControl/>
        <w:spacing w:line="122" w:lineRule="exact" w:before="20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whatever reason, providing such Maintenance Services,</w:t>
      </w:r>
    </w:p>
    <w:p>
      <w:pPr>
        <w:autoSpaceDN w:val="0"/>
        <w:autoSpaceDE w:val="0"/>
        <w:widowControl/>
        <w:spacing w:line="124" w:lineRule="exact" w:before="342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provided that in the latter case, SAP AFRICA and /or SAP AG shall procure</w:t>
      </w:r>
    </w:p>
    <w:p>
      <w:pPr>
        <w:autoSpaceDN w:val="0"/>
        <w:autoSpaceDE w:val="0"/>
        <w:widowControl/>
        <w:spacing w:line="124" w:lineRule="exact" w:before="226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that COMMERCE ONE INC.. Inc. shall provide the Maintenance Service</w:t>
      </w:r>
    </w:p>
    <w:p>
      <w:pPr>
        <w:autoSpaceDN w:val="0"/>
        <w:autoSpaceDE w:val="0"/>
        <w:widowControl/>
        <w:spacing w:line="124" w:lineRule="exact" w:before="21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any related obligations of SAP Africa when providing Maintenance</w:t>
      </w:r>
    </w:p>
    <w:p>
      <w:pPr>
        <w:autoSpaceDN w:val="0"/>
        <w:autoSpaceDE w:val="0"/>
        <w:widowControl/>
        <w:spacing w:line="122" w:lineRule="exact" w:before="22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Service in terms of this AGREEMENT including, its' obligations arising out</w:t>
      </w:r>
    </w:p>
    <w:p>
      <w:pPr>
        <w:autoSpaceDN w:val="0"/>
        <w:autoSpaceDE w:val="0"/>
        <w:widowControl/>
        <w:spacing w:line="122" w:lineRule="exact" w:before="228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annexure 3 Any Maintenance Fees paid in advance will be refunded to</w:t>
      </w:r>
    </w:p>
    <w:p>
      <w:pPr>
        <w:autoSpaceDN w:val="0"/>
        <w:autoSpaceDE w:val="0"/>
        <w:widowControl/>
        <w:spacing w:line="122" w:lineRule="exact" w:before="184" w:after="0"/>
        <w:ind w:left="19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TELKOM.</w:t>
      </w:r>
    </w:p>
    <w:p>
      <w:pPr>
        <w:autoSpaceDN w:val="0"/>
        <w:autoSpaceDE w:val="0"/>
        <w:widowControl/>
        <w:spacing w:line="124" w:lineRule="exact" w:before="394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9. 8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Wherever in terms of this AGREEMENT, TELKOM is obliged or required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provide remote access for whatever reason to SAP AFRICA, then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and its representatives, shall comply strictly with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TELKOM"S internal policies, arrangements and procedures with regard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thereto.</w:t>
      </w:r>
    </w:p>
    <w:p>
      <w:pPr>
        <w:autoSpaceDN w:val="0"/>
        <w:autoSpaceDE w:val="0"/>
        <w:widowControl/>
        <w:spacing w:line="124" w:lineRule="exact" w:before="394" w:after="0"/>
        <w:ind w:left="11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9. 9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SAP AFRICA shall use its best endeavours to meet and comply with the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projected resolution times set out in annexure 2 hereto.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WARRANTY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SAP AFRICA warrants that the SOFTWARE will conform to the functional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specifications contained in the DOCUMENTATION on the date of installation of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and will perform, when in use without material alteration on the</w:t>
      </w:r>
    </w:p>
    <w:p>
      <w:pPr>
        <w:autoSpaceDN w:val="0"/>
        <w:autoSpaceDE w:val="0"/>
        <w:widowControl/>
        <w:spacing w:line="124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UNIT in accordance with the functional specifications set forth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6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the DOCUMENTATION.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28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8" w:after="0"/>
              <w:ind w:left="0" w:right="334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- 27 -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402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10. 2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SAP AFRICA'S warranty aforesaid is subject to TELKOM providing SAP AFRICA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necessary access, including remote access, to the SOFTWARE and, if necessary,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the DESIGNATED UNIT and to TELKOM not being in breach of any material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 of this AGREEMENT.</w:t>
      </w:r>
    </w:p>
    <w:p>
      <w:pPr>
        <w:autoSpaceDN w:val="0"/>
        <w:autoSpaceDE w:val="0"/>
        <w:widowControl/>
        <w:spacing w:line="122" w:lineRule="exact" w:before="394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10. 3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TELKOM must specifically identify to SAP AFRICA, the nature of the perceived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defect and specifically describe the conditions under which the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perceived defect occurs. TELKOM shall provide SAP AFRICA with sufficient test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time and support on TELKOM'S DESIGNATED UNIT to duplicate the problem, to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verify that the defect is within or in respect of the SOFTWARE and to confirm that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problem has been corrected, provided that SAP AFRICA shall do so in a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manner and at a time that does not, in the circumstances, unreasonably disrupt,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TELKOM'S day to day operations.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10. 4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Should any module or aspect of the SOFTWARE fail to conform to its' functional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specifications, then SAP AFRICA shall, in terms of its warranty set out in this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either correct the defect, or, at SAP AFRICA's option, replace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defective SOFTWARE or any module thereof.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10. 5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When the USE of the SOFTWARE is significantly restricted by a reported defect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TELKOM has complied with its obligations on reporting defects, then SAP</w:t>
      </w:r>
    </w:p>
    <w:p>
      <w:pPr>
        <w:autoSpaceDN w:val="0"/>
        <w:autoSpaceDE w:val="0"/>
        <w:widowControl/>
        <w:spacing w:line="124" w:lineRule="exact" w:before="210" w:after="0"/>
        <w:ind w:left="15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shall commence work on correcting the defect in accordance with the time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periods stipulated in annexure 2, and to complete such correction as soon as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possible thereafter, subject in all cases to the provisions of this clause 10.</w:t>
      </w:r>
    </w:p>
    <w:p>
      <w:pPr>
        <w:autoSpaceDN w:val="0"/>
        <w:autoSpaceDE w:val="0"/>
        <w:widowControl/>
        <w:spacing w:line="124" w:lineRule="exact" w:before="384" w:after="0"/>
        <w:ind w:left="1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10. 6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SAP AFRICA, at its cost, shall deliver and install a correction of the defect in</w:t>
      </w:r>
    </w:p>
    <w:p>
      <w:pPr>
        <w:autoSpaceDN w:val="0"/>
        <w:autoSpaceDE w:val="0"/>
        <w:widowControl/>
        <w:spacing w:line="124" w:lineRule="exact" w:before="20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machine-readable form. If, at TELKOM'S request, SAP AFRICA corrects a defect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0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of any VERSION or RELEASE that is not subject to maintenance service, then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8" w:after="0"/>
              <w:ind w:left="0" w:right="3354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- 28 -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shall be entitled to charge TELKOM in respect thereof, at SAP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AFRICA'S standard or usual charges and rates.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The warranty set forth in this clause 10 shall not apply: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10. 7. 1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the SOFTWARE is not USED in accordance with the DOCUMENTATION;</w:t>
      </w:r>
    </w:p>
    <w:p>
      <w:pPr>
        <w:autoSpaceDN w:val="0"/>
        <w:autoSpaceDE w:val="0"/>
        <w:widowControl/>
        <w:spacing w:line="122" w:lineRule="exact" w:before="194" w:after="0"/>
        <w:ind w:left="179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or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to any EXTENSIONS or MODIFICATIONS not carried out by SAP AFRICA;</w:t>
      </w:r>
    </w:p>
    <w:p>
      <w:pPr>
        <w:autoSpaceDN w:val="0"/>
        <w:autoSpaceDE w:val="0"/>
        <w:widowControl/>
        <w:spacing w:line="122" w:lineRule="exact" w:before="194" w:after="0"/>
        <w:ind w:left="179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or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the defect is caused by a MODIFICATION or EXTENSION not carried out</w:t>
      </w:r>
    </w:p>
    <w:p>
      <w:pPr>
        <w:autoSpaceDN w:val="0"/>
        <w:autoSpaceDE w:val="0"/>
        <w:widowControl/>
        <w:spacing w:line="122" w:lineRule="exact" w:before="194" w:after="0"/>
        <w:ind w:left="17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or approved by SAP AFRICA; or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the SOFTWARE is not installed on a DESIGNATED UNIT; or</w:t>
      </w:r>
    </w:p>
    <w:p>
      <w:pPr>
        <w:autoSpaceDN w:val="0"/>
        <w:autoSpaceDE w:val="0"/>
        <w:widowControl/>
        <w:spacing w:line="124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10. 7. 5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to the extent that the defect is caused to a material extent by TELKOM; or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10. 7. 6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TELKOM does not provide access, including remote access to the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as required under clause 10. 2; or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10. 7. 7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the defect is caused by a malfunction in the THIRD PARTY DATABASE in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which event, SAP AFRICA will assist TELKOM to obtain appropriate redress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from the third party database supplier in accordance with SAP AFRICA'S and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its licensors' arrangements with the supplier.</w:t>
      </w:r>
    </w:p>
    <w:p>
      <w:pPr>
        <w:autoSpaceDN w:val="0"/>
        <w:autoSpaceDE w:val="0"/>
        <w:widowControl/>
        <w:spacing w:line="122" w:lineRule="exact" w:before="36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10. 8   SAP AFRICA does not warrant that the SOFTWARE will operate uninterruptedly or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that it will be free from minor defects or errors, that do not materially affect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performance of the SOFTWARE or that the applications contained in the</w:t>
      </w:r>
    </w:p>
    <w:p>
      <w:pPr>
        <w:autoSpaceDN w:val="0"/>
        <w:autoSpaceDE w:val="0"/>
        <w:widowControl/>
        <w:spacing w:line="124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are designed to meet all of TELKOM'S or its AFFILIATES' business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4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requirements.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14" w:after="0"/>
              <w:ind w:left="0" w:right="4634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- 29 -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53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10. 9    The warranty set out in this clause 10, is given and accepted in lieu of all other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express or implied warranties in respect of the SOFTWARE. TELKOM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acknowledges and agrees that save as otherwise herein contained, no</w:t>
      </w:r>
    </w:p>
    <w:p>
      <w:pPr>
        <w:autoSpaceDN w:val="0"/>
        <w:autoSpaceDE w:val="0"/>
        <w:widowControl/>
        <w:spacing w:line="124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guarantees, representations, warranties or undertakings of any nature have been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given to TELKOM by SAP AFRICA or any other person acting or purporting to act,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behalf of SAP AFRICA, SAP AG or their respective licensors, and TELKOM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acknowledges that no representations or undertakings other than those contained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herein have been made to, or relied upon by TELKOM.</w:t>
      </w:r>
    </w:p>
    <w:p>
      <w:pPr>
        <w:autoSpaceDN w:val="0"/>
        <w:autoSpaceDE w:val="0"/>
        <w:widowControl/>
        <w:spacing w:line="124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10. 10   Ownership of all data stored on, or by means of, the THIRD PARTY DATABASES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vest in TELKOM.</w:t>
      </w:r>
    </w:p>
    <w:p>
      <w:pPr>
        <w:autoSpaceDN w:val="0"/>
        <w:autoSpaceDE w:val="0"/>
        <w:widowControl/>
        <w:spacing w:line="124" w:lineRule="exact" w:before="682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11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LIMITATION OF LIABILITY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TELKOM'S sole and exclusive remedies for any breach of SAP AFRICA'S</w:t>
      </w:r>
    </w:p>
    <w:p>
      <w:pPr>
        <w:autoSpaceDN w:val="0"/>
        <w:autoSpaceDE w:val="0"/>
        <w:widowControl/>
        <w:spacing w:line="122" w:lineRule="exact" w:before="1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warranties contained in clause 10 shall, at SAP AFRICA'S option, be either: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11. 1. 1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replacement of the SOFTWARE and/or performance of services in respect</w:t>
      </w:r>
    </w:p>
    <w:p>
      <w:pPr>
        <w:autoSpaceDN w:val="0"/>
        <w:autoSpaceDE w:val="0"/>
        <w:widowControl/>
        <w:spacing w:line="122" w:lineRule="exact" w:before="1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thereof; or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11. 1. 2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return or credit of an appropriate portion of any payment made, or to be</w:t>
      </w:r>
    </w:p>
    <w:p>
      <w:pPr>
        <w:autoSpaceDN w:val="0"/>
        <w:autoSpaceDE w:val="0"/>
        <w:widowControl/>
        <w:spacing w:line="122" w:lineRule="exact" w:before="1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made, by TELKOM with respect to the defective portion, or the whole of the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or Maintenance Services, but excluding the License Fee or any</w:t>
      </w:r>
    </w:p>
    <w:p>
      <w:pPr>
        <w:autoSpaceDN w:val="0"/>
        <w:autoSpaceDE w:val="0"/>
        <w:widowControl/>
        <w:spacing w:line="122" w:lineRule="exact" w:before="21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portion thereof.</w:t>
      </w:r>
    </w:p>
    <w:p>
      <w:pPr>
        <w:autoSpaceDN w:val="0"/>
        <w:autoSpaceDE w:val="0"/>
        <w:widowControl/>
        <w:spacing w:line="124" w:lineRule="exact" w:before="35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must exercise its option within 20 days of first becoming aware of the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defect.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11. 2   TELKOM'S remedies for other loss or damages shall be as set out in clauses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11. 34 and 11. 5 below.</w:t>
      </w:r>
    </w:p>
    <w:p>
      <w:pPr>
        <w:autoSpaceDN w:val="0"/>
        <w:autoSpaceDE w:val="0"/>
        <w:widowControl/>
        <w:spacing w:line="240" w:lineRule="auto" w:before="838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4470" cy="71145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1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5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800" w:after="0"/>
              <w:ind w:left="0" w:right="332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- 30 -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89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11. 3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 the avoidance of doubt, it is recorded that SAP AFRICA will not be liable under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 for:</w:t>
      </w:r>
    </w:p>
    <w:p>
      <w:pPr>
        <w:autoSpaceDN w:val="0"/>
        <w:autoSpaceDE w:val="0"/>
        <w:widowControl/>
        <w:spacing w:line="122" w:lineRule="exact" w:before="40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11. 3. 1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MODIFICATION or improvement of the SOFTWARE by TELKOM to fit</w:t>
      </w:r>
    </w:p>
    <w:p>
      <w:pPr>
        <w:autoSpaceDN w:val="0"/>
        <w:autoSpaceDE w:val="0"/>
        <w:widowControl/>
        <w:spacing w:line="122" w:lineRule="exact" w:before="1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particular requirements of TELKOM; or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11. 3. 2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correction of any data errors resulting from MODIFICATIONS or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EXTENSIONS by TELKOM or its agents; or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11. 3. 3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correction of any data errors as a result of misuse of the SOFTWARE by</w:t>
      </w:r>
    </w:p>
    <w:p>
      <w:pPr>
        <w:autoSpaceDN w:val="0"/>
        <w:autoSpaceDE w:val="0"/>
        <w:widowControl/>
        <w:spacing w:line="122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or its agents; or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11. 3. 4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preparation or conversion of data by TELKOM into the form required for use</w:t>
      </w:r>
    </w:p>
    <w:p>
      <w:pPr>
        <w:autoSpaceDN w:val="0"/>
        <w:autoSpaceDE w:val="0"/>
        <w:widowControl/>
        <w:spacing w:line="122" w:lineRule="exact" w:before="1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the SOFTWARE.</w:t>
      </w:r>
    </w:p>
    <w:p>
      <w:pPr>
        <w:autoSpaceDN w:val="0"/>
        <w:autoSpaceDE w:val="0"/>
        <w:widowControl/>
        <w:spacing w:line="124" w:lineRule="exact" w:before="70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11. 4   Subject to, and without prejudice to the provisions of this clause 11. 1 and clause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10, SAP AFRICA'S liability for any loss or damages of whatever nature or however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arising, that may be suffered by TELKOM or AFFILIATE from USE or license of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and irrespective of the number of occurrences giving rise to such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liability, shall be limited to the aggregate of all License Fees paid by TELKOM to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in terms of this AGREEMENT, up until the date when such damages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are determined or agreed.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11. 5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Notwithstanding anything to the contrary contained in this AGREEMENT, a party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hereto (the "defaulting party") shall not be liable for any consequential damage or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loss of whatever nature and/or however caused, that may be suffered by the other</w:t>
      </w:r>
    </w:p>
    <w:p>
      <w:pPr>
        <w:autoSpaceDN w:val="0"/>
        <w:autoSpaceDE w:val="0"/>
        <w:widowControl/>
        <w:spacing w:line="124" w:lineRule="exact" w:before="218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(the "innocent party") other than for consequential loss or damages suffered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0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by the innocent party caused by the wilful or intentional acts or omissions of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6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718" w:after="0"/>
              <w:ind w:left="0" w:right="4652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- 31 -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340" w:lineRule="exact" w:before="182" w:after="0"/>
        <w:ind w:left="1506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defaulting party or any person or entity in respect of whom the defaulting party may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 vicariously liable. However, it is recorded for the avoidance of doubt that if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TELKOM should suffer a loss of revenue as a consequence of the SOFTWARE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failing to conform or perform to its functional specifications, then SAP AFRICA's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revenue share fee shall be decreased accordingly.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164" w:after="0"/>
        <w:ind w:left="1506" w:right="4320" w:hanging="40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11. 6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It is agreed that each provision of this AGREEMENT that provides for a limitation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liability, or warranties or exclusion of damages, is intended by the parties to be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severable and independent of any other provision and to be enforced as such.</w:t>
      </w:r>
    </w:p>
    <w:p>
      <w:pPr>
        <w:autoSpaceDN w:val="0"/>
        <w:autoSpaceDE w:val="0"/>
        <w:widowControl/>
        <w:spacing w:line="122" w:lineRule="exact" w:before="382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11. 7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FAILURE OF MARKETPLACE</w:t>
      </w:r>
    </w:p>
    <w:p>
      <w:pPr>
        <w:autoSpaceDN w:val="0"/>
        <w:autoSpaceDE w:val="0"/>
        <w:widowControl/>
        <w:spacing w:line="334" w:lineRule="exact" w:before="152" w:after="132"/>
        <w:ind w:left="1760" w:right="3888" w:hanging="65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11. 7. 1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Notwithstanding anything to the contrary contained in this AGREEMENT and 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particular, clause 11. 1, in instances where the module of the SOFTWARE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constituting a portion of the Marketplace known as MarketSet 2. 0 Platform, fails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cannot be accessed or USED by TELKOM and BUSINESS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the DESIGNATED UNIT and/or such other DESIGNATED UNIT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SOFTWARE is installed for disaster recovery or back-up USE, and such failure 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caused solely by a failure in the SOFTWARE to perform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specifications set out in the DOCUMENTATION and should the Marketplace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remain unable to be accessed or USED by TELKOM and/or BUSINESS THIRD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PARTIES for a continuous period of 72 hours, commencing from the time when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such failure is logged as a Priority 1 error (as defined in annexure 2) with SAP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AFRICA as a SOFTWARE problem and SAP AFRICA is unable to provide 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solution or resolution within the said 72 hours, then TELKOM shall be entitled 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terminate this AGREEMENT and claim damages limited as provided for in clause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40"/>
        </w:trPr>
        <w:tc>
          <w:tcPr>
            <w:tcW w:type="dxa" w:w="52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4.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8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736" w:after="0"/>
              <w:ind w:left="0" w:right="461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- 32 -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11. 7. 2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remedy granted to TELKOM in terms of clause 11. 7. 1 shall only be available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101246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until statistics with regard to the stability of the Marketset 2. 0 Platform has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reached a level that is acceptable to Telkom. Such acceptance shall be based on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 norms for the availability levels of Marketset software similar to or the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same as Marketset considered to be mission critical, which can be established via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independent market research, which shall be the responsibility and for the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account of SAP. In the event of a dispute between the parties then clause 22 shall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apply.</w:t>
      </w:r>
    </w:p>
    <w:p>
      <w:pPr>
        <w:autoSpaceDN w:val="0"/>
        <w:autoSpaceDE w:val="0"/>
        <w:widowControl/>
        <w:spacing w:line="122" w:lineRule="exact" w:before="40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12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INDEMNITY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 warrants that SAP AG and its licensors own the SOFTWARE and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CONFIDENTIAL INFORMATION licensed by SAP AFRICA hereunder, including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all intellectual property rights therein and that SAP AFRICA has all rights from SAP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 and its licensors necessary to licence the SOFTWARE and SAP AFRICA'S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CONFIDENTIAL INFORMATION to TELKOM in accordance with the terms of this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12. 2   SAP AFRICA makes no representations with regard to the possibility of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infringement by combination use of the SOFTWARE. The parties agree that SAP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has no duty to investigate any such possibility. As used herein,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"combination use" means use of the SOFTWARE in combination or conjunction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any of the following (unless such use is prescribed in the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DOCUMENTATION):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12. 2. 1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any software other than the SOFTWARE (including TELKOM EXTENSION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TELKOM MODIFICATION) MODIFICATION) unless such EXTENSION or</w:t>
      </w:r>
    </w:p>
    <w:p>
      <w:pPr>
        <w:autoSpaceDN w:val="0"/>
        <w:autoSpaceDE w:val="0"/>
        <w:widowControl/>
        <w:spacing w:line="122" w:lineRule="exact" w:before="210" w:after="15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MODIFICATION has been incorporated, wholly or partially,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4"/>
        </w:trPr>
        <w:tc>
          <w:tcPr>
            <w:tcW w:type="dxa" w:w="54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SOFTWARE; 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1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762" w:after="0"/>
              <w:ind w:left="0" w:right="4652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- 33 -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12. 2. 2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any apparatus other than a DESIGNATED UNIT; or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12. 2. 3 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any activities of TELKOM or its authorised AFFILIATES not licensed under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AGREEMENT.</w:t>
      </w:r>
    </w:p>
    <w:p>
      <w:pPr>
        <w:autoSpaceDN w:val="0"/>
        <w:autoSpaceDE w:val="0"/>
        <w:widowControl/>
        <w:spacing w:line="124" w:lineRule="exact" w:before="40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Subject to clause 11. 2, SAP AFRICA shall indemnify TELKOM against all claims,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liabilities, and costs, including reasonable attorneys fees, reasonably incurred in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defence of any claim brought against TELKOM in the TERRITORY by a third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alleging that TELKOM'S USE of the SOFTWARE and DOCUMENTATION</w:t>
      </w:r>
    </w:p>
    <w:p>
      <w:pPr>
        <w:autoSpaceDN w:val="0"/>
        <w:autoSpaceDE w:val="0"/>
        <w:widowControl/>
        <w:spacing w:line="124" w:lineRule="exact" w:before="158" w:after="0"/>
        <w:ind w:left="146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infringes a third party's copyright, patent, PROPRIETARY INFORMATION and/or</w:t>
      </w:r>
    </w:p>
    <w:p>
      <w:pPr>
        <w:autoSpaceDN w:val="0"/>
        <w:autoSpaceDE w:val="0"/>
        <w:widowControl/>
        <w:spacing w:line="124" w:lineRule="exact" w:before="27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trade secrets; provided that TELKOM promptly notifies SAP AFRICA in writing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such claim and SAP AFRICA is permitted to control fully the defence and any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settlement of such claim at SAP AFRICA'S own expense. TELKOM shall co-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operate fully in the defence of such claim and any reasonable costs incurred by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in giving such co-operation shall be reimbursed by SAP AFRICA. SAP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may, in its sole discretion, settle any such claim on a basis whereby SAP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AFRICA, substitutes the SOFTWARE and DOCUMENTATION (in consultation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TELKOM) with alternative, substantially equivalent, non-infringing programs</w:t>
      </w:r>
    </w:p>
    <w:p>
      <w:pPr>
        <w:autoSpaceDN w:val="0"/>
        <w:autoSpaceDE w:val="0"/>
        <w:widowControl/>
        <w:spacing w:line="122" w:lineRule="exact" w:before="202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and support DOCUMENTATION, which TELKOM shall be obliged to accept.</w:t>
      </w:r>
    </w:p>
    <w:p>
      <w:pPr>
        <w:autoSpaceDN w:val="0"/>
        <w:autoSpaceDE w:val="0"/>
        <w:widowControl/>
        <w:spacing w:line="122" w:lineRule="exact" w:before="40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12. 4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AFRICA, SAP AG and their licensors, shall not be liable for any claims,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liabilities and costs, including attorneys fees, reasonably incurred in the defence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any claim (other than for the infringement of intellectual property rights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specified in clause 10. 3 above), arising out of TELKOM'S unauthorised use of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SOFTWARE, DOCUMENTATION, THIRD-PARTY DATABASE and SAP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PROPRIETARY INFORMATION, licensed under this AGREEMENT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provided that SAP AFRICA promptly notifies TELKOM in writing of such claim</w:t>
      </w:r>
    </w:p>
    <w:p>
      <w:pPr>
        <w:autoSpaceDN w:val="0"/>
        <w:autoSpaceDE w:val="0"/>
        <w:widowControl/>
        <w:spacing w:line="124" w:lineRule="exact" w:before="210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that TELKOM is permitted to control fully the defence and any settlement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3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such claim.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0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754" w:after="0"/>
              <w:ind w:left="0" w:right="461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- 34 -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12. 5   SAP AFRICA shall be entitled, in its sole discretion, to take such actions against a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third party that it determines are necessary or desirable in connection with any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infringement or alleged infringement by a third party of the SOFTWARE and any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module thereof or the DOCUMENTATION.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12. 6   Save as is set out in clause 11 and this clause 12, TELKOM shall have no other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claim or remedy arising from the alleged infringement of third party intellectual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property rights, against SAP AFRICA, SAP AG and their licensors.</w:t>
      </w:r>
    </w:p>
    <w:p>
      <w:pPr>
        <w:autoSpaceDN w:val="0"/>
        <w:autoSpaceDE w:val="0"/>
        <w:widowControl/>
        <w:spacing w:line="124" w:lineRule="exact" w:before="89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13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ASSIGNMENT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13. 1   Neither Party shall be entitled to cede, or delegate its rights and obligations arising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from this AGREEMENT or to assign this AGREEMENT to any other person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entity without the prior written consent of the other party provided that either party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be entitled to assign this AGREEMENT, in whole and not part only, to any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its' subsidiary or holding companies (as defined and contemplated in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Companies Act of 1973, as amended) provided that any such assignment shall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>ipso facto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cease to be of any further force and effect as between the parties,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should the assignee cease, for whatever reason, to be a subsidiary or holding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company, of the assignor.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13. 2   TELKOM recognises and agrees that the source code and all parts thereof, is the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valuable proprietary and confidential information and trade secrets of SAP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AFRICA, SAP AG and its licensors, and shall remain so even after a release of the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source code to TELKOM under the Escrow agreement the provisions of which are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set out in annexure 3. In the event of a release of the source code to TELKOM</w:t>
      </w:r>
    </w:p>
    <w:p>
      <w:pPr>
        <w:autoSpaceDN w:val="0"/>
        <w:autoSpaceDE w:val="0"/>
        <w:widowControl/>
        <w:spacing w:line="122" w:lineRule="exact" w:before="212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under the Escrow agreement, TELKOM agrees to hold same in strict confidence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0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and to take appropriate action to preserve its confidentiality, and TELKOM shall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0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1754" w:after="0"/>
              <w:ind w:left="0" w:right="4642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- 35 -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have a non-exclusive, non-transferable LICENCE to use the source code solely for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101246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its own USE in order to support and maintain the SOFTWARE and for no other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purpose whatsoever. TELKOM shall use the source code only at its own premises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its own data processing equipment or third parties in accordance with the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license granted in terms of clause 3 and the provisions of this AGREEMENT.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shall not copy the source code, nor disclose it to any third party except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agents retained by TELKOM to assist in maintaining the SOFTWARE, provided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that no such agent is in the business of marketing or developing SOFTWARE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competitive with the SOFTWARE.</w:t>
      </w:r>
    </w:p>
    <w:p>
      <w:pPr>
        <w:autoSpaceDN w:val="0"/>
        <w:autoSpaceDE w:val="0"/>
        <w:widowControl/>
        <w:spacing w:line="122" w:lineRule="exact" w:before="103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14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GENERAL PROVISIONS</w:t>
      </w:r>
    </w:p>
    <w:p>
      <w:pPr>
        <w:autoSpaceDN w:val="0"/>
        <w:autoSpaceDE w:val="0"/>
        <w:widowControl/>
        <w:spacing w:line="122" w:lineRule="exact" w:before="34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1   AGREEMENT Binding - This AGREEMENT shall be binding upon and accrue for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benefit of the parties hereto and their respective successors and permitted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assigns.</w:t>
      </w:r>
    </w:p>
    <w:p>
      <w:pPr>
        <w:autoSpaceDN w:val="0"/>
        <w:autoSpaceDE w:val="0"/>
        <w:widowControl/>
        <w:spacing w:line="122" w:lineRule="exact" w:before="35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2   Entire AGREEMENT - This AGREEMENT and each annexure hereto constitute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complete and exclusive statement of the AGREEMENT between SAP AFRICA</w:t>
      </w:r>
    </w:p>
    <w:p>
      <w:pPr>
        <w:autoSpaceDN w:val="0"/>
        <w:autoSpaceDE w:val="0"/>
        <w:widowControl/>
        <w:spacing w:line="122" w:lineRule="exact" w:before="1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TELKOM as to its subject matter and all previous representations, discussions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writings are superseded by this AGREEMENT. No variation of, or addition to,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 shall be of any force or effect unless reduced to writing and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signed by both parties.</w:t>
      </w:r>
    </w:p>
    <w:p>
      <w:pPr>
        <w:autoSpaceDN w:val="0"/>
        <w:autoSpaceDE w:val="0"/>
        <w:widowControl/>
        <w:spacing w:line="122" w:lineRule="exact" w:before="350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3   Severability - It is the intent of the parties that in case any one or more of the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provisions contained in this AGREEMENT shall be held to be invalid or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unenforceable in any respect, such invalidity or unenforceability shall not affect the</w:t>
      </w:r>
    </w:p>
    <w:p>
      <w:pPr>
        <w:autoSpaceDN w:val="0"/>
        <w:autoSpaceDE w:val="0"/>
        <w:widowControl/>
        <w:spacing w:line="124" w:lineRule="exact" w:before="192" w:after="132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other provisions of this AGREEMENT and this AGREEMENT shall be construed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9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as if such invalid or unenforceable provisions had not been contained herein.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6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814" w:after="0"/>
              <w:ind w:left="0" w:right="4660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- 36 -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53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4   No Waiver - If either party should waive any breach of any provisions of this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it shall not thereby be deemed to have waived any preceding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succeeding breach of the same or any other provision hereof.</w:t>
      </w:r>
    </w:p>
    <w:p>
      <w:pPr>
        <w:autoSpaceDN w:val="0"/>
        <w:autoSpaceDE w:val="0"/>
        <w:widowControl/>
        <w:spacing w:line="124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5   Publicity -Neither party shall use the name of the other in publicity, advertising, or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similar activity, without the specific prior written consent of the other as to the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content, appearance, layout and other features thereof, provided that TELKOM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may use the marks "SAP", and "COMMERCE ONE INC" and the phrase "Powered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by Market Set" in its websites that employ or utilise the SOFTWARE provided SAP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and/or COMMERCE ONE INC.. Inc. have given its/their prior consent to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format and typeface thereof which consent shall not be unreasonably withheld.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14. 6   Governing Law -This AGREEMENT shall be governed by and construed under the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Laws of the Republic of South Africa.</w:t>
      </w:r>
    </w:p>
    <w:p>
      <w:pPr>
        <w:autoSpaceDN w:val="0"/>
        <w:autoSpaceDE w:val="0"/>
        <w:widowControl/>
        <w:spacing w:line="122" w:lineRule="exact" w:before="702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1 5.</w:t>
      </w:r>
      <w:r>
        <w:rPr>
          <w:w w:val="102.19720204671223"/>
          <w:rFonts w:ascii="TimesNewRomanPS" w:hAnsi="TimesNewRomanPS" w:eastAsia="TimesNewRomanPS"/>
          <w:b/>
          <w:i/>
          <w:color w:val="000000"/>
          <w:sz w:val="12"/>
        </w:rPr>
        <w:t>DOMICILIA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 AND NOTICES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15. 1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notices to be given to the parties in terms of this AGREEMENT shall be in</w:t>
      </w:r>
    </w:p>
    <w:p>
      <w:pPr>
        <w:autoSpaceDN w:val="0"/>
        <w:autoSpaceDE w:val="0"/>
        <w:widowControl/>
        <w:spacing w:line="124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writing and delivered by hand during ordinary business hours or posted by prepaid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registered post or transmitted by fax during normal business hours to the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addresses mentioned hereunder, which respective addresses the parties choose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 their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domicilia citandi et executandi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for the delivery or service of all notices,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communications or legal processes arising out of this AGREEMENT:</w:t>
      </w:r>
    </w:p>
    <w:p>
      <w:pPr>
        <w:autoSpaceDN w:val="0"/>
        <w:autoSpaceDE w:val="0"/>
        <w:widowControl/>
        <w:spacing w:line="122" w:lineRule="exact" w:before="36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 AFRICA :  SAP Business Park</w:t>
      </w:r>
    </w:p>
    <w:p>
      <w:pPr>
        <w:autoSpaceDN w:val="0"/>
        <w:autoSpaceDE w:val="0"/>
        <w:widowControl/>
        <w:spacing w:line="122" w:lineRule="exact" w:before="350" w:after="0"/>
        <w:ind w:left="243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 Woodmead Drive</w:t>
      </w:r>
    </w:p>
    <w:p>
      <w:pPr>
        <w:autoSpaceDN w:val="0"/>
        <w:autoSpaceDE w:val="0"/>
        <w:widowControl/>
        <w:spacing w:line="122" w:lineRule="exact" w:before="378" w:after="246"/>
        <w:ind w:left="242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Woodmead, Sandton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0120"/>
      </w:tblGrid>
      <w:tr>
        <w:trPr>
          <w:trHeight w:hRule="exact" w:val="224"/>
        </w:trPr>
        <w:tc>
          <w:tcPr>
            <w:tcW w:type="dxa" w:w="57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114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Attention Managing Director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726" w:after="0"/>
              <w:ind w:left="0" w:right="4626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- 37 -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60" w:after="0"/>
        <w:ind w:left="0" w:right="6100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Fax: (011)235 6002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4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                            The Managing Executive</w:t>
      </w:r>
    </w:p>
    <w:p>
      <w:pPr>
        <w:autoSpaceDN w:val="0"/>
        <w:autoSpaceDE w:val="0"/>
        <w:widowControl/>
        <w:spacing w:line="122" w:lineRule="exact" w:before="394" w:after="0"/>
        <w:ind w:left="0" w:right="5976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Procurement Services</w:t>
      </w:r>
    </w:p>
    <w:p>
      <w:pPr>
        <w:autoSpaceDN w:val="0"/>
        <w:autoSpaceDE w:val="0"/>
        <w:widowControl/>
        <w:spacing w:line="122" w:lineRule="exact" w:before="368" w:after="0"/>
        <w:ind w:left="0" w:right="6468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 0 Box 447</w:t>
      </w:r>
    </w:p>
    <w:p>
      <w:pPr>
        <w:autoSpaceDN w:val="0"/>
        <w:autoSpaceDE w:val="0"/>
        <w:widowControl/>
        <w:spacing w:line="122" w:lineRule="exact" w:before="378" w:after="0"/>
        <w:ind w:left="0" w:right="6370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Pretoria, 0001</w:t>
      </w:r>
    </w:p>
    <w:p>
      <w:pPr>
        <w:autoSpaceDN w:val="0"/>
        <w:autoSpaceDE w:val="0"/>
        <w:widowControl/>
        <w:spacing w:line="124" w:lineRule="exact" w:before="376" w:after="0"/>
        <w:ind w:left="0" w:right="5390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19th Floor, Telkom Towers North</w:t>
      </w:r>
    </w:p>
    <w:p>
      <w:pPr>
        <w:autoSpaceDN w:val="0"/>
        <w:autoSpaceDE w:val="0"/>
        <w:widowControl/>
        <w:spacing w:line="124" w:lineRule="exact" w:before="384" w:after="0"/>
        <w:ind w:left="0" w:right="5792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152 Proes Street, Pretoria</w:t>
      </w:r>
    </w:p>
    <w:p>
      <w:pPr>
        <w:autoSpaceDN w:val="0"/>
        <w:autoSpaceDE w:val="0"/>
        <w:widowControl/>
        <w:spacing w:line="122" w:lineRule="exact" w:before="376" w:after="0"/>
        <w:ind w:left="0" w:right="5126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Fax: (012)311 6210/Tel: (012)311 6047</w:t>
      </w:r>
    </w:p>
    <w:p>
      <w:pPr>
        <w:autoSpaceDN w:val="0"/>
        <w:autoSpaceDE w:val="0"/>
        <w:widowControl/>
        <w:spacing w:line="124" w:lineRule="exact" w:before="36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such other address in the Republic of South Africa as either party may choose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by written notice to the other from time to time.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15. 2   Every notice shall be deemed to have been properly given, in the absence of proof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the contrary:</w:t>
      </w:r>
    </w:p>
    <w:p>
      <w:pPr>
        <w:autoSpaceDN w:val="0"/>
        <w:autoSpaceDE w:val="0"/>
        <w:widowControl/>
        <w:spacing w:line="122" w:lineRule="exact" w:before="39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15. 2. 1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if delivered by hand, on the date of delivery;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15. 2. 2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sent by prepaid registered post, 14 (fourteen) days after the date on which</w:t>
      </w:r>
    </w:p>
    <w:p>
      <w:pPr>
        <w:autoSpaceDN w:val="0"/>
        <w:autoSpaceDE w:val="0"/>
        <w:widowControl/>
        <w:spacing w:line="124" w:lineRule="exact" w:before="20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notice is posted;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15. 2. 3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sent to a party at its telefax number, on the date of transmission where it is</w:t>
      </w:r>
    </w:p>
    <w:p>
      <w:pPr>
        <w:autoSpaceDN w:val="0"/>
        <w:autoSpaceDE w:val="0"/>
        <w:widowControl/>
        <w:spacing w:line="124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transmitted during normal business hours of the receiving instrument, and on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next business day where it is transmitted outside those business hours,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either event provided that it has been confirmed by registered letter posted</w:t>
      </w:r>
    </w:p>
    <w:p>
      <w:pPr>
        <w:autoSpaceDN w:val="0"/>
        <w:autoSpaceDE w:val="0"/>
        <w:widowControl/>
        <w:spacing w:line="122" w:lineRule="exact" w:before="210" w:after="15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no later than the business day immediately following the date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2"/>
        </w:trPr>
        <w:tc>
          <w:tcPr>
            <w:tcW w:type="dxa" w:w="5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transmission.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5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332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- 38 -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4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15. 2. 4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Notwithstanding anything to the contrary herein contained, a written notice or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communication actually received by either party from the other, shall be an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adequate written notice as communication to such receiving party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notwithstanding that it was not sent to or delivered at that party's chosen</w:t>
      </w:r>
    </w:p>
    <w:p>
      <w:pPr>
        <w:autoSpaceDN w:val="0"/>
        <w:autoSpaceDE w:val="0"/>
        <w:widowControl/>
        <w:spacing w:line="122" w:lineRule="exact" w:before="218" w:after="0"/>
        <w:ind w:left="1760" w:right="0" w:firstLine="0"/>
        <w:jc w:val="left"/>
      </w:pP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>domicilium citandi et executandi.</w:t>
      </w:r>
    </w:p>
    <w:p>
      <w:pPr>
        <w:autoSpaceDN w:val="0"/>
        <w:autoSpaceDE w:val="0"/>
        <w:widowControl/>
        <w:spacing w:line="124" w:lineRule="exact" w:before="72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16.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FRAUD</w:t>
      </w:r>
    </w:p>
    <w:p>
      <w:pPr>
        <w:autoSpaceDN w:val="0"/>
        <w:autoSpaceDE w:val="0"/>
        <w:widowControl/>
        <w:spacing w:line="124" w:lineRule="exact" w:before="36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16. 1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If, at any time during the currency of this Agreement, TELKOM in its reasonable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discretion based on prima facie evidence determines that SAP AFRICA has, in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 of this Agreement or any other contract or agreement to which they were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are Parties: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16. 2. 1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acted dishonestly and/or in bad faith, and/or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16. 2. 2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has made any intentional or negligent misrepresentation to TELKOM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whether in any negotiations preceding the conclusion of, or in the execution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of this or any other agreement between the Parties,</w:t>
      </w:r>
    </w:p>
    <w:p>
      <w:pPr>
        <w:autoSpaceDN w:val="0"/>
        <w:autoSpaceDE w:val="0"/>
        <w:widowControl/>
        <w:spacing w:line="122" w:lineRule="exact" w:before="37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then TELKOM will be entitled by written notice to SAP Africa forthwith to cancel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Agreement. Upon such cancellation TELKOM will be entitled in addition to all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other remedies available to it, to recover from SAP Africa all damages it has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suffered by virtue of such conduct by SAP Africa. If, at the time of such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cancellation, TELKOM is indebted to SAP Africa for any amounts whatsoever,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will be entitled to withhold payment in respect thereof for a period of 90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(ninety) days from the date of cancellation in order to investigate SAP Africa's</w:t>
      </w:r>
    </w:p>
    <w:p>
      <w:pPr>
        <w:autoSpaceDN w:val="0"/>
        <w:autoSpaceDE w:val="0"/>
        <w:widowControl/>
        <w:spacing w:line="122" w:lineRule="exact" w:before="21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conduct and any damages suffered by TELKOM. No payment by TELKOM to SAP</w:t>
      </w:r>
    </w:p>
    <w:p>
      <w:pPr>
        <w:autoSpaceDN w:val="0"/>
        <w:autoSpaceDE w:val="0"/>
        <w:widowControl/>
        <w:spacing w:line="122" w:lineRule="exact" w:before="210" w:after="15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Africa after the lapse of such period will preclude TELKOM thereafter, from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4"/>
        </w:trPr>
        <w:tc>
          <w:tcPr>
            <w:tcW w:type="dxa" w:w="68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recovering from SAP Africa any such damages as it may have suffered.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1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1762" w:after="0"/>
              <w:ind w:left="0" w:right="4660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- 39 -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912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17.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FORCE MAJEURE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101246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17. 1   If circumstances which were not foreseeable with reasonable foresight or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avoidable with reasonable care ("circumstances") arise, or be reasonably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anticipated and delayed or have potential to delay the performance, whether in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whole or in part impossible then, the party whose performance is affected, or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whose performance may be affected ("affected party"), will forthwith, in good faith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by the most expeditious means, notify the other party in writing of: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17. 2. 1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the cause, nature and extent of the circumstances;</w:t>
      </w:r>
    </w:p>
    <w:p>
      <w:pPr>
        <w:autoSpaceDN w:val="0"/>
        <w:autoSpaceDE w:val="0"/>
        <w:widowControl/>
        <w:spacing w:line="124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17. 2. 2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the expected duration of the circumstances;</w:t>
      </w:r>
    </w:p>
    <w:p>
      <w:pPr>
        <w:autoSpaceDN w:val="0"/>
        <w:autoSpaceDE w:val="0"/>
        <w:widowControl/>
        <w:spacing w:line="122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17. 2. 3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the extent to, which the performance will be affected.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17. 3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If the circumstances change after the affected party has notified the other party in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accordance with clauses stated above, the affected party will, forthwith, in good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faith and by the most expeditious means, inform the other party of such changes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keep the other party undated on such changes.</w:t>
      </w:r>
    </w:p>
    <w:p>
      <w:pPr>
        <w:autoSpaceDN w:val="0"/>
        <w:autoSpaceDE w:val="0"/>
        <w:widowControl/>
        <w:spacing w:line="122" w:lineRule="exact" w:before="37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17. 4   Subject to the Agreement clauses stated above, the circumstances will not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terminate the Agreement between the parties, or absolve the affected party from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performance.</w:t>
      </w:r>
    </w:p>
    <w:p>
      <w:pPr>
        <w:autoSpaceDN w:val="0"/>
        <w:autoSpaceDE w:val="0"/>
        <w:widowControl/>
        <w:spacing w:line="124" w:lineRule="exact" w:before="38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17. 4. 1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If the circumstances make the agreed performance impossible, the affected</w:t>
      </w:r>
    </w:p>
    <w:p>
      <w:pPr>
        <w:autoSpaceDN w:val="0"/>
        <w:autoSpaceDE w:val="0"/>
        <w:widowControl/>
        <w:spacing w:line="122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will, having regard to all relevant factors, as soon as possible and in</w:t>
      </w:r>
    </w:p>
    <w:p>
      <w:pPr>
        <w:autoSpaceDN w:val="0"/>
        <w:autoSpaceDE w:val="0"/>
        <w:widowControl/>
        <w:spacing w:line="124" w:lineRule="exact" w:before="210" w:after="15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good faith, put proposals for alternatives to the other party. Such proposals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2"/>
        </w:trPr>
        <w:tc>
          <w:tcPr>
            <w:tcW w:type="dxa" w:w="67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will be in sufficient details to enable the other party to technically 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92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64" w:after="0"/>
              <w:ind w:left="0" w:right="331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- 40 -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informatively assess the alternatives and to decide whether any alternative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is acceptable.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17. 4. 2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If there is no alternative acceptable to the other party, it may elect to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terminate the AGREEMENT with immediate effect and without prejudice to</w:t>
      </w:r>
    </w:p>
    <w:p>
      <w:pPr>
        <w:autoSpaceDN w:val="0"/>
        <w:autoSpaceDE w:val="0"/>
        <w:widowControl/>
        <w:spacing w:line="122" w:lineRule="exact" w:before="22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other rights it may have, subject to payment of any amounts due and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payable.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17. 5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If the circumstances delay the agreed performance-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17. 5. 1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affected party will, forthwith and in good faith, take all reasonable steps</w:t>
      </w:r>
    </w:p>
    <w:p>
      <w:pPr>
        <w:autoSpaceDN w:val="0"/>
        <w:autoSpaceDE w:val="0"/>
        <w:widowControl/>
        <w:spacing w:line="122" w:lineRule="exact" w:before="19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mitigate delay and recover lost time, and</w:t>
      </w:r>
    </w:p>
    <w:p>
      <w:pPr>
        <w:autoSpaceDN w:val="0"/>
        <w:autoSpaceDE w:val="0"/>
        <w:widowControl/>
        <w:spacing w:line="122" w:lineRule="exact" w:before="39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17. 5. 2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having regard to all relevant factors and in good faith, notify the other party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 soon as possible of the steps to be taken to mitigate the delay and</w:t>
      </w:r>
    </w:p>
    <w:p>
      <w:pPr>
        <w:autoSpaceDN w:val="0"/>
        <w:autoSpaceDE w:val="0"/>
        <w:widowControl/>
        <w:spacing w:line="122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recover lost time and keep the other party updated on changes and</w:t>
      </w:r>
    </w:p>
    <w:p>
      <w:pPr>
        <w:autoSpaceDN w:val="0"/>
        <w:autoSpaceDE w:val="0"/>
        <w:widowControl/>
        <w:spacing w:line="122" w:lineRule="exact" w:before="21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progress thereof.</w:t>
      </w:r>
    </w:p>
    <w:p>
      <w:pPr>
        <w:autoSpaceDN w:val="0"/>
        <w:autoSpaceDE w:val="0"/>
        <w:widowControl/>
        <w:spacing w:line="12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17. 5. 3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the other party may, if the extent to which the delay may be mitigated and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time lost be recovered are unacceptable to it, elect to terminate the</w:t>
      </w:r>
    </w:p>
    <w:p>
      <w:pPr>
        <w:autoSpaceDN w:val="0"/>
        <w:autoSpaceDE w:val="0"/>
        <w:widowControl/>
        <w:spacing w:line="124" w:lineRule="exact" w:before="184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AGREEMENT.</w:t>
      </w:r>
    </w:p>
    <w:p>
      <w:pPr>
        <w:autoSpaceDN w:val="0"/>
        <w:autoSpaceDE w:val="0"/>
        <w:widowControl/>
        <w:spacing w:line="122" w:lineRule="exact" w:before="4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17. 5. 4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neither of the parties will have any claim, arising from the circumstances,</w:t>
      </w:r>
    </w:p>
    <w:p>
      <w:pPr>
        <w:autoSpaceDN w:val="0"/>
        <w:autoSpaceDE w:val="0"/>
        <w:widowControl/>
        <w:spacing w:line="122" w:lineRule="exact" w:before="176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the other, provided any amounts due and payable, are paid in full.</w:t>
      </w:r>
    </w:p>
    <w:p>
      <w:pPr>
        <w:autoSpaceDN w:val="0"/>
        <w:autoSpaceDE w:val="0"/>
        <w:widowControl/>
        <w:spacing w:line="122" w:lineRule="exact" w:before="41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17. 6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Without limiting the generality and intention of the clauses above in any way, the</w:t>
      </w:r>
    </w:p>
    <w:p>
      <w:pPr>
        <w:autoSpaceDN w:val="0"/>
        <w:autoSpaceDE w:val="0"/>
        <w:widowControl/>
        <w:spacing w:line="124" w:lineRule="exact" w:before="1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circumstances may include, without being limited thereto:</w:t>
      </w:r>
    </w:p>
    <w:p>
      <w:pPr>
        <w:autoSpaceDN w:val="0"/>
        <w:autoSpaceDE w:val="0"/>
        <w:widowControl/>
        <w:spacing w:line="122" w:lineRule="exact" w:before="394" w:after="30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17. 6. 1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War, riots, civil or military insurrection and like political happenings.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9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17. 6. 2   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Natural disasters such as earthquakes, fire, storms and floods.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9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8" w:after="0"/>
              <w:ind w:left="0" w:right="332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- 41 -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40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17. 6. 3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Governmental acts and omissions.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17. 6. 4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Terrorism and sabotage.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17. 7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Any delay or non performance of any provision of the AGREEMENT (other than for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payment of amounts due hereunder) caused by conditions beyond the control of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performing party will not constitute a breach of the AGREEMENT and the time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 performance of such provision, if any, will be deemed to be extended for a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period equal to the duration of the conditions preventing performances.</w:t>
      </w:r>
    </w:p>
    <w:p>
      <w:pPr>
        <w:autoSpaceDN w:val="0"/>
        <w:autoSpaceDE w:val="0"/>
        <w:widowControl/>
        <w:spacing w:line="122" w:lineRule="exact" w:before="886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18.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SAFETY AND SECURITY</w:t>
      </w:r>
    </w:p>
    <w:p>
      <w:pPr>
        <w:autoSpaceDN w:val="0"/>
        <w:autoSpaceDE w:val="0"/>
        <w:widowControl/>
        <w:spacing w:line="122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18. 1   SAP Africa agrees to comply with TELKOM'S security and safety procedures.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Without limiting the generality thereof, SAP Africa will specifically comply with the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Occupational Health and Safety Act. This AGREEMENT will constitute compliance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section 37(2) of said act and SAP Africa will ensure that all necessary steps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are taken to comply the said Act.</w:t>
      </w:r>
    </w:p>
    <w:p>
      <w:pPr>
        <w:autoSpaceDN w:val="0"/>
        <w:autoSpaceDE w:val="0"/>
        <w:widowControl/>
        <w:spacing w:line="122" w:lineRule="exact" w:before="886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19.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CANVASSING, GIFTS, INDUCEMENTS AND REWARDS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19. 1   SAP Africa will not under any circumstances offer promise or make any gift,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payment, loan, reward, inducement, benefit or other advantage to any of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TELKOM'S employees.</w:t>
      </w:r>
    </w:p>
    <w:p>
      <w:pPr>
        <w:autoSpaceDN w:val="0"/>
        <w:autoSpaceDE w:val="0"/>
        <w:widowControl/>
        <w:spacing w:line="124" w:lineRule="exact" w:before="36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19. 2   Such an act is a material breach of the AGREEMENT and will be dealt with</w:t>
      </w:r>
    </w:p>
    <w:p>
      <w:pPr>
        <w:autoSpaceDN w:val="0"/>
        <w:autoSpaceDE w:val="0"/>
        <w:widowControl/>
        <w:spacing w:line="122" w:lineRule="exact" w:before="210" w:after="334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accordingly.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20"/>
      </w:tblGrid>
      <w:tr>
        <w:trPr>
          <w:trHeight w:hRule="exact" w:val="224"/>
        </w:trPr>
        <w:tc>
          <w:tcPr>
            <w:tcW w:type="dxa" w:w="61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62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20.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MODIFICATION OF AGREEMENT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20" w:after="0"/>
              <w:ind w:left="0" w:right="333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- 42 -                                        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40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20. 1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If it becomes necessary during the AGREEMENT period to amend this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or to delete any of the existing provisions contained in this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then such amendments will be done after consultation and mutual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between SAP AFRICA and TELKOM and confirmed in writing and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signed by the parties to this AGREEMENT.</w:t>
      </w:r>
    </w:p>
    <w:p>
      <w:pPr>
        <w:autoSpaceDN w:val="0"/>
        <w:autoSpaceDE w:val="0"/>
        <w:widowControl/>
        <w:spacing w:line="122" w:lineRule="exact" w:before="386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21.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MARKETING PLANS</w:t>
      </w:r>
    </w:p>
    <w:p>
      <w:pPr>
        <w:autoSpaceDN w:val="0"/>
        <w:autoSpaceDE w:val="0"/>
        <w:widowControl/>
        <w:spacing w:line="124" w:lineRule="exact" w:before="35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 soon as possible after signature of this AGREEMENT, representatives of the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 shall meet and commence discussions and negotiations on the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establishment, compilation and content of a marketing and branding plan in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respect of the SOFTWARE and the services offered and to be offered by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TELKOM, USING the SOFTWARE. During such negotiations, the parties shall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observe the principles of utmost good faith to each other and they shall use their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best endeavours to reach agreement on the sharing of responsibilities and tasks,</w:t>
      </w:r>
    </w:p>
    <w:p>
      <w:pPr>
        <w:autoSpaceDN w:val="0"/>
        <w:autoSpaceDE w:val="0"/>
        <w:widowControl/>
        <w:spacing w:line="122" w:lineRule="exact" w:before="21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financial and other contributions due from each party and such other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appropriate terms and conditions. Failure by the parties to reach any such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shall not entitle either party to terminate this AGREEMENT.</w:t>
      </w:r>
    </w:p>
    <w:p>
      <w:pPr>
        <w:autoSpaceDN w:val="0"/>
        <w:autoSpaceDE w:val="0"/>
        <w:widowControl/>
        <w:spacing w:line="122" w:lineRule="exact" w:before="386" w:after="0"/>
        <w:ind w:left="11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22.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ARBITRATION</w:t>
      </w:r>
    </w:p>
    <w:p>
      <w:pPr>
        <w:autoSpaceDN w:val="0"/>
        <w:autoSpaceDE w:val="0"/>
        <w:widowControl/>
        <w:spacing w:line="122" w:lineRule="exact" w:before="702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22. 1. 1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Should any dispute of whatever nature arise between the parties, then any and all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disputes shall be submitted to and decided by arbitration. Any such arbitration</w:t>
      </w:r>
    </w:p>
    <w:p>
      <w:pPr>
        <w:autoSpaceDN w:val="0"/>
        <w:autoSpaceDE w:val="0"/>
        <w:widowControl/>
        <w:spacing w:line="122" w:lineRule="exact" w:before="202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("the arbitration") will be governed by the provisions of this clause 22.</w:t>
      </w:r>
    </w:p>
    <w:p>
      <w:pPr>
        <w:autoSpaceDN w:val="0"/>
        <w:autoSpaceDE w:val="0"/>
        <w:widowControl/>
        <w:spacing w:line="122" w:lineRule="exact" w:before="368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2   Subject to the other provisions of this agreement specifically providing for the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resolution of any dispute, where any dispute, disagreement, or claim arises</w:t>
      </w:r>
    </w:p>
    <w:p>
      <w:pPr>
        <w:autoSpaceDN w:val="0"/>
        <w:autoSpaceDE w:val="0"/>
        <w:widowControl/>
        <w:spacing w:line="122" w:lineRule="exact" w:before="210" w:after="16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between the parties (called here after the dispute) concerning this agreement,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1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parties shall try to resolve the dispute by negotiation. This entails that the one party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9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8" w:after="0"/>
              <w:ind w:left="0" w:right="4450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-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 xml:space="preserve"> 43 </w:t>
            </w: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 xml:space="preserve">- 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 xml:space="preserve">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invites the other in writing (providing details of the dispute) to meet and to attempt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resolve the dispute within 7 (seven) days from the date of the written invitation.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Should the dispute not be resolved in this manner, the dispute will go to arbitration.</w:t>
      </w:r>
    </w:p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3   The arbitration shall be held informally in Johannesburg or such other place agreed</w:t>
      </w:r>
    </w:p>
    <w:p>
      <w:pPr>
        <w:autoSpaceDN w:val="0"/>
        <w:autoSpaceDE w:val="0"/>
        <w:widowControl/>
        <w:spacing w:line="124" w:lineRule="exact" w:before="13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upon by the parties and in accordance with the rules of the Arbitration Foundation of</w:t>
      </w:r>
    </w:p>
    <w:p>
      <w:pPr>
        <w:autoSpaceDN w:val="0"/>
        <w:autoSpaceDE w:val="0"/>
        <w:widowControl/>
        <w:spacing w:line="124" w:lineRule="exact" w:before="13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Southern Africa, it being the intention of the parties that, as far as possible, the</w:t>
      </w:r>
    </w:p>
    <w:p>
      <w:pPr>
        <w:autoSpaceDN w:val="0"/>
        <w:autoSpaceDE w:val="0"/>
        <w:widowControl/>
        <w:spacing w:line="124" w:lineRule="exact" w:before="13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arbitration shall be concluded within 21 days after it has been demanded.</w:t>
      </w:r>
    </w:p>
    <w:p>
      <w:pPr>
        <w:autoSpaceDN w:val="0"/>
        <w:autoSpaceDE w:val="0"/>
        <w:widowControl/>
        <w:spacing w:line="122" w:lineRule="exact" w:before="28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3   The arbitrator shall be a person agreed upon by the parties or, failing such</w:t>
      </w:r>
    </w:p>
    <w:p>
      <w:pPr>
        <w:autoSpaceDN w:val="0"/>
        <w:autoSpaceDE w:val="0"/>
        <w:widowControl/>
        <w:spacing w:line="124" w:lineRule="exact" w:before="14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by the chairperson of AFSA. The arbitrator shall be empowered to</w:t>
      </w:r>
    </w:p>
    <w:p>
      <w:pPr>
        <w:autoSpaceDN w:val="0"/>
        <w:autoSpaceDE w:val="0"/>
        <w:widowControl/>
        <w:spacing w:line="122" w:lineRule="exact" w:before="12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appoint such assistants as he deems fit in the event of the subject matter of the</w:t>
      </w:r>
    </w:p>
    <w:p>
      <w:pPr>
        <w:autoSpaceDN w:val="0"/>
        <w:autoSpaceDE w:val="0"/>
        <w:widowControl/>
        <w:spacing w:line="122" w:lineRule="exact" w:before="13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dispute requiring expertise in any particular field for its proper resolution.</w:t>
      </w:r>
    </w:p>
    <w:p>
      <w:pPr>
        <w:autoSpaceDN w:val="0"/>
        <w:autoSpaceDE w:val="0"/>
        <w:widowControl/>
        <w:spacing w:line="122" w:lineRule="exact" w:before="29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4   Unless the parties otherwise agree, the arbitrator's award shall be in writing, and shall</w:t>
      </w:r>
    </w:p>
    <w:p>
      <w:pPr>
        <w:autoSpaceDN w:val="0"/>
        <w:autoSpaceDE w:val="0"/>
        <w:widowControl/>
        <w:spacing w:line="122" w:lineRule="exact" w:before="13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 final and binding upon the parties and at the notice of either party, be capable of</w:t>
      </w:r>
    </w:p>
    <w:p>
      <w:pPr>
        <w:autoSpaceDN w:val="0"/>
        <w:autoSpaceDE w:val="0"/>
        <w:widowControl/>
        <w:spacing w:line="124" w:lineRule="exact" w:before="12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being made an order of a competent court.</w:t>
      </w:r>
    </w:p>
    <w:p>
      <w:pPr>
        <w:autoSpaceDN w:val="0"/>
        <w:autoSpaceDE w:val="0"/>
        <w:widowControl/>
        <w:spacing w:line="124" w:lineRule="exact" w:before="28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5   No provision in this arbitration clause shall be taken as prohibiting the rights of either</w:t>
      </w:r>
    </w:p>
    <w:p>
      <w:pPr>
        <w:autoSpaceDN w:val="0"/>
        <w:autoSpaceDE w:val="0"/>
        <w:widowControl/>
        <w:spacing w:line="124" w:lineRule="exact" w:before="13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to approach the appropriate court for the purposes of any interim or interdictory</w:t>
      </w:r>
    </w:p>
    <w:p>
      <w:pPr>
        <w:autoSpaceDN w:val="0"/>
        <w:autoSpaceDE w:val="0"/>
        <w:widowControl/>
        <w:spacing w:line="122" w:lineRule="exact" w:before="12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relief.</w:t>
      </w:r>
    </w:p>
    <w:p>
      <w:pPr>
        <w:autoSpaceDN w:val="0"/>
        <w:autoSpaceDE w:val="0"/>
        <w:widowControl/>
        <w:spacing w:line="124" w:lineRule="exact" w:before="298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23     INSURANCE</w:t>
      </w:r>
    </w:p>
    <w:p>
      <w:pPr>
        <w:autoSpaceDN w:val="0"/>
        <w:autoSpaceDE w:val="0"/>
        <w:widowControl/>
        <w:spacing w:line="124" w:lineRule="exact" w:before="36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1   Without limiting SAP AFRICA'S liabilities or responsibilities in terms of the</w:t>
      </w:r>
    </w:p>
    <w:p>
      <w:pPr>
        <w:autoSpaceDN w:val="0"/>
        <w:autoSpaceDE w:val="0"/>
        <w:widowControl/>
        <w:spacing w:line="124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SAP AFRICA will provide and maintain insurance to cover its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liability and responsibilities in terms of this AGREEMENT.</w:t>
      </w:r>
    </w:p>
    <w:p>
      <w:pPr>
        <w:autoSpaceDN w:val="0"/>
        <w:autoSpaceDE w:val="0"/>
        <w:widowControl/>
        <w:spacing w:line="122" w:lineRule="exact" w:before="36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2   Notwithstanding anything elsewhere contained in the AGREEMENT, SAP AFRICA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will provide at least:</w:t>
      </w:r>
    </w:p>
    <w:p>
      <w:pPr>
        <w:autoSpaceDN w:val="0"/>
        <w:autoSpaceDE w:val="0"/>
        <w:widowControl/>
        <w:spacing w:line="122" w:lineRule="exact" w:before="368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3   Insurance in terms of the Compensation for Injuries and Diseases Act, No. 130 of</w:t>
      </w:r>
    </w:p>
    <w:p>
      <w:pPr>
        <w:autoSpaceDN w:val="0"/>
        <w:autoSpaceDE w:val="0"/>
        <w:widowControl/>
        <w:spacing w:line="124" w:lineRule="exact" w:before="218" w:after="15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1993, as amended. SAP AFRICA will upon request from TELKOM submit proof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9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to the satisfaction of TELKOM that it is insured under the Compensation for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20" w:after="0"/>
              <w:ind w:left="0" w:right="4424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- 44 -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 xml:space="preserve">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Injuries and Diseases Act by providing TELKOM with adequate proof stating that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it has paid all assessments due;</w:t>
      </w:r>
    </w:p>
    <w:p>
      <w:pPr>
        <w:autoSpaceDN w:val="0"/>
        <w:autoSpaceDE w:val="0"/>
        <w:widowControl/>
        <w:spacing w:line="122" w:lineRule="exact" w:before="37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4   Legal liability in respect of claims for death and/or injury to persons or loss of/or</w:t>
      </w:r>
    </w:p>
    <w:p>
      <w:pPr>
        <w:autoSpaceDN w:val="0"/>
        <w:autoSpaceDE w:val="0"/>
        <w:widowControl/>
        <w:spacing w:line="122" w:lineRule="exact" w:before="22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damage to third party property;</w:t>
      </w:r>
    </w:p>
    <w:p>
      <w:pPr>
        <w:autoSpaceDN w:val="0"/>
        <w:autoSpaceDE w:val="0"/>
        <w:widowControl/>
        <w:spacing w:line="124" w:lineRule="exact" w:before="37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5   Motor Vehicle Liability Insurance in respect of all motor vehicles brought onto the</w:t>
      </w:r>
    </w:p>
    <w:p>
      <w:pPr>
        <w:autoSpaceDN w:val="0"/>
        <w:autoSpaceDE w:val="0"/>
        <w:widowControl/>
        <w:spacing w:line="122" w:lineRule="exact" w:before="21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premises of TELKOM.</w:t>
      </w:r>
    </w:p>
    <w:p>
      <w:pPr>
        <w:autoSpaceDN w:val="0"/>
        <w:autoSpaceDE w:val="0"/>
        <w:widowControl/>
        <w:spacing w:line="124" w:lineRule="exact" w:before="386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24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CONFIDENTIALITY</w:t>
      </w:r>
    </w:p>
    <w:p>
      <w:pPr>
        <w:autoSpaceDN w:val="0"/>
        <w:autoSpaceDE w:val="0"/>
        <w:widowControl/>
        <w:spacing w:line="124" w:lineRule="exact" w:before="36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24. 1   For the purposes of this clause, any person giving information shall be</w:t>
      </w:r>
    </w:p>
    <w:p>
      <w:pPr>
        <w:autoSpaceDN w:val="0"/>
        <w:autoSpaceDE w:val="0"/>
        <w:widowControl/>
        <w:spacing w:line="122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referred to as "the discloser" and any person receiving information shall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 referred to as "the recipient".</w:t>
      </w:r>
    </w:p>
    <w:p>
      <w:pPr>
        <w:autoSpaceDN w:val="0"/>
        <w:autoSpaceDE w:val="0"/>
        <w:widowControl/>
        <w:spacing w:line="124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24. 2   All information of a confidential nature (including, but not limited to, all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 relating to the software), disclosed or made available by one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party to the other in connection with this agreement, whether furnished</w:t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verbally or in writing or in computer language, and whether marked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proprietary legend or not, shall constitute confidential, proprietary</w:t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trade secret information (collectively referred to as "the</w:t>
      </w:r>
    </w:p>
    <w:p>
      <w:pPr>
        <w:autoSpaceDN w:val="0"/>
        <w:autoSpaceDE w:val="0"/>
        <w:widowControl/>
        <w:spacing w:line="124" w:lineRule="exact" w:before="22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information") of the disclosure, provided that there shall be excluded</w:t>
      </w:r>
    </w:p>
    <w:p>
      <w:pPr>
        <w:autoSpaceDN w:val="0"/>
        <w:autoSpaceDE w:val="0"/>
        <w:widowControl/>
        <w:spacing w:line="122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from such information any information which is at the time of disclosure</w:t>
      </w:r>
    </w:p>
    <w:p>
      <w:pPr>
        <w:autoSpaceDN w:val="0"/>
        <w:autoSpaceDE w:val="0"/>
        <w:widowControl/>
        <w:spacing w:line="122" w:lineRule="exact" w:before="23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already in the public domain otherwise than by breach of this agreement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there shall furthermore be excluded such information as the</w:t>
      </w:r>
    </w:p>
    <w:p>
      <w:pPr>
        <w:autoSpaceDN w:val="0"/>
        <w:autoSpaceDE w:val="0"/>
        <w:widowControl/>
        <w:spacing w:line="122" w:lineRule="exact" w:before="228" w:after="178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recipient is able to show was within its knowledge prior to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disclosure thereof.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8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0" w:after="0"/>
              <w:ind w:left="0" w:right="444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- 45 -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24. 3   The recipient shall at all times, including such times after this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has been terminated, unless otherwise agreed in writing by</w:t>
      </w:r>
    </w:p>
    <w:p>
      <w:pPr>
        <w:autoSpaceDN w:val="0"/>
        <w:autoSpaceDE w:val="0"/>
        <w:widowControl/>
        <w:spacing w:line="122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discloser, hold the information furnished by the discloser in strict</w:t>
      </w:r>
    </w:p>
    <w:p>
      <w:pPr>
        <w:autoSpaceDN w:val="0"/>
        <w:autoSpaceDE w:val="0"/>
        <w:widowControl/>
        <w:spacing w:line="122" w:lineRule="exact" w:before="24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confidence and shall use such information solely for the purposes of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this agreement. The recipient shall disclose such information only to its</w:t>
      </w:r>
    </w:p>
    <w:p>
      <w:pPr>
        <w:autoSpaceDN w:val="0"/>
        <w:autoSpaceDE w:val="0"/>
        <w:widowControl/>
        <w:spacing w:line="122" w:lineRule="exact" w:before="23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own employees and professional advisers as are necessary for the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purposes of carrying out its obligations and duties in terms of this</w:t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provided that prior to such disclosure such employees and</w:t>
      </w:r>
    </w:p>
    <w:p>
      <w:pPr>
        <w:autoSpaceDN w:val="0"/>
        <w:autoSpaceDE w:val="0"/>
        <w:widowControl/>
        <w:spacing w:line="122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professional advisers have been advised in writing by the recipient of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confidential nature of the information. The same shall be true of</w:t>
      </w:r>
    </w:p>
    <w:p>
      <w:pPr>
        <w:autoSpaceDN w:val="0"/>
        <w:autoSpaceDE w:val="0"/>
        <w:widowControl/>
        <w:spacing w:line="122" w:lineRule="exact" w:before="23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customers. The recipient shall make no other use or disclosure of any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nature of the information. For the purposes of this clause 25, the</w:t>
      </w:r>
    </w:p>
    <w:p>
      <w:pPr>
        <w:autoSpaceDN w:val="0"/>
        <w:autoSpaceDE w:val="0"/>
        <w:widowControl/>
        <w:spacing w:line="124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phrase "personnel" shall be deemed to include directors, sub-</w:t>
      </w:r>
    </w:p>
    <w:p>
      <w:pPr>
        <w:autoSpaceDN w:val="0"/>
        <w:autoSpaceDE w:val="0"/>
        <w:widowControl/>
        <w:spacing w:line="122" w:lineRule="exact" w:before="228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contractors or other representatives of the recipient.</w:t>
      </w:r>
    </w:p>
    <w:p>
      <w:pPr>
        <w:autoSpaceDN w:val="0"/>
        <w:autoSpaceDE w:val="0"/>
        <w:widowControl/>
        <w:spacing w:line="122" w:lineRule="exact" w:before="41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24. 4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recipient shall at all times, unless otherwise agreed in writing by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discloser:</w:t>
      </w:r>
    </w:p>
    <w:p>
      <w:pPr>
        <w:autoSpaceDN w:val="0"/>
        <w:autoSpaceDE w:val="0"/>
        <w:widowControl/>
        <w:spacing w:line="124" w:lineRule="exact" w:before="410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24. 4. 1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hold the information and the reports furnished by the discloser in the</w:t>
      </w:r>
    </w:p>
    <w:p>
      <w:pPr>
        <w:autoSpaceDN w:val="0"/>
        <w:autoSpaceDE w:val="0"/>
        <w:widowControl/>
        <w:spacing w:line="124" w:lineRule="exact" w:before="218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strictest confidence;</w:t>
      </w:r>
    </w:p>
    <w:p>
      <w:pPr>
        <w:autoSpaceDN w:val="0"/>
        <w:autoSpaceDE w:val="0"/>
        <w:widowControl/>
        <w:spacing w:line="122" w:lineRule="exact" w:before="402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24. 4. 2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shall use such information and reports solely in connection with the</w:t>
      </w:r>
    </w:p>
    <w:p>
      <w:pPr>
        <w:autoSpaceDN w:val="0"/>
        <w:autoSpaceDE w:val="0"/>
        <w:widowControl/>
        <w:spacing w:line="124" w:lineRule="exact" w:before="210" w:after="0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recipient's internal evaluation of the possibilities, the advancement and</w:t>
      </w:r>
    </w:p>
    <w:p>
      <w:pPr>
        <w:autoSpaceDN w:val="0"/>
        <w:autoSpaceDE w:val="0"/>
        <w:widowControl/>
        <w:spacing w:line="122" w:lineRule="exact" w:before="228" w:after="176"/>
        <w:ind w:left="17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implementation of the business association contemplated in this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120"/>
      </w:tblGrid>
      <w:tr>
        <w:trPr>
          <w:trHeight w:hRule="exact" w:val="224"/>
        </w:trPr>
        <w:tc>
          <w:tcPr>
            <w:tcW w:type="dxa" w:w="53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8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agreement.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0"/>
        <w:gridCol w:w="5060"/>
      </w:tblGrid>
      <w:tr>
        <w:trPr>
          <w:trHeight w:hRule="exact" w:val="2434"/>
        </w:trPr>
        <w:tc>
          <w:tcPr>
            <w:tcW w:type="dxa" w:w="14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42" w:after="0"/>
              <w:ind w:left="0" w:right="68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24. 5</w:t>
            </w:r>
          </w:p>
        </w:tc>
        <w:tc>
          <w:tcPr>
            <w:tcW w:type="dxa" w:w="8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417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- 46 -                     TELKOM CONTRACT No. 076C/01</w:t>
            </w:r>
          </w:p>
          <w:p>
            <w:pPr>
              <w:autoSpaceDN w:val="0"/>
              <w:autoSpaceDE w:val="0"/>
              <w:widowControl/>
              <w:spacing w:line="124" w:lineRule="exact" w:before="452" w:after="0"/>
              <w:ind w:left="10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The recipient shall disclose such information and the reports only to its</w:t>
            </w:r>
          </w:p>
        </w:tc>
      </w:tr>
    </w:tbl>
    <w:p>
      <w:pPr>
        <w:autoSpaceDN w:val="0"/>
        <w:autoSpaceDE w:val="0"/>
        <w:widowControl/>
        <w:spacing w:line="124" w:lineRule="exact" w:before="17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own employees and professional advisers as are necessary on a strictly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36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need to know basis.</w:t>
      </w:r>
    </w:p>
    <w:p>
      <w:pPr>
        <w:autoSpaceDN w:val="0"/>
        <w:tabs>
          <w:tab w:pos="1506" w:val="left"/>
        </w:tabs>
        <w:autoSpaceDE w:val="0"/>
        <w:widowControl/>
        <w:spacing w:line="132" w:lineRule="exact" w:before="39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24. 6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recipient and its employees shall not copy, reverse, engineer,</w:t>
      </w:r>
    </w:p>
    <w:p>
      <w:pPr>
        <w:autoSpaceDN w:val="0"/>
        <w:autoSpaceDE w:val="0"/>
        <w:widowControl/>
        <w:spacing w:line="122" w:lineRule="exact" w:before="228" w:after="178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exchange or reproduce the information and/or the reports, in whole or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42"/>
        </w:trPr>
        <w:tc>
          <w:tcPr>
            <w:tcW w:type="dxa" w:w="58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part, by any method whatsoever.</w:t>
            </w:r>
          </w:p>
        </w:tc>
      </w:tr>
    </w:tbl>
    <w:p>
      <w:pPr>
        <w:autoSpaceDN w:val="0"/>
        <w:autoSpaceDE w:val="0"/>
        <w:widowControl/>
        <w:spacing w:line="16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242"/>
        </w:trPr>
        <w:tc>
          <w:tcPr>
            <w:tcW w:type="dxa" w:w="71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THUS DONE AND SIGNED at  Pretoria  on this 31st day of  March 2001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60"/>
        <w:gridCol w:w="5060"/>
      </w:tblGrid>
      <w:tr>
        <w:trPr>
          <w:trHeight w:hRule="exact" w:val="362"/>
        </w:trPr>
        <w:tc>
          <w:tcPr>
            <w:tcW w:type="dxa" w:w="7360"/>
            <w:gridSpan w:val="2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For and on behalf</w:t>
            </w: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of </w:t>
            </w:r>
            <w:r>
              <w:rPr>
                <w:w w:val="103.5244421525435"/>
                <w:rFonts w:ascii="CourierNewPS" w:hAnsi="CourierNewPS" w:eastAsia="CourierNewPS"/>
                <w:b/>
                <w:i w:val="0"/>
                <w:color w:val="000000"/>
                <w:sz w:val="11"/>
              </w:rPr>
              <w:t>SYSTEMS APPLICATIONS (AFRICA)(Proprietary)limited</w:t>
            </w:r>
          </w:p>
        </w:tc>
      </w:tr>
      <w:tr>
        <w:trPr>
          <w:trHeight w:hRule="exact" w:val="340"/>
        </w:trPr>
        <w:tc>
          <w:tcPr>
            <w:tcW w:type="dxa" w:w="30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18" w:after="0"/>
              <w:ind w:left="0" w:right="2092" w:firstLine="0"/>
              <w:jc w:val="righ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  <w:tc>
          <w:tcPr>
            <w:tcW w:type="dxa" w:w="42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06" w:after="0"/>
              <w:ind w:left="32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  <w:tr>
        <w:trPr>
          <w:trHeight w:hRule="exact" w:val="206"/>
        </w:trPr>
        <w:tc>
          <w:tcPr>
            <w:tcW w:type="dxa" w:w="30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4" w:after="0"/>
              <w:ind w:left="0" w:right="31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  <w:tc>
          <w:tcPr>
            <w:tcW w:type="dxa" w:w="42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41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</w:tr>
    </w:tbl>
    <w:p>
      <w:pPr>
        <w:autoSpaceDN w:val="0"/>
        <w:autoSpaceDE w:val="0"/>
        <w:widowControl/>
        <w:spacing w:line="124" w:lineRule="exact" w:before="430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THUS DONE AND SIGNED at  Pretoria  on this 31st day of  March 2001</w:t>
      </w:r>
    </w:p>
    <w:p>
      <w:pPr>
        <w:autoSpaceDN w:val="0"/>
        <w:autoSpaceDE w:val="0"/>
        <w:widowControl/>
        <w:spacing w:line="124" w:lineRule="exact" w:before="148" w:after="0"/>
        <w:ind w:left="15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For and on behalf of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TELKOM SOUTH AFRICA LIMITED</w:t>
      </w:r>
    </w:p>
    <w:p>
      <w:pPr>
        <w:autoSpaceDN w:val="0"/>
        <w:autoSpaceDE w:val="0"/>
        <w:widowControl/>
        <w:spacing w:line="122" w:lineRule="exact" w:before="140" w:after="220"/>
        <w:ind w:left="15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in the presence of the undersigned witnesses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5060"/>
        <w:gridCol w:w="5060"/>
      </w:tblGrid>
      <w:tr>
        <w:trPr>
          <w:trHeight w:hRule="exact" w:val="770"/>
        </w:trPr>
        <w:tc>
          <w:tcPr>
            <w:tcW w:type="dxa" w:w="2980"/>
            <w:tcBorders>
              <w:bottom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720" w:right="1152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AS WITNESSES </w:t>
            </w:r>
            <w:r>
              <w:br/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Signature         /S/</w:t>
            </w:r>
          </w:p>
          <w:p>
            <w:pPr>
              <w:autoSpaceDN w:val="0"/>
              <w:autoSpaceDE w:val="0"/>
              <w:widowControl/>
              <w:spacing w:line="122" w:lineRule="exact" w:before="140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Print name:      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  <w:u w:val="single"/>
              </w:rPr>
              <w:t>name illegible</w:t>
            </w:r>
          </w:p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50" w:after="0"/>
              <w:ind w:left="82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For:  TELKOM  SOUTH AFRICA LIMITED </w:t>
            </w:r>
          </w:p>
          <w:p>
            <w:pPr>
              <w:autoSpaceDN w:val="0"/>
              <w:autoSpaceDE w:val="0"/>
              <w:widowControl/>
              <w:spacing w:line="122" w:lineRule="exact" w:before="194" w:after="0"/>
              <w:ind w:left="868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  <w:p>
            <w:pPr>
              <w:autoSpaceDN w:val="0"/>
              <w:autoSpaceDE w:val="0"/>
              <w:widowControl/>
              <w:spacing w:line="122" w:lineRule="exact" w:before="148" w:after="0"/>
              <w:ind w:left="90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</w:tr>
      <w:tr>
        <w:trPr>
          <w:trHeight w:hRule="exact" w:val="306"/>
        </w:trPr>
        <w:tc>
          <w:tcPr>
            <w:tcW w:type="dxa" w:w="2980"/>
            <w:tcBorders>
              <w:top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6" w:after="0"/>
              <w:ind w:left="0" w:right="1296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Signature         /S/</w:t>
            </w:r>
          </w:p>
        </w:tc>
        <w:tc>
          <w:tcPr>
            <w:tcW w:type="dxa" w:w="5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120"/>
      </w:tblGrid>
      <w:tr>
        <w:trPr>
          <w:trHeight w:hRule="exact" w:val="180"/>
        </w:trPr>
        <w:tc>
          <w:tcPr>
            <w:tcW w:type="dxa" w:w="58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8" w:after="0"/>
              <w:ind w:left="7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Print name:      M.L.MORKEL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682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445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- 47 -   TELKOM CONTRACT No. 076C/01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6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12" w:after="0"/>
              <w:ind w:left="0" w:right="438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- 48 -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560" w:after="0"/>
        <w:ind w:left="0" w:right="5696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ANNEXURE 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456" w:after="0"/>
        <w:ind w:left="0" w:right="594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To</w:t>
      </w:r>
    </w:p>
    <w:p>
      <w:pPr>
        <w:autoSpaceDN w:val="0"/>
        <w:autoSpaceDE w:val="0"/>
        <w:widowControl/>
        <w:spacing w:line="124" w:lineRule="exact" w:before="464" w:after="0"/>
        <w:ind w:left="0" w:right="5714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AGREEMENT</w:t>
      </w:r>
    </w:p>
    <w:p>
      <w:pPr>
        <w:autoSpaceDN w:val="0"/>
        <w:autoSpaceDE w:val="0"/>
        <w:widowControl/>
        <w:spacing w:line="122" w:lineRule="exact" w:before="200" w:after="0"/>
        <w:ind w:left="0" w:right="5828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between</w:t>
      </w:r>
    </w:p>
    <w:p>
      <w:pPr>
        <w:autoSpaceDN w:val="0"/>
        <w:autoSpaceDE w:val="0"/>
        <w:widowControl/>
        <w:spacing w:line="124" w:lineRule="exact" w:before="798" w:after="0"/>
        <w:ind w:left="197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SYSTEMS APPLICATION PRODUCTS (AFRICA) (PTY) LIMITED</w:t>
      </w:r>
    </w:p>
    <w:p>
      <w:pPr>
        <w:autoSpaceDN w:val="0"/>
        <w:autoSpaceDE w:val="0"/>
        <w:widowControl/>
        <w:spacing w:line="122" w:lineRule="exact" w:before="516" w:after="0"/>
        <w:ind w:left="0" w:right="5890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</w:t>
      </w:r>
    </w:p>
    <w:p>
      <w:pPr>
        <w:autoSpaceDN w:val="0"/>
        <w:autoSpaceDE w:val="0"/>
        <w:widowControl/>
        <w:spacing w:line="122" w:lineRule="exact" w:before="544" w:after="0"/>
        <w:ind w:left="0" w:right="516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TELKOM SOUTH AFRICA LIMITED</w:t>
      </w:r>
    </w:p>
    <w:p>
      <w:pPr>
        <w:autoSpaceDN w:val="0"/>
        <w:autoSpaceDE w:val="0"/>
        <w:widowControl/>
        <w:spacing w:line="124" w:lineRule="exact" w:before="770" w:after="0"/>
        <w:ind w:left="0" w:right="5442" w:firstLine="0"/>
        <w:jc w:val="righ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CENTURION DATA CENTRE</w:t>
      </w:r>
    </w:p>
    <w:p>
      <w:pPr>
        <w:autoSpaceDN w:val="0"/>
        <w:autoSpaceDE w:val="0"/>
        <w:widowControl/>
        <w:spacing w:line="122" w:lineRule="exact" w:before="122" w:after="466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Site/Location:                       91 OAK AVENUE, CENTURION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060"/>
        <w:gridCol w:w="5060"/>
      </w:tblGrid>
      <w:tr>
        <w:trPr>
          <w:trHeight w:hRule="exact" w:val="432"/>
        </w:trPr>
        <w:tc>
          <w:tcPr>
            <w:tcW w:type="dxa" w:w="6920"/>
            <w:gridSpan w:val="2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59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Affiliate Name (if different from Licensee): </w:t>
            </w:r>
          </w:p>
        </w:tc>
      </w:tr>
      <w:tr>
        <w:trPr>
          <w:trHeight w:hRule="exact" w:val="468"/>
        </w:trPr>
        <w:tc>
          <w:tcPr>
            <w:tcW w:type="dxa" w:w="20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86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Delivery Address:</w:t>
            </w:r>
          </w:p>
        </w:tc>
        <w:tc>
          <w:tcPr>
            <w:tcW w:type="dxa" w:w="49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68" w:after="0"/>
              <w:ind w:left="59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91 OAK AVENUE, CENTURION</w:t>
            </w:r>
          </w:p>
        </w:tc>
      </w:tr>
    </w:tbl>
    <w:p>
      <w:pPr>
        <w:autoSpaceDN w:val="0"/>
        <w:autoSpaceDE w:val="0"/>
        <w:widowControl/>
        <w:spacing w:line="122" w:lineRule="exact" w:before="47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Contact Person: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 B L A I R E    A B S H I R E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Tel. No    012-677-3518</w:t>
      </w:r>
    </w:p>
    <w:p>
      <w:pPr>
        <w:autoSpaceDN w:val="0"/>
        <w:autoSpaceDE w:val="0"/>
        <w:widowControl/>
        <w:spacing w:line="122" w:lineRule="exact" w:before="526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Designated Unit to be identified by Licensee to SAP AFRICA in writing.</w:t>
      </w:r>
    </w:p>
    <w:p>
      <w:pPr>
        <w:autoSpaceDN w:val="0"/>
        <w:autoSpaceDE w:val="0"/>
        <w:widowControl/>
        <w:spacing w:line="124" w:lineRule="exact" w:before="526" w:after="464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Hardware Manufacturer:      Type/Model: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20"/>
      </w:tblGrid>
      <w:tr>
        <w:trPr>
          <w:trHeight w:hRule="exact" w:val="224"/>
        </w:trPr>
        <w:tc>
          <w:tcPr>
            <w:tcW w:type="dxa" w:w="6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6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Operating System: ____________________________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78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4470" cy="71259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259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18252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1825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21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60" w:after="0"/>
              <w:ind w:left="0" w:right="436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- 49 -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716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Database Manager: Licence Number:</w:t>
      </w:r>
    </w:p>
    <w:p>
      <w:pPr>
        <w:autoSpaceDN w:val="0"/>
        <w:autoSpaceDE w:val="0"/>
        <w:widowControl/>
        <w:spacing w:line="162" w:lineRule="exact" w:before="520" w:after="0"/>
        <w:ind w:left="1506" w:right="4464" w:hanging="402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1.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This Annexure 1 is annexed to and incorporated into the Agreement. Should any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provision of this Annexure conflict with the provisions of the Agreement, then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provisions of this Annexure shall prevail.</w:t>
      </w:r>
    </w:p>
    <w:p>
      <w:pPr>
        <w:autoSpaceDN w:val="0"/>
        <w:autoSpaceDE w:val="0"/>
        <w:widowControl/>
        <w:spacing w:line="168" w:lineRule="exact" w:before="490" w:after="0"/>
        <w:ind w:left="1506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Licence fee for the Software licensed in terms hereof is US$5, 000, 000, 00.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License Fee shall be converted into ZAR and TELKOM shall be invoiced on the day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following signature of this AGREEMENT at the ruling USD/ZAR exchange rate being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average between "buy" and "sell" usd offered by SAP Africa's bankers at the close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of business on the date of signature of this AGREEMENT. The License Fee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expressed in ZAR plus VAT thereon shall be payable by TELKOM within 7 days of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date of invoice. Should TELKOM fail to pay the License Fee on due date then,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TELKOM shall pay interest on such amounts due but outstanding at the legal rate of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interest and any negative variation in the USD/ZAR exchange rate from due date of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payment until receipt of payment shall be for TELKOM'S account. If this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is not signed by Telkom on or before 31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March 2001, then the license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fee shall be determined in accordance with the SAP Africa/COMMERCE ONE INC..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standard pricing policies.</w:t>
      </w:r>
    </w:p>
    <w:p>
      <w:pPr>
        <w:autoSpaceDN w:val="0"/>
        <w:autoSpaceDE w:val="0"/>
        <w:widowControl/>
        <w:spacing w:line="122" w:lineRule="exact" w:before="544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3.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 The revenue share that TELKOM shall pay to SAP AFRICA shall be 10%.</w:t>
      </w:r>
    </w:p>
    <w:p>
      <w:pPr>
        <w:autoSpaceDN w:val="0"/>
        <w:tabs>
          <w:tab w:pos="1570" w:val="left"/>
        </w:tabs>
        <w:autoSpaceDE w:val="0"/>
        <w:widowControl/>
        <w:spacing w:line="148" w:lineRule="exact" w:before="510" w:after="0"/>
        <w:ind w:left="1130" w:right="417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4.  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  The Software licensed in terms of this agreement comprises the following modules and</w:t>
      </w:r>
      <w:r>
        <w:br/>
      </w:r>
      <w:r>
        <w:tab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components:</w:t>
      </w:r>
    </w:p>
    <w:p>
      <w:pPr>
        <w:autoSpaceDN w:val="0"/>
        <w:autoSpaceDE w:val="0"/>
        <w:widowControl/>
        <w:spacing w:line="122" w:lineRule="exact" w:before="860" w:after="0"/>
        <w:ind w:left="1498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A. Platform</w:t>
      </w:r>
    </w:p>
    <w:p>
      <w:pPr>
        <w:autoSpaceDN w:val="0"/>
        <w:autoSpaceDE w:val="0"/>
        <w:widowControl/>
        <w:spacing w:line="124" w:lineRule="exact" w:before="200" w:after="0"/>
        <w:ind w:left="4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15. 1. 1.                         Product Description</w:t>
      </w:r>
    </w:p>
    <w:p>
      <w:pPr>
        <w:autoSpaceDN w:val="0"/>
        <w:autoSpaceDE w:val="0"/>
        <w:widowControl/>
        <w:spacing w:line="168" w:lineRule="exact" w:before="384" w:after="22"/>
        <w:ind w:left="1506" w:right="417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MarketSet 2. 0 Platform provides the infrastructure on which the MarketSet E-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Marketplace is created and deployed. The MarketSet 2. 0 Platform provides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necessary tools and components to support the exchange of XML-based business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documents (xCBL) between trading partners, and enables business services to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interact with those business documents. More specifically, the MarketSet 2. 0 platform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provides the messaging, routing, addressing, transaction, security, connectivity, and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high availability components and services, necessary to create and deploy world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class business-to-business e-marketplaces. The MarketSet 2. 0 platform shares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common feature/functionality set with COMMERCE ONE INC.. 's MarketSite 4. 0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184"/>
        </w:trPr>
        <w:tc>
          <w:tcPr>
            <w:tcW w:type="dxa" w:w="62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2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Net Market Maker 2. 0 e-Marketplace solutions.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8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0" w:after="0"/>
              <w:ind w:left="0" w:right="4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- 50 -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2" w:after="0"/>
        <w:ind w:left="131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16. B. Market Set Builder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3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16. 1. 1. Product Description</w:t>
      </w:r>
    </w:p>
    <w:p>
      <w:pPr>
        <w:autoSpaceDN w:val="0"/>
        <w:autoSpaceDE w:val="0"/>
        <w:widowControl/>
        <w:spacing w:line="170" w:lineRule="exact" w:before="382" w:after="0"/>
        <w:ind w:left="1656" w:right="417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MarketSet Builder is an essential element of the MarketSet E-MarketpIace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infrastructure. It enables communities to develop and flourish within a marketplace.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It enables the marketplace operator to create their own branded marketplace, register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and manage users of their marketplace and target content and services to those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users. In addition, it plays a critical role in the integration of business services to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marketplace</w:t>
      </w:r>
    </w:p>
    <w:p>
      <w:pPr>
        <w:autoSpaceDN w:val="0"/>
        <w:autoSpaceDE w:val="0"/>
        <w:widowControl/>
        <w:spacing w:line="122" w:lineRule="exact" w:before="254" w:after="0"/>
        <w:ind w:left="166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 7. C. Business Services Framework</w:t>
      </w:r>
    </w:p>
    <w:p>
      <w:pPr>
        <w:autoSpaceDN w:val="0"/>
        <w:autoSpaceDE w:val="0"/>
        <w:widowControl/>
        <w:spacing w:line="122" w:lineRule="exact" w:before="386" w:after="0"/>
        <w:ind w:left="167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17. 1. 1. Product Description</w:t>
      </w:r>
    </w:p>
    <w:p>
      <w:pPr>
        <w:autoSpaceDN w:val="0"/>
        <w:autoSpaceDE w:val="0"/>
        <w:widowControl/>
        <w:spacing w:line="166" w:lineRule="exact" w:before="386" w:after="0"/>
        <w:ind w:left="1646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Business Service Framework, or BSF, is a set of services, interfaces, tools,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methodologies, and documentation that provides, as a whole, a comprehensive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means for connecting new services into the Global Trading Web.</w:t>
      </w:r>
    </w:p>
    <w:p>
      <w:pPr>
        <w:autoSpaceDN w:val="0"/>
        <w:autoSpaceDE w:val="0"/>
        <w:widowControl/>
        <w:spacing w:line="124" w:lineRule="exact" w:before="272" w:after="0"/>
        <w:ind w:left="1638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Add-In Services</w:t>
      </w:r>
    </w:p>
    <w:p>
      <w:pPr>
        <w:autoSpaceDN w:val="0"/>
        <w:autoSpaceDE w:val="0"/>
        <w:widowControl/>
        <w:spacing w:line="166" w:lineRule="exact" w:before="148" w:after="0"/>
        <w:ind w:left="1646" w:right="4176" w:hanging="8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open and flexible Market Set Business Services Framework enables e-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marketplaces to leverage their domain expertise and provide additional services and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greater value for their users. An e-marketplace can incorporate third-party services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specific to an industry, as well as cross-industry services such as shipping, taxation,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credit reports.</w:t>
      </w:r>
    </w:p>
    <w:p>
      <w:pPr>
        <w:autoSpaceDN w:val="0"/>
        <w:autoSpaceDE w:val="0"/>
        <w:widowControl/>
        <w:spacing w:line="122" w:lineRule="exact" w:before="534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18. Core Market Set Services</w:t>
      </w:r>
    </w:p>
    <w:p>
      <w:pPr>
        <w:autoSpaceDN w:val="0"/>
        <w:autoSpaceDE w:val="0"/>
        <w:widowControl/>
        <w:spacing w:line="122" w:lineRule="exact" w:before="378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19. A. Procurement Services</w:t>
      </w:r>
    </w:p>
    <w:p>
      <w:pPr>
        <w:autoSpaceDN w:val="0"/>
        <w:autoSpaceDE w:val="0"/>
        <w:widowControl/>
        <w:spacing w:line="124" w:lineRule="exact" w:before="306" w:after="0"/>
        <w:ind w:left="165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19. 1. Product Description</w:t>
      </w:r>
    </w:p>
    <w:p>
      <w:pPr>
        <w:autoSpaceDN w:val="0"/>
        <w:autoSpaceDE w:val="0"/>
        <w:widowControl/>
        <w:spacing w:line="158" w:lineRule="exact" w:before="306" w:after="14"/>
        <w:ind w:left="1630" w:right="4320" w:firstLine="44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Enterprise Buyer Professional Edition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has been optimized for SAP customers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looking for an e-procurement application that can automate the entire purchasing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process, including MRO as well as direct goods purchases. When this application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suite is run hosted at a MarketSet, this is referred to as Procurement Services.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Professional has deep integration natively to the other supply chain components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176"/>
        </w:trPr>
        <w:tc>
          <w:tcPr>
            <w:tcW w:type="dxa" w:w="58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" w:after="0"/>
              <w:ind w:left="83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make up the MarketSet solution.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8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0" w:after="0"/>
              <w:ind w:left="0" w:right="438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- 51 -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9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20. B. Content Services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12848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2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308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20. 1. Product Description</w:t>
      </w:r>
    </w:p>
    <w:p>
      <w:pPr>
        <w:autoSpaceDN w:val="0"/>
        <w:autoSpaceDE w:val="0"/>
        <w:widowControl/>
        <w:spacing w:line="170" w:lineRule="exact" w:before="250" w:after="0"/>
        <w:ind w:left="1506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Content Services offers a comprehensive set of offerings to handle all of the content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needs of Market Set e-marketplaces and deliver value-added content to their trading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communities.. Market Set's content and catalogue offering includes the following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components and services:</w:t>
      </w:r>
    </w:p>
    <w:p>
      <w:pPr>
        <w:autoSpaceDN w:val="0"/>
        <w:autoSpaceDE w:val="0"/>
        <w:widowControl/>
        <w:spacing w:line="122" w:lineRule="exact" w:before="544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21. Content Engine</w:t>
      </w:r>
    </w:p>
    <w:p>
      <w:pPr>
        <w:autoSpaceDN w:val="0"/>
        <w:autoSpaceDE w:val="0"/>
        <w:widowControl/>
        <w:spacing w:line="124" w:lineRule="exact" w:before="376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21. 1. Product Description</w:t>
      </w:r>
    </w:p>
    <w:p>
      <w:pPr>
        <w:autoSpaceDN w:val="0"/>
        <w:autoSpaceDE w:val="0"/>
        <w:widowControl/>
        <w:spacing w:line="168" w:lineRule="exact" w:before="296" w:after="0"/>
        <w:ind w:left="1506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Content Engine addresses all the critical needs of an e-marketplace operator to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create, operate, and maintain a commerce-ready Catalog. Content Engine combines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unique data aggregation capabilities with an easy to use, powerful search engine that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enables marketplace operators to offer a multi-supplier catalog that could potentially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contain products and information from thousands of suppliers. Content Engine also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allows marketplace operators to link 3rd party data (ratings, data sheets, regulations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information) or self created content to product information to provide a unique value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added search experience for their community.</w:t>
      </w:r>
    </w:p>
    <w:p>
      <w:pPr>
        <w:autoSpaceDN w:val="0"/>
        <w:autoSpaceDE w:val="0"/>
        <w:widowControl/>
        <w:spacing w:line="122" w:lineRule="exact" w:before="26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C. Order Management Services</w:t>
      </w:r>
    </w:p>
    <w:p>
      <w:pPr>
        <w:autoSpaceDN w:val="0"/>
        <w:autoSpaceDE w:val="0"/>
        <w:widowControl/>
        <w:spacing w:line="124" w:lineRule="exact" w:before="630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22. 1. Product Description</w:t>
      </w:r>
    </w:p>
    <w:p>
      <w:pPr>
        <w:autoSpaceDN w:val="0"/>
        <w:autoSpaceDE w:val="0"/>
        <w:widowControl/>
        <w:spacing w:line="166" w:lineRule="exact" w:before="306" w:after="0"/>
        <w:ind w:left="1506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MarketSet Order Management Services is a web-based application offered as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hosted service that enables sellers to simply manage orders and publish content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through a Web browser. MarketSet Order Management Services allows suppliers to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transact with buyers using only a browser and access to the Internet.</w:t>
      </w:r>
    </w:p>
    <w:p>
      <w:pPr>
        <w:autoSpaceDN w:val="0"/>
        <w:autoSpaceDE w:val="0"/>
        <w:widowControl/>
        <w:spacing w:line="170" w:lineRule="exact" w:before="258" w:after="0"/>
        <w:ind w:left="1506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MarketSet Order Management Services is a critical piece of the solution that allows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participation of small or specialized sellers. With MarketSet Order Management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Services, the buying customer can access unique products from a full range of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sellers, regardless of their technical infrastructures.</w:t>
      </w:r>
    </w:p>
    <w:p>
      <w:pPr>
        <w:autoSpaceDN w:val="0"/>
        <w:autoSpaceDE w:val="0"/>
        <w:widowControl/>
        <w:spacing w:line="170" w:lineRule="exact" w:before="252" w:after="22"/>
        <w:ind w:left="1506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MarketSet Order Management Services provides an efficient and easy-to-administer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solution to enable sellers and automate the transaction process. At the same time,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MarketSet market maker is able to administer and monitor transaction related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186"/>
        </w:trPr>
        <w:tc>
          <w:tcPr>
            <w:tcW w:type="dxa" w:w="66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activities to ensure high service quality for their e-marketplace.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20" w:after="0"/>
              <w:ind w:left="0" w:right="4424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 xml:space="preserve">- 52 -   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4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D. Auction Services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384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23. 1. 1. Product Description</w:t>
      </w:r>
    </w:p>
    <w:p>
      <w:pPr>
        <w:autoSpaceDN w:val="0"/>
        <w:autoSpaceDE w:val="0"/>
        <w:widowControl/>
        <w:spacing w:line="168" w:lineRule="exact" w:before="348" w:after="0"/>
        <w:ind w:left="1620" w:right="417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 Set Auction Services offers real-time bidding solutions for corporate buyers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and sellers, enabling them to quickly and cost-effectively implement B2B Internet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bidding events to enhance existing procurement or liquidation processes. Market Set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Auction Services supplies businesses with a fully hosted solution and provides users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with administrative capabilities to control the data and the bidding process. It enables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businesses to conduct online dynamic exchanges of products and services with their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suppliers, their channel partners and their customers</w:t>
      </w:r>
    </w:p>
    <w:p>
      <w:pPr>
        <w:autoSpaceDN w:val="0"/>
        <w:autoSpaceDE w:val="0"/>
        <w:widowControl/>
        <w:spacing w:line="122" w:lineRule="exact" w:before="21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24. E. Analysis Services</w:t>
      </w:r>
    </w:p>
    <w:p>
      <w:pPr>
        <w:autoSpaceDN w:val="0"/>
        <w:autoSpaceDE w:val="0"/>
        <w:widowControl/>
        <w:spacing w:line="124" w:lineRule="exact" w:before="376" w:after="0"/>
        <w:ind w:left="8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24. 1.                 Product Description</w:t>
      </w:r>
    </w:p>
    <w:p>
      <w:pPr>
        <w:autoSpaceDN w:val="0"/>
        <w:autoSpaceDE w:val="0"/>
        <w:widowControl/>
        <w:spacing w:line="168" w:lineRule="exact" w:before="384" w:after="22"/>
        <w:ind w:left="1506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Reporting Solution in MarketSet 2. 0 includes capturing and retaining information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about the data that passes through Enterprise Buyer Professional Edition on the e-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marketplace and providing that data to Business Information Warehouse 1for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analysis. Standard report templates are available out of Business Information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Warehouse as well as the ability to create custom reports. Users can also use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build in online analytical processing (OLAP) engine for further evaluations and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analyses. Currently, Enterprise Buyer Professional Edition is the only service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providing data to Business Information Warehouse, but other services will provide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04"/>
        </w:trPr>
        <w:tc>
          <w:tcPr>
            <w:tcW w:type="dxa" w:w="56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2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data in future releases.</w:t>
            </w:r>
          </w:p>
        </w:tc>
      </w:tr>
    </w:tbl>
    <w:p>
      <w:pPr>
        <w:autoSpaceDN w:val="0"/>
        <w:autoSpaceDE w:val="0"/>
        <w:widowControl/>
        <w:spacing w:line="40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40"/>
        </w:trPr>
        <w:tc>
          <w:tcPr>
            <w:tcW w:type="dxa" w:w="58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564" w:right="0" w:firstLine="0"/>
              <w:jc w:val="left"/>
            </w:pPr>
            <w:r>
              <w:rPr>
                <w:w w:val="87.5976026058197"/>
                <w:rFonts w:ascii="TimesNewRomanPSMT" w:hAnsi="TimesNewRomanPSMT" w:eastAsia="TimesNewRomanPSMT"/>
                <w:b w:val="0"/>
                <w:i w:val="0"/>
                <w:color w:val="000000"/>
                <w:sz w:val="4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Branding name may change.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5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4414" w:firstLine="0"/>
              <w:jc w:val="right"/>
            </w:pPr>
            <w:r>
              <w:rPr>
                <w:w w:val="97.3306655883789"/>
                <w:rFonts w:ascii="TimesNewRomanPS" w:hAnsi="TimesNewRomanPS" w:eastAsia="TimesNewRomanPS"/>
                <w:b/>
                <w:i w:val="0"/>
                <w:color w:val="000000"/>
                <w:sz w:val="9"/>
              </w:rPr>
              <w:t>-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 xml:space="preserve"> 53 -   </w:t>
            </w: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8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2 4 .  2 .    S o f t w a r 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438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following software is provided in the MarketSet 2. 0 Solution package:</w:t>
      </w:r>
    </w:p>
    <w:p>
      <w:pPr>
        <w:autoSpaceDN w:val="0"/>
        <w:autoSpaceDE w:val="0"/>
        <w:widowControl/>
        <w:spacing w:line="122" w:lineRule="exact" w:before="534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Market Site Platform 4. 0</w:t>
      </w:r>
    </w:p>
    <w:p>
      <w:pPr>
        <w:autoSpaceDN w:val="0"/>
        <w:autoSpaceDE w:val="0"/>
        <w:widowControl/>
        <w:spacing w:line="124" w:lineRule="exact" w:before="21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Market Site Admin Console 4. 0</w:t>
      </w:r>
    </w:p>
    <w:p>
      <w:pPr>
        <w:autoSpaceDN w:val="0"/>
        <w:autoSpaceDE w:val="0"/>
        <w:widowControl/>
        <w:spacing w:line="124" w:lineRule="exact" w:before="20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Market Site Builder 4. 0</w:t>
      </w:r>
    </w:p>
    <w:p>
      <w:pPr>
        <w:autoSpaceDN w:val="0"/>
        <w:autoSpaceDE w:val="0"/>
        <w:widowControl/>
        <w:spacing w:line="122" w:lineRule="exact" w:before="19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Order Management Services x. x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Supply Order 3. 0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SDK Pro 4. 0</w:t>
      </w:r>
    </w:p>
    <w:p>
      <w:pPr>
        <w:autoSpaceDN w:val="0"/>
        <w:autoSpaceDE w:val="0"/>
        <w:widowControl/>
        <w:spacing w:line="124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BCC 4. 0</w:t>
      </w:r>
    </w:p>
    <w:p>
      <w:pPr>
        <w:autoSpaceDN w:val="0"/>
        <w:autoSpaceDE w:val="0"/>
        <w:widowControl/>
        <w:spacing w:line="122" w:lineRule="exact" w:before="21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CPC 3. 2. 1 NT (128 Bit)</w:t>
      </w:r>
    </w:p>
    <w:p>
      <w:pPr>
        <w:autoSpaceDN w:val="0"/>
        <w:autoSpaceDE w:val="0"/>
        <w:widowControl/>
        <w:spacing w:line="124" w:lineRule="exact" w:before="19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Business Connector 3. 1. 1</w:t>
      </w:r>
    </w:p>
    <w:p>
      <w:pPr>
        <w:autoSpaceDN w:val="0"/>
        <w:autoSpaceDE w:val="0"/>
        <w:widowControl/>
        <w:spacing w:line="124" w:lineRule="exact" w:before="200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Document Mapping Service 1. 1</w:t>
      </w:r>
    </w:p>
    <w:p>
      <w:pPr>
        <w:autoSpaceDN w:val="0"/>
        <w:autoSpaceDE w:val="0"/>
        <w:widowControl/>
        <w:spacing w:line="124" w:lineRule="exact" w:before="20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Procurement Service (Enterprise Buyer Professional Edition)</w:t>
      </w:r>
    </w:p>
    <w:p>
      <w:pPr>
        <w:autoSpaceDN w:val="0"/>
        <w:autoSpaceDE w:val="0"/>
        <w:widowControl/>
        <w:spacing w:line="122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Content Engine 2. 0 with Service Pack 2</w:t>
      </w:r>
    </w:p>
    <w:p>
      <w:pPr>
        <w:autoSpaceDN w:val="0"/>
        <w:autoSpaceDE w:val="0"/>
        <w:widowControl/>
        <w:spacing w:line="122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Planning Services 3. 0a (URL Link Only)</w:t>
      </w:r>
    </w:p>
    <w:p>
      <w:pPr>
        <w:autoSpaceDN w:val="0"/>
        <w:autoSpaceDE w:val="0"/>
        <w:widowControl/>
        <w:spacing w:line="124" w:lineRule="exact" w:before="19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Design Services</w:t>
      </w:r>
    </w:p>
    <w:p>
      <w:pPr>
        <w:autoSpaceDN w:val="0"/>
        <w:autoSpaceDE w:val="0"/>
        <w:widowControl/>
        <w:spacing w:line="124" w:lineRule="exact" w:before="200" w:after="0"/>
        <w:ind w:left="165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Business Analysis 2. 0B</w:t>
      </w:r>
    </w:p>
    <w:p>
      <w:pPr>
        <w:autoSpaceDN w:val="0"/>
        <w:autoSpaceDE w:val="0"/>
        <w:widowControl/>
        <w:spacing w:line="124" w:lineRule="exact" w:before="20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ITS 3. 0</w:t>
      </w:r>
    </w:p>
    <w:p>
      <w:pPr>
        <w:autoSpaceDN w:val="0"/>
        <w:autoSpaceDE w:val="0"/>
        <w:widowControl/>
        <w:spacing w:line="124" w:lineRule="exact" w:before="20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Auction Services 4. 0</w:t>
      </w:r>
    </w:p>
    <w:p>
      <w:pPr>
        <w:autoSpaceDN w:val="0"/>
        <w:autoSpaceDE w:val="0"/>
        <w:widowControl/>
        <w:spacing w:line="124" w:lineRule="exact" w:before="20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Market Set 1. 0 Additional Components CD</w:t>
      </w:r>
    </w:p>
    <w:p>
      <w:pPr>
        <w:autoSpaceDN w:val="0"/>
        <w:autoSpaceDE w:val="0"/>
        <w:widowControl/>
        <w:spacing w:line="122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Business Connector 3. 1 (Developer Edition)</w:t>
      </w:r>
    </w:p>
    <w:p>
      <w:pPr>
        <w:autoSpaceDN w:val="0"/>
        <w:autoSpaceDE w:val="0"/>
        <w:widowControl/>
        <w:spacing w:line="122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Round Trip Broker 1. 1</w:t>
      </w:r>
    </w:p>
    <w:p>
      <w:pPr>
        <w:autoSpaceDN w:val="0"/>
        <w:autoSpaceDE w:val="0"/>
        <w:widowControl/>
        <w:spacing w:line="124" w:lineRule="exact" w:before="19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Bulletin Board 1. 0</w:t>
      </w:r>
    </w:p>
    <w:p>
      <w:pPr>
        <w:autoSpaceDN w:val="0"/>
        <w:autoSpaceDE w:val="0"/>
        <w:widowControl/>
        <w:spacing w:line="124" w:lineRule="exact" w:before="200" w:after="14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User Management Mapping Service 1.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5060"/>
        <w:gridCol w:w="5060"/>
      </w:tblGrid>
      <w:tr>
        <w:trPr>
          <w:trHeight w:hRule="exact" w:val="600"/>
        </w:trPr>
        <w:tc>
          <w:tcPr>
            <w:tcW w:type="dxa" w:w="9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38" w:after="0"/>
              <w:ind w:left="0" w:right="23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24. 3.</w:t>
            </w:r>
          </w:p>
        </w:tc>
        <w:tc>
          <w:tcPr>
            <w:tcW w:type="dxa" w:w="62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24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Installation for Market Set 1. 0 (PDF)</w:t>
            </w:r>
          </w:p>
          <w:p>
            <w:pPr>
              <w:autoSpaceDN w:val="0"/>
              <w:autoSpaceDE w:val="0"/>
              <w:widowControl/>
              <w:spacing w:line="122" w:lineRule="exact" w:before="254" w:after="0"/>
              <w:ind w:left="24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3rd Party Proprietary Software also Licensed in terms of this Agreement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5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4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- 54 -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76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following 3rd party proprietary software is provided as a part of the MarketSet E-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" w:lineRule="exact" w:before="52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Marketplace Solution</w:t>
      </w:r>
    </w:p>
    <w:p>
      <w:pPr>
        <w:autoSpaceDN w:val="0"/>
        <w:autoSpaceDE w:val="0"/>
        <w:widowControl/>
        <w:spacing w:line="122" w:lineRule="exact" w:before="534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SonicMQ Message Broker</w:t>
      </w:r>
    </w:p>
    <w:p>
      <w:pPr>
        <w:autoSpaceDN w:val="0"/>
        <w:autoSpaceDE w:val="0"/>
        <w:widowControl/>
        <w:spacing w:line="124" w:lineRule="exact" w:before="210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Netscape's iPlanet Directory Server 4. 11</w:t>
      </w:r>
    </w:p>
    <w:p>
      <w:pPr>
        <w:autoSpaceDN w:val="0"/>
        <w:autoSpaceDE w:val="0"/>
        <w:widowControl/>
        <w:spacing w:line="124" w:lineRule="exact" w:before="200" w:after="0"/>
        <w:ind w:left="164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Extensibility's XML Authority 1. 1 d</w:t>
      </w:r>
    </w:p>
    <w:p>
      <w:pPr>
        <w:autoSpaceDN w:val="0"/>
        <w:autoSpaceDE w:val="0"/>
        <w:widowControl/>
        <w:spacing w:line="124" w:lineRule="exact" w:before="20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Allaire's JRun Pro 2. 3. 3</w:t>
      </w:r>
    </w:p>
    <w:p>
      <w:pPr>
        <w:autoSpaceDN w:val="0"/>
        <w:autoSpaceDE w:val="0"/>
        <w:widowControl/>
        <w:spacing w:line="124" w:lineRule="exact" w:before="20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InetSoft's Style Report 2. 1</w:t>
      </w:r>
    </w:p>
    <w:p>
      <w:pPr>
        <w:autoSpaceDN w:val="0"/>
        <w:autoSpaceDE w:val="0"/>
        <w:widowControl/>
        <w:spacing w:line="124" w:lineRule="exact" w:before="20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Cygnus'GNU Tools B20. 1 Release</w:t>
      </w:r>
    </w:p>
    <w:p>
      <w:pPr>
        <w:autoSpaceDN w:val="0"/>
        <w:autoSpaceDE w:val="0"/>
        <w:widowControl/>
        <w:spacing w:line="124" w:lineRule="exact" w:before="174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 Naming and Directory Interface 1. 2</w:t>
      </w:r>
    </w:p>
    <w:p>
      <w:pPr>
        <w:autoSpaceDN w:val="0"/>
        <w:autoSpaceDE w:val="0"/>
        <w:widowControl/>
        <w:spacing w:line="122" w:lineRule="exact" w:before="228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 Server Development Kit 2. 0</w:t>
      </w:r>
    </w:p>
    <w:p>
      <w:pPr>
        <w:autoSpaceDN w:val="0"/>
        <w:autoSpaceDE w:val="0"/>
        <w:widowControl/>
        <w:spacing w:line="124" w:lineRule="exact" w:before="192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JavaMail. 1. 2</w:t>
      </w:r>
    </w:p>
    <w:p>
      <w:pPr>
        <w:autoSpaceDN w:val="0"/>
        <w:autoSpaceDE w:val="0"/>
        <w:widowControl/>
        <w:spacing w:line="122" w:lineRule="exact" w:before="210" w:after="0"/>
        <w:ind w:left="163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JavaBeans Activation Framework 1. 0. 1 Release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 Runtime Environment Version 1. 2. 2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Sun's Java Foundation Classes (JFC) / Swing JFC 1. 1 with Swing 1. 1. 1</w:t>
      </w:r>
    </w:p>
    <w:p>
      <w:pPr>
        <w:autoSpaceDN w:val="0"/>
        <w:autoSpaceDE w:val="0"/>
        <w:widowControl/>
        <w:spacing w:line="124" w:lineRule="exact" w:before="19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lAIK's Java toolkit for Cryptography Extension 2. 51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lAIK's iSaSiLk Java toolkit SSL 2. 51</w:t>
      </w:r>
    </w:p>
    <w:p>
      <w:pPr>
        <w:autoSpaceDN w:val="0"/>
        <w:autoSpaceDE w:val="0"/>
        <w:widowControl/>
        <w:spacing w:line="122" w:lineRule="exact" w:before="202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RSA's BSafe Crypto-J</w:t>
      </w:r>
    </w:p>
    <w:p>
      <w:pPr>
        <w:autoSpaceDN w:val="0"/>
        <w:autoSpaceDE w:val="0"/>
        <w:widowControl/>
        <w:spacing w:line="122" w:lineRule="exact" w:before="20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James Clark's XT XSL Processing Library Version 19991105</w:t>
      </w:r>
    </w:p>
    <w:p>
      <w:pPr>
        <w:autoSpaceDN w:val="0"/>
        <w:autoSpaceDE w:val="0"/>
        <w:widowControl/>
        <w:spacing w:line="124" w:lineRule="exact" w:before="192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ANTLR. ORG's ANTLR 2. 5. 0</w:t>
      </w:r>
    </w:p>
    <w:p>
      <w:pPr>
        <w:autoSpaceDN w:val="0"/>
        <w:autoSpaceDE w:val="0"/>
        <w:widowControl/>
        <w:spacing w:line="124" w:lineRule="exact" w:before="20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SAX's SAX 1. 0 and 2. 0</w:t>
      </w:r>
    </w:p>
    <w:p>
      <w:pPr>
        <w:autoSpaceDN w:val="0"/>
        <w:autoSpaceDE w:val="0"/>
        <w:widowControl/>
        <w:spacing w:line="124" w:lineRule="exact" w:before="200" w:after="0"/>
        <w:ind w:left="165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W3C's Jigsaw 2. 0. 3</w:t>
      </w:r>
    </w:p>
    <w:p>
      <w:pPr>
        <w:autoSpaceDN w:val="0"/>
        <w:autoSpaceDE w:val="0"/>
        <w:widowControl/>
        <w:spacing w:line="122" w:lineRule="exact" w:before="210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Microsoft Virtual Machine Build 3229</w:t>
      </w:r>
    </w:p>
    <w:p>
      <w:pPr>
        <w:autoSpaceDN w:val="0"/>
        <w:autoSpaceDE w:val="0"/>
        <w:widowControl/>
        <w:spacing w:line="122" w:lineRule="exact" w:before="194" w:after="0"/>
        <w:ind w:left="16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Microsoft's Data Access Components (MDAC) 2. 1. 2. 4202. 3 Service Pack</w:t>
      </w:r>
    </w:p>
    <w:p>
      <w:pPr>
        <w:autoSpaceDN w:val="0"/>
        <w:autoSpaceDE w:val="0"/>
        <w:widowControl/>
        <w:spacing w:line="122" w:lineRule="exact" w:before="578" w:after="15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5.  The following third party databases need to be acquired and licensed by Telkom (if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4"/>
        </w:trPr>
        <w:tc>
          <w:tcPr>
            <w:tcW w:type="dxa" w:w="69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not already acquired and licensed) to enable the software to be operated: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42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86" w:after="0"/>
              <w:ind w:left="0" w:right="4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 5 -     TELKOM CONTRACT No. 076C/01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530"/>
        <w:gridCol w:w="2530"/>
        <w:gridCol w:w="2530"/>
        <w:gridCol w:w="2530"/>
      </w:tblGrid>
      <w:tr>
        <w:trPr>
          <w:trHeight w:hRule="exact" w:val="476"/>
        </w:trPr>
        <w:tc>
          <w:tcPr>
            <w:tcW w:type="dxa" w:w="134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54" w:after="0"/>
              <w:ind w:left="0" w:right="5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Jrun</w:t>
            </w:r>
          </w:p>
        </w:tc>
        <w:tc>
          <w:tcPr>
            <w:tcW w:type="dxa" w:w="17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0" w:right="0" w:firstLine="0"/>
              <w:jc w:val="center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SAP MARKETSET DATABASES</w:t>
            </w:r>
          </w:p>
        </w:tc>
        <w:tc>
          <w:tcPr>
            <w:tcW w:type="dxa" w:w="108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04" w:after="0"/>
              <w:ind w:left="14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SOLARIS 8</w:t>
            </w:r>
          </w:p>
        </w:tc>
        <w:tc>
          <w:tcPr>
            <w:tcW w:type="dxa" w:w="314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804" w:after="0"/>
              <w:ind w:left="15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WINDOWS 2000</w:t>
            </w:r>
          </w:p>
        </w:tc>
      </w:tr>
      <w:tr>
        <w:trPr>
          <w:trHeight w:hRule="exact" w:val="560"/>
        </w:trPr>
        <w:tc>
          <w:tcPr>
            <w:tcW w:type="dxa" w:w="2530"/>
            <w:vMerge/>
            <w:tcBorders/>
          </w:tcPr>
          <w:p/>
        </w:tc>
        <w:tc>
          <w:tcPr>
            <w:tcW w:type="dxa" w:w="17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28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NT 4. 0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530"/>
            <w:vMerge/>
            <w:tcBorders/>
          </w:tcPr>
          <w:p/>
        </w:tc>
        <w:tc>
          <w:tcPr>
            <w:tcW w:type="dxa" w:w="17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HotSpot Server</w:t>
            </w:r>
          </w:p>
        </w:tc>
        <w:tc>
          <w:tcPr>
            <w:tcW w:type="dxa" w:w="10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4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HotSpot Server</w:t>
            </w:r>
          </w:p>
        </w:tc>
        <w:tc>
          <w:tcPr>
            <w:tcW w:type="dxa" w:w="31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46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HotSpot Server</w:t>
            </w:r>
          </w:p>
        </w:tc>
      </w:tr>
      <w:tr>
        <w:trPr>
          <w:trHeight w:hRule="exact" w:val="220"/>
        </w:trPr>
        <w:tc>
          <w:tcPr>
            <w:tcW w:type="dxa" w:w="134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0" w:after="0"/>
              <w:ind w:left="0" w:right="12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JDK</w:t>
            </w:r>
          </w:p>
        </w:tc>
        <w:tc>
          <w:tcPr>
            <w:tcW w:type="dxa" w:w="178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0" w:after="0"/>
              <w:ind w:left="44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1. 2. 2</w:t>
            </w:r>
          </w:p>
        </w:tc>
        <w:tc>
          <w:tcPr>
            <w:tcW w:type="dxa" w:w="10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96" w:after="0"/>
              <w:ind w:left="0" w:right="44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1. 2. 2</w:t>
            </w:r>
          </w:p>
        </w:tc>
        <w:tc>
          <w:tcPr>
            <w:tcW w:type="dxa" w:w="31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96" w:after="0"/>
              <w:ind w:left="69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1. 2. 2</w:t>
            </w:r>
          </w:p>
        </w:tc>
      </w:tr>
      <w:tr>
        <w:trPr>
          <w:trHeight w:hRule="exact" w:val="129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108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32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Apache 1. 3. 9 +</w:t>
            </w:r>
          </w:p>
        </w:tc>
        <w:tc>
          <w:tcPr>
            <w:tcW w:type="dxa" w:w="314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32" w:after="0"/>
              <w:ind w:left="60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MS IIS 5. 2</w:t>
            </w:r>
          </w:p>
        </w:tc>
      </w:tr>
      <w:tr>
        <w:trPr>
          <w:trHeight w:hRule="exact" w:val="257"/>
        </w:trPr>
        <w:tc>
          <w:tcPr>
            <w:tcW w:type="dxa" w:w="13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4" w:after="0"/>
              <w:ind w:left="0" w:right="12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Web</w:t>
            </w:r>
          </w:p>
        </w:tc>
        <w:tc>
          <w:tcPr>
            <w:tcW w:type="dxa" w:w="17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04" w:after="0"/>
              <w:ind w:left="43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MJHS IIS 4. 0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530"/>
        <w:gridCol w:w="2530"/>
        <w:gridCol w:w="2530"/>
        <w:gridCol w:w="2530"/>
      </w:tblGrid>
      <w:tr>
        <w:trPr>
          <w:trHeight w:hRule="exact" w:val="2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2" w:after="0"/>
              <w:ind w:left="0" w:right="168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Server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32" w:after="0"/>
              <w:ind w:left="17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MS SQL 7 SP 2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54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Oracle DB 8. 1. 6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32" w:after="0"/>
              <w:ind w:left="21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MS SQL 7 SP2</w:t>
            </w:r>
          </w:p>
        </w:tc>
      </w:tr>
      <w:tr>
        <w:trPr>
          <w:trHeight w:hRule="exact" w:val="220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0" w:after="0"/>
              <w:ind w:left="0" w:right="40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DB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2530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34" w:after="0"/>
              <w:ind w:left="16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I-NET OPTA 2000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34" w:after="0"/>
              <w:ind w:left="18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I-NET OPTA 2000</w:t>
            </w:r>
          </w:p>
        </w:tc>
      </w:tr>
      <w:tr>
        <w:trPr>
          <w:trHeight w:hRule="exact" w:val="25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6" w:after="0"/>
              <w:ind w:left="0" w:right="21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JDBC 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6" w:after="0"/>
              <w:ind w:left="28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Oracle Driver for JD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2530"/>
        <w:gridCol w:w="2530"/>
        <w:gridCol w:w="2530"/>
        <w:gridCol w:w="2530"/>
      </w:tblGrid>
      <w:tr>
        <w:trPr>
          <w:trHeight w:hRule="exact" w:val="238"/>
        </w:trPr>
        <w:tc>
          <w:tcPr>
            <w:tcW w:type="dxa" w:w="152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60" w:after="0"/>
              <w:ind w:left="0" w:right="200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LDAP</w:t>
            </w:r>
          </w:p>
        </w:tc>
        <w:tc>
          <w:tcPr>
            <w:tcW w:type="dxa" w:w="132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60" w:after="0"/>
              <w:ind w:left="22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4. 1. 2 on NT</w:t>
            </w:r>
          </w:p>
        </w:tc>
        <w:tc>
          <w:tcPr>
            <w:tcW w:type="dxa" w:w="1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6" w:after="0"/>
              <w:ind w:left="0" w:right="62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1. 2</w:t>
            </w:r>
          </w:p>
        </w:tc>
        <w:tc>
          <w:tcPr>
            <w:tcW w:type="dxa" w:w="298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60" w:after="0"/>
              <w:ind w:left="28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Netscape LDAP v</w:t>
            </w:r>
          </w:p>
        </w:tc>
      </w:tr>
      <w:tr>
        <w:trPr>
          <w:trHeight w:hRule="exact" w:val="340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1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22" w:after="0"/>
              <w:ind w:left="3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Netscape LDAP v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1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4" w:after="0"/>
              <w:ind w:left="0" w:right="0" w:firstLine="0"/>
              <w:jc w:val="center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4. 1. 2 on Solaris</w:t>
            </w:r>
          </w:p>
        </w:tc>
        <w:tc>
          <w:tcPr>
            <w:tcW w:type="dxa" w:w="29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6" w:after="0"/>
              <w:ind w:left="41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4. 1. 2 on 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74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588" w:after="0"/>
              <w:ind w:left="1998" w:right="0" w:firstLine="0"/>
              <w:jc w:val="lef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-56-    TELKOM CONTRACT NO. 076C/01</w:t>
            </w:r>
          </w:p>
        </w:tc>
      </w:tr>
    </w:tbl>
    <w:p>
      <w:pPr>
        <w:autoSpaceDN w:val="0"/>
        <w:autoSpaceDE w:val="0"/>
        <w:widowControl/>
        <w:spacing w:line="43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242"/>
        </w:trPr>
        <w:tc>
          <w:tcPr>
            <w:tcW w:type="dxa" w:w="74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THUS DONE AND SIGNED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at  WOODMEAD  by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SYSTEMS APPLICATIONS PRODUCTS</w:t>
            </w:r>
          </w:p>
        </w:tc>
      </w:tr>
    </w:tbl>
    <w:p>
      <w:pPr>
        <w:autoSpaceDN w:val="0"/>
        <w:autoSpaceDE w:val="0"/>
        <w:widowControl/>
        <w:spacing w:line="124" w:lineRule="exact" w:before="88" w:after="78"/>
        <w:ind w:left="16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(AFRICA) (PROPRIETARY) LIMITED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on this 31st day of  March 2001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158"/>
        </w:trPr>
        <w:tc>
          <w:tcPr>
            <w:tcW w:type="dxa" w:w="1946"/>
            <w:tcBorders>
              <w:bottom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0" w:after="0"/>
              <w:ind w:left="0" w:right="0" w:firstLine="0"/>
              <w:jc w:val="center"/>
            </w:pP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 /</w:t>
            </w:r>
            <w:r>
              <w:rPr>
                <w:w w:val="103.5244421525435"/>
                <w:rFonts w:ascii="CourierNewPS" w:hAnsi="CourierNewPS" w:eastAsia="CourierNewPS"/>
                <w:b/>
                <w:i w:val="0"/>
                <w:color w:val="000000"/>
                <w:sz w:val="11"/>
              </w:rPr>
              <w:t>S</w:t>
            </w: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/ </w:t>
            </w:r>
          </w:p>
        </w:tc>
      </w:tr>
    </w:tbl>
    <w:p>
      <w:pPr>
        <w:autoSpaceDN w:val="0"/>
        <w:autoSpaceDE w:val="0"/>
        <w:widowControl/>
        <w:spacing w:line="122" w:lineRule="exact" w:before="166" w:after="52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For </w:t>
      </w:r>
      <w:r>
        <w:rPr>
          <w:w w:val="103.5244421525435"/>
          <w:rFonts w:ascii="CourierNewPS" w:hAnsi="CourierNewPS" w:eastAsia="CourierNewPS"/>
          <w:b/>
          <w:i w:val="0"/>
          <w:color w:val="000000"/>
          <w:sz w:val="11"/>
        </w:rPr>
        <w:t>SYSTEMS APPLICATIONS PRODUCTS (AFRICA)(Pty)limited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3373"/>
        <w:gridCol w:w="3373"/>
        <w:gridCol w:w="3373"/>
      </w:tblGrid>
      <w:tr>
        <w:trPr>
          <w:trHeight w:hRule="exact" w:val="3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12" w:after="0"/>
              <w:ind w:left="0" w:right="31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4" w:after="0"/>
              <w:ind w:left="0" w:right="6" w:firstLine="0"/>
              <w:jc w:val="righ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86" w:after="0"/>
              <w:ind w:left="1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</w:tr>
    </w:tbl>
    <w:p>
      <w:pPr>
        <w:autoSpaceDN w:val="0"/>
        <w:autoSpaceDE w:val="0"/>
        <w:widowControl/>
        <w:spacing w:line="124" w:lineRule="exact" w:before="430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THUS DONE AND SIGNED at  Pretoria by the TELKOM SOUTH AFRICA LIMITED </w:t>
      </w:r>
    </w:p>
    <w:p>
      <w:pPr>
        <w:autoSpaceDN w:val="0"/>
        <w:autoSpaceDE w:val="0"/>
        <w:widowControl/>
        <w:spacing w:line="122" w:lineRule="exact" w:before="140" w:after="0"/>
        <w:ind w:left="15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this 31st day of  March 2001</w:t>
      </w:r>
    </w:p>
    <w:p>
      <w:pPr>
        <w:autoSpaceDN w:val="0"/>
        <w:autoSpaceDE w:val="0"/>
        <w:widowControl/>
        <w:spacing w:line="124" w:lineRule="exact" w:before="552" w:after="0"/>
        <w:ind w:left="156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  <w:u w:val="single"/>
        </w:rPr>
        <w:t>AS WITNESSES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 </w:t>
      </w:r>
    </w:p>
    <w:p>
      <w:pPr>
        <w:autoSpaceDN w:val="0"/>
        <w:tabs>
          <w:tab w:pos="4564" w:val="left"/>
        </w:tabs>
        <w:autoSpaceDE w:val="0"/>
        <w:widowControl/>
        <w:spacing w:line="176" w:lineRule="exact" w:before="60" w:after="134"/>
        <w:ind w:left="156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Signature        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/S/ </w:t>
      </w:r>
      <w:r>
        <w:tab/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For:  TELKOM  SOUTH AFRICA LIMITED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4.0" w:type="dxa"/>
      </w:tblPr>
      <w:tblGrid>
        <w:gridCol w:w="10120"/>
      </w:tblGrid>
      <w:tr>
        <w:trPr>
          <w:trHeight w:hRule="exact" w:val="164"/>
        </w:trPr>
        <w:tc>
          <w:tcPr>
            <w:tcW w:type="dxa" w:w="1314"/>
            <w:tcBorders>
              <w:bottom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8" w:after="0"/>
              <w:ind w:left="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120"/>
      </w:tblGrid>
      <w:tr>
        <w:trPr>
          <w:trHeight w:hRule="exact" w:val="180"/>
        </w:trPr>
        <w:tc>
          <w:tcPr>
            <w:tcW w:type="dxa" w:w="5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7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Signature        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1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658" w:after="0"/>
              <w:ind w:left="0" w:right="440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- 57 -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638" w:after="0"/>
        <w:ind w:left="0" w:right="566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ANNEXURE 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20" w:after="0"/>
        <w:ind w:left="0" w:right="593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to</w:t>
      </w:r>
    </w:p>
    <w:p>
      <w:pPr>
        <w:autoSpaceDN w:val="0"/>
        <w:autoSpaceDE w:val="0"/>
        <w:widowControl/>
        <w:spacing w:line="122" w:lineRule="exact" w:before="210" w:after="0"/>
        <w:ind w:left="0" w:right="572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AGREEMENT</w:t>
      </w:r>
    </w:p>
    <w:p>
      <w:pPr>
        <w:autoSpaceDN w:val="0"/>
        <w:autoSpaceDE w:val="0"/>
        <w:widowControl/>
        <w:spacing w:line="122" w:lineRule="exact" w:before="212" w:after="0"/>
        <w:ind w:left="0" w:right="5818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between</w:t>
      </w:r>
    </w:p>
    <w:p>
      <w:pPr>
        <w:autoSpaceDN w:val="0"/>
        <w:autoSpaceDE w:val="0"/>
        <w:widowControl/>
        <w:spacing w:line="122" w:lineRule="exact" w:before="202" w:after="0"/>
        <w:ind w:left="2128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SYSTEMS APPLICATION PRODUCTS (AFRICA) (PTY) LTD</w:t>
      </w:r>
    </w:p>
    <w:p>
      <w:pPr>
        <w:autoSpaceDN w:val="0"/>
        <w:autoSpaceDE w:val="0"/>
        <w:widowControl/>
        <w:spacing w:line="122" w:lineRule="exact" w:before="202" w:after="0"/>
        <w:ind w:left="0" w:right="5906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and</w:t>
      </w:r>
    </w:p>
    <w:p>
      <w:pPr>
        <w:autoSpaceDN w:val="0"/>
        <w:autoSpaceDE w:val="0"/>
        <w:widowControl/>
        <w:spacing w:line="122" w:lineRule="exact" w:before="210" w:after="0"/>
        <w:ind w:left="0" w:right="5170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TELKOM SOUTH AFRICA LIMITED</w:t>
      </w:r>
    </w:p>
    <w:p>
      <w:pPr>
        <w:autoSpaceDN w:val="0"/>
        <w:autoSpaceDE w:val="0"/>
        <w:widowControl/>
        <w:spacing w:line="122" w:lineRule="exact" w:before="456" w:after="0"/>
        <w:ind w:left="11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MAINTENANCE FEE</w:t>
      </w:r>
    </w:p>
    <w:p>
      <w:pPr>
        <w:autoSpaceDN w:val="0"/>
        <w:tabs>
          <w:tab w:pos="1358" w:val="left"/>
        </w:tabs>
        <w:autoSpaceDE w:val="0"/>
        <w:widowControl/>
        <w:spacing w:line="166" w:lineRule="exact" w:before="404" w:after="0"/>
        <w:ind w:left="1104" w:right="4752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    The Maintenance Fee shall be calculated at 17% of the License fee stipulated in</w:t>
      </w:r>
      <w:r>
        <w:br/>
      </w:r>
      <w:r>
        <w:tab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annexure 1 for the license of the SOFTWARE.</w:t>
      </w:r>
    </w:p>
    <w:p>
      <w:pPr>
        <w:autoSpaceDN w:val="0"/>
        <w:autoSpaceDE w:val="0"/>
        <w:widowControl/>
        <w:spacing w:line="122" w:lineRule="exact" w:before="544" w:after="0"/>
        <w:ind w:left="112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2.     MAINTENANCE SERVICES</w:t>
      </w:r>
    </w:p>
    <w:p>
      <w:pPr>
        <w:autoSpaceDN w:val="0"/>
        <w:autoSpaceDE w:val="0"/>
        <w:widowControl/>
        <w:spacing w:line="166" w:lineRule="exact" w:before="474" w:after="0"/>
        <w:ind w:left="1402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 Africa ("SAP") endeavours to provide the highest quality support and to ensure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system stability throughout the life cycle of the Software solution. TELKOM will benefit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through a lower total cost of ownership and will, in the future, experience an optimal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usage of system resources and protection of existing investments.</w:t>
      </w:r>
    </w:p>
    <w:p>
      <w:pPr>
        <w:autoSpaceDN w:val="0"/>
        <w:autoSpaceDE w:val="0"/>
        <w:widowControl/>
        <w:spacing w:line="122" w:lineRule="exact" w:before="536" w:after="0"/>
        <w:ind w:left="138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7 x 24h Support Worldwide</w:t>
      </w:r>
    </w:p>
    <w:p>
      <w:pPr>
        <w:autoSpaceDN w:val="0"/>
        <w:autoSpaceDE w:val="0"/>
        <w:widowControl/>
        <w:spacing w:line="166" w:lineRule="exact" w:before="500" w:after="0"/>
        <w:ind w:left="1350" w:right="4464" w:firstLine="44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 Customer Support delivers help for software problems in a fast and competent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manner. SAP provides a 7 x 24h Support availability for messages with 'very high'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priority using the 'Follow-the-Sun' model. At any given time of day an expert will be at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hand to provide advice.</w:t>
      </w:r>
    </w:p>
    <w:p>
      <w:pPr>
        <w:autoSpaceDN w:val="0"/>
        <w:autoSpaceDE w:val="0"/>
        <w:widowControl/>
        <w:spacing w:line="122" w:lineRule="exact" w:before="202" w:after="22"/>
        <w:ind w:left="135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All Support centres are linked through a unique Support infrastructure, ensuring that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120"/>
      </w:tblGrid>
      <w:tr>
        <w:trPr>
          <w:trHeight w:hRule="exact" w:val="206"/>
        </w:trPr>
        <w:tc>
          <w:tcPr>
            <w:tcW w:type="dxa" w:w="67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69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information provided to SAP is on hand regardless where or when.</w:t>
            </w:r>
          </w:p>
        </w:tc>
      </w:tr>
    </w:tbl>
    <w:p>
      <w:pPr>
        <w:autoSpaceDN w:val="0"/>
        <w:autoSpaceDE w:val="0"/>
        <w:widowControl/>
        <w:spacing w:line="240" w:lineRule="auto" w:before="203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4470" cy="71145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1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8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30" w:after="0"/>
              <w:ind w:left="0" w:right="438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- 58 -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384" w:after="0"/>
        <w:ind w:left="13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Software Maintenance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84" w:val="left"/>
        </w:tabs>
        <w:autoSpaceDE w:val="0"/>
        <w:widowControl/>
        <w:spacing w:line="170" w:lineRule="exact" w:before="504" w:after="0"/>
        <w:ind w:left="1104" w:right="4320" w:firstLine="0"/>
        <w:jc w:val="left"/>
      </w:pPr>
      <w:r>
        <w:tab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Software Maintenance includes the further improvement of the software, as well as the </w:t>
      </w:r>
      <w:r>
        <w:br/>
      </w:r>
      <w:r>
        <w:tab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continuous adaptation of the software to new database and operating system versions.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Each new release contains solutions to all known software errors.</w:t>
      </w:r>
    </w:p>
    <w:p>
      <w:pPr>
        <w:autoSpaceDN w:val="0"/>
        <w:autoSpaceDE w:val="0"/>
        <w:widowControl/>
        <w:spacing w:line="122" w:lineRule="exact" w:before="210" w:after="0"/>
        <w:ind w:left="13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Delivery of Functional Enhancements and Updates to the R/3 Software</w:t>
      </w:r>
    </w:p>
    <w:p>
      <w:pPr>
        <w:autoSpaceDN w:val="0"/>
        <w:autoSpaceDE w:val="0"/>
        <w:widowControl/>
        <w:spacing w:line="166" w:lineRule="exact" w:before="334" w:after="0"/>
        <w:ind w:left="1376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 and its Licensors continuously enhance and improve the Software to ensure that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Licensees customers always have the latest technology and business functions (e. g.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functionality supporting the introduction of the Euro). SAP ensures that customers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always receive the latest release of the R/3 software as soon as it becomes available.</w:t>
      </w:r>
    </w:p>
    <w:p>
      <w:pPr>
        <w:autoSpaceDN w:val="0"/>
        <w:autoSpaceDE w:val="0"/>
        <w:widowControl/>
        <w:spacing w:line="124" w:lineRule="exact" w:before="542" w:after="0"/>
        <w:ind w:left="135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Integrated Support for SAP and Partner Products</w:t>
      </w:r>
    </w:p>
    <w:p>
      <w:pPr>
        <w:autoSpaceDN w:val="0"/>
        <w:autoSpaceDE w:val="0"/>
        <w:widowControl/>
        <w:spacing w:line="166" w:lineRule="exact" w:before="490" w:after="0"/>
        <w:ind w:left="1506" w:right="417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 maintains Collaborative Support Agreements with SAP Partners who have provided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Licensees with hardware, operating system and database platforms to ensure seamless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support. Should a Licensee request SAP require the involvement of the respective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partner, SAP has established interfaces and procedures to do so.</w:t>
      </w:r>
    </w:p>
    <w:p>
      <w:pPr>
        <w:autoSpaceDN w:val="0"/>
        <w:autoSpaceDE w:val="0"/>
        <w:widowControl/>
        <w:spacing w:line="122" w:lineRule="exact" w:before="534" w:after="0"/>
        <w:ind w:left="145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 xml:space="preserve"> Access to 'SAP's Frontend (formerly: OSS)</w:t>
      </w:r>
    </w:p>
    <w:p>
      <w:pPr>
        <w:autoSpaceDN w:val="0"/>
        <w:autoSpaceDE w:val="0"/>
        <w:widowControl/>
        <w:spacing w:line="174" w:lineRule="exact" w:before="484" w:after="0"/>
        <w:ind w:left="1506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SAP'sFrontend is a quick and user-friendly interface for communication between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customers and SAP. Features include: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Access to the Software Support Package repository for downloads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Database access to individual problem solutions for downloads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Knowledge Database access to a wealth of information on the use of the Software</w:t>
      </w:r>
    </w:p>
    <w:p>
      <w:pPr>
        <w:autoSpaceDN w:val="0"/>
        <w:autoSpaceDE w:val="0"/>
        <w:widowControl/>
        <w:spacing w:line="124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Electronic notification about important information (HotNews)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Access to SAP's request handling process.</w:t>
      </w:r>
    </w:p>
    <w:p>
      <w:pPr>
        <w:autoSpaceDN w:val="0"/>
        <w:autoSpaceDE w:val="0"/>
        <w:widowControl/>
        <w:spacing w:line="122" w:lineRule="exact" w:before="526" w:after="0"/>
        <w:ind w:left="1122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Support Services</w:t>
      </w:r>
    </w:p>
    <w:p>
      <w:pPr>
        <w:autoSpaceDN w:val="0"/>
        <w:autoSpaceDE w:val="0"/>
        <w:widowControl/>
        <w:spacing w:line="166" w:lineRule="exact" w:before="158" w:after="20"/>
        <w:ind w:left="1122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requirement for deriving the full benefit from SAP's Global Support Network is a remote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connection from the customer's Software System to SAP's Frontend. This enables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efficient usage of SAP's portfolio of Remote Services and will enable customers to work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186"/>
        </w:trPr>
        <w:tc>
          <w:tcPr>
            <w:tcW w:type="dxa" w:w="70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57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the SAP Support experts whenever required and in particular, at the start of their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5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94" w:after="0"/>
              <w:ind w:left="0" w:right="4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- 59 -     TELKOM CONTRACT NO. 076C/01</w:t>
            </w:r>
          </w:p>
        </w:tc>
      </w:tr>
    </w:tbl>
    <w:p>
      <w:pPr>
        <w:autoSpaceDN w:val="0"/>
        <w:autoSpaceDE w:val="0"/>
        <w:widowControl/>
        <w:spacing w:line="184" w:lineRule="exact" w:before="314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implementation. Also, a remote connection is a prerequisite for 7 x 24h support for priority 1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messages.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4" w:lineRule="exact" w:before="484" w:after="0"/>
        <w:ind w:left="1104" w:right="4608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Under the TeamSAP Support maintenance agreement, SAP Support deals with problem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messages pertaining to: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An error in the software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An error in the software causes subsequent errors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There are problems when implementing corrections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There is no training or documentation available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The functions are not logical</w:t>
      </w:r>
    </w:p>
    <w:p>
      <w:pPr>
        <w:autoSpaceDN w:val="0"/>
        <w:autoSpaceDE w:val="0"/>
        <w:widowControl/>
        <w:spacing w:line="122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The software ergonomics has flaws</w:t>
      </w:r>
    </w:p>
    <w:p>
      <w:pPr>
        <w:autoSpaceDN w:val="0"/>
        <w:autoSpaceDE w:val="0"/>
        <w:widowControl/>
        <w:spacing w:line="124" w:lineRule="exact" w:before="53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Messages of this nature are responded to in writing via SAP's Frontend.</w:t>
      </w:r>
    </w:p>
    <w:p>
      <w:pPr>
        <w:autoSpaceDN w:val="0"/>
        <w:autoSpaceDE w:val="0"/>
        <w:widowControl/>
        <w:spacing w:line="170" w:lineRule="exact" w:before="478" w:after="0"/>
        <w:ind w:left="1130" w:right="4608" w:hanging="8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Any other messages are termed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consulting issues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and may be processed by either SAP's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Remote Consulting department, the customer's implementation consultants or SAP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consultants. This service is, however, priced separately and is not within scope of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agreement. Messages of this nature usually concern:</w:t>
      </w:r>
    </w:p>
    <w:p>
      <w:pPr>
        <w:autoSpaceDN w:val="0"/>
        <w:autoSpaceDE w:val="0"/>
        <w:widowControl/>
        <w:spacing w:line="166" w:lineRule="exact" w:before="158" w:after="0"/>
        <w:ind w:left="1506" w:right="4138" w:firstLine="0"/>
        <w:jc w:val="both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 Processing logic of the software, the business processes and customising (questions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regarding working with transactions, programs and screens, the contents of screens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and printouts, etc. )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Administration or tuning of the SAP System, of the database or the operating system</w:t>
      </w:r>
    </w:p>
    <w:p>
      <w:pPr>
        <w:autoSpaceDN w:val="0"/>
        <w:autoSpaceDE w:val="0"/>
        <w:widowControl/>
        <w:spacing w:line="124" w:lineRule="exact" w:before="21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Errors caused by a modification of the system</w:t>
      </w:r>
    </w:p>
    <w:p>
      <w:pPr>
        <w:autoSpaceDN w:val="0"/>
        <w:autoSpaceDE w:val="0"/>
        <w:widowControl/>
        <w:spacing w:line="122" w:lineRule="exact" w:before="192" w:after="0"/>
        <w:ind w:left="1498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- A solution is clear from the short text or from the help text of the system error</w:t>
      </w:r>
    </w:p>
    <w:p>
      <w:pPr>
        <w:autoSpaceDN w:val="0"/>
        <w:autoSpaceDE w:val="0"/>
        <w:widowControl/>
        <w:spacing w:line="122" w:lineRule="exact" w:before="212" w:after="0"/>
        <w:ind w:left="112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Maintenance Service Levels</w:t>
      </w:r>
    </w:p>
    <w:p>
      <w:pPr>
        <w:autoSpaceDN w:val="0"/>
        <w:autoSpaceDE w:val="0"/>
        <w:widowControl/>
        <w:spacing w:line="166" w:lineRule="exact" w:before="158" w:after="0"/>
        <w:ind w:left="1122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Optimum support with fast reaction times is the cornerstone of SAP's Support organisation.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SAP's Support process uses a three-tier Support structure:</w:t>
      </w:r>
    </w:p>
    <w:p>
      <w:pPr>
        <w:autoSpaceDN w:val="0"/>
        <w:autoSpaceDE w:val="0"/>
        <w:widowControl/>
        <w:spacing w:line="124" w:lineRule="exact" w:before="534" w:after="0"/>
        <w:ind w:left="13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Local Support (in 50 countries worldwide)</w:t>
      </w:r>
    </w:p>
    <w:p>
      <w:pPr>
        <w:autoSpaceDN w:val="0"/>
        <w:autoSpaceDE w:val="0"/>
        <w:widowControl/>
        <w:spacing w:line="166" w:lineRule="exact" w:before="490" w:after="22"/>
        <w:ind w:left="1358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Local Support Centres at SAP subsidiaries are the local contact points for customers.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During usual working hours, the Local Support Centres handle all inquiries relating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120"/>
      </w:tblGrid>
      <w:tr>
        <w:trPr>
          <w:trHeight w:hRule="exact" w:val="186"/>
        </w:trPr>
        <w:tc>
          <w:tcPr>
            <w:tcW w:type="dxa" w:w="72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69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support in the language of the respective country and, if necessary, forward them to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20" w:after="0"/>
              <w:ind w:left="0" w:right="444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-60-    TELKOM CONTRACT NO. 076C/01</w:t>
            </w:r>
          </w:p>
        </w:tc>
      </w:tr>
    </w:tbl>
    <w:p>
      <w:pPr>
        <w:autoSpaceDN w:val="0"/>
        <w:autoSpaceDE w:val="0"/>
        <w:widowControl/>
        <w:spacing w:line="166" w:lineRule="exact" w:before="350" w:after="0"/>
        <w:ind w:left="138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appropriate local partner or the nearest Regional Support Centre. Most inquiries are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entered via SAP 's Frontend which offers all the advantages of automatic dispatching.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0" w:val="left"/>
        </w:tabs>
        <w:autoSpaceDE w:val="0"/>
        <w:widowControl/>
        <w:spacing w:line="176" w:lineRule="exact" w:before="166" w:after="0"/>
        <w:ind w:left="1104" w:right="489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Regional Support (more than 400 Support professionals in four Regional Support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Centres)</w:t>
      </w:r>
    </w:p>
    <w:p>
      <w:pPr>
        <w:autoSpaceDN w:val="0"/>
        <w:autoSpaceDE w:val="0"/>
        <w:widowControl/>
        <w:spacing w:line="168" w:lineRule="exact" w:before="164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Regional Support Centres are located in Walldorf, Germany (Europe/Africa), Philadelphia,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USA (Americas), Singapore (Asia-Pacific) and Tokyo, Japan (North East Asia). These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Centres are responsible for processing support inquiries and also form part of the 7 x 24h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support network. According to the 'FoIlow-the-Sun' principle, inquiries received outside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normal working hours are automatically forwarded to the Regional Support Centre that is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currently active. Another task is the co-ordination of regional partners in their co-operation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SAP customers.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Development Support (Europe, Americas, Asia)</w:t>
      </w:r>
    </w:p>
    <w:p>
      <w:pPr>
        <w:autoSpaceDN w:val="0"/>
        <w:autoSpaceDE w:val="0"/>
        <w:widowControl/>
        <w:spacing w:line="166" w:lineRule="exact" w:before="168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Africa's Local Support Centre supports all SAP customers in the Southern Africa/Sub-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Sahara region. In the event of SAP Africa being unable to respond timeously or effectively,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support query will be elevated to COMMERCE ONE INC.. Inc. consultants, in which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event, SAP Africa shall use its best endeavours to respond timeously in accordance with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service levels stipulated in the table below.</w:t>
      </w:r>
    </w:p>
    <w:p>
      <w:pPr>
        <w:autoSpaceDN w:val="0"/>
        <w:autoSpaceDE w:val="0"/>
        <w:widowControl/>
        <w:spacing w:line="166" w:lineRule="exact" w:before="168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Quality Management processes implemented throughout the SAP Support organisation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are certified globally according to the international standard ISO 9002.</w:t>
      </w:r>
    </w:p>
    <w:p>
      <w:pPr>
        <w:autoSpaceDN w:val="0"/>
        <w:autoSpaceDE w:val="0"/>
        <w:widowControl/>
        <w:spacing w:line="166" w:lineRule="exact" w:before="158" w:after="26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workflow between the support levels is defined in an internal Support Level Agreement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(SLA) and SAP's Support Process Monitoring team ensures that requests are forwarded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smoothly between the support levels. SAP Africa, SAP AG and their respective licensors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shall use their best endeavours and efforts to ensure that the below mentioned Initial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3373"/>
        <w:gridCol w:w="3373"/>
        <w:gridCol w:w="3373"/>
      </w:tblGrid>
      <w:tr>
        <w:trPr>
          <w:trHeight w:hRule="exact" w:val="224"/>
        </w:trPr>
        <w:tc>
          <w:tcPr>
            <w:tcW w:type="dxa" w:w="7680"/>
            <w:gridSpan w:val="3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6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Reaction Times and Projected Resolution Times ("PRT") are achieved in 80% of all cases;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36" w:after="0"/>
              <w:ind w:left="0" w:right="58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Priority</w:t>
            </w:r>
          </w:p>
        </w:tc>
        <w:tc>
          <w:tcPr>
            <w:tcW w:type="dxa" w:w="1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08" w:after="0"/>
              <w:ind w:left="28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Initial Reaction Time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52" w:after="0"/>
              <w:ind w:left="40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Projected Resolution Time</w:t>
            </w:r>
          </w:p>
        </w:tc>
      </w:tr>
      <w:tr>
        <w:trPr>
          <w:trHeight w:hRule="exact" w:val="320"/>
        </w:trPr>
        <w:tc>
          <w:tcPr>
            <w:tcW w:type="dxa" w:w="4080"/>
            <w:gridSpan w:val="2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0" w:after="0"/>
              <w:ind w:left="0" w:right="85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(IRT)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0" w:after="0"/>
              <w:ind w:left="74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(PRT)</w:t>
            </w:r>
          </w:p>
        </w:tc>
      </w:tr>
      <w:tr>
        <w:trPr>
          <w:trHeight w:hRule="exact" w:val="320"/>
        </w:trPr>
        <w:tc>
          <w:tcPr>
            <w:tcW w:type="dxa" w:w="2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0" w:right="28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Very High (1)</w:t>
            </w:r>
          </w:p>
        </w:tc>
        <w:tc>
          <w:tcPr>
            <w:tcW w:type="dxa" w:w="1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2" w:after="0"/>
              <w:ind w:left="37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30 minutes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4" w:after="0"/>
              <w:ind w:left="69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 day</w:t>
            </w:r>
          </w:p>
        </w:tc>
      </w:tr>
      <w:tr>
        <w:trPr>
          <w:trHeight w:hRule="exact" w:val="340"/>
        </w:trPr>
        <w:tc>
          <w:tcPr>
            <w:tcW w:type="dxa" w:w="2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4" w:after="0"/>
              <w:ind w:left="0" w:right="538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High (2)</w:t>
            </w:r>
          </w:p>
        </w:tc>
        <w:tc>
          <w:tcPr>
            <w:tcW w:type="dxa" w:w="1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24" w:after="0"/>
              <w:ind w:left="0" w:right="836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2 hours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6" w:after="0"/>
              <w:ind w:left="72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3 days</w:t>
            </w:r>
          </w:p>
        </w:tc>
      </w:tr>
      <w:tr>
        <w:trPr>
          <w:trHeight w:hRule="exact" w:val="340"/>
        </w:trPr>
        <w:tc>
          <w:tcPr>
            <w:tcW w:type="dxa" w:w="2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0" w:right="362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Medium (3)</w:t>
            </w:r>
          </w:p>
        </w:tc>
        <w:tc>
          <w:tcPr>
            <w:tcW w:type="dxa" w:w="1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18" w:after="0"/>
              <w:ind w:left="0" w:right="84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4 hours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08" w:after="0"/>
              <w:ind w:left="72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7 days</w:t>
            </w:r>
          </w:p>
        </w:tc>
      </w:tr>
      <w:tr>
        <w:trPr>
          <w:trHeight w:hRule="exact" w:val="294"/>
        </w:trPr>
        <w:tc>
          <w:tcPr>
            <w:tcW w:type="dxa" w:w="23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10" w:after="0"/>
              <w:ind w:left="0" w:right="520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Low (4)</w:t>
            </w:r>
          </w:p>
        </w:tc>
        <w:tc>
          <w:tcPr>
            <w:tcW w:type="dxa" w:w="1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10" w:after="0"/>
              <w:ind w:left="0" w:right="836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8 hours</w:t>
            </w:r>
          </w:p>
        </w:tc>
        <w:tc>
          <w:tcPr>
            <w:tcW w:type="dxa" w:w="36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02" w:after="0"/>
              <w:ind w:left="688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1 4 days</w:t>
            </w:r>
          </w:p>
        </w:tc>
      </w:tr>
    </w:tbl>
    <w:p>
      <w:pPr>
        <w:autoSpaceDN w:val="0"/>
        <w:autoSpaceDE w:val="0"/>
        <w:widowControl/>
        <w:spacing w:line="122" w:lineRule="exact" w:before="150" w:after="22"/>
        <w:ind w:left="171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Priority 1: d, h, min = days, hours, minutes in actual time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120"/>
      </w:tblGrid>
      <w:tr>
        <w:trPr>
          <w:trHeight w:hRule="exact" w:val="204"/>
        </w:trPr>
        <w:tc>
          <w:tcPr>
            <w:tcW w:type="dxa" w:w="67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2" w:after="0"/>
              <w:ind w:left="87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Priority 2, 3, 4: d, h, min = days, hours, minutes during office hours</w:t>
            </w:r>
          </w:p>
        </w:tc>
      </w:tr>
    </w:tbl>
    <w:p>
      <w:pPr>
        <w:autoSpaceDN w:val="0"/>
        <w:autoSpaceDE w:val="0"/>
        <w:widowControl/>
        <w:spacing w:line="240" w:lineRule="auto" w:before="2294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84470" cy="71145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11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1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60" w:after="0"/>
              <w:ind w:left="0" w:right="4372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- 61 -     TELKOM CONTRACT No. 076C/01</w:t>
            </w:r>
          </w:p>
        </w:tc>
      </w:tr>
    </w:tbl>
    <w:p>
      <w:pPr>
        <w:autoSpaceDN w:val="0"/>
        <w:autoSpaceDE w:val="0"/>
        <w:widowControl/>
        <w:spacing w:line="170" w:lineRule="exact" w:before="336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initial reaction time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(IRT) is the time elapsed between message receipt at SAP ("Send to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SAP" in SAP Service System) and initial contact with the customer or change of the message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status.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101246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6" w:lineRule="exact" w:before="480" w:after="0"/>
        <w:ind w:left="1104" w:right="4608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</w:t>
      </w:r>
      <w:r>
        <w:rPr>
          <w:w w:val="102.19720204671223"/>
          <w:rFonts w:ascii="TimesNewRomanPS" w:hAnsi="TimesNewRomanPS" w:eastAsia="TimesNewRomanPS"/>
          <w:b w:val="0"/>
          <w:i/>
          <w:color w:val="000000"/>
          <w:sz w:val="12"/>
        </w:rPr>
        <w:t xml:space="preserve"> Projected Resolution Time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(PRT) is the time elapsed between IRT and providing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solution.</w:t>
      </w:r>
    </w:p>
    <w:p>
      <w:pPr>
        <w:autoSpaceDN w:val="0"/>
        <w:autoSpaceDE w:val="0"/>
        <w:widowControl/>
        <w:spacing w:line="122" w:lineRule="exact" w:before="53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Priorities of messages are defined as follows:</w:t>
      </w:r>
    </w:p>
    <w:p>
      <w:pPr>
        <w:autoSpaceDN w:val="0"/>
        <w:autoSpaceDE w:val="0"/>
        <w:widowControl/>
        <w:spacing w:line="122" w:lineRule="exact" w:before="54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Very High or Priority 1</w:t>
      </w:r>
    </w:p>
    <w:p>
      <w:pPr>
        <w:autoSpaceDN w:val="0"/>
        <w:autoSpaceDE w:val="0"/>
        <w:widowControl/>
        <w:spacing w:line="170" w:lineRule="exact" w:before="154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 message with priority "Very high" is justified when critical restrictions in day-to-day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operations are encountered. Critical tasks, especially time-critical jobs, cannot be performed,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due to a total system shutdown or a malfunction in a main function of the production SAP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system.</w:t>
      </w:r>
    </w:p>
    <w:p>
      <w:pPr>
        <w:autoSpaceDN w:val="0"/>
        <w:autoSpaceDE w:val="0"/>
        <w:widowControl/>
        <w:spacing w:line="168" w:lineRule="exact" w:before="156" w:after="0"/>
        <w:ind w:left="1104" w:right="4752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This message requires immediate processing, as the malfunction can result in serious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losses.</w:t>
      </w:r>
    </w:p>
    <w:p>
      <w:pPr>
        <w:autoSpaceDN w:val="0"/>
        <w:autoSpaceDE w:val="0"/>
        <w:widowControl/>
        <w:spacing w:line="122" w:lineRule="exact" w:before="54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High or Priority 2</w:t>
      </w:r>
    </w:p>
    <w:p>
      <w:pPr>
        <w:autoSpaceDN w:val="0"/>
        <w:autoSpaceDE w:val="0"/>
        <w:widowControl/>
        <w:spacing w:line="166" w:lineRule="exact" w:before="156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 message with priority "High" is justified when serious restrictions in day-to-day operations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are encountered. Necessary tasks cannot be performed due to a malfunction or failed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function in the Software that is urgently required in the current situation.</w:t>
      </w:r>
    </w:p>
    <w:p>
      <w:pPr>
        <w:autoSpaceDN w:val="0"/>
        <w:autoSpaceDE w:val="0"/>
        <w:widowControl/>
        <w:spacing w:line="166" w:lineRule="exact" w:before="158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message requires rapid processing, because the continuing malfunction could cause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serious interruption in the entire production system.</w:t>
      </w:r>
    </w:p>
    <w:p>
      <w:pPr>
        <w:autoSpaceDN w:val="0"/>
        <w:autoSpaceDE w:val="0"/>
        <w:widowControl/>
        <w:spacing w:line="122" w:lineRule="exact" w:before="54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Medium or Priority 3</w:t>
      </w:r>
    </w:p>
    <w:p>
      <w:pPr>
        <w:autoSpaceDN w:val="0"/>
        <w:autoSpaceDE w:val="0"/>
        <w:widowControl/>
        <w:spacing w:line="176" w:lineRule="exact" w:before="148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 message with priority "Medium" is justified when restrictions in day-to-day operations are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encountered. This is caused by a malfunction or failed functionality in the system.</w:t>
      </w:r>
    </w:p>
    <w:p>
      <w:pPr>
        <w:autoSpaceDN w:val="0"/>
        <w:autoSpaceDE w:val="0"/>
        <w:widowControl/>
        <w:spacing w:line="124" w:lineRule="exact" w:before="52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Low or Priority 4</w:t>
      </w:r>
    </w:p>
    <w:p>
      <w:pPr>
        <w:autoSpaceDN w:val="0"/>
        <w:autoSpaceDE w:val="0"/>
        <w:widowControl/>
        <w:spacing w:line="168" w:lineRule="exact" w:before="164" w:after="0"/>
        <w:ind w:left="1104" w:right="4176" w:firstLine="26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 message with priority "Low" is justified when day-to-day operations are not affected or only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affected in a minor fashion. This is caused by a malfunction or failed functionality in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system that is not used daily or is only used rarely.</w:t>
      </w:r>
    </w:p>
    <w:p>
      <w:pPr>
        <w:autoSpaceDN w:val="0"/>
        <w:autoSpaceDE w:val="0"/>
        <w:widowControl/>
        <w:spacing w:line="124" w:lineRule="exact" w:before="200" w:after="26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(Problem situations in test systems will normally result in a priority that is one level lower than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20"/>
      </w:tblGrid>
      <w:tr>
        <w:trPr>
          <w:trHeight w:hRule="exact" w:val="188"/>
        </w:trPr>
        <w:tc>
          <w:tcPr>
            <w:tcW w:type="dxa" w:w="61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6" w:after="0"/>
              <w:ind w:left="57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the identical problem in a production system).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0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50" w:after="0"/>
              <w:ind w:left="0" w:right="4388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- 62 -     TELKOM CONTRACT No. 076C/01</w:t>
            </w:r>
          </w:p>
        </w:tc>
      </w:tr>
    </w:tbl>
    <w:p>
      <w:pPr>
        <w:autoSpaceDN w:val="0"/>
        <w:autoSpaceDE w:val="0"/>
        <w:widowControl/>
        <w:spacing w:line="124" w:lineRule="exact" w:before="3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the anniversary of this AGREEMENT, the parties shall enter into discussions and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1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negotiations for the purposes of reviewing the aforestated maintenance service level terms,</w:t>
      </w:r>
    </w:p>
    <w:p>
      <w:pPr>
        <w:autoSpaceDN w:val="0"/>
        <w:autoSpaceDE w:val="0"/>
        <w:widowControl/>
        <w:spacing w:line="122" w:lineRule="exact" w:before="2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more particularly, the related commercial terms thereof including, the maintenance fee and/or</w:t>
      </w:r>
    </w:p>
    <w:p>
      <w:pPr>
        <w:autoSpaceDN w:val="0"/>
        <w:autoSpaceDE w:val="0"/>
        <w:widowControl/>
        <w:spacing w:line="122" w:lineRule="exact" w:before="2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percentages; the response, processing and resolution times; the penalties that may be</w:t>
      </w:r>
    </w:p>
    <w:p>
      <w:pPr>
        <w:autoSpaceDN w:val="0"/>
        <w:autoSpaceDE w:val="0"/>
        <w:widowControl/>
        <w:spacing w:line="124" w:lineRule="exact" w:before="218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payable by SAP Africa and/or its licensors for failing to comply with such times and other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aspects of the maintenance services. The parties acknowledge that the market for the</w:t>
      </w:r>
    </w:p>
    <w:p>
      <w:pPr>
        <w:autoSpaceDN w:val="0"/>
        <w:autoSpaceDE w:val="0"/>
        <w:widowControl/>
        <w:spacing w:line="122" w:lineRule="exact" w:before="2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in South Africa is limited and that therefor it may be difficult to ascertain market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conditions for the purposes of reviewing such commercial and related terms. Accordingly,</w:t>
      </w:r>
    </w:p>
    <w:p>
      <w:pPr>
        <w:autoSpaceDN w:val="0"/>
        <w:autoSpaceDE w:val="0"/>
        <w:widowControl/>
        <w:spacing w:line="122" w:lineRule="exact" w:before="21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parties shall take cognisance of market conditions in other countries where the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is being used. Should the parties be unable to agree upon any such</w:t>
      </w:r>
    </w:p>
    <w:p>
      <w:pPr>
        <w:autoSpaceDN w:val="0"/>
        <w:autoSpaceDE w:val="0"/>
        <w:widowControl/>
        <w:spacing w:line="122" w:lineRule="exact" w:before="2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amendments within 30 days from the anniversary date, then such dispute shall be referred</w:t>
      </w:r>
    </w:p>
    <w:p>
      <w:pPr>
        <w:autoSpaceDN w:val="0"/>
        <w:autoSpaceDE w:val="0"/>
        <w:widowControl/>
        <w:spacing w:line="124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 determination by the Arbitration Foundation of Southern Africa ("AFSA") in accordance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with the rules of AFSA and to an arbitrator appointed by the Chairperson of AFSA upon</w:t>
      </w:r>
    </w:p>
    <w:p>
      <w:pPr>
        <w:autoSpaceDN w:val="0"/>
        <w:autoSpaceDE w:val="0"/>
        <w:widowControl/>
        <w:spacing w:line="122" w:lineRule="exact" w:before="22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application by either party. The arbitrator shall upon request of either party, appoint a</w:t>
      </w:r>
    </w:p>
    <w:p>
      <w:pPr>
        <w:autoSpaceDN w:val="0"/>
        <w:autoSpaceDE w:val="0"/>
        <w:widowControl/>
        <w:spacing w:line="122" w:lineRule="exact" w:before="21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suitably qualified expert to assist him in determining the dispute. Except in the case of</w:t>
      </w:r>
    </w:p>
    <w:p>
      <w:pPr>
        <w:autoSpaceDN w:val="0"/>
        <w:autoSpaceDE w:val="0"/>
        <w:widowControl/>
        <w:spacing w:line="124" w:lineRule="exact" w:before="210" w:after="15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manifest error, the arbitrators' ruling shall be final and binding upon the parties but shall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22"/>
        </w:trPr>
        <w:tc>
          <w:tcPr>
            <w:tcW w:type="dxa" w:w="728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without prejudice to a party's other rights and obligations arising from the AGREEMENT.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60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702" w:after="0"/>
              <w:ind w:left="2024" w:right="0" w:firstLine="0"/>
              <w:jc w:val="lef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 3 -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80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Customer Message Support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0" w:lineRule="exact" w:before="488" w:after="34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process of customer message support is the interface between development and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service. The process steps that impact upon the SLA are customer message recording,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preliminary checking, search for relevant error notes (known problem solution), and problem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analysis.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0120"/>
      </w:tblGrid>
      <w:tr>
        <w:trPr>
          <w:trHeight w:hRule="exact" w:val="270"/>
        </w:trPr>
        <w:tc>
          <w:tcPr>
            <w:tcW w:type="dxa" w:w="61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0" w:after="0"/>
              <w:ind w:left="5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5"/>
              </w:rPr>
              <w:t>Life Cycle of a Customer Message</w:t>
            </w:r>
          </w:p>
        </w:tc>
      </w:tr>
    </w:tbl>
    <w:p>
      <w:pPr>
        <w:autoSpaceDN w:val="0"/>
        <w:autoSpaceDE w:val="0"/>
        <w:widowControl/>
        <w:spacing w:line="1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0120"/>
      </w:tblGrid>
      <w:tr>
        <w:trPr>
          <w:trHeight w:hRule="exact" w:val="330"/>
        </w:trPr>
        <w:tc>
          <w:tcPr>
            <w:tcW w:type="dxa" w:w="69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9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Refer to accompanying PDF for diagram </w:t>
            </w:r>
          </w:p>
        </w:tc>
      </w:tr>
    </w:tbl>
    <w:p>
      <w:pPr>
        <w:autoSpaceDN w:val="0"/>
        <w:autoSpaceDE w:val="0"/>
        <w:widowControl/>
        <w:spacing w:line="15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206"/>
        </w:trPr>
        <w:tc>
          <w:tcPr>
            <w:tcW w:type="dxa" w:w="72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Telkom customers can access the SAP's Frontend or SAPNet-Web Frontend and create</w:t>
            </w:r>
          </w:p>
        </w:tc>
      </w:tr>
    </w:tbl>
    <w:p>
      <w:pPr>
        <w:autoSpaceDN w:val="0"/>
        <w:tabs>
          <w:tab w:pos="1130" w:val="left"/>
        </w:tabs>
        <w:autoSpaceDE w:val="0"/>
        <w:widowControl/>
        <w:spacing w:line="164" w:lineRule="exact" w:before="0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their own requests and messages. Customer requests and messages that are received in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writing via fax (+27 11 2356004) are first processed by the support facility of the Local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Support Centre and then recorded for further processing in SAP's internal customer support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system. A request or message is automatically assigned to an administrator in the SAP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support organization (Local Support and Regional Support for the Software) based on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components assigned to it.</w:t>
      </w:r>
    </w:p>
    <w:p>
      <w:pPr>
        <w:autoSpaceDN w:val="0"/>
        <w:autoSpaceDE w:val="0"/>
        <w:widowControl/>
        <w:spacing w:line="124" w:lineRule="exact" w:before="184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Performing preliminary checks, searching for troubleshooting information</w:t>
      </w:r>
    </w:p>
    <w:p>
      <w:pPr>
        <w:autoSpaceDN w:val="0"/>
        <w:autoSpaceDE w:val="0"/>
        <w:widowControl/>
        <w:spacing w:line="166" w:lineRule="exact" w:before="148" w:after="0"/>
        <w:ind w:left="1122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processor first checks whether the problem report is complete, and whether an entry has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already been made in the system containing a solution to the reported problem. This search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is conducted semi-automatically in SAP's support system. If an entry is found containing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solution to the problem, then the person who had submitted the problem report is notified in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writing via SAPNet and the problem is closed for SAP.</w:t>
      </w:r>
    </w:p>
    <w:p>
      <w:pPr>
        <w:autoSpaceDN w:val="0"/>
        <w:autoSpaceDE w:val="0"/>
        <w:widowControl/>
        <w:spacing w:line="122" w:lineRule="exact" w:before="518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  <w:u w:val="single"/>
        </w:rPr>
        <w:t>Problem Analysis</w:t>
      </w:r>
    </w:p>
    <w:p>
      <w:pPr>
        <w:autoSpaceDN w:val="0"/>
        <w:autoSpaceDE w:val="0"/>
        <w:widowControl/>
        <w:spacing w:line="124" w:lineRule="exact" w:before="192" w:after="16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If, following preliminary analysis, the Local Support level decides that the problem must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120"/>
      </w:tblGrid>
      <w:tr>
        <w:trPr>
          <w:trHeight w:hRule="exact" w:val="180"/>
        </w:trPr>
        <w:tc>
          <w:tcPr>
            <w:tcW w:type="dxa" w:w="73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8" w:after="0"/>
              <w:ind w:left="570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handled by an expert in the respective component, the problem is passed on to the Regional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7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720" w:after="0"/>
              <w:ind w:left="0" w:right="438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- 64 -     TELKOM CONTRACT No. 076C/01</w:t>
            </w:r>
          </w:p>
        </w:tc>
      </w:tr>
    </w:tbl>
    <w:p>
      <w:pPr>
        <w:autoSpaceDN w:val="0"/>
        <w:autoSpaceDE w:val="0"/>
        <w:widowControl/>
        <w:spacing w:line="176" w:lineRule="exact" w:before="322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Support level. If the problem involves a program error or if the processor cannot find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solution despite intensive analysis, he or she transfers it to the Development Support level.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0" w:lineRule="exact" w:before="0" w:after="0"/>
        <w:ind w:left="1104" w:right="4896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The responsibility for Development Support lies with the user departments of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development areas.</w:t>
      </w:r>
    </w:p>
    <w:p>
      <w:pPr>
        <w:autoSpaceDN w:val="0"/>
        <w:autoSpaceDE w:val="0"/>
        <w:widowControl/>
        <w:spacing w:line="168" w:lineRule="exact" w:before="496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If no relevant error note (known solution) exists, the customer shall provide SAP with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sufficient test time and support, as an attempt is made to reproduce the reported problem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and to determine whether it is a problem with the software (at SAP or in the customer's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system, provided that the latter does not negatively affect the customer's operations). If this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reproduction of the problem is not possible, the next time the problem occurs, additional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analyses are performed to narrow down the source of the problem. In the meantime,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problem receives the status of "customer action" in the support system. If special handling by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 expert is required, then it is relayed to Development Support.</w:t>
      </w:r>
    </w:p>
    <w:p>
      <w:pPr>
        <w:autoSpaceDN w:val="0"/>
        <w:autoSpaceDE w:val="0"/>
        <w:widowControl/>
        <w:spacing w:line="124" w:lineRule="exact" w:before="544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Escalation Management</w:t>
      </w:r>
    </w:p>
    <w:p>
      <w:pPr>
        <w:autoSpaceDN w:val="0"/>
        <w:autoSpaceDE w:val="0"/>
        <w:widowControl/>
        <w:spacing w:line="162" w:lineRule="exact" w:before="484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 the event of SAP's Support Management deciding that the standard support processes are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insufficient to solve a critical customer situation (problems as described in point 2 above) a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formal escalation process is invoked.</w:t>
      </w:r>
    </w:p>
    <w:p>
      <w:pPr>
        <w:autoSpaceDN w:val="0"/>
        <w:autoSpaceDE w:val="0"/>
        <w:widowControl/>
        <w:spacing w:line="170" w:lineRule="exact" w:before="488" w:after="0"/>
        <w:ind w:left="1104" w:right="4464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During this process, SAP will assign the required SAP personnel to the customer remotely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(via a remote connection) and/or on site, as appropriate. These resources will be under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direct supervision of SAP's management and the customer will not incur any costs.</w:t>
      </w:r>
    </w:p>
    <w:p>
      <w:pPr>
        <w:autoSpaceDN w:val="0"/>
        <w:autoSpaceDE w:val="0"/>
        <w:widowControl/>
        <w:spacing w:line="166" w:lineRule="exact" w:before="482" w:after="0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A formal de-escalation process, involving an assigned Customer Services Manager, will take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place once the critical issue has been resolved.</w:t>
      </w:r>
    </w:p>
    <w:p>
      <w:pPr>
        <w:autoSpaceDN w:val="0"/>
        <w:autoSpaceDE w:val="0"/>
        <w:widowControl/>
        <w:spacing w:line="168" w:lineRule="exact" w:before="480" w:after="22"/>
        <w:ind w:left="1104" w:right="432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During the implementation phase prior to the SOFTWARE being installed, SAP AFRICA and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TELKOM will negotiate with each other to discuss and agree upon an appropriate detailed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escalation process for the Maintenance Services that SAP AFRICA and its licensors will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provide and that will apply during the said implementation phase and the "go-live" stage. The </w:t>
      </w:r>
      <w:r>
        <w:br/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parties shall also determine an escalation process that is appropriate for TELKOM'S needs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120"/>
      </w:tblGrid>
      <w:tr>
        <w:trPr>
          <w:trHeight w:hRule="exact" w:val="186"/>
        </w:trPr>
        <w:tc>
          <w:tcPr>
            <w:tcW w:type="dxa" w:w="6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2" w:after="0"/>
              <w:ind w:left="5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and business requirements when USING the SOFTWARE.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79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42" w:after="0"/>
              <w:ind w:left="0" w:right="4494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-65-    TELKOM CONTRACTN0. 076C/01</w:t>
            </w:r>
          </w:p>
        </w:tc>
      </w:tr>
    </w:tbl>
    <w:p>
      <w:pPr>
        <w:autoSpaceDN w:val="0"/>
        <w:autoSpaceDE w:val="0"/>
        <w:widowControl/>
        <w:spacing w:line="42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10121426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012142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242"/>
        </w:trPr>
        <w:tc>
          <w:tcPr>
            <w:tcW w:type="dxa" w:w="74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THUS DONE AND SIGNED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at  WOODMEAD  by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SYSTEMS APPLICATIONS PRODUCTS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60"/>
        <w:gridCol w:w="5060"/>
      </w:tblGrid>
      <w:tr>
        <w:trPr>
          <w:trHeight w:hRule="exact" w:val="248"/>
        </w:trPr>
        <w:tc>
          <w:tcPr>
            <w:tcW w:type="dxa" w:w="7360"/>
            <w:gridSpan w:val="2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(AFRICA) (PROPRIETARY) LIMITED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   on this 31st day of  March 2001</w:t>
            </w:r>
          </w:p>
        </w:tc>
      </w:tr>
      <w:tr>
        <w:trPr>
          <w:trHeight w:hRule="exact" w:val="174"/>
        </w:trPr>
        <w:tc>
          <w:tcPr>
            <w:tcW w:type="dxa" w:w="3120"/>
            <w:vMerge w:val="restart"/>
            <w:tcBorders/>
            <w:shd w:fill="9f9f9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74" w:after="0"/>
              <w:ind w:left="0" w:right="1942" w:firstLine="0"/>
              <w:jc w:val="right"/>
            </w:pP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 /</w:t>
            </w:r>
            <w:r>
              <w:rPr>
                <w:w w:val="103.5244421525435"/>
                <w:rFonts w:ascii="CourierNewPS" w:hAnsi="CourierNewPS" w:eastAsia="CourierNewPS"/>
                <w:b/>
                <w:i w:val="0"/>
                <w:color w:val="000000"/>
                <w:sz w:val="11"/>
              </w:rPr>
              <w:t>S</w:t>
            </w: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/ </w:t>
            </w:r>
          </w:p>
        </w:tc>
        <w:tc>
          <w:tcPr>
            <w:tcW w:type="dxa" w:w="4240"/>
            <w:tcBorders>
              <w:bottom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6" w:after="0"/>
              <w:ind w:left="512" w:right="0" w:firstLine="0"/>
              <w:jc w:val="left"/>
            </w:pPr>
            <w:r>
              <w:rPr>
                <w:w w:val="103.5244421525435"/>
                <w:rFonts w:ascii="CourierNewPS" w:hAnsi="CourierNewPS" w:eastAsia="CourierNewPS"/>
                <w:b/>
                <w:i w:val="0"/>
                <w:color w:val="000000"/>
                <w:sz w:val="11"/>
              </w:rPr>
              <w:t xml:space="preserve">/S/ </w:t>
            </w:r>
          </w:p>
        </w:tc>
      </w:tr>
      <w:tr>
        <w:trPr>
          <w:trHeight w:hRule="exact" w:val="266"/>
        </w:trPr>
        <w:tc>
          <w:tcPr>
            <w:tcW w:type="dxa" w:w="5060"/>
            <w:vMerge/>
            <w:tcBorders/>
          </w:tcPr>
          <w:p/>
        </w:tc>
        <w:tc>
          <w:tcPr>
            <w:tcW w:type="dxa" w:w="4240"/>
            <w:tcBorders>
              <w:top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31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84" w:after="0"/>
              <w:ind w:left="0" w:right="35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  <w:tc>
          <w:tcPr>
            <w:tcW w:type="dxa" w:w="42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58" w:after="0"/>
              <w:ind w:left="37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</w:tr>
    </w:tbl>
    <w:p>
      <w:pPr>
        <w:autoSpaceDN w:val="0"/>
        <w:autoSpaceDE w:val="0"/>
        <w:widowControl/>
        <w:spacing w:line="124" w:lineRule="exact" w:before="430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THUS DONE AND SIGNED at  Pretoria by the TELKOM SOUTH AFRICA LIMITED </w:t>
      </w:r>
    </w:p>
    <w:p>
      <w:pPr>
        <w:autoSpaceDN w:val="0"/>
        <w:autoSpaceDE w:val="0"/>
        <w:widowControl/>
        <w:spacing w:line="122" w:lineRule="exact" w:before="140" w:after="492"/>
        <w:ind w:left="15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this 31st day of  March 2001 in the presence of the undersigned witnesses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5060"/>
        <w:gridCol w:w="5060"/>
      </w:tblGrid>
      <w:tr>
        <w:trPr>
          <w:trHeight w:hRule="exact" w:val="378"/>
        </w:trPr>
        <w:tc>
          <w:tcPr>
            <w:tcW w:type="dxa" w:w="3686"/>
            <w:tcBorders>
              <w:bottom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0" w:right="1872" w:firstLine="0"/>
              <w:jc w:val="center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  <w:u w:val="single"/>
              </w:rPr>
              <w:t>AS WITNESSES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 </w:t>
            </w:r>
            <w:r>
              <w:br/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Signature        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  <w:tc>
          <w:tcPr>
            <w:tcW w:type="dxa" w:w="4034"/>
            <w:tcBorders>
              <w:bottom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250" w:after="0"/>
              <w:ind w:left="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  <w:tr>
        <w:trPr>
          <w:trHeight w:hRule="exact" w:val="624"/>
        </w:trPr>
        <w:tc>
          <w:tcPr>
            <w:tcW w:type="dxa" w:w="3686"/>
            <w:tcBorders>
              <w:top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40" w:after="0"/>
              <w:ind w:left="7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Signature        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  <w:tc>
          <w:tcPr>
            <w:tcW w:type="dxa" w:w="4034"/>
            <w:tcBorders>
              <w:top w:sz="3.503904104232788" w:val="single" w:color="#000000"/>
            </w:tcBorders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58" w:after="0"/>
              <w:ind w:left="38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For:  TELKOM  SOUTH AFRICA LIMITED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24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68" w:after="0"/>
              <w:ind w:left="0" w:right="440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- 66 -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464" w:after="0"/>
        <w:ind w:left="0" w:right="5714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ANNEXURE 3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566420</wp:posOffset>
            </wp:positionV>
            <wp:extent cx="5284470" cy="75555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98" w:after="0"/>
        <w:ind w:left="0" w:right="593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to</w:t>
      </w:r>
    </w:p>
    <w:p>
      <w:pPr>
        <w:autoSpaceDN w:val="0"/>
        <w:autoSpaceDE w:val="0"/>
        <w:widowControl/>
        <w:spacing w:line="122" w:lineRule="exact" w:before="298" w:after="0"/>
        <w:ind w:left="0" w:right="5722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AGREEMENT</w:t>
      </w:r>
    </w:p>
    <w:p>
      <w:pPr>
        <w:autoSpaceDN w:val="0"/>
        <w:autoSpaceDE w:val="0"/>
        <w:widowControl/>
        <w:spacing w:line="122" w:lineRule="exact" w:before="290" w:after="0"/>
        <w:ind w:left="0" w:right="5810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between</w:t>
      </w:r>
    </w:p>
    <w:p>
      <w:pPr>
        <w:autoSpaceDN w:val="0"/>
        <w:autoSpaceDE w:val="0"/>
        <w:widowControl/>
        <w:spacing w:line="124" w:lineRule="exact" w:before="254" w:after="0"/>
        <w:ind w:left="0" w:right="4268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SYSTEMS APPLICATION PRODUCTS (AFRICA) (PTY) LTD</w:t>
      </w:r>
    </w:p>
    <w:p>
      <w:pPr>
        <w:autoSpaceDN w:val="0"/>
        <w:autoSpaceDE w:val="0"/>
        <w:widowControl/>
        <w:spacing w:line="122" w:lineRule="exact" w:before="324" w:after="0"/>
        <w:ind w:left="0" w:right="5890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with</w:t>
      </w:r>
    </w:p>
    <w:p>
      <w:pPr>
        <w:autoSpaceDN w:val="0"/>
        <w:autoSpaceDE w:val="0"/>
        <w:widowControl/>
        <w:spacing w:line="122" w:lineRule="exact" w:before="290" w:after="0"/>
        <w:ind w:left="0" w:right="5170" w:firstLine="0"/>
        <w:jc w:val="righ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TELKOM SOUTH AFRICA LIMITED</w:t>
      </w:r>
    </w:p>
    <w:p>
      <w:pPr>
        <w:autoSpaceDN w:val="0"/>
        <w:autoSpaceDE w:val="0"/>
        <w:widowControl/>
        <w:spacing w:line="122" w:lineRule="exact" w:before="920" w:after="0"/>
        <w:ind w:left="1104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 xml:space="preserve">1.           </w:t>
      </w: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  <w:u w:val="single"/>
        </w:rPr>
        <w:t>ESCROW ARRANGEMENTS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1       SAP Africa warrants that the entire source code for the SOFTWARE owned by</w:t>
      </w:r>
    </w:p>
    <w:p>
      <w:pPr>
        <w:autoSpaceDN w:val="0"/>
        <w:autoSpaceDE w:val="0"/>
        <w:widowControl/>
        <w:spacing w:line="124" w:lineRule="exact" w:before="18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licensed by SAP AG and/or COMMERCE ONE INC.. ("Source Code"),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together with related DOCUMENTATION as it is, or becomes available, shall</w:t>
      </w:r>
    </w:p>
    <w:p>
      <w:pPr>
        <w:autoSpaceDN w:val="0"/>
        <w:autoSpaceDE w:val="0"/>
        <w:widowControl/>
        <w:spacing w:line="122" w:lineRule="exact" w:before="20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 deposited into an escrow account by no later than 30 June 2001 which is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maintained at Volksbank Wiesloch, Germany (the "Escrow Agent"), pursuant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to an agreement between the Escrow Agent and SAP AG (the "Escrow</w:t>
      </w:r>
    </w:p>
    <w:p>
      <w:pPr>
        <w:autoSpaceDN w:val="0"/>
        <w:autoSpaceDE w:val="0"/>
        <w:widowControl/>
        <w:spacing w:line="124" w:lineRule="exact" w:before="200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Agreement"). The Escrow Agreement provides that the Escrow Agent shall,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under certain circumstances, release the Source Code and related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to TELKOM.</w:t>
      </w:r>
    </w:p>
    <w:p>
      <w:pPr>
        <w:autoSpaceDN w:val="0"/>
        <w:autoSpaceDE w:val="0"/>
        <w:widowControl/>
        <w:spacing w:line="122" w:lineRule="exact" w:before="360" w:after="0"/>
        <w:ind w:left="11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2       SAP Africa further warrants that SAP AG will from time to time (as soon as</w:t>
      </w:r>
    </w:p>
    <w:p>
      <w:pPr>
        <w:autoSpaceDN w:val="0"/>
        <w:autoSpaceDE w:val="0"/>
        <w:widowControl/>
        <w:spacing w:line="124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relevant RELEASE and/or VERSION has been finalised) deposit into the</w:t>
      </w:r>
    </w:p>
    <w:p>
      <w:pPr>
        <w:autoSpaceDN w:val="0"/>
        <w:autoSpaceDE w:val="0"/>
        <w:widowControl/>
        <w:spacing w:line="122" w:lineRule="exact" w:before="192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escrow account copies of all new versions of the Source Code and related</w:t>
      </w:r>
    </w:p>
    <w:p>
      <w:pPr>
        <w:autoSpaceDN w:val="0"/>
        <w:autoSpaceDE w:val="0"/>
        <w:widowControl/>
        <w:spacing w:line="122" w:lineRule="exact" w:before="194" w:after="0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DOCUMENTATION encompassing any and all copies of all versions of the</w:t>
      </w:r>
    </w:p>
    <w:p>
      <w:pPr>
        <w:autoSpaceDN w:val="0"/>
        <w:autoSpaceDE w:val="0"/>
        <w:widowControl/>
        <w:spacing w:line="124" w:lineRule="exact" w:before="192" w:after="132"/>
        <w:ind w:left="1506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Source Code and related DOCUMENTATION encompassing any and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7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766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CORRECTION LEVELS.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816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60" w:after="0"/>
              <w:ind w:left="0" w:right="4366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- 67 -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53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3                       TELKOM may, at its own cost, verify that the new version of the Source Code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02" w:after="0"/>
        <w:ind w:left="21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is deposited with the Escrow Agent.</w:t>
      </w:r>
    </w:p>
    <w:p>
      <w:pPr>
        <w:autoSpaceDN w:val="0"/>
        <w:autoSpaceDE w:val="0"/>
        <w:widowControl/>
        <w:spacing w:line="122" w:lineRule="exact" w:before="36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4                       Without prejudice to any express provision to the contrary contained in the</w:t>
      </w:r>
    </w:p>
    <w:p>
      <w:pPr>
        <w:autoSpaceDN w:val="0"/>
        <w:autoSpaceDE w:val="0"/>
        <w:widowControl/>
        <w:spacing w:line="122" w:lineRule="exact" w:before="202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AGREEMENT, TELKOM shall have the right to access the Source Code if</w:t>
      </w:r>
    </w:p>
    <w:p>
      <w:pPr>
        <w:autoSpaceDN w:val="0"/>
        <w:autoSpaceDE w:val="0"/>
        <w:widowControl/>
        <w:spacing w:line="122" w:lineRule="exact" w:before="202" w:after="0"/>
        <w:ind w:left="212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SAP:</w:t>
      </w:r>
    </w:p>
    <w:p>
      <w:pPr>
        <w:autoSpaceDN w:val="0"/>
        <w:autoSpaceDE w:val="0"/>
        <w:widowControl/>
        <w:spacing w:line="122" w:lineRule="exact" w:before="35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4. 1                           is in default of any material term, condition or provision of this</w:t>
      </w:r>
    </w:p>
    <w:p>
      <w:pPr>
        <w:autoSpaceDN w:val="0"/>
        <w:autoSpaceDE w:val="0"/>
        <w:widowControl/>
        <w:spacing w:line="124" w:lineRule="exact" w:before="192" w:after="0"/>
        <w:ind w:left="23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AGREEMENT as a consequence of which the TELKOM is prevented from</w:t>
      </w:r>
    </w:p>
    <w:p>
      <w:pPr>
        <w:autoSpaceDN w:val="0"/>
        <w:autoSpaceDE w:val="0"/>
        <w:widowControl/>
        <w:spacing w:line="124" w:lineRule="exact" w:before="200" w:after="0"/>
        <w:ind w:left="23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having substantial USE and benefit of the SOFTWARE in terms thereof</w:t>
      </w:r>
    </w:p>
    <w:p>
      <w:pPr>
        <w:autoSpaceDN w:val="0"/>
        <w:autoSpaceDE w:val="0"/>
        <w:widowControl/>
        <w:spacing w:line="122" w:lineRule="exact" w:before="192" w:after="0"/>
        <w:ind w:left="23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and remains in default for a period of 30 (thirty) days from receipt of the</w:t>
      </w:r>
    </w:p>
    <w:p>
      <w:pPr>
        <w:autoSpaceDN w:val="0"/>
        <w:autoSpaceDE w:val="0"/>
        <w:widowControl/>
        <w:spacing w:line="122" w:lineRule="exact" w:before="202" w:after="0"/>
        <w:ind w:left="238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first written request to remedy the default concerned; or</w:t>
      </w:r>
    </w:p>
    <w:p>
      <w:pPr>
        <w:autoSpaceDN w:val="0"/>
        <w:autoSpaceDE w:val="0"/>
        <w:widowControl/>
        <w:spacing w:line="122" w:lineRule="exact" w:before="352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4. 2                            ceases to carry on business or to provide the particular USE, service or</w:t>
      </w:r>
    </w:p>
    <w:p>
      <w:pPr>
        <w:autoSpaceDN w:val="0"/>
        <w:autoSpaceDE w:val="0"/>
        <w:widowControl/>
        <w:spacing w:line="122" w:lineRule="exact" w:before="202" w:after="0"/>
        <w:ind w:left="23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benefit referred to in clause 12. 4. 1; or</w:t>
      </w:r>
    </w:p>
    <w:p>
      <w:pPr>
        <w:autoSpaceDN w:val="0"/>
        <w:autoSpaceDE w:val="0"/>
        <w:widowControl/>
        <w:spacing w:line="122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4. 3                           becomes bankrupt or has a receiving order made against it, or is placed in</w:t>
      </w:r>
    </w:p>
    <w:p>
      <w:pPr>
        <w:autoSpaceDN w:val="0"/>
        <w:autoSpaceDE w:val="0"/>
        <w:widowControl/>
        <w:spacing w:line="122" w:lineRule="exact" w:before="194" w:after="0"/>
        <w:ind w:left="23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liquidation or under judicial management in either case, whether</w:t>
      </w:r>
    </w:p>
    <w:p>
      <w:pPr>
        <w:autoSpaceDN w:val="0"/>
        <w:autoSpaceDE w:val="0"/>
        <w:widowControl/>
        <w:spacing w:line="122" w:lineRule="exact" w:before="202" w:after="0"/>
        <w:ind w:left="239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provisional or final, or is deregistered.</w:t>
      </w:r>
    </w:p>
    <w:p>
      <w:pPr>
        <w:autoSpaceDN w:val="0"/>
        <w:autoSpaceDE w:val="0"/>
        <w:widowControl/>
        <w:spacing w:line="124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5                       TELKOM shall not have the right to access the Source Code if SAP AG or a</w:t>
      </w:r>
    </w:p>
    <w:p>
      <w:pPr>
        <w:autoSpaceDN w:val="0"/>
        <w:autoSpaceDE w:val="0"/>
        <w:widowControl/>
        <w:spacing w:line="122" w:lineRule="exact" w:before="192" w:after="0"/>
        <w:ind w:left="210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AG affiliate agrees to assume, carries out and continues to carry out,</w:t>
      </w:r>
    </w:p>
    <w:p>
      <w:pPr>
        <w:autoSpaceDN w:val="0"/>
        <w:autoSpaceDE w:val="0"/>
        <w:widowControl/>
        <w:spacing w:line="122" w:lineRule="exact" w:before="194" w:after="0"/>
        <w:ind w:left="210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SAP Africa's maintenance obligations under this AGREEMENT, pursuant to</w:t>
      </w:r>
    </w:p>
    <w:p>
      <w:pPr>
        <w:autoSpaceDN w:val="0"/>
        <w:autoSpaceDE w:val="0"/>
        <w:widowControl/>
        <w:spacing w:line="122" w:lineRule="exact" w:before="202" w:after="0"/>
        <w:ind w:left="2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terms and conditions hereof.</w:t>
      </w:r>
    </w:p>
    <w:p>
      <w:pPr>
        <w:autoSpaceDN w:val="0"/>
        <w:autoSpaceDE w:val="0"/>
        <w:widowControl/>
        <w:spacing w:line="124" w:lineRule="exact" w:before="350" w:after="0"/>
        <w:ind w:left="110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1. 6                       TELKOM recognises and agrees that the Source Code and all parts thereof, is</w:t>
      </w:r>
    </w:p>
    <w:p>
      <w:pPr>
        <w:autoSpaceDN w:val="0"/>
        <w:autoSpaceDE w:val="0"/>
        <w:widowControl/>
        <w:spacing w:line="122" w:lineRule="exact" w:before="192" w:after="0"/>
        <w:ind w:left="20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the valuable proprietary and confidential information and trade secrets of SAP</w:t>
      </w:r>
    </w:p>
    <w:p>
      <w:pPr>
        <w:autoSpaceDN w:val="0"/>
        <w:autoSpaceDE w:val="0"/>
        <w:widowControl/>
        <w:spacing w:line="122" w:lineRule="exact" w:before="194" w:after="0"/>
        <w:ind w:left="20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AG, and shall remain so even after a release of the Source Code to TELKOM</w:t>
      </w:r>
    </w:p>
    <w:p>
      <w:pPr>
        <w:autoSpaceDN w:val="0"/>
        <w:autoSpaceDE w:val="0"/>
        <w:widowControl/>
        <w:spacing w:line="124" w:lineRule="exact" w:before="192" w:after="0"/>
        <w:ind w:left="2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under the Escrow Agreement. In the event of a release of the Source Code to</w:t>
      </w:r>
    </w:p>
    <w:p>
      <w:pPr>
        <w:autoSpaceDN w:val="0"/>
        <w:autoSpaceDE w:val="0"/>
        <w:widowControl/>
        <w:spacing w:line="124" w:lineRule="exact" w:before="200" w:after="132"/>
        <w:ind w:left="208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under this AGREEMENT, TELKOM agrees to hold same in strict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0120"/>
      </w:tblGrid>
      <w:tr>
        <w:trPr>
          <w:trHeight w:hRule="exact" w:val="222"/>
        </w:trPr>
        <w:tc>
          <w:tcPr>
            <w:tcW w:type="dxa" w:w="69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104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confidence and to take appropriate action to preserve its confidentiality, 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79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42" w:after="0"/>
              <w:ind w:left="0" w:right="4380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- 68 -     TELKOM CONTRACT No. 076C/01</w:t>
            </w:r>
          </w:p>
        </w:tc>
      </w:tr>
    </w:tbl>
    <w:p>
      <w:pPr>
        <w:autoSpaceDN w:val="0"/>
        <w:autoSpaceDE w:val="0"/>
        <w:widowControl/>
        <w:spacing w:line="122" w:lineRule="exact" w:before="542" w:after="0"/>
        <w:ind w:left="210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TELKOM shall have a non-exclusive, non-transferable LICENCE to USE the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2" w:lineRule="exact" w:before="202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Source Code solely for its own use in order to support and maintain the</w:t>
      </w:r>
    </w:p>
    <w:p>
      <w:pPr>
        <w:autoSpaceDN w:val="0"/>
        <w:autoSpaceDE w:val="0"/>
        <w:widowControl/>
        <w:spacing w:line="124" w:lineRule="exact" w:before="192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SOFTWARE and for no other purpose whatsoever. TELKOM shall USE the</w:t>
      </w:r>
    </w:p>
    <w:p>
      <w:pPr>
        <w:autoSpaceDN w:val="0"/>
        <w:autoSpaceDE w:val="0"/>
        <w:widowControl/>
        <w:spacing w:line="122" w:lineRule="exact" w:before="210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Source Code only at its own premises on its own data processing equipment</w:t>
      </w:r>
    </w:p>
    <w:p>
      <w:pPr>
        <w:autoSpaceDN w:val="0"/>
        <w:autoSpaceDE w:val="0"/>
        <w:widowControl/>
        <w:spacing w:line="122" w:lineRule="exact" w:before="194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or third parties in accordance with clause 3 of the AGREEMENT. TELKOM</w:t>
      </w:r>
    </w:p>
    <w:p>
      <w:pPr>
        <w:autoSpaceDN w:val="0"/>
        <w:autoSpaceDE w:val="0"/>
        <w:widowControl/>
        <w:spacing w:line="122" w:lineRule="exact" w:before="202" w:after="0"/>
        <w:ind w:left="2112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agrees not to copy the Source Code, nor to disclose it to any third party except</w:t>
      </w:r>
    </w:p>
    <w:p>
      <w:pPr>
        <w:autoSpaceDN w:val="0"/>
        <w:autoSpaceDE w:val="0"/>
        <w:widowControl/>
        <w:spacing w:line="124" w:lineRule="exact" w:before="192" w:after="0"/>
        <w:ind w:left="2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Agents retained by TELKOM to assist in maintaining SOFTWARE, provided</w:t>
      </w:r>
    </w:p>
    <w:p>
      <w:pPr>
        <w:autoSpaceDN w:val="0"/>
        <w:autoSpaceDE w:val="0"/>
        <w:widowControl/>
        <w:spacing w:line="122" w:lineRule="exact" w:before="192" w:after="142"/>
        <w:ind w:left="20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that no such Agent is in the business of marketing or developing software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10120"/>
      </w:tblGrid>
      <w:tr>
        <w:trPr>
          <w:trHeight w:hRule="exact" w:val="222"/>
        </w:trPr>
        <w:tc>
          <w:tcPr>
            <w:tcW w:type="dxa" w:w="58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106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competitive to the SOFTWARE.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20"/>
      </w:tblGrid>
      <w:tr>
        <w:trPr>
          <w:trHeight w:hRule="exact" w:val="1798"/>
        </w:trPr>
        <w:tc>
          <w:tcPr>
            <w:tcW w:type="dxa" w:w="101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642" w:after="0"/>
              <w:ind w:left="0" w:right="4414" w:firstLine="0"/>
              <w:jc w:val="right"/>
            </w:pPr>
            <w:r>
              <w:rPr>
                <w:w w:val="96.35736465454102"/>
                <w:rFonts w:ascii="TimesNewRomanPS" w:hAnsi="TimesNewRomanPS" w:eastAsia="TimesNewRomanPS"/>
                <w:b/>
                <w:i w:val="0"/>
                <w:color w:val="000000"/>
                <w:sz w:val="10"/>
              </w:rPr>
              <w:t>-69-     TELKOM CONTRACT No. 076C/01</w:t>
            </w:r>
          </w:p>
        </w:tc>
      </w:tr>
    </w:tbl>
    <w:p>
      <w:pPr>
        <w:autoSpaceDN w:val="0"/>
        <w:autoSpaceDE w:val="0"/>
        <w:widowControl/>
        <w:spacing w:line="42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</wp:posOffset>
            </wp:positionH>
            <wp:positionV relativeFrom="page">
              <wp:posOffset>571500</wp:posOffset>
            </wp:positionV>
            <wp:extent cx="5284470" cy="7555555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755555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242"/>
        </w:trPr>
        <w:tc>
          <w:tcPr>
            <w:tcW w:type="dxa" w:w="746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60" w:after="0"/>
              <w:ind w:left="830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THUS DONE AND SIGNED</w:t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 at  WOODMEAD  by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>SYSTEMS APPLICATIONS PRODUCTS</w:t>
            </w:r>
          </w:p>
        </w:tc>
      </w:tr>
    </w:tbl>
    <w:p>
      <w:pPr>
        <w:autoSpaceDN w:val="0"/>
        <w:autoSpaceDE w:val="0"/>
        <w:widowControl/>
        <w:spacing w:line="124" w:lineRule="exact" w:before="88" w:after="78"/>
        <w:ind w:left="1630" w:right="0" w:firstLine="0"/>
        <w:jc w:val="left"/>
      </w:pPr>
      <w:r>
        <w:rPr>
          <w:w w:val="102.19720204671223"/>
          <w:rFonts w:ascii="TimesNewRomanPS" w:hAnsi="TimesNewRomanPS" w:eastAsia="TimesNewRomanPS"/>
          <w:b/>
          <w:i w:val="0"/>
          <w:color w:val="000000"/>
          <w:sz w:val="12"/>
        </w:rPr>
        <w:t>(AFRICA) (PROPRIETARY) LIMITED</w:t>
      </w: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    on this 31st day of  March 2001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120"/>
      </w:tblGrid>
      <w:tr>
        <w:trPr>
          <w:trHeight w:hRule="exact" w:val="160"/>
        </w:trPr>
        <w:tc>
          <w:tcPr>
            <w:tcW w:type="dxa" w:w="1946"/>
            <w:tcBorders>
              <w:bottom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2" w:after="0"/>
              <w:ind w:left="0" w:right="0" w:firstLine="0"/>
              <w:jc w:val="center"/>
            </w:pP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 /</w:t>
            </w:r>
            <w:r>
              <w:rPr>
                <w:w w:val="103.5244421525435"/>
                <w:rFonts w:ascii="CourierNewPS" w:hAnsi="CourierNewPS" w:eastAsia="CourierNewPS"/>
                <w:b/>
                <w:i w:val="0"/>
                <w:color w:val="000000"/>
                <w:sz w:val="11"/>
              </w:rPr>
              <w:t>S</w:t>
            </w:r>
            <w:r>
              <w:rPr>
                <w:w w:val="103.5244421525435"/>
                <w:rFonts w:ascii="CourierNewPSMT" w:hAnsi="CourierNewPSMT" w:eastAsia="CourierNewPSMT"/>
                <w:b w:val="0"/>
                <w:i w:val="0"/>
                <w:color w:val="000000"/>
                <w:sz w:val="11"/>
              </w:rPr>
              <w:t xml:space="preserve">/ </w:t>
            </w:r>
          </w:p>
        </w:tc>
      </w:tr>
    </w:tbl>
    <w:p>
      <w:pPr>
        <w:autoSpaceDN w:val="0"/>
        <w:autoSpaceDE w:val="0"/>
        <w:widowControl/>
        <w:spacing w:line="122" w:lineRule="exact" w:before="164" w:after="52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For </w:t>
      </w:r>
      <w:r>
        <w:rPr>
          <w:w w:val="103.5244421525435"/>
          <w:rFonts w:ascii="CourierNewPS" w:hAnsi="CourierNewPS" w:eastAsia="CourierNewPS"/>
          <w:b/>
          <w:i w:val="0"/>
          <w:color w:val="000000"/>
          <w:sz w:val="11"/>
        </w:rPr>
        <w:t>SYSTEMS APPLICATIONS PRODUCTS (AFRICA)(Pty)limited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3373"/>
        <w:gridCol w:w="3373"/>
        <w:gridCol w:w="3373"/>
      </w:tblGrid>
      <w:tr>
        <w:trPr>
          <w:trHeight w:hRule="exact" w:val="39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212" w:after="0"/>
              <w:ind w:left="0" w:right="314" w:firstLine="0"/>
              <w:jc w:val="righ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54" w:after="0"/>
              <w:ind w:left="0" w:right="6" w:firstLine="0"/>
              <w:jc w:val="righ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186" w:after="0"/>
              <w:ind w:left="12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>(who warrants his authority to so sign)</w:t>
            </w:r>
          </w:p>
        </w:tc>
      </w:tr>
    </w:tbl>
    <w:p>
      <w:pPr>
        <w:autoSpaceDN w:val="0"/>
        <w:autoSpaceDE w:val="0"/>
        <w:widowControl/>
        <w:spacing w:line="124" w:lineRule="exact" w:before="430" w:after="0"/>
        <w:ind w:left="1630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 xml:space="preserve">THUS DONE AND SIGNED at  Pretoria by the TELKOM SOUTH AFRICA LIMITED </w:t>
      </w:r>
    </w:p>
    <w:p>
      <w:pPr>
        <w:autoSpaceDN w:val="0"/>
        <w:autoSpaceDE w:val="0"/>
        <w:widowControl/>
        <w:spacing w:line="122" w:lineRule="exact" w:before="140" w:after="492"/>
        <w:ind w:left="1594" w:right="0" w:firstLine="0"/>
        <w:jc w:val="left"/>
      </w:pPr>
      <w:r>
        <w:rPr>
          <w:w w:val="102.19720204671223"/>
          <w:rFonts w:ascii="TimesNewRomanPSMT" w:hAnsi="TimesNewRomanPSMT" w:eastAsia="TimesNewRomanPSMT"/>
          <w:b w:val="0"/>
          <w:i w:val="0"/>
          <w:color w:val="000000"/>
          <w:sz w:val="12"/>
        </w:rPr>
        <w:t>on this 31st day of  March 2001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5060"/>
        <w:gridCol w:w="5060"/>
      </w:tblGrid>
      <w:tr>
        <w:trPr>
          <w:trHeight w:hRule="exact" w:val="532"/>
        </w:trPr>
        <w:tc>
          <w:tcPr>
            <w:tcW w:type="dxa" w:w="274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720" w:right="1008" w:firstLine="0"/>
              <w:jc w:val="center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  <w:u w:val="single"/>
              </w:rPr>
              <w:t>AS WITNESSES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 </w:t>
            </w:r>
            <w:r>
              <w:br/>
            </w: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Signature        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  <w:tc>
          <w:tcPr>
            <w:tcW w:type="dxa" w:w="500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50" w:after="0"/>
              <w:ind w:left="104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For:  TELKOM  SOUTH AFRICA LIMITED 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4.0" w:type="dxa"/>
      </w:tblPr>
      <w:tblGrid>
        <w:gridCol w:w="10120"/>
      </w:tblGrid>
      <w:tr>
        <w:trPr>
          <w:trHeight w:hRule="exact" w:val="164"/>
        </w:trPr>
        <w:tc>
          <w:tcPr>
            <w:tcW w:type="dxa" w:w="1314"/>
            <w:tcBorders>
              <w:bottom w:sz="3.50390410423278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38" w:after="0"/>
              <w:ind w:left="4" w:right="0" w:firstLine="0"/>
              <w:jc w:val="left"/>
            </w:pP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0120"/>
      </w:tblGrid>
      <w:tr>
        <w:trPr>
          <w:trHeight w:hRule="exact" w:val="180"/>
        </w:trPr>
        <w:tc>
          <w:tcPr>
            <w:tcW w:type="dxa" w:w="5520"/>
            <w:tcBorders/>
            <w:shd w:fill="9f9f9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6" w:after="0"/>
              <w:ind w:left="764" w:right="0" w:firstLine="0"/>
              <w:jc w:val="left"/>
            </w:pPr>
            <w:r>
              <w:rPr>
                <w:w w:val="102.19720204671223"/>
                <w:rFonts w:ascii="TimesNewRomanPSMT" w:hAnsi="TimesNewRomanPSMT" w:eastAsia="TimesNewRomanPSMT"/>
                <w:b w:val="0"/>
                <w:i w:val="0"/>
                <w:color w:val="000000"/>
                <w:sz w:val="12"/>
              </w:rPr>
              <w:t xml:space="preserve">Signature         </w:t>
            </w:r>
            <w:r>
              <w:rPr>
                <w:w w:val="102.19720204671223"/>
                <w:rFonts w:ascii="TimesNewRomanPS" w:hAnsi="TimesNewRomanPS" w:eastAsia="TimesNewRomanPS"/>
                <w:b/>
                <w:i w:val="0"/>
                <w:color w:val="000000"/>
                <w:sz w:val="12"/>
              </w:rPr>
              <w:t xml:space="preserve">/S/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