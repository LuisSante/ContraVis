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22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(13)(c)</w:t>
      </w:r>
    </w:p>
    <w:p>
      <w:pPr>
        <w:autoSpaceDN w:val="0"/>
        <w:autoSpaceDE w:val="0"/>
        <w:widowControl/>
        <w:spacing w:line="202" w:lineRule="exact" w:before="302" w:after="0"/>
        <w:ind w:left="2880" w:right="37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AND RESTATED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 CAPITAL MAINTENANCE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INTERNATIONAL GROUP, INC.</w:t>
      </w:r>
    </w:p>
    <w:p>
      <w:pPr>
        <w:autoSpaceDN w:val="0"/>
        <w:autoSpaceDE w:val="0"/>
        <w:widowControl/>
        <w:spacing w:line="202" w:lineRule="exact" w:before="0" w:after="0"/>
        <w:ind w:left="3168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GENERAL LIFE INSURANCE COMPANY</w:t>
      </w:r>
    </w:p>
    <w:p>
      <w:pPr>
        <w:autoSpaceDN w:val="0"/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Amended and Restated Unconditional Capital Maintenance Agreement (this “Agreement”), is made, entered into and effective as of February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18, 2014, by and between American International Group, Inc., a corporation organized under the laws of the State of Delaware (“AIG”),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General Life Insurance Company, a corporation organized under the laws of the Texas (the “Company”).</w:t>
      </w:r>
    </w:p>
    <w:p>
      <w:pPr>
        <w:autoSpaceDN w:val="0"/>
        <w:autoSpaceDE w:val="0"/>
        <w:widowControl/>
        <w:spacing w:line="164" w:lineRule="exact" w:before="342" w:after="0"/>
        <w:ind w:left="0" w:right="54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202" w:lineRule="exact" w:before="10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is a life insurer subject to certain capital requirements of the insurance laws and regulations of Texas (the “Domiciliary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State”);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is an indirect wholly owned subsidiary of AIG;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AIG has an interest in unconditionally maintaining the Company’s financial condition; and</w:t>
      </w:r>
    </w:p>
    <w:p>
      <w:pPr>
        <w:autoSpaceDN w:val="0"/>
        <w:autoSpaceDE w:val="0"/>
        <w:widowControl/>
        <w:spacing w:line="202" w:lineRule="exact" w:before="1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AIG and the Company executed that certain Unconditional Capital Maintenance Agreement, dated March 30, 2011 (as amended,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“2011 CMA”), and the parties have agreed to amend and restate such 2011 CMA as provided in this Agreement: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in consideration of the mutual promises herein contained, the parties hereto agree as follows: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Capital Contributions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the Company’s Total Adjusted Capital for each of the Company’s first and third fiscal quarters (as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based on the Company’s first and third fiscal quarterly filed statutory financial statements, respectively, subject to 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adjustments or modifications thereto required by the Domiciliary State’s insurance department or the Company’s independent auditors)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falls below the Specified Minimum Percentage of the Company’s projected Company Action Level RBC (in each case as estimated by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as of the end of each such first and third fiscal quarters, as the case may be, taking into account (for purposes of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estimation) facts and circumstances occurring after the end of such fiscal quarter but before such time as AIG would be obligated pursuant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paragraph 3 to make a contribution), AIG shall, within the respective time periods set forth under paragraph 3, in accordance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4 and in compliance with applicable law, provide to the Company cash, cash equivalents, securities or other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674" w:right="1008" w:hanging="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instruments that qualify (as admitted assets) for purposes of calculating the Company’s Total Adjusted Capital, as a contribution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loan, in an amount such that the Company’s Total Adjusted Capital as of the end of each of the Company’s second and fourth fiscal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quarter, as the case may be, will be projected to be at least equal to the Specified Minimum Percentage of the Company’s Company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RBC. Notwithstanding the foregoing, AIG may, at any time as it deems necessary in its sole discretion and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make a contribution to the Company in such amount as is required for the Company’s Total Adjusted Capital to equal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percentage of its Company Action Level RBC determined to be appropriate by the Company and AIG.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2" w:after="0"/>
        <w:ind w:left="29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Defined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terms “Total Adjusted Capital” and “Company Action Level RBC” shall have the meanings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ascribed thereto under the insurance laws and regulations of the Domiciliary State, or, if not defined therein, shall have the meanings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ascribed thereto in the risk-based capital (“RBC”) instructions promulgated by the National Association of Insurance Commissioners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(“NAIC”). The term “Specified Minimum Percentage” shall be equal to the percentage set forth on Schedule 1 attached hereto, which shall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agreed to by AIG and the Company at least once every year beginning upon the date of the filing of the Company’s 2014 Annual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with the Domiciliary State’s insurance department and following review against the capital adequacy standards and criteria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(“Agency Criteria”) of each of Standard &amp; Poor’s Corp. (“S&amp;P”), Moody’s Investors Service (“Moody’s”) and A.M. Best Company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(“A.M. Best”). Notwithstanding the obligation of the Company and AIG to review the Specified Minimum Percentage on an annual basis,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agree to review and revise the Specified Minimum Percentage on a more frequent basis, if the parties agree it 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to take into account (a) any material changes after the date hereof to any Agency Criteria adopted by any of S&amp;P, Moody’s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A.M. Best, on the one hand, or to the law of the Domiciliary State or NAIC RBC rules or instructions, on the other hand, which causes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under the Agency Criteria to diverge from that under the law of the Domiciliary State or NAIC RBC rules or instructions, (b)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completes a material transaction that is treated materially differently by the Agency Criteria, on the one hand, and the NAIC RBC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or instructions, on the other hand, or (c) any other material development or circumstance affecting the Company which AIG and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agree merits a reevaluation of the Specified Minimum Percentage then in effect.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0" w:after="0"/>
        <w:ind w:left="29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Timing of Capital Contributions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and AIG agree that any contribution to be made under paragraph 1 will take place within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two time periods per year, as applicable: (a) during the time beginning on the first business day after the filing of the Company’s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</w:t>
      </w:r>
    </w:p>
    <w:p>
      <w:pPr>
        <w:autoSpaceDN w:val="0"/>
        <w:autoSpaceDE w:val="0"/>
        <w:widowControl/>
        <w:spacing w:line="164" w:lineRule="exact" w:before="20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674" w:right="1008" w:hanging="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fiscal quarterly statutory financial statements and ending on the last business day prior to the end of the Company’s second fiscal quarter;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during the time beginning on the first business day after the filing of the Company’s third fiscal quarterly statutory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and ending on the last business day prior to the end of the Company’s fourth fiscal quarter. Notwithstanding the foregoing,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law, any capital contribution provided for under paragraph 1 may be made by AIG after the close of any fiscal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 or fiscal year of the Company but prior to the filing by the Company of its statutory financial statements for such fiscal quarter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year, respectively, and contributions of this nature shall be recognized as capital contributions receivable as of the balance sheet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the yet to be filed quarterly or annual financial statement (as the case may be), pursuant to paragraph 8 of Statement of Statutory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Principles No. 72, to the extent approved by the Domiciliary State.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Funding Mechanics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the time that any contribution is due under paragraph 3, AIG agrees that it will either (a) make such contribution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direct parent and cause such direct parent to then contribute such funds, securities or instruments so contributed by AIG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Company, or (b) make such contribution directly to the Company without receiving any capital stock or other ownership interest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therefor. All contributions contemplated under this Agreement shall be approved and made in compliance with applicable law,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approval by the board of directors of each applicable entity and any prior notice or approval requirements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under applicable rules and regulations.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0" w:after="0"/>
        <w:ind w:left="29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AIG Policies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requirements of applicable law and the approval, to the extent required, by any or all of the Company’s senior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relevant management committees, board of directors, and of any insurance regulator, the Company hereby acknowledges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in a manner consistent with past practice and any other reasonable requirements of AIG, it will comply with all financial and budgetary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planning, risk mitigation, derisking or pricing, corporate governance, investment, informational and procedural requirements set forth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AIG.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2" w:after="0"/>
        <w:ind w:left="29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Failure to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AIG hereby waives any failure or delay on the part of the Company in asserting or enforcing any of its rights or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making any claims or demands hereunder.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earlier terminated in accordance with this paragraph 7, this Agreement shall continue indefinitely. AIG shall have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 right to terminate this Agreement upon thirty (30) days’ prior written notice to the Company, which notice shall state the effective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termination (the “Termination Date”);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AIG agrees not to terminate this Agreement unless (a) AIG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significantly modifies the</w:t>
      </w:r>
    </w:p>
    <w:p>
      <w:pPr>
        <w:autoSpaceDN w:val="0"/>
        <w:autoSpaceDE w:val="0"/>
        <w:widowControl/>
        <w:spacing w:line="164" w:lineRule="exact" w:before="20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674" w:right="864" w:hanging="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corporate structure or ownership of the Company, or (b) AIG sells the Company to an acquirer, in each case, (i) having a rating from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of S&amp;P, Moody’s, A.M. Best or a substitute agency, which is a nationally recognized statistical rating organization, that is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lower of (x) AIG’s then-current rating from such agency or (y) the Company’s then-current rating as supported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from such agency; or (ii) such that, immediately on the effective date of the modification of corporate structure or sale by AIG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Company, the Company’s capitalization is consistent with the minimum capital adequacy standards and criteria of at least 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S&amp;P, Moody’s, A.M. Best or a substitute agency, which is a nationally recognized statistical rating organization, for a rating that is equal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better than the Company’s then-current rating on the date immediately preceding such modification of corporate structure or sale.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not terminated previously by AIG pursuant to the foregoing, this Agreement will terminate automatically one year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of any sale of the Company by AIG, and all provisions hereof will be of no further force and effect. For the avoidance of doubt,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pursuant to this paragraph 7 shall not relieve either party of any obligation it may owe to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that existed prior to, and remains outstanding as of, the Termination Date.</w:t>
      </w:r>
    </w:p>
    <w:p>
      <w:pPr>
        <w:autoSpaceDN w:val="0"/>
        <w:tabs>
          <w:tab w:pos="584" w:val="left"/>
          <w:tab w:pos="674" w:val="left"/>
        </w:tabs>
        <w:autoSpaceDE w:val="0"/>
        <w:widowControl/>
        <w:spacing w:line="202" w:lineRule="exact" w:before="102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Policyholder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policyholder holding a policy issued by the Company prior to the termination of this Agreement shall have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demand that the Company enforce the Company’s rights under paragraphs 1, 3 and 4 of this Agreement, and, if the Company fails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refuses to take timely action to enforce such rights or the Company defaults in any claim or other payment owed to any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policyholder when due, such policyholder may proceed directly against AIG to enforce the Company’s rights under paragraphs 1, 3 and 4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Agreement; provided, however, that no policyholder of the Company may take any action authorized under this paragraph 8 unless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until (a) such policyholder has given AIG written notice of its intent to enforce the terms of this Agreement as provided in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8, which notice shall specify in reasonable detail the nature of and basis for the policyholder’s complaint and (b) AIG has failed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this Agreement within sixty (60) days after such notice is given; and, provided, further, that upon termination of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accordance with paragraph 7 hereof, the rights of any policyholder as provided for under this paragraph 8 shall terminate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as of the Termination Date, except with respect to the obligation of AIG (if any) to make capital contributions to the Company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paragraphs 1, 3 and 4 of this Agreement solely to the extent such obligation arose prior to, and remained unsatisfied as of,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Date (it being understood that upon AIG’s satisfaction of all such obligations after the Termination Date, no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policyholder shall have any rights against the Company or AIG, as the case may be, under this paragraph 8).</w:t>
      </w:r>
    </w:p>
    <w:p>
      <w:pPr>
        <w:autoSpaceDN w:val="0"/>
        <w:autoSpaceDE w:val="0"/>
        <w:widowControl/>
        <w:spacing w:line="164" w:lineRule="exact" w:before="20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782"/>
        <w:gridCol w:w="4782"/>
      </w:tblGrid>
      <w:tr>
        <w:trPr>
          <w:trHeight w:hRule="exact" w:val="244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9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No Indebtedness; No Policyholder Recourse Against AIG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This Agreement is not, and nothing herein contained and nothing done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67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hereto by AIG shall constitute or be construed or deemed to constitute, an evidence of indebtedness or an obligation or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AIG as guarantor, endorser, surety or otherwise in respect of any obligation, indebtedness or liability, of any kind whatsoever,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This Agreement does not provide, and is not intended to be construed or deemed to provide, any policyholder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recourse to or against any of the assets of AIG.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00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notice, instruction, request, consent, demand or other communication required or contemplated by this Agreement shall be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writing, shall be given or made or communicated by United States first class mail, addressed as follows:</w:t>
      </w:r>
    </w:p>
    <w:p>
      <w:pPr>
        <w:autoSpaceDN w:val="0"/>
        <w:autoSpaceDE w:val="0"/>
        <w:widowControl/>
        <w:spacing w:line="166" w:lineRule="exact" w:before="138" w:after="0"/>
        <w:ind w:left="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AIG:</w:t>
      </w:r>
    </w:p>
    <w:p>
      <w:pPr>
        <w:autoSpaceDN w:val="0"/>
        <w:autoSpaceDE w:val="0"/>
        <w:widowControl/>
        <w:spacing w:line="164" w:lineRule="exact" w:before="138" w:after="0"/>
        <w:ind w:left="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International Group, Inc.</w:t>
      </w:r>
    </w:p>
    <w:p>
      <w:pPr>
        <w:autoSpaceDN w:val="0"/>
        <w:autoSpaceDE w:val="0"/>
        <w:widowControl/>
        <w:spacing w:line="202" w:lineRule="exact" w:before="0" w:after="0"/>
        <w:ind w:left="698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175 Water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10038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Secretary</w:t>
      </w:r>
    </w:p>
    <w:p>
      <w:pPr>
        <w:autoSpaceDN w:val="0"/>
        <w:autoSpaceDE w:val="0"/>
        <w:widowControl/>
        <w:spacing w:line="166" w:lineRule="exact" w:before="138" w:after="0"/>
        <w:ind w:left="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Company:</w:t>
      </w:r>
    </w:p>
    <w:p>
      <w:pPr>
        <w:autoSpaceDN w:val="0"/>
        <w:autoSpaceDE w:val="0"/>
        <w:widowControl/>
        <w:spacing w:line="164" w:lineRule="exact" w:before="138" w:after="0"/>
        <w:ind w:left="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General Life Insurance Company</w:t>
      </w:r>
    </w:p>
    <w:p>
      <w:pPr>
        <w:autoSpaceDN w:val="0"/>
        <w:autoSpaceDE w:val="0"/>
        <w:widowControl/>
        <w:spacing w:line="202" w:lineRule="exact" w:before="102" w:after="0"/>
        <w:ind w:left="698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2919 Allen Parkway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Chief Financial Officer</w:t>
      </w:r>
    </w:p>
    <w:p>
      <w:pPr>
        <w:autoSpaceDN w:val="0"/>
        <w:autoSpaceDE w:val="0"/>
        <w:widowControl/>
        <w:spacing w:line="164" w:lineRule="exact" w:before="138" w:after="0"/>
        <w:ind w:left="6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202" w:lineRule="exact" w:before="102" w:after="0"/>
        <w:ind w:left="698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American General Life Insurance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AIG Life and Retirement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1999 Avenue of the Stars, 27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 Angeles, CA 90067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Counsel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00" w:after="0"/>
        <w:ind w:left="29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covenants, representations, warranties and agreements herein set forth shall be mutually binding upon and inure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benefit of AIG and its successors and the Company and its successors.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laws of New York, without giving effect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principles of conflict of laws.</w:t>
      </w:r>
    </w:p>
    <w:p>
      <w:pPr>
        <w:autoSpaceDN w:val="0"/>
        <w:autoSpaceDE w:val="0"/>
        <w:widowControl/>
        <w:spacing w:line="164" w:lineRule="exact" w:before="20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70" w:after="0"/>
        <w:ind w:left="674" w:right="1008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declared null, void or unenforceable in whole or in part by any court, arbitrator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agency, said provision shall survive to the extent it is not so declared and all the other provisions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in full force and effect unless, in each case, such declaration shall serve to deprive any of the parties hereto of the fundamental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benefits of or rights under this Agreement.</w:t>
      </w:r>
    </w:p>
    <w:p>
      <w:pPr>
        <w:autoSpaceDN w:val="0"/>
        <w:autoSpaceDE w:val="0"/>
        <w:widowControl/>
        <w:spacing w:line="202" w:lineRule="exact" w:before="126" w:after="0"/>
        <w:ind w:left="674" w:right="1152" w:hanging="38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between the parties hereto with respect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 and supersedes all prior and contemporaneous agreements, understandings, negotiations and discussion, whether oral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written, of the parties. This Agreement may be amended at any time by written agreement or instrument signed by the parties hereto.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section headings contained in this Agreement are inserted for convenience only and shall not affect in any way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 or interpretation of this Agreement.</w:t>
      </w:r>
    </w:p>
    <w:p>
      <w:pPr>
        <w:autoSpaceDN w:val="0"/>
        <w:tabs>
          <w:tab w:pos="674" w:val="left"/>
        </w:tabs>
        <w:autoSpaceDE w:val="0"/>
        <w:widowControl/>
        <w:spacing w:line="202" w:lineRule="exact" w:before="126" w:after="0"/>
        <w:ind w:left="2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signed by the parties in one or more counterparts which together shall constitute one and the same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among the parties.</w:t>
      </w:r>
    </w:p>
    <w:p>
      <w:pPr>
        <w:autoSpaceDN w:val="0"/>
        <w:autoSpaceDE w:val="0"/>
        <w:widowControl/>
        <w:spacing w:line="164" w:lineRule="exact" w:before="340" w:after="0"/>
        <w:ind w:left="0" w:right="51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0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duly executed by their respective authorized officers as of the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year first above written.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INTERNATIONAL GROUP, INC.</w:t>
      </w:r>
    </w:p>
    <w:p>
      <w:pPr>
        <w:autoSpaceDN w:val="0"/>
        <w:tabs>
          <w:tab w:pos="332" w:val="left"/>
        </w:tabs>
        <w:autoSpaceDE w:val="0"/>
        <w:widowControl/>
        <w:spacing w:line="282" w:lineRule="exact" w:before="122" w:after="0"/>
        <w:ind w:left="104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Charles S. Shamieh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Name: Charles S. Shamieh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Title: Senior Vice President and Chief Corporate Actuary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AMERICAN GENERAL LIFE INSURANCE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Mary Jane Fortin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Name: Mary Jane Fortin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Title: Executive Vice President &amp; Chief Financial Officer 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tabs>
          <w:tab w:pos="4600" w:val="left"/>
        </w:tabs>
        <w:autoSpaceDE w:val="0"/>
        <w:widowControl/>
        <w:spacing w:line="302" w:lineRule="exact" w:before="1294" w:after="0"/>
        <w:ind w:left="104" w:right="40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Specified Minimum Percentage shall equal 385% of the Company’s Company Action Level RBC.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