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10.19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AND SUPPORT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Maintenance and Support Agreement (this "Agreement") is entered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9th day of October, 2001 and is deemed effective as of October 1, 2001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"Effective Date"), by and between VerticalNet, Inc. ("VNI") and VerticalNet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Enterprises LLC, formerly known as Tradeum, Inc. which d/b/a VerticalNet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Solutions ("VNE"; collectively with VNI, "Vert"), on the one hand, and Converge,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Inc. ("Converge") on the other hand.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VNI, VNE and Converge have entered into Amended and Restated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License Agreement effective as of the date hereof (the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"Subscription License Agreement") pursuant to which Vert has licensed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Converge certain proprietary software products; and</w:t>
      </w:r>
    </w:p>
    <w:p>
      <w:pPr>
        <w:autoSpaceDN w:val="0"/>
        <w:autoSpaceDE w:val="0"/>
        <w:widowControl/>
        <w:spacing w:line="156" w:lineRule="exact" w:before="152" w:after="0"/>
        <w:ind w:left="0" w:right="3404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Converge desires to obtain and VNE is willing to provide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and support services with respect to such products on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conditions set forth herein.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mutual covenants and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below, and intending to be legally bound, the parties agree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Definitions.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"Affiliate" means, when used with reference to a party,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individual or entity directly or indirectly Controlling, Controlled by or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common Control with such party.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"Business Day" means a day other than a Saturday, Sunday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federal holiday.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"Control" (including all derivations thereof) means,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a party, the direct or indirect ownership of at least 50%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outstanding voting securities of a party, or the right to control the policy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decisions of such party.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 "Converge-Requested Enhancement" means any modification,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improvement or enhancement to a Product that is developed by VNE at the specific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request of Converge as part of the Professional Services provided 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 "Documentation" means the documentation for the Supported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that is made generally available by Vert to users or licensees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Supported Products and, with respect to Supported Products that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customized for Converge, any supplemental documentation for such Supported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that is provided by VNE to Converge.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1.6 "Enhancement" means a Vert-General Release Enhancement 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Converge-Requested Enhancement.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1.7 "Error" means a failure of a Supported Product to substantially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conform to its corresponding Documentation (or if there is no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Documentation, to its closest reasonable equivalent).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1.8 "Initial Term" is defined in Section 9.1 below.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1.9 "Intellectual Property" shall mean any and all trade secrets,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patents, copyrights, trademarks, service marks, trade names, domain names, 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dress, URLs, brand features, know-how and similar rights of any type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any applicable governmental authority, including, without limitation,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applications and registrations relating to any of the foregoing.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1.10 "Intellectual Property Rights" shall mean all rights in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Intellectual Property.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1.11 "Maintenance and Support Services" means the services described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Section 2 below.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1.12 "Maintenance Update" means any workaround, bug fix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code for a Supported Product that is primarily designed to correct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Error in or other Problem caused by such Supported Product.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1.13 "Object Code" means computer programming code in compiled,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machine readable format, running, to the extent requested under a Work Plan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SOW, on each of Unix (at least Tru64 and HP-UX) and Windows NT (or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successor operating systems), together with all related end-user or installation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manuals and other similar documentation.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1.14 "Party" or "party" means Vert, VNI and/or VNE, as applicable,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the one hand, and Converge on the other hand.</w:t>
      </w:r>
    </w:p>
    <w:p>
      <w:pPr>
        <w:autoSpaceDN w:val="0"/>
        <w:autoSpaceDE w:val="0"/>
        <w:widowControl/>
        <w:spacing w:line="154" w:lineRule="exact" w:before="156" w:after="0"/>
        <w:ind w:left="0" w:right="3490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1.15 "Personnel" means agents, employees, independent contractors,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temporary employees or subcontractors engaged or appointed by Converge, VNI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VNE, respectively.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1.16 "Problem" means a Severity Level 1, 2, 3 or 4 problem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Supported Product (whether or not attributable or believed to be attributable to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 Error), as such problems are described in greater detail in Exhibit A hereto.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1.17 "Problem Report" means a report by Converge of a Problem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a Supported Product, which report indicates the Problem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identifies its Severity Level.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1.18 "Professional Services" means services performed or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performed by VNE hereunder with respect to the development of Converge-Requested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Enhancements, the implementation of or migration to new Products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Enhancements, customer installations of the Products, training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or operation of the Products or any Enhancements (including training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designed to enable Converge to provide Level 1 support for the Supported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Products), consulting services with respect to the Products or their hardware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application and system software environments, or any other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described in Section 3 below.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6" w:lineRule="exact" w:before="310" w:after="0"/>
        <w:ind w:left="0" w:right="3600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1.19 "Quarterly Allocation" means the quarterly allocation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being made available to Converge hereunder, as specified in greater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detail in Exhibit C attached hereto.</w:t>
      </w:r>
    </w:p>
    <w:p>
      <w:pPr>
        <w:autoSpaceDN w:val="0"/>
        <w:autoSpaceDE w:val="0"/>
        <w:widowControl/>
        <w:spacing w:line="138" w:lineRule="exact" w:before="17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1.20 "Renewal Term" is defined in Section 9.1 below.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1.21 "Services" means all of the services provided or to be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VNE under this Agreement, including, without limitation, the Maintenance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Support Services and the Professional Services.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1.22 "Source Code" means computer programming code in human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readable, high-level language format, together with all related documentation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(including programmers' notes and annotations, logic flows, etc.).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1.23 "Support Day" means Monday through Friday, excluding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VNE-recognized holidays.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1.24 "Support Hours" means the hours between 8:00 a.m., Eastern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Time, and 5:00 p.m., Eastern Time on Support Days.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1.25 "Support Request" means a question, inquiry or other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by Converge with respect to a Deployed Product, but excluding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Problem Report or request for an Enhancement. Should any question, inquiry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support request by Converge include or encompass a Problem Report,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 of such question, inquiry or other support request that is a Problem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 shall be treated as such and the remainder shall be treated as a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Request.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1.26 "Supported Products" means the Deployed Products, as such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defined under the Subscription License Agreement, but excluding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Structured Negotiations Product, as such term is defined under the Subscription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 Agreement.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1.27 "Term" means the Initial Term and any Renewal Term(s).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1.28 "Vert-General Release Enhancement" shall have the meaning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ascribed to such term under the Subscription License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1.29 "VNE Service Personnel" means the VNE personnel primarily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performing the Services hereunder, including any such personnel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identified on Exhibit C attached hereto.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Maintenance and Support Services.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General. The Maintenance and Support Services provided by VNE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shall encompass responding to Problem Reports and Support Requests,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providing Converge with Maintenance Updates, as more particularly described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in, and subject to the provisions of, this Agreement.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Converge Support Personnel. Only authorized personnel designated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Converge ("Converge Support Personnel") may communicate Problem Reports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Support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Requests to VNE. The number of Converge Support Personnel will not exceed seven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persons without VNE's prior approval. The initial Converge Support Personnel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identified to VNE in writing within 10 business days following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Date. Converge may change the Converge Support Personnel on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to VNE; provided, however, that Converge shall use reasonable efforts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change the Converge Support Personnel more frequently than once every 30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days. All replacement personnel shall be required to participate in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as described in Section 3.3 below. Converge Support Personnel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"single point of contact" for the Maintenance and Support Services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VNE under this Section 2.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Method of Reporting. All Problem Reports and Support Requests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communicated by the Converge Support Personnel to VNE as follows: (1)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via telephone at 1-877-249-1423, or such other telephone number(s) as VNE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to Converge from time to time, or (2) via electronic mail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support.solutions@verticalnet.com, or such other e-mail address(es) as VNE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to Converge from time to time, or (3) in person to VNE Service Personnel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(if any) on Converge premises at the time; provided, however, that the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Support Personnel shall communicate all Severity Level 1 and Severity Level 2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Problems to VNE via method (1) or method (3) above. Converge shall classify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Problems reported to VNE according to the Problem Severity Levels listed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A attached hereto.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 Support Responsibilities. Converge and the Converge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Personnel shall be responsible for providing "Level 1" (help desk-type support)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to both Converge personnel (internal help desk) and Converge users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(external help desk), for each of the Supported Products on which VNE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training as set forth in Section 3.3 below. Subject to the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Section 2, VNE shall be responsible for providing "Level 2" (responding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technical inquiries) and "Level 3" (code fixes) support for such Supported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Products. In the case of Supported Products for which Converge is providing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Level 1 support, Converge shall not escalate Problem Reports or Support Requests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VNE until such Problem Reports or Support Requests have been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escalated through the "Level 1" support procedures of Converge. In addition,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shall conduct reasonable problem identification and isolation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activities to determine whether or not a given problem relates to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(i.e., whether a "Problem" as defined exists). Converge shall not escalate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Problem Reports or Support Requests to VNE prior to conducting such activities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if Converge has determined that the Problem Report or Support Request does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 relate to the Supported Products.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 Additional Information for Problems. With respect to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Problem reported to VNE, Converge shall provide, at the time the Problem Report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communicated to VNE and to the extent known to or reasonably ascertainable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Converge, information that will enable VNE to reproduce (in as complete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step-by-step manner as is reasonably possible), or verify the existence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Problem, plus any additional information regarding the Problem that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believes will assist in the diagnosis thereof and response thereto.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reasonably cooperate to obtain and provide to VNE any additional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about the reported Problem that may be relevant to diagnosing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responding thereto. In the event that Converge is unable to make a determination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based on the problem identification and isolation activities described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2.4 or reproduce, or provide the information necessary for VNE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diagnose or reproduce, any Problem, Converge may request VNE's assistance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performing identification and isolation or reproducing the Problem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generating or documenting such information.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2.6 Response to Problem Reports. VNE shall use its reasonable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provide Converge with an initial response to and status reports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Problems reported by Converge, and to resolve all Problems identified,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provisions of Exhibit B attached hereto; provided,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VNE shall have no further obligation to respond to or attempt to diagnose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resolve a Problem once it is determined not to be attributable to Errors. VNE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review all Problem Requests submitted by Converge at the Problem Severity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Level indicated by Converge unless another Problem Severity Level is clearly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warranted. In the event of a reasonable uncertainty, the parties will assume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higher Severity Level for a Problem until they have sufficient information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a determination that a lower Severity Level is warranted. If, at Converge's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request, VNE responds to a Problem at a Severity Level that is higher than what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proves to be the actual Severity Level of the Problem, or if VNE's review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Problem reported by Converge establishes that the Problem was not due to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Error, Converge shall pay or reimburse VNE for all incremental fees and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reasonably incurred by VNE in performing such activities.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2.7 Response to Support Requests. VNE shall respond to all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Requests submitted by Converge within a reasonable period of time, taking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consideration the nature of the Support Request, its impact on Converge's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operations and any Problem Reports or other Support Requests VNE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responding to at such time.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2.8 Tracking Procedures. VNE will maintain procedures and systems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designed to ensure that Problem Reports and Support Requests submitted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are properly logged and tracked. In addition, VNE will provide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a weekly status log of Problem Reports and Support Requests currently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being tracked. Such report shall identify, as appropriate, each Problem Report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Support Request as submitted by Converge, the Severity Level for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identified Problem, the date and time each Problem Report or Support Request was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received by VNE, an assessment of the Problem Report or Support Request and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plan detailing the proposed method of resolution, and an estimated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 for delivery of any necessary Error corrections.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2.9 Remote Access. Converge shall provide VNE with remote access,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via modem, the Internet or some other remote communications method mutually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agreed-upon by the parties and subject to Converge's network security procedures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requirements, to Converge's servers on which the Supported Products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installed for the sole and limited purpose of enabling VNE to fulfill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to provide Maintenance and Support Services hereunder. Converge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responsible for all costs associated with providing data network connectivity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the point of connectivity to Converge's data network. The parties will share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equally in the cost of such connectivity between VNE's facilities and Converge's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facilities (including all associated telecommunications charges). VNE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responsible for any delay in providing Maintenance and Support Services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to the extent such delay is due to Converge's adoption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unreasonable network security procedures or requirements.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2.10 Provision of Maintenance Updates. VNE shall provide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Maintenance Updates as VNE makes them generally available to its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customers. Converge agrees to install in the recommend environments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Updates within a reasonable time following the date they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by VNE, taking into consideration any testing and customization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required by Converge (the parties expect that the time for such installation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6" w:lineRule="exact" w:before="310" w:after="0"/>
        <w:ind w:left="0" w:right="357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generally will not exceed 90 days). Should Converge find one or more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deficiencies in any Maintenance Update, Converge shall promptly identify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deficiencies to VNE in reasonable detail.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2.11 Method of Delivery. VNE will transfer to Converge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Updates, and any associated Documentation, by remote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telecommunications from the VNE place of business, to a Converge computer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at a Converge place of business in the Commonwealth of Massachusetts,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any. If any such Maintenance Update and/or associated Documentation cannot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delivered via remote telecommunications to a Converge computer located at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place of business in the Commonwealth of Massachusetts,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Update and/or Documentation will be installed by VNE on a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located at a Converge place of business in the Commonwealth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Massachusetts, if any. Converge will not obtain title or possession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tangible personal property, including any storage media, as a result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of any Maintenance Update or associated Documentation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6" w:lineRule="exact" w:before="156" w:after="0"/>
        <w:ind w:left="0" w:right="3404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2.12 Acceptance. Each Maintenance Update will be deemed accepted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upon Converge's receipt of the complete delivery thereof to a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computer located at a Converge place of business.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2.13 License Rights. The scope of Converge's license rights to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Maintenance Updates shall be as set forth in the Subscription License Agreement.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may be set forth in the Subscription License Agreement,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and agrees that Vert has no obligation to deliver Source Code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Maintenance Update, or to grant Converge any license to use the Source Code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form of any Maintenance Update.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2.14 Tracking of Maintenance Updates. VNE will maintain procedures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systems designed to ensure that all Maintenance Updates are compatible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previous versions of the Supported Products and any previously provided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Maintenance Updates and Enhancements.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2.15 Modifications by Converge. Converge may notify VNE at least 10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Days in advance, through the Problem reporting process above,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Converge's desire to modify any Supported Product, or the hardware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and system software environment for any Supported Product. Within 10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Days of VNE's receipt of Converge's written notice, VNE will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with any recommendations that VNE may have as to how Converge should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 the desired modification. VNE shall have no responsibility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Problems, Errors or other issues with respect to the Supported Products that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due to Converge's failure to ask for or follow any such recommendations of VNE.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Professional Services.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Project Managers. Each of Converge and VNE shall appoint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Project Manager to coordinate such party's activities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Services hereunder. The initial VNE Project Manager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Michael Decker and the initial Converge Project Manager shall be Farooq Ahmad.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may change its Project Manager on notice (via e-mail or in some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reasonable fashion not necessarily in accordance with the express notice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310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Agreement) to the other party's Project Manager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Relationship Manager at any time.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Monthly Work Plans. As reasonably requested by either party,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Project Manager and the VNE Project Manager will conduct planning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meetings to determine the Professional Services that VNE will provide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for each month during the Term. In connection with each such planning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meeting, the Converge Project Manager and the VNE Project Manager will jointly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prepare a written work summary or plan (each, a "Work Plan") indicating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Services to be performed by VNE for such month. The Work Plan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identify those Professional Services that the Project Managers anticipate can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performed without causing VNE to materially exceed (on a pro-rata monthly basis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given quarter, unless otherwise mutually agreed upon in writing)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Quarterly Allocation for any quarter during the Term. All Professional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Project Managers anticipate will cause VNE to materially exceed (on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pro-rata monthly basis for the given quarter, unless otherwise mutually agreed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in writing) the Quarterly Allocation shall either be separately identified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applicable Work Plan or performed by VNE pursuant to a Statement of Work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prepared in accordance with the following provisions of this Section 3.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Project Manager and the VNE Project Manager may amend any Work 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upon their written agreement at any time.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 Training to Converge. VNE will provide, and the Work Plans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encompass as appropriate, VNE providing reasonable training and available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materials to enable Converge to provide Level 1 support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Supported Products ("Support Training"). Support Training will include both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introductory training reasonably in advance of when new Supported Products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put into production by Converge and periodic refreshers as appropriate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Updates and Vert-General Release Enhancements are released.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Training will be provided at mutually agreed locations and times.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3.4 Environment and Deployment Process. As part of the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provided by VNE, VNE will create a document entitled, "Environment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Deployment Process." This document will detail the recommended Supported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environments and the build and deployment process for the Supported Products.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VNE agrees to complete a draft of this document for Converge's review within 30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following the Effective Date. Converge agrees to review and provide final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comments on this draft document within 30 days after receipt thereof. Both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shall use commercially reasonable efforts to reach a mutual agreement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document and execute the final document within 90 days following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3.5 Initial Request and Response. If Converge desires that VNE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any Professional Services that the Project Managers anticipate would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 VNE to materially exceed (on a pro-rata monthly basis for the given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quarter, unless otherwise mutually agreed upon in writing) the Quarterly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Allocation, Converge shall submit to VNE a written request for such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Services, which request shall detail the Professional Services being requested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reasonable detail. Within 45 days after VNE's receipt of Converge's request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VNE to perform any such Professional Services, VNE shall furnish to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preliminary statement of work (including proposed pricing, which shall take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into account any portion of such work that will be covered by a portion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Quarterly Allocation) under which VNE would be willing to perform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Professional Services for Converge (each, a "Proposed SOW"). VNE may respond to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separate requests for Professional Services in a single Proposed SOW;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that the Proposed SOW will itemize the foregoing information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each of the requested Professional Services.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3.6 Finalization of Proposed SOWs. If Converge desires to have VNE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any Professional Services under the terms of a Proposed SOW,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notify VNE thereof in writing. Should Converge wish to negotiate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Proposed SOW, the Converge Project Manager and the VNE Project Manager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promptly and in good faith discuss and agree upon what revisions, if 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should be made to the Proposed SOW. Should the Converge Project Manager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VNE Project Manager reach mutual agreement on such revisions, if any,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Proposed SOW shall be finalized and executed by both parties in writing (each,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"Final SOW").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3.7 Change Orders. Either party may request changes to a previously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upon Final SOW. In such event, VNE will inform Converge the impact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changes. Changes to any Final SOW will be specified in a written 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or amendment to the Final SOW. Neither party shall be bound by any 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or amendment to a Final SOW unless and until such change order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amendment has been executed by both parties in writing.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3.8 Implementation. VNE will use commercially reasonable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all Professional Services covered by a Work Plan or Final SOW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schedule for performance of such Services set forth therein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(or within a reasonable time, with due regard for the consequences of delayed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performance, if no such schedule is set forth). Converge will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cooperate with VNE in connection with its performance of such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as specified in the corresponding Work Plan or Final SOW and as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be reasonably requested by VNE. VNE shall not be liable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or delay in performance of such Professional Services to the extent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same is attributable to the failure of Converge to comply in any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 with its obligations under this Agreement or any Work Plan or Final SOW.</w:t>
      </w:r>
    </w:p>
    <w:p>
      <w:pPr>
        <w:autoSpaceDN w:val="0"/>
        <w:autoSpaceDE w:val="0"/>
        <w:widowControl/>
        <w:spacing w:line="154" w:lineRule="exact" w:before="154" w:after="0"/>
        <w:ind w:left="0" w:right="3024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3.9 Method of Delivery. VNE will transfer to Converge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Converge-Requested Enhancements to Converge, and any associated&amp;bbsp;Documentation,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remote telecommunications from the VNE place of business, to a Converge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located at a Converge place of business in the Commonwealth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Massachusetts, if any. If any such Converge-Requested Enhancement and/or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associated Documentation cannot be delivered via remote telecommunications to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computer located at a Converge place of business in the Commonwealth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Massachusetts, such Enhancement and/or Documentation will be installed by VNE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Converge computer located at a Converge place of business in the Commonwealth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Massachusetts, if any. Converge will not obtain title or possession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tangible personal property, including any storage media, as a result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of any Converge-Requested Enhancement or associated Documentation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3.10 Acceptance. Each Converge-Requested Enhancement provided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under a Final SOW will be subject to acceptance testing by Converge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provisions of its corresponding Final SOW. All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Converge-Requested Enhancements provided to Converge under this Agreement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deemed accepted by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upon Converge's receipt of the complete delivery thereof to a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computer located at a Converge place of business.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3.11 Ownership; License to Vert. Unless otherwise expressly stated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 applicable Work Plan or Final SOW, Vert shall be the sole and 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owner of all Converge-Requested Enhancements, but excluding any portions thereof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are or were developed independently by Converge or its Affiliates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("Converge-Independent Materials") and any portions thereof that are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Brand Features or Third-Party Materials. Except as the parties may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 in writing, Converge, to the extent it has the legal right to do so,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grants to Vert an irrevocable, perpetual, world-wide, non-exclusive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license to use, load, store, transmit, execute, copy, market, distribute,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medium or distribution technology whatsoever, known or unknown, display,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and sublicense the Converge-Independent Materials and the Third-Party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Materials, in both Source Code and Object Code formats, and to make unlimited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instantiations thereof, for any and all purposes. As used herein, "Converge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Brand Features" means all logos, trademarks, service marks and trade names,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brand names and other brand features of Converge and its licensors (other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Vert). As used herein, "Third-Party Materials" means any products or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third parties (including Converge's licensors and third-party contractors)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incorporated into or provided as part of any Converge-Requested Enhancement.</w:t>
      </w:r>
    </w:p>
    <w:p>
      <w:pPr>
        <w:autoSpaceDN w:val="0"/>
        <w:autoSpaceDE w:val="0"/>
        <w:widowControl/>
        <w:spacing w:line="156" w:lineRule="exact" w:before="0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shall use reasonable efforts to identify to VNE all relevant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Third-Party Materials in the applicable Work Plan or Final SOW.</w:t>
      </w:r>
    </w:p>
    <w:p>
      <w:pPr>
        <w:autoSpaceDN w:val="0"/>
        <w:autoSpaceDE w:val="0"/>
        <w:widowControl/>
        <w:spacing w:line="154" w:lineRule="exact" w:before="154" w:after="0"/>
        <w:ind w:left="0" w:right="3600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3.12 License Rights of Converge. The scope of Converge's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to each Converge-Requested Enhancement shall be as set forth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License Agreement and, if relevant, the applicable Final SOW.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may be set forth in the Subscription License Agreement or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may otherwise expressly agree in writing, Converge acknowledges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that Vert has no obligation to deliver Source Code for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Converge-Requested Enhancement, or to grant Converge any license to 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Source Code form of any Converge-Requested Enhancement.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3.13 Installation and Configuration. Converge shall be responsible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installing and configuring any Converge-Requested Enhancements provided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VNE hereunder. Converge may request, and VNE will provide, reasonable assistance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Converge in its efforts to install and configure such Enhancements as part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Professional Services provided hereunder.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3.14 Third-Party Technology. Except as the parties may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agree in writing, Converge shall be responsible for paying for and,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VNE's assistance, securing license rights to any third-party technology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for the provision or use of any Converge-Requested Enhancements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under this Agreement. Vert shall use reasonable efforts to identify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all required license rights to third-party technology in the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Work Plan or Final SOW.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3.15 Unforseen Costs and Expenses. Notwithstanding anything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contrary in this Section 3, neither party shall be obligated to incur any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expenses in connection with the performance or implementation of a Work 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Final SOW unless such Work Plan or Final SOW reasonably contemplates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party shall be responsible for such costs or expenses, or such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otherwise agrees in writing to incur such costs and expenses.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3.16 Escalation Procedures. Should the Converge Project Manager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VNE Project Manager be unable to reach agreement on any matter within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scope of their discretion under this Section 3, the matter shall be escalated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parties' respective Relationship Managers for discussion. In addition,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should either party believe that the other party has failed to fulfill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Section 2 or this Section 3 above, the matter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escalated to the parties' respective Relationship Managers for discussion.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initial VNE Relationship Manager shall be William Swank and the initial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Manager shall be Francesco DeMarchis. Either party may change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Manager on notice (via e-mail or in some other reasonable fashion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necessarily in accordance with the express notice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Agreement) to the other party's Project Manager and Relationship Manager 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time, except that the Relationship Manager always shall be at the director level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higher.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Fees and Payments.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Minimum Fee During Initial Term. Converge shall pay to VNE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minimum fee of Four and One-Half Million Dollars ($4,500,000) for VNE's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the Services during the Initial Term (the "Initial Term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Fee"). Converge shall pay the Initial Term Minimum Fee to VNE in 18 equal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installments of Two Hundred Fifty Thousand Dollars ($250,000) (each, a "Monthly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Installment"). Converge shall pay the first such Monthly Installment to VNE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date this Agreement is executed and delivered by both parties. Thereafter,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shall pay each such Monthly Installment to VNE no later than the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 of each month during the Initial Term (November 2001 and through March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2003). All such Monthly Installments are non-refundable.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Minimum Fee During Each Renewal Term. If the Parties mutually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 in writing to renew this Agreement pursuant to Section 9.1, the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 payable by Converge to VNE during any such renewal period shall be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mutually determined by the Parties.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 Application of Quarterly Allocation; Out-Of-Scope Services.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quarter during the Term of this Agreement that Converge pays the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Monthly Installments, Converge shall be entitled to receive Services in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equal to the Quarterly Allocation; provided, however, that VNE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all Maintenance and Support Services with respect to Problem Reports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(but not with respect to Support Requests) reported during such quarter,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Updates released by VNE during such quarter, regardless of 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provision of such Services would cause VNE to exceed the Quarterly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Allocation for such quarter; and provided further, however, that if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fails to make a Monthly Installment when due (subject to the cure period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9.2(c)), VNE shall not be required to provided additional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remaining portion of the applicable quarter until such payment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made. Should Converge request and VNE provide any Professional Services,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and Support Services with respect to Support Requests, that would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 VNE to exceed the Quarterly Allocation for any quarter, then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pay VNE's then-current time charges, or such other charges as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otherwise agree in any Final SOW ("Out-Of-Scope Services"), for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Out-Of-Scope Services. VNE shall use commercially reasonable efforts to inform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that any Professional Services requested by Converge would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Out-Of-Scope Services prior to VNE's performance of such Professional Services.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shall not be required to pay for and VNS shall not be required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any such Services that have not been approved in a Work Plan or Final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SOW, or otherwise approved by Converge in writing.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 Materials Costs and Expenses. Converge will reimburse VNE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reasonable materials costs and expenses actually incurred by VNE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providing the Services under this Agreement, including travel and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expenses; provided, however, that VNE shall bear any travel or related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VNE at its sole option or as may be required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correction of any Error. Notwithstanding the foregoing, if travel is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 to the unavailability of remote access (see Section 2.9), then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reimburse VNE for the reasonable costs of such travel and related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expenses. Upon Converge's request, the parties shall prepare budgets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costs and expenses to be incurred by VNE in its performance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Services hereunder and any costs or expenses in excess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budgeted amounts shall be subject to Converge's written approval,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approval not to be unreasonably withheld or delayed. VNE's invoices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travel and related expenses shall be reasonably itemized and list all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 by category/person/trip, and be accompanied by reasonable documentation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sufficient to support the deductibility by Converge of the reimbursable expense.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 Invoicing and Payments. Converge shall pay the Monthly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Installments to VNE on the dates specified in Section 4.1 and, if applicable,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4.2 above. All other amounts due under this Agreement will be invoiced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VNE to Converge on a monthly basis in arrears. All such invoiced amounts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due to VNE within 30 days following Converge's receipt of VNE's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invoice. All payments will be made by Converge in U.S. dollars, without setoff,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recoupment or deduction. All fees and other amounts not paid when due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late charges of the lesser of (a) 1.5% per month of the overdue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amount or (b) the maximum permitted under applicable law.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4.6 Taxes. The fees and other payments specified in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exclusive of any sales, use and other taxes on consumption of goods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("Sales Taxes"), however designated or levied, based on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of the Services under this Agreement, or Converge's or its Affiliates'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thereof. In those jurisdictions in which VNE determines it is required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register, collect and remit Sales Taxes, VNE will separately invoice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such Sales Taxes (which invoices shall be payable by Converge as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Section 4.5), collect such Sales Taxes from Converge and remit such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 to the proper taxing authority. In those jurisdictions in which VNE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determined that it does not have a collection responsibility, Converge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self-assess and remit any Sales Taxes due on the purchase of taxable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and services acquired under this Agreement. Converge will retain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ultimate responsibility and liability for remitting any Sales Taxes due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of any property and/or services acquired under this Agreement,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including, without limitation, any interest, penalties or additions attributable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or imposed on or with respect to any such assessment excluding any taxes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imposed upon the net income of either party). Subject to the express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Agreement, the parties will cooperate and use their commercially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efforts to minimize or avoid, to the maximum extent allowed by law,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obligation to pay any Sales Taxes that may be levied on payments made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or otherwise are chargeable by any applicable government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authority with respect to the Services.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4.7 Tax Withholding. If laws, rules or regulations require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withholding of any taxes imposed upon amounts payable to a party hereunder,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shall make such withholding payments as required and subtract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withholding payments from the amounts payable to such party.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submit reasonable proof of payment of the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withholding taxes to such party within 30 days after obtaining such proof.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agree to fully cooperate with each other, including, without limitation,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filing of appropriate certificates of tax exemption, to ensure that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withholding payments required to be made by the other party are reduced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avoided to the fullest extent permitted by law. Converge shall be deemed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sole payor of payments owed to VNE under this Agreement and shall not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 to substitute any domestic or foreign affiliate for that purpose,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Converge reincorporates or otherwise reorganizes as a foreign person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would thereupon cause payments hereunder to VNE to become subject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withholding, then Converge shall comply with applicable laws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and shall gross up the payments otherwise owed to VNE so that VNE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receives, net of withholding taxes, the amounts VNE would have received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Converge had not substituted a foreign person or had remained a domestic person.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Warranty.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Services Warranty. VNE warrants that the Services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will be provided in accordance with generally-accepted industry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standards applicable to the performance of services of a similar nature.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of any breach of the foregoing warranty, and provided that 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reports such breach to VNE in writing within 90 days following the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of the Services in question, VNE shall, as its sole obligation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Converge's sole and exclusive remedy, promptly repair, replace or re-perform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in question, without additional cost to Converge, so as to correct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warranty non-compliance as promptly as practicable (within 30 days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technically feasible).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Disclaimer. WITH THE EXCEPTION OF THE EXPRESS WARRANTY PROVIDED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SECTION 5.1 AND AS THE PARTIES MAY OTHERWISE AGREE IN ANY WORK PLAN, VNI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AFFILIATES OF VNI SPECIFICALLY DISCLAIM ANY AND ALL WARRANTIES, EXPRESS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IMPLIED, INCLUDING, BUT NOT LIMITED TO, IMPLIED WARRANTIES OF MERCHANTABILITY,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ACCURACY, FITNESS FOR A PARTICULAR PURPOSE, QUIET ENJOYMENT AND NON-INFRINGEMENT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THIRD PARTY RIGHTS RELATING TO ANY SERVICES, MAINTENANCE UPDATES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ENHANCEMENTS PROVIDED OR TO BE PROVIDED HEREUNDER.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Limitation of Liability.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Disclaimer of Liability for Certain Damages.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6.1.1 Consequential and Similar Damages. TO THE MAXIMUM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PERMITTED BY LAW, IN NO EVENT SHALL EITHER PARTY BE LIABLE OR OBLIGATED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FOR ANY SPECIAL, INCIDENTAL, EXEMPLARY OR CONSEQUENTIAL DAMAGES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KIND ARISING OUT OF OR RELATING TO THIS AGREEMENT (INCLUDING, BUT NOT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TO, LOST PROFITS, REVENUES OR BUSINESS OPPORTUNITIES) HOWEVER CAUSED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REGARDLESS OF THE FORM OF ACTION, WHETHER IN CONTRACT, TORT, NEGLIGENCE, STRICT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LIABILITY, OR OTHERWISE, EVEN IF THE PARTY HAS BEEN INFORMED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POSSIBILITY OF ANY SUCH DAMAGES IN ADVANCE. The foregoing limitation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6" w:lineRule="exact" w:before="308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independent of any exclusive remedies available to either party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Agreement, including any failure of such remedies.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6.1.2 Loss of Data, Usage, Etc. VERT DOES NOT GUARANTEE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MAINTENANCE UPDATES OR ENHANCEMENTS WILL OPERATE WITHOUT ERROR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INTERRUPTION AND VERT SHALL NOT BE RESPONSIBLE FOR ANY DAMAGES ASSOCIATED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 OF DATA OR INTERRUPTION OR LOSS OF USE OF ANY PRODUCTS, MAINTENANCE UPDATES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ENHANCEMENTS RESULTING THEREFROM.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Sole Remedy. IF A CLAIM OR CAUSE OF ACTION IS ATTRIBUTABLE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MAINTENANCE UPDATE, ENHANCEMENT OR SERVICES PROVIDED OR TO BE PROVIDED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THE REMEDIES SET FORTH IN THIS AGREEMENT, TO THE EXCLUSION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REMEDIES SET FORTH IN THE SUBSCRIPTION LICENSE AGREEMENT, SHALL CONSTITUTE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SOLE AND EXCLUSIVE REMEDIES AVAILABLE TO A PARTY FOR SUCH CLAIM OR CAUSE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ACTION. IF A CLAIM OR CAUSE OF ACTION IS ATTRIBUTABLE TO A PRODUCT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PROVIDED UNDER THE SUBSCRIPTION LICENSE AGREEMENT, THE REMEDIES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IN THE SUBSCRIPTION LICENSE AGREEMENT, TO THE EXCLUSION OF THE REMEDIES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IN THIS AGREEMENT, SHALL CONSTITUTE THE SOLE AND EXCLUSIVE REMEDIES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TO A PARTY FOR SUCH CLAIM OR CAUSE OF ACTION. For the sake of clarity,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acknowledge that claims concerning Vert's ownership of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Converge's license rights to any Maintenance Updates, Enhancements or associated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shall be deemed to have arisen under the Subscription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that claims with respect to VNE's delivery of any Vert-General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Release Enhancements or associated Documentation, or the performance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non-performance of any Vert-General Release Enhancements, shall be deemed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arisen under the Subscription License Agreement, and that claims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VNE's delivery of any Maintenance Updates, Converge-Requested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Enhancements or associated Documentation, or the performance or non-performance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Maintenance Updates or Converge-Requested Enhancements, shall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have arisen under this Agreement. NO LIABILITY SHALL EXTEND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TO ANY THIRD PARTY (INCLUDING, BUT NOT LIMITED TO, ANY AFFILIATES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VNI OTHER THAN VNE, OR THEIR LICENSORS) IF NOT INVOLVED IN THE DEVELOPMENT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DELIVERY OF ANY MAINTENANCE UPDATE, ENHANCEMENT OR SERVICES 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 Maximum Aggregate Liability. TO THE MAXIMUM EXTENT PERMITTED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LAW, THE MAXIMUM LIABILITY OF EACH PARTY TO THE OTHER OR TO ANY THIRD PARTY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DAMAGES, IF ANY, RELATING TO THIS AGREEMENT OR ANY MAINTENANCE UPDATE,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ENHANCEMENT OR SERVICES PROVIDED OR TO BE PROVIDED HEREUNDER, WHETHER FOR BREACH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CONTRACT OR WARRANTY, STRICT LIABILITY, NEGLIGENCE OR OTHER TORT, STRICT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LIABILITY, THE FAILURE OF ANY LIMITED REMEDY TO ACHIEVE ITS ESSENTIAL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PURPOSE, OR OTHERWISE, SHALL NOT EXCEED (I) WITH RESPECT TO ANY ENHANCEMENT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HEREUNDER, THE AMOUNTS PAID BY CONVERGE TO VERT FOR SUCH ENHANCEMENT,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(II) WITH RESPECT TO ANY MAINTENANCE AND SUPPORT SERVICES, THE AMOUNTS PAID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TO VERT FOR SUCH MAINTENANCE AND SUPPORT SERVICES DURING THE THREE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 PERIOD IMMEDIATELY PRECEDING THE DATE ON WHICH THE CLAIM OR CAUSE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FOR ANY SUCH DAMAGES FIRST AROSE. THE FOREGOING LIMITATIONS ON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AGGREGATE LIABILITY TO THE OTHER SHALL BE IN ADDITION TO ANY FEES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AMOUNTS DUE AND OWING UNDER SECTION 4. FOR PURPOSES OF THIS SECTION 6.3,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"PARTY" MEANS CONVERGE ON THE ONE HAND, AND VNI AND VNE COLLECTIVELY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HAND, SO THAT AS TO VNI AND VNE THE LIMITATIONS IN THIS SECTION 6.3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ARE COLLECTIVE LIMITATIONS AND NOT SEPARATE LIMITATIONS FOR EACH OF VNI AND VNE.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6.4 Exceptions. THE LIMITATIONS OF LIABILITY CONTAINED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6 SHALL NOT APPLY WITH RESPECT TO (A) ANY CLAIMS OF BODILY INJURY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 TO TANGIBLE PERSONAL PROPERTY RESULTING FROM WILLFUL MISCONDUCT OR GROSS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NEGLIGENCE, (B) ANY BREACH OF THE CONFIDENTIALITY OBLIGATIONS IN SECTION 7,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LIABILITY FOR PAYMENT OF INTEREST ADDED BY A COURT OF LAW OR AN ARBITRATION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PANEL TO A JUDGMENT ENTERED IN ANY ACTION OR PROCEEDING UNDER THIS AGREEMENT.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6.5 Duty to Mitigate. Each party will have a duty to take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steps to mitigate damages for which the other party is responsible.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6.6 Acknowledgement. Each of the parties acknowledge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disclaimers and limitations set forth in this Section 6 are an essential element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between the parties and that the parties would not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entered into this Agreement without such disclaimers and limitations.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Confidential Information.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Definition of Confidential Information. "Confidential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Information" as used in this Agreement shall mean any and all proprietary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non-public information of a party whether in oral, written or other tangible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 that the party disclosing the information (the "Discloser") designates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being confidential or which, under the circumstances surrounding disclosure,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receiving party (the "Recipient") knows or has reason to know should be treated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confidential.</w:t>
      </w:r>
    </w:p>
    <w:p>
      <w:pPr>
        <w:autoSpaceDN w:val="0"/>
        <w:autoSpaceDE w:val="0"/>
        <w:widowControl/>
        <w:spacing w:line="154" w:lineRule="exact" w:before="156" w:after="0"/>
        <w:ind w:left="0" w:right="3024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Nondisclosure and Nonuse Obligations. Each of the parties,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Recipient, agrees that such Recipient will not use, disseminate, or in any 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 any Confidential Information of the other party, as Discloser,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person, firm or business, except to the extent necessary for the performance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party's obligations or the enjoyment of such party's rights and benefits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hereunder, and for any other purpose such Discloser may hereafter authorize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writing. Each of the parties, as Recipient, agrees that such Recipient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treat all Confidential Information of the other party, as Discloser,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same degree of care as such Recipient accords to such Recipient's own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Information, but in no case less than reasonable care. Each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parties, as Recipient, agrees&amp;bbsp;that such Recipient shall disclose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of the other party, as Discloser, only to those of such Recipient's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who need to know such information, and such Recipient certifies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Recipient employees have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previously agreed, either as a condition to employment or in order to obtain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of the Discloser, to be bound by terms and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substantially similar to those terms and conditions applicable to such Recipient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Agreement. Each of the parties, as Recipient, shall immediately give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to the other party, as Discloser, of any unauthorized use or disclosure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Discloser's Confidential Information. Each of the parties, as Recipient,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assist the other party, as Discloser, in remedying any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unauthorized use or disclosure of Discloser's Confidential Information.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 Exclusions from Nondisclosure and Nonuse Obligations.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Section 7 of each of the parties, as Recipient,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any portion of the Confidential Information of the other party,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Discloser, shall not apply to such portion that Recipient can document: (a) was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public domain at or subsequent to the time such portion was communicated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Recipient by Discloser through no fault of Recipient; (b) was rightfully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Recipient's possession free of any obligation of confidence at or subsequent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time such portion was communicated to Recipient by Discloser; (c) was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developed by employees or agents of Recipient independently of and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reference to any information communicated to Recipient by Discloser; or (d) was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communicated by Discloser to an unaffiliated third party free of any obligation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confidence. A disclosure by either of the parties, as Recipient,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of the other party, as Discloser, either (i)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response to a valid order by a court or other governmental body; (ii)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required by law; or (iii) as necessary to establish the rights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under this Agreement, shall not be considered to be a breach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by Recipient or a waiver of confidentiality for other purposes;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however, that Recipient shall provide prompt prior written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 to Discloser to enable Discloser to seek a protective order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prevent such disclosure.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7.4 Confidentiality of this Agreement. The parties hereto agree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keep the terms of this Agreement confidential and not to divulge any 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 to any third party except: (a) with the prior written consent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party; (b) to any governmental body having jurisdiction to request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read the same; (c) as otherwise may be required by law or legal process; or (d)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legal counsel representing either party. Notwithstanding the foregoing,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of this Agreement shall be made pursuant to clauses (b) or (c)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 sentence without the disclosing party first giving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notice prior to the intended disclosure so as to allow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sufficient time to seek a protective order or otherwise assure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confidentiality of this Agreement as that other party shall deem appropriate.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agrees not to file this Agreement as an exhibit to its SEC filings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first redacting and requesting confidential treatment for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reasonably considered by the other party to be confidential.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shall inform the first party of any such information it wishes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redact and request confidential treatment for within five Business Days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the date such other party is requested to do so in writing. Nothing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shall prohibit either party from complying with applicable securities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laws, rules or regulations.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Non-Solicitation. During the Term of this Agreement and for a period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year thereafter, Converge and Vert each agree not to directly or indirectly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solicit, encourage or cause others to solicit or encourage any employees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individual independent contractors of the other party to terminate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employment or independent contracting relationship with the other party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 an employee or independent contractor of the soliciting party 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Affiliate. This provision does not prohibit a party's responding to unsolicited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employment inquiries and/or any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56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 solicitations and other employment activities (e.g., job postings,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of positions) that are not specifically targeted at any particular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individual.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Term; Events of Default; and Termination.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Term. The initial period of this Agreement (the "Initial Term")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commence upon the Effective Date and continue until March 31, 2003.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Thereafter, this Agreement shall renew only upon the mutual written agreement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for up to three additional renewal terms of one year each (each,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"Renewal Term"). Notwithstanding the foregoing provisions of this Section 9.1,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any Services or other obligations of either party (including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obligations) with respect to any Final Work Plan have not been completed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discharged as of the date on which this Agreement would otherwise expire,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remain in effect solely with respect to such Work 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until such Services or other obligations have been completed or discharged.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 Events of Default. The occurrence of any one or more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acts, events or occurrences shall constitute an "Event of Default"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Agreement: (a) either party becomes insolvent, files for bankruptcy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is subjected to involuntary bankruptcy proceedings that are not dismissed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within 60 days, or makes a general assignment for the benefit of its creditors;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either party breaches any material provision of this Agreement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 is the non-breaching party experiencing a substantial deprivation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benefits to which the non-breaching party is entitled under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material breach is not cured by the breaching party within 30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breaching party's receipt of the non-breaching party's written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specifying the breach in detail; provided, however, that if the breach is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 nature that it may be cured, but it may not reasonably be cured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30-day period, the non-breaching party may not terminate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unless such breach is not cured by the breaching party on or before the 60th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breaching party's receipt of the non-breaching party's notice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if breaching party has commenced substantial efforts to cure the breach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initial 30-day period and has continued in good faith to work to cure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breach as soon as reasonably practicable thereafter, or (c) Converge fails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pay when due any amounts payable under Section 4 and fails to cure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within 3 Business Days after VNE gives Converge written notice specifying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breach.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 Termination. Immediately upon the occurrence of an Event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by either party, the other party shall have the right, but not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obligation, to terminate this Agreement, exercisable by such other party giving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thereof to first party within 10 Business Days after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occurrence of such Event of Default. In addition, this Agreement shall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automatically terminate upon any termination of the Subscription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as permitted thereunder.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9.4 Effect of Termination. Upon the expiration or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each party shall erase, destroy or return to the other party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copies of the Confidential Information of or provided by such party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and, upon such other party's written request, shall certify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with this Section 9.4 to the other party in writing. Notwithstanding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 provisions of this Section 9.4, with respect to and for so long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licenses granted to Converge respecting Deployed Products and/or Source Code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Subscription License Agreement survive the expiration or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6" w:lineRule="exact" w:before="308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Converge shall not be required to erase, destroy or return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of Vert or its Affiliates respecting such Deployed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and/or Source Code.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9.5 Effect of Vert Non-Renewal Election. If VNE or VNI is unwilling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renew this Agreement on its existing terms for any Renewal Term, a "Vert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Non-Renewal Election" shall be deemed to have occurred. In the event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Vert-Non-Renewal Election, in addition to any rights or remedies that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to Converge under the Subscription License Agreement, the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Section 8 above shall cease to apply with respect to Converge's solicitation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encouragement of any of the VNE Service Personnel to terminate their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employment or independent contracting relationship with VNE and become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 or independent contractor of Converge or its Affiliate.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9.6 Effect of Converge Non-Renewal Election. If VNE or VNI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willing to renew this Agreement on its existing terms for any Renewal Term,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 elects not to renew this Agreement for any for any reason, a "Converge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Non-Renewal Election" shall be deemed to have occurred. In the event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Converge-Non-Renewal Election, the rights or remedies that may be available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Converge under the Subscription License Agreement, if any, shall apply.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9.7 Survival. Sections 3.11, 3.12, 4.1, 4.2, 4.6, 4.7, 5.2, 6, 7, 8,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9.4, 9.5, 9.6, 9.7 and 10 shall survive any expiration or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In addition, all payment obligations under Section 5 that pertain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provided or otherwise accrue prior to the effective date of expiration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termination of this Agreement shall survive such expiration or termination.</w:t>
      </w:r>
    </w:p>
    <w:p>
      <w:pPr>
        <w:autoSpaceDN w:val="0"/>
        <w:autoSpaceDE w:val="0"/>
        <w:widowControl/>
        <w:spacing w:line="136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General.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Notices. All notices permitted or required under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("Notices") shall be in writing and shall be delivered as follows with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deemed given as indicated (a) by personal delivery when delivered personally;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by overnight courier upon written verification of receipt; or (c)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certified or registered mail, return receipt requested, five days after deposit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mail. All Notices shall be properly addressed as follows, or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addresses as may be specified in a Notice given hereunder: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If to VNI or VNE:                         with a copy to: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Attn: General Counsel                     Attn: Michael L. Pillion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VerticalNet, Inc.                         Morgan, Lewis &amp; Bockius, LLP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507 Prudential Road                       1701 Market Street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Horsham, Pennsylvania 19044               Philadelphia, Pennsylvania 19103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If to Converge:</w:t>
      </w:r>
    </w:p>
    <w:p>
      <w:pPr>
        <w:autoSpaceDN w:val="0"/>
        <w:autoSpaceDE w:val="0"/>
        <w:widowControl/>
        <w:spacing w:line="154" w:lineRule="exact" w:before="156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Attn: General Counsel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Converge, Inc.</w:t>
      </w:r>
    </w:p>
    <w:p>
      <w:pPr>
        <w:autoSpaceDN w:val="0"/>
        <w:autoSpaceDE w:val="0"/>
        <w:widowControl/>
        <w:spacing w:line="154" w:lineRule="exact" w:before="2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Four Technology Drive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Peabody, MA  01960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Force Majeure. Except for the obligation to pay monies due,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party shall be liable hereunder by reason of any failure or delay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of its obligations hereunder (except for the payment of money)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 of strikes, riots, insurrection, fires, flood, storm, explosions, acts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God, war, governmental action, labor conditions, earthquakes, 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cause which is beyond the control of such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Waiver. An effective waiver under this Agreement must be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signed by the party waiving its right. The failure of either party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 performance by the other party of any provision hereof shall not affect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full right to require such performance at any time thereafter; nor shall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waiver by either party of a breach of any provision hereof be taken or held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a waiver of subsequent breaches of that or any other provision hereof.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10.4 Severability. In the event that any provision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unenforceable or invalid under any applicable law or be so held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court decision, such unenforceability or invalidity shall not render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unenforceable or invalid as a whole, and, in such event,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shall be changed and interpreted so as to best accomplish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objectives of such provisions within the limits of applicable law or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court decisions.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 Headings. The section headings appearing in this Agreement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inserted only as a matter of convenience and in no way define, limit, construe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describe the scope or extent of such section or in any way affect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section.</w:t>
      </w:r>
    </w:p>
    <w:p>
      <w:pPr>
        <w:autoSpaceDN w:val="0"/>
        <w:autoSpaceDE w:val="0"/>
        <w:widowControl/>
        <w:spacing w:line="154" w:lineRule="exact" w:before="156" w:after="0"/>
        <w:ind w:left="0" w:right="2880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10.6 Choice of Law; Waiver of Jury Trial; Limitation of Action.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performance under this Agreement shall be governed by the laws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United States of America and of the Commonwealth of Pennsylvania as applied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agreements entered into and to be performed entirely within Pennsylvania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Pennsylvania residents, excluding its conflicts of law provisions.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United Nations Convention on Contracts for the International Sale of Goods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specifically excluded from application to this Agreement. The parties expressly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waive any right to a jury trial regarding disputes related to this Agreement.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Unless otherwise provided by local law without the possibility of contractual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waiver or limitation, any legal or other action related to this Agreement must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commenced no later than two years from the date on which the cause of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arose.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10.7 No Agency. Nothing contained herein shall be construed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creating any agency, partnership or other form of joint enterprise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or to allow either party to bind the other or incur any obligation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behalf.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10.8 Counterparts. This Agreement may be executed in one or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counterparts, each of which shall be deemed an original and all of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together shall constitute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and the same instrument. This Agreement shall become binding when any one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more counterparts hereof, individually or taken together, bear the signatures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both parties hereto. For the purposes hereof, a facsimile copy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Agreement, including the signature pages hereto, shall be deemed an original.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10.9 Assignment. A party may assign this Agreement to any Affiliate.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Otherwise, neither party may assign this Agreement without the other party's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consent (not to be unreasonably withheld). No transfer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by operation of law or change in Control of a party,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by merger, consolidation or sale or other transfer of equity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interests, shall be considered an assignment for purposes of this Section 11.9.</w:t>
      </w: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will bind and inure to the benefit of the parties and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respective successors and permitted assigns.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10.10 No Third-Party Beneficiaries. Nothing in this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intended to confer benefits, rights or remedies unto any person or entity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than the parties and their successors and permitted assigns.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10.11 Non-Exclusive Agreement. Except as expressly stated herein,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is not exclusive as to either party, and, subject to the express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Agreement, each party will have the right to conduct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business in which it may now or hereafter be engaged.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10.12 Entire Agreement. This Agreement, together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License Agreement and the other agreements referenced therein,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entire agreement between Vert and Converge relating to the subject matter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 This Agreement shall supersede any prior agreement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understanding, whether written or oral, and any other communications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Vert and Converge relating to the subject matter of this Agreement.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may only be amended by a writing specifically referencing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Agreement, which has been signed by authorized representatives of each party.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undersigned do hereby execute this parties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caused this Agreement to be signed by their duly authorized representatives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date first written above in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VerticalNet, Inc.                            Converge, Inc.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By:__________________________________        By:________________________________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        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(Print Name)                                 (Print Name)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Title:_______________________________        Title:_____________________________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VerticalNet Enterprises LLC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By:__________________________________</w:t>
      </w:r>
    </w:p>
    <w:p>
      <w:pPr>
        <w:autoSpaceDN w:val="0"/>
        <w:autoSpaceDE w:val="0"/>
        <w:widowControl/>
        <w:spacing w:line="156" w:lineRule="exact" w:before="152" w:after="0"/>
        <w:ind w:left="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(Print Name)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Title:_______________________________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autoSpaceDN w:val="0"/>
        <w:autoSpaceDE w:val="0"/>
        <w:widowControl/>
        <w:spacing w:line="156" w:lineRule="exact" w:before="308" w:after="0"/>
        <w:ind w:left="2160" w:right="5472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Severity Levels of Problems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following chart describes the distinctions between the different severity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levels for Problems reported by Converge.</w:t>
      </w:r>
    </w:p>
    <w:p>
      <w:pPr>
        <w:autoSpaceDN w:val="0"/>
        <w:autoSpaceDE w:val="0"/>
        <w:widowControl/>
        <w:spacing w:line="154" w:lineRule="exact" w:before="464" w:after="0"/>
        <w:ind w:left="0" w:right="82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Severity    Definition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Level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           A "Severity Level 1" Problem is one where critical or central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functionality of the Supported Product is unavailable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Supported Product cannot reasonably be used, or performance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critical or central functionality of the Supported Product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severely degraded, and in either such case Converge does not have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cannot implement a reasonable workaround. The adverse impact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Severity 1 Problem on Converge's business is severe and immediate,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requires an immediate solution. A "Severity Level 1" Problem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one or more of the following characteristics, in each case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Converge being able to implement a reasonable workaround:</w:t>
      </w:r>
    </w:p>
    <w:p>
      <w:pPr>
        <w:autoSpaceDN w:val="0"/>
        <w:tabs>
          <w:tab w:pos="1462" w:val="left"/>
          <w:tab w:pos="1464" w:val="left"/>
        </w:tabs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Data is corrupted or lost by the Supported Product,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Supported Product returns incorrect results, and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corruption, loss or incorrect results have a material adverse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impact on critical or central functionality of the Supported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Complete or severe lack of ability to use the critical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central functionality of the Supported Product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The Supported Product crashes repeatedly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Critical or central functionality of the Supported Product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operational or is severely degraded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Critical or central functionality of the Supported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fails to run to completion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           A "Severity Level 2" Problem is one where critical or central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functionality of the Supported Product is unavailable,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critical or central functionality of the Supported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is severely degraded, but in either such case Converge can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 a reasonable workaround but such workaround does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downgrade the Problem to Severity Level 3 or 4. Use of critical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central functionality of the Supported Product can continue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restricted fashion through use of such workaround, but the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still experiences a significant degradation of performance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functionality. A "Severity Level 2" Problem may have one or more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characteristics of a "Severity Level 1" Problem, but critical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central functionality of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the Supported Product can continue to operate in a restricted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fashion through use of such workaround.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           A "Severity Level 3" Problem causes minimal interruption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non-central or non-important functionality. The Problem has a minor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impact or is inconvenient. A "Severity Level 3" Problem may have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more of the following characteristics: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6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Performance of the Supported Product is degraded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non-critical manner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Performance of the Supported Product is minimally impaired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62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           A "Severity Level 4" Problem causes no loss of use of the Supported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Product. The following would be "Severity Level 4" Problems: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Cosmetic problem with the Supported Product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Documentation error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Minor incorrect behavior of the Supported Product that does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impede its operation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autoSpaceDE w:val="0"/>
        <w:widowControl/>
        <w:spacing w:line="154" w:lineRule="exact" w:before="310" w:after="0"/>
        <w:ind w:left="1584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Problem Response and Resolution Efforts</w:t>
      </w:r>
    </w:p>
    <w:p>
      <w:pPr>
        <w:autoSpaceDN w:val="0"/>
        <w:autoSpaceDE w:val="0"/>
        <w:widowControl/>
        <w:spacing w:line="154" w:lineRule="exact" w:before="466" w:after="0"/>
        <w:ind w:left="0" w:right="31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SEVERITY        RESPONSE TIME AND STATUS REPORTS               RESOLUTION EFFORTS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LEVEL</w:t>
      </w:r>
    </w:p>
    <w:p>
      <w:pPr>
        <w:autoSpaceDN w:val="0"/>
        <w:tabs>
          <w:tab w:pos="1290" w:val="left"/>
          <w:tab w:pos="1634" w:val="left"/>
        </w:tabs>
        <w:autoSpaceDE w:val="0"/>
        <w:widowControl/>
        <w:spacing w:line="154" w:lineRule="exact" w:before="156" w:after="0"/>
        <w:ind w:left="172" w:right="17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            -   "Initial Response" (defined                -   Continuous efforts (24x7) with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below) within 30 minutes after                 best available resources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Problem is reported to VNE                 provide a workaround, patch,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Problem is reported                     fix or other solution for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Support Hours.                          Problem as quickly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Initial Response within two                    efficiently as possible,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hours if the Problem is                        beginning as soon as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reported to VNE outside of                     practicable after diagnosis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Hours, or within 30                    the Problem commences.</w:t>
      </w:r>
    </w:p>
    <w:p>
      <w:pPr>
        <w:autoSpaceDN w:val="0"/>
        <w:tabs>
          <w:tab w:pos="1634" w:val="left"/>
          <w:tab w:pos="5674" w:val="left"/>
        </w:tabs>
        <w:autoSpaceDE w:val="0"/>
        <w:widowControl/>
        <w:spacing w:line="154" w:lineRule="exact" w:before="2" w:after="0"/>
        <w:ind w:left="1290" w:right="17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minutes following the                      -   If a workaround, patch, fix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resumption of Support Hours,                   other solution is not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whichever is sooner.                           within 24 hours after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Diagnosis commences as soon as                 diagnosis of the Problem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reasonably practicable.                     commences, provide Converge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Status reports every 24 hours                  with an assessment and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thereafter.                                    plan detailing the proposed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method of resolution and a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schedule for delivery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correction.</w:t>
      </w:r>
    </w:p>
    <w:p>
      <w:pPr>
        <w:autoSpaceDN w:val="0"/>
        <w:autoSpaceDE w:val="0"/>
        <w:widowControl/>
        <w:spacing w:line="154" w:lineRule="exact" w:before="0" w:after="0"/>
        <w:ind w:left="5674" w:right="172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Severity Level 1 requires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maximum effort support until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emergency fix or bypass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developed and available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 to Converge. Critical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situations may require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customer, Converge and VNE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personnel to be at their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work locations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on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around-the-clock basis.</w:t>
      </w:r>
    </w:p>
    <w:p>
      <w:pPr>
        <w:autoSpaceDN w:val="0"/>
        <w:autoSpaceDE w:val="0"/>
        <w:widowControl/>
        <w:spacing w:line="154" w:lineRule="exact" w:before="2" w:after="0"/>
        <w:ind w:left="5674" w:right="172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Provide a final patch, fix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solution within 24 hours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down grades the Problem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Severity Level 3 or less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that does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impair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or functionality.</w:t>
      </w:r>
    </w:p>
    <w:p>
      <w:pPr>
        <w:autoSpaceDN w:val="0"/>
        <w:tabs>
          <w:tab w:pos="1290" w:val="left"/>
          <w:tab w:pos="1634" w:val="left"/>
        </w:tabs>
        <w:autoSpaceDE w:val="0"/>
        <w:widowControl/>
        <w:spacing w:line="154" w:lineRule="exact" w:before="154" w:after="0"/>
        <w:ind w:left="172" w:right="17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            -   Initial Response within two                -   Continuous efforts during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hours after the Problem is                     Support Hours to provide a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reported to VNE if the Problem                 patch, fix or other solution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reported during Support                     for the Problem as quickly and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Hours.                                         efficiently as possible,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Initial Response within two                    beginning as soon as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hours after the resumption of                  practicable after diagnosis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Hours if the Problem                   the Problem commences.</w:t>
      </w:r>
    </w:p>
    <w:p>
      <w:pPr>
        <w:autoSpaceDN w:val="0"/>
        <w:tabs>
          <w:tab w:pos="1634" w:val="left"/>
          <w:tab w:pos="5674" w:val="left"/>
        </w:tabs>
        <w:autoSpaceDE w:val="0"/>
        <w:widowControl/>
        <w:spacing w:line="154" w:lineRule="exact" w:before="0" w:after="0"/>
        <w:ind w:left="1290" w:right="187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reported to VNE outside of              -   If a patch, fix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Hours.                                 solution is not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Diagnosis commences within one                 within 48 hours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Day after the Problem                  diagnosis of the Problem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reported to VNE.                            commences, provide Converge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Status reports every other                     with an assessment and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Day thereafter.                        plan detailing the proposed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method of resolution and a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schedule for delivery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correction.</w:t>
      </w:r>
    </w:p>
    <w:p>
      <w:pPr>
        <w:autoSpaceDN w:val="0"/>
        <w:autoSpaceDE w:val="0"/>
        <w:widowControl/>
        <w:spacing w:line="154" w:lineRule="exact" w:before="0" w:after="0"/>
        <w:ind w:left="5674" w:right="172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Provide a final patch, fix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solution within 72 hours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down grades the Problem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Severity Level 3 or less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that does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impair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or functionality.</w:t>
      </w:r>
    </w:p>
    <w:p>
      <w:pPr>
        <w:autoSpaceDN w:val="0"/>
        <w:tabs>
          <w:tab w:pos="1290" w:val="left"/>
          <w:tab w:pos="1634" w:val="left"/>
        </w:tabs>
        <w:autoSpaceDE w:val="0"/>
        <w:widowControl/>
        <w:spacing w:line="154" w:lineRule="exact" w:before="156" w:after="0"/>
        <w:ind w:left="172" w:right="17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            -   Initial Response by the end of             -   Reasonable efforts during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Support Day immediately                    Support Hours to provide a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the day on which the                 workaround, patch, fix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Problem is reported to VNE.                    other solution for the Problem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Diagnosis commences within two                 within five Support Days,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1634" w:val="left"/>
        </w:tabs>
        <w:autoSpaceDE w:val="0"/>
        <w:widowControl/>
        <w:spacing w:line="148" w:lineRule="exact" w:before="0" w:after="0"/>
        <w:ind w:left="1290" w:right="17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Days after the Initial                 beginning within a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Response                                       period of time after diagnosis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Progress and status reports as                 of the Problem commences.</w:t>
      </w:r>
    </w:p>
    <w:p>
      <w:pPr>
        <w:autoSpaceDN w:val="0"/>
        <w:autoSpaceDE w:val="0"/>
        <w:widowControl/>
        <w:spacing w:line="156" w:lineRule="exact" w:before="0" w:after="0"/>
        <w:ind w:left="1636" w:right="5760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thereafter, but 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least weekly.</w:t>
      </w:r>
    </w:p>
    <w:p>
      <w:pPr>
        <w:autoSpaceDN w:val="0"/>
        <w:tabs>
          <w:tab w:pos="5674" w:val="left"/>
        </w:tabs>
        <w:autoSpaceDE w:val="0"/>
        <w:widowControl/>
        <w:spacing w:line="156" w:lineRule="exact" w:before="152" w:after="0"/>
        <w:ind w:left="172" w:right="187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            -   Reasonable efforts to commence             -   Reasonable efforts to resolve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Problem in a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autoSpaceDN w:val="0"/>
        <w:autoSpaceDE w:val="0"/>
        <w:widowControl/>
        <w:spacing w:line="156" w:lineRule="exact" w:before="462" w:after="0"/>
        <w:ind w:left="0" w:right="31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SEVERITY        RESPONSE TIME AND STATUS REPORTS               RESOLUTION EFFORTS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LEVEL</w:t>
      </w:r>
    </w:p>
    <w:p>
      <w:pPr>
        <w:autoSpaceDN w:val="0"/>
        <w:autoSpaceDE w:val="0"/>
        <w:widowControl/>
        <w:spacing w:line="136" w:lineRule="exact" w:before="172" w:after="0"/>
        <w:ind w:left="163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diagnosis of the Problem                       future Maintenance Update.</w:t>
      </w:r>
    </w:p>
    <w:p>
      <w:pPr>
        <w:autoSpaceDN w:val="0"/>
        <w:autoSpaceDE w:val="0"/>
        <w:widowControl/>
        <w:spacing w:line="154" w:lineRule="exact" w:before="2" w:after="0"/>
        <w:ind w:left="1634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five Support Days after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Problem is reported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VNE.</w:t>
      </w:r>
    </w:p>
    <w:p>
      <w:pPr>
        <w:autoSpaceDN w:val="0"/>
        <w:tabs>
          <w:tab w:pos="1634" w:val="left"/>
        </w:tabs>
        <w:autoSpaceDE w:val="0"/>
        <w:widowControl/>
        <w:spacing w:line="154" w:lineRule="exact" w:before="2" w:after="0"/>
        <w:ind w:left="1290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Progress and status reports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thereafter.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purposes of this Exhibit B, "Initial Response" means (a) communication back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Converge Support Personnel by the appropriate VNE personnel acknowledging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of the applicable Problem Report; and (b) consistent with the nature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of the information provided by Converge to VNE, communication by VNE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Converge Support Personnel of VNE's initial analysis of the nature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 of the Problem and suggestions for a possible temporary or interim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solution to the Problem, including any interim work-around or other temporary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"quick fix."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308" w:after="0"/>
        <w:ind w:left="1376" w:right="475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Quarterly Allocation and VNE Support Personnel</w:t>
      </w:r>
    </w:p>
    <w:p>
      <w:pPr>
        <w:autoSpaceDN w:val="0"/>
        <w:autoSpaceDE w:val="0"/>
        <w:widowControl/>
        <w:spacing w:line="156" w:lineRule="exact" w:before="462" w:after="0"/>
        <w:ind w:left="0" w:right="1152" w:firstLine="52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ESTIMATED        ESTIMATED        ESTIMATED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VERTICALNET            TITLE                PERCENTAGE        HOURS PER        NUMBER OF          TOTAL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TEAM MEMBER                                  OF TIME            WEEK             WEEKS            HOURS</w:t>
      </w:r>
    </w:p>
    <w:p>
      <w:pPr>
        <w:autoSpaceDN w:val="0"/>
        <w:autoSpaceDE w:val="0"/>
        <w:widowControl/>
        <w:spacing w:line="156" w:lineRule="exact" w:before="152" w:after="0"/>
        <w:ind w:left="0" w:right="12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Stephen              Project Manager           50%               20               12               240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DePalantino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Mike Decker          Support Mgr               50%               20               12               240</w:t>
      </w:r>
    </w:p>
    <w:p>
      <w:pPr>
        <w:autoSpaceDN w:val="0"/>
        <w:autoSpaceDE w:val="0"/>
        <w:widowControl/>
        <w:spacing w:line="154" w:lineRule="exact" w:before="156" w:after="0"/>
        <w:ind w:left="0" w:right="12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Christian            Programmer Analyst        50%               20               12               240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Torstensson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Roland Ngokila       Programmer Analyst        50%               20               12               240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Ken Ridler           Programmer Analyst        100%              40               12               480</w:t>
      </w:r>
    </w:p>
    <w:p>
      <w:pPr>
        <w:autoSpaceDN w:val="0"/>
        <w:tabs>
          <w:tab w:pos="1720" w:val="left"/>
          <w:tab w:pos="8338" w:val="left"/>
        </w:tabs>
        <w:autoSpaceDE w:val="0"/>
        <w:widowControl/>
        <w:spacing w:line="154" w:lineRule="exact" w:before="154" w:after="0"/>
        <w:ind w:left="0" w:right="8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Kelley Nelson        Programmer Analyst        100%              40               12               480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HOURS             &amp;bbsp;                                                    1920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====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notice (via e-mail or in some other reasonable fashion not necessarily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express notice provisions of this Agreement) to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consultation with the Converge Project Manager, VNE shall be entitled to replace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(or substitute temporarily for) the VNE Service Personnel identified above.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replacement personnel shall be reasonably qualified to perform the Services they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to perform under this Agreement, and VNE will use reasonable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 continuity of assignment with respect to the VNE personnel assigned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essential Services. VNE shall use commercially reasonable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 the replacement of (or substitution for) the persons identified above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90 day period immediately following the Effective Date. VNE,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discretion of the VNE Project Manager, shall make Mark Rodriguez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available to perform any Maintenance and Support Services that would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materially benefited by his participation, and, notwithstanding the foregoing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sentence, VNE shall be free to substitute Mark Rodriguez for any of the persons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identified above for such purposes.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