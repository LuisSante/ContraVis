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26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5328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10.17(b)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</w:p>
    <w:p>
      <w:pPr>
        <w:autoSpaceDN w:val="0"/>
        <w:autoSpaceDE w:val="0"/>
        <w:widowControl/>
        <w:spacing w:line="156" w:lineRule="exact" w:before="152" w:after="0"/>
        <w:ind w:left="1728" w:right="518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FIRST AMENDMENT TO SAGEBRUSH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MANAGEMENT AND MAINTENANCE AGREEMENT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FIRST AMENDMENT TO SAGEBRUSH MANAGEMENT AND MAINTENANCE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("Amendment") is made and entered into as of December 1, 1990 by and among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Sagebrush, a California general partnership ("Partnership"), the undersigned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 of the Partnership, being all of the Sagebrush partners ("Partners"),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ToyoWest Management Inc., a California corporation ("Manager"), with respect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to the following facts and circumstances:</w:t>
      </w:r>
    </w:p>
    <w:p>
      <w:pPr>
        <w:autoSpaceDN w:val="0"/>
        <w:autoSpaceDE w:val="0"/>
        <w:widowControl/>
        <w:spacing w:line="154" w:lineRule="exact" w:before="156" w:after="0"/>
        <w:ind w:left="2736" w:right="606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 E C I T A L 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A.  The Partnership, all of the Partners except Alpha Mariah (Prime), Inc.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and Beta Mariah (Prime) Inc., and Manager entered into that certain Sagebrush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Management and Maintenance Agreement, dated as of September 1, 1989 (the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"Agreement").</w:t>
      </w:r>
    </w:p>
    <w:p>
      <w:pPr>
        <w:autoSpaceDN w:val="0"/>
        <w:autoSpaceDE w:val="0"/>
        <w:widowControl/>
        <w:spacing w:line="154" w:lineRule="exact" w:before="154" w:after="0"/>
        <w:ind w:left="0" w:right="3456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B.  Concurrently herewith, all of the Partners are entering into a First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 to Second Amended and Restated Sagebrush General Co-Ownership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Partnership Agreement, by which the Partners agree, among other things, that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Alpha Mariah (Prime), Inc. and Beta Mariah (Prime), Inc. are admitted to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Partnership.</w:t>
      </w:r>
    </w:p>
    <w:p>
      <w:pPr>
        <w:autoSpaceDN w:val="0"/>
        <w:autoSpaceDE w:val="0"/>
        <w:widowControl/>
        <w:spacing w:line="154" w:lineRule="exact" w:before="154" w:after="0"/>
        <w:ind w:left="0" w:right="3312" w:firstLine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C.  The Partnership, the Partners and Manager desire to amend the Agreement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to extend the term of the Agreement and to add a new section concerning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curtailment of the LIFO Partners (as defined below), all as set forth in this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Amendment.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600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NOW, THEREFORE, IN CONSIDERATION of the foregoing premises, the parties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hereby agree as follows:</w:t>
      </w:r>
    </w:p>
    <w:p>
      <w:pPr>
        <w:autoSpaceDN w:val="0"/>
        <w:tabs>
          <w:tab w:pos="776" w:val="left"/>
        </w:tabs>
        <w:autoSpaceDE w:val="0"/>
        <w:widowControl/>
        <w:spacing w:line="154" w:lineRule="exact" w:before="156" w:after="0"/>
        <w:ind w:left="346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1.   Amendment.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autoSpaceDE w:val="0"/>
        <w:widowControl/>
        <w:spacing w:line="156" w:lineRule="exact" w:before="15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(a)  Section 6.1 of the Agreement shall be, and hereby is, amended by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deleting the date "September 30, 2003" where it appears therein, and inserting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in its place the date "July 20, 2006".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(b)  A new Section 7.4 is hereby added to the Agreement, as follows:</w:t>
      </w:r>
    </w:p>
    <w:p>
      <w:pPr>
        <w:autoSpaceDN w:val="0"/>
        <w:autoSpaceDE w:val="0"/>
        <w:widowControl/>
        <w:spacing w:line="154" w:lineRule="exact" w:before="156" w:after="0"/>
        <w:ind w:left="0" w:right="3312" w:firstLine="120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"7.4 Disconnection of LIFO Partners. In addition to the other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rights provided to Manager hereunder to disconnect the Projects of the Partners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(or their Partner Affiliates), Manager shall disconnect the Projects of Alpha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Willow, SP11, SP12, SP13, SP14 and SP21 (together with their Partner Affiliates,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 "LIFO Partners") in the following circumstances.</w:t>
      </w:r>
    </w:p>
    <w:p>
      <w:pPr>
        <w:autoSpaceDN w:val="0"/>
        <w:autoSpaceDE w:val="0"/>
        <w:widowControl/>
        <w:spacing w:line="154" w:lineRule="exact" w:before="77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If at any time, and for any reason other than force majeure affecting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Transmission Line, (i) the Transmission Line is incapable of delivering power at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its designed capacity, availability or voltage and curtailment of the Projects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LIFO Partners would improve the capability of the transmission Line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deliver power at its designed capacity, availability and voltage, or (ii)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Transmission Line line losses exceed 1.14%, the excess line losses have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adverse effect on the Projects of Alpha Mariah, Alpha Mariah (Prime), Beta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Mariah, Beta Mariah (Prime), or Gamma Mariah or their Partner Affiliates,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curtailment of the Projects of the LIFO Partners would reduce or eliminate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excess line losses, or (iii) the Transmission Line line losses for either of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power purchase contracts commonly known as Desert Winds I and Desert Winds III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exceed the levels experienced immediately prior to the addition of the Projects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the LIFO Partners to the Transmission Line, the excess line losses have an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adverse effect on the Projects of Alpha Joshua, Alpha Joshua (Prime), Beta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Joshua, Beta Willow or Beta Willow (Prime) or their Partner Affiliates,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curtailment of the Projects of the LIFO Partners would reduce or eliminate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excess line losses, then the Manager shall curtail the Projects of the LIFO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Partners. Nothing contained in the preceding sentence shall affect the rights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Manager to curtail or disconnect the Project of a Partner under Section 4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that Partner's Technical Use Agreement. Any curtailment under this provision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in an amount sufficient to cause the Transmission Line to deliver power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at its designed capacity, availability and voltage, or to reduce the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Transmission Line line losses, as applicable, up to and including the Projects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of all of the LIFO Partners. Such curtailment shall continue until the Manager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determine that reconnecting the Projects of the LIFO Partners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result in the recurrence of the event giving rise to the curtailment. If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LIFO Partners shall inform the Manager in writing of an agreement among them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concerning the priority of the curtailment of their respective Projects,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Manager shall effect any curtailment under these provisions according to such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priority. If the LIFO Partners fail to so inform the Manager, the Manager shall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its discretion determine which of the Projects of the LIFO Partners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curtail. The Manager shall cooperate with the LIFO Partners to attempt to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eliminate the cause of any curtailment under this provision, provided that any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expenses in connection with such cooperation shall be paid by the LIFO Partners.</w:t>
      </w:r>
    </w:p>
    <w:p>
      <w:pPr>
        <w:autoSpaceDN w:val="0"/>
        <w:autoSpaceDE w:val="0"/>
        <w:widowControl/>
        <w:spacing w:line="154" w:lineRule="exact" w:before="2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 connection with any attempt to eliminate the cause of any curtailment, no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change to the Transmission Line shall be made without the prior unanimous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consent of the Partners (excluding the LIFO Partners), which consent shall not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be unreasonably withheld."</w:t>
      </w:r>
    </w:p>
    <w:p>
      <w:pPr>
        <w:autoSpaceDN w:val="0"/>
        <w:autoSpaceDE w:val="0"/>
        <w:widowControl/>
        <w:spacing w:line="136" w:lineRule="exact" w:before="172" w:after="0"/>
        <w:ind w:left="774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(c)  Existing Section 7.4 shall be renumbered as Section 7.5.</w:t>
      </w:r>
    </w:p>
    <w:p>
      <w:pPr>
        <w:sectPr>
          <w:pgSz w:w="11900" w:h="16840"/>
          <w:pgMar w:top="648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80"/>
        <w:ind w:left="0" w:right="0"/>
      </w:pPr>
    </w:p>
    <w:p>
      <w:pPr>
        <w:autoSpaceDN w:val="0"/>
        <w:autoSpaceDE w:val="0"/>
        <w:widowControl/>
        <w:spacing w:line="136" w:lineRule="exact" w:before="0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(d) All references in the Agreement to Manager as "ToyoWest Management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Company" shall be interpreted as referring to "ToyoWest Management Inc.,"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correct name of Manager.</w:t>
      </w:r>
    </w:p>
    <w:p>
      <w:pPr>
        <w:autoSpaceDN w:val="0"/>
        <w:tabs>
          <w:tab w:pos="344" w:val="left"/>
          <w:tab w:pos="690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  Continuing Validity. Except as expressly modified by Section 1 of this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Amendment, all of the terms and conditions of the Agreement shall remain in full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force and effect. By execution of this Amendment, Alpha Mariah (Prime), Inc.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Beta Mariah (Prime), Inc. hereby become parties to the Agreement and agree to be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bound by all of the terms of the Agreement and this Amendment.</w:t>
      </w:r>
    </w:p>
    <w:p>
      <w:pPr>
        <w:autoSpaceDN w:val="0"/>
        <w:tabs>
          <w:tab w:pos="344" w:val="left"/>
          <w:tab w:pos="776" w:val="left"/>
        </w:tabs>
        <w:autoSpaceDE w:val="0"/>
        <w:widowControl/>
        <w:spacing w:line="156" w:lineRule="exact" w:before="154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   Miscellaneous. The provisions contained in Article 10 of the Agreement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are hereby incorporated herein by this cross-reference.</w:t>
      </w:r>
    </w:p>
    <w:p>
      <w:pPr>
        <w:autoSpaceDN w:val="0"/>
        <w:autoSpaceDE w:val="0"/>
        <w:widowControl/>
        <w:spacing w:line="136" w:lineRule="exact" w:before="48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466" w:after="0"/>
        <w:ind w:left="0" w:right="3312" w:firstLine="77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WITNESS WHEREOF, the Partnership, the Partners, and Manager have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caused this Amendment to be executed on the dates set forth below the signatures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of their respective representatives.</w:t>
      </w:r>
    </w:p>
    <w:p>
      <w:pPr>
        <w:autoSpaceDN w:val="0"/>
        <w:autoSpaceDE w:val="0"/>
        <w:widowControl/>
        <w:spacing w:line="156" w:lineRule="exact" w:before="308" w:after="0"/>
        <w:ind w:left="361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TOYOWEST MANAGEMENT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4" w:lineRule="exact" w:before="310" w:after="0"/>
        <w:ind w:left="3612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Partners, on behalf of themselves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</w:p>
    <w:p>
      <w:pPr>
        <w:autoSpaceDN w:val="0"/>
        <w:autoSpaceDE w:val="0"/>
        <w:widowControl/>
        <w:spacing w:line="154" w:lineRule="exact" w:before="156" w:after="0"/>
        <w:ind w:left="361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ALPHA JOSHUA,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Geoffrey Hawkes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4" w:lineRule="exact" w:before="156" w:after="0"/>
        <w:ind w:left="361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BETA WILLOW,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6" w:lineRule="exact" w:before="308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Geoffrey Hawkes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6" w:lineRule="exact" w:before="152" w:after="0"/>
        <w:ind w:left="3612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ALPHA JOSHUA (PRIME),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Kenneth W. Oberg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Kenneth W. Oberg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Dec 28, 1990</w:t>
      </w:r>
    </w:p>
    <w:p>
      <w:pPr>
        <w:autoSpaceDN w:val="0"/>
        <w:autoSpaceDE w:val="0"/>
        <w:widowControl/>
        <w:spacing w:line="154" w:lineRule="exact" w:before="620" w:after="0"/>
        <w:ind w:left="3612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BETA WILLOW (PRIME),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tabs>
          <w:tab w:pos="3612" w:val="left"/>
          <w:tab w:pos="3870" w:val="left"/>
        </w:tabs>
        <w:autoSpaceDE w:val="0"/>
        <w:widowControl/>
        <w:spacing w:line="154" w:lineRule="exact" w:before="310" w:after="0"/>
        <w:ind w:left="2408" w:right="288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 /s/ Kenneth W. Oberg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    ---------------------------------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Kenneth W. Oberg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President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Dec 28, 1990</w:t>
      </w:r>
    </w:p>
    <w:p>
      <w:pPr>
        <w:autoSpaceDN w:val="0"/>
        <w:autoSpaceDE w:val="0"/>
        <w:widowControl/>
        <w:spacing w:line="156" w:lineRule="exact" w:before="308" w:after="0"/>
        <w:ind w:left="361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BETA JOSHUA,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sectPr>
          <w:pgSz w:w="11900" w:h="16840"/>
          <w:pgMar w:top="602" w:right="1440" w:bottom="7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Peter Lofquist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4" w:lineRule="exact" w:before="310" w:after="0"/>
        <w:ind w:left="361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ALPHA WILLOW,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6" w:lineRule="exact" w:before="308" w:after="0"/>
        <w:ind w:left="361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ALPHA MARIAH,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4" w:lineRule="exact" w:before="310" w:after="0"/>
        <w:ind w:left="3612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ALPHA MARIAH (PRIME),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6" w:lineRule="exact" w:before="308" w:after="0"/>
        <w:ind w:left="3870" w:right="3312" w:hanging="387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&amp;bbsp;                                         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6" w:lineRule="exact" w:before="616" w:after="0"/>
        <w:ind w:left="361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BETA MARIAH,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4" w:lineRule="exact" w:before="310" w:after="0"/>
        <w:ind w:left="3612" w:right="417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BETA MARIAH (PRIME),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6" w:lineRule="exact" w:before="308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4" w:lineRule="exact" w:before="310" w:after="0"/>
        <w:ind w:left="361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GAMMA MARIAH,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6" w:lineRule="exact" w:before="308" w:after="0"/>
        <w:ind w:left="3612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DELTA MARIAH,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4" w:lineRule="exact" w:before="310" w:after="0"/>
        <w:ind w:left="3612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ELEVEN,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6" w:lineRule="exact" w:before="310" w:after="0"/>
        <w:ind w:left="3870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sectPr>
          <w:pgSz w:w="11900" w:h="16840"/>
          <w:pgMar w:top="458" w:right="1440" w:bottom="624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4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244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TWELVE,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269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4" w:lineRule="exact" w:before="310" w:after="0"/>
        <w:ind w:left="244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THIRTEEN,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6" w:lineRule="exact" w:before="308" w:after="0"/>
        <w:ind w:left="269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4" w:lineRule="exact" w:before="310" w:after="0"/>
        <w:ind w:left="244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FOURTEEN,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269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  Robert L. Eisen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p>
      <w:pPr>
        <w:autoSpaceDN w:val="0"/>
        <w:autoSpaceDE w:val="0"/>
        <w:widowControl/>
        <w:spacing w:line="156" w:lineRule="exact" w:before="308" w:after="0"/>
        <w:ind w:left="244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FIFTEEN,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269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</w:t>
      </w:r>
    </w:p>
    <w:p>
      <w:pPr>
        <w:autoSpaceDN w:val="0"/>
        <w:autoSpaceDE w:val="0"/>
        <w:widowControl/>
        <w:spacing w:line="154" w:lineRule="exact" w:before="310" w:after="0"/>
        <w:ind w:left="244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SIXTEEN,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6" w:lineRule="exact" w:before="308" w:after="0"/>
        <w:ind w:left="269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</w:t>
      </w:r>
    </w:p>
    <w:p>
      <w:pPr>
        <w:autoSpaceDN w:val="0"/>
        <w:autoSpaceDE w:val="0"/>
        <w:widowControl/>
        <w:spacing w:line="156" w:lineRule="exact" w:before="616" w:after="0"/>
        <w:ind w:left="244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SEVENTEEN,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269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</w:t>
      </w:r>
    </w:p>
    <w:p>
      <w:pPr>
        <w:autoSpaceDN w:val="0"/>
        <w:autoSpaceDE w:val="0"/>
        <w:widowControl/>
        <w:spacing w:line="154" w:lineRule="exact" w:before="310" w:after="0"/>
        <w:ind w:left="244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EIGHTEEN,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6" w:lineRule="exact" w:before="310" w:after="0"/>
        <w:ind w:left="269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</w:t>
      </w:r>
    </w:p>
    <w:p>
      <w:pPr>
        <w:autoSpaceDN w:val="0"/>
        <w:autoSpaceDE w:val="0"/>
        <w:widowControl/>
        <w:spacing w:line="154" w:lineRule="exact" w:before="310" w:after="0"/>
        <w:ind w:left="2440" w:right="360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NINETEEN,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autoSpaceDE w:val="0"/>
        <w:widowControl/>
        <w:spacing w:line="154" w:lineRule="exact" w:before="310" w:after="0"/>
        <w:ind w:left="269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</w:t>
      </w:r>
    </w:p>
    <w:p>
      <w:pPr>
        <w:autoSpaceDN w:val="0"/>
        <w:autoSpaceDE w:val="0"/>
        <w:widowControl/>
        <w:spacing w:line="156" w:lineRule="exact" w:before="308" w:after="0"/>
        <w:ind w:left="244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TWENTY,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sectPr>
          <w:pgSz w:w="11900" w:h="16840"/>
          <w:pgMar w:top="644" w:right="1440" w:bottom="6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268" w:right="3312" w:hanging="258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Name: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</w:t>
      </w:r>
    </w:p>
    <w:p>
      <w:pPr>
        <w:autoSpaceDN w:val="0"/>
        <w:autoSpaceDE w:val="0"/>
        <w:widowControl/>
        <w:spacing w:line="154" w:lineRule="exact" w:before="310" w:after="0"/>
        <w:ind w:left="301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SAGEBRUSH PARTNER TWENTY-ONE, INC.,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California corporation</w:t>
      </w:r>
    </w:p>
    <w:p>
      <w:pPr>
        <w:autoSpaceDN w:val="0"/>
        <w:tabs>
          <w:tab w:pos="3010" w:val="left"/>
          <w:tab w:pos="3268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By: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&amp;sbsp;                                     Name:  Robert L. Eisen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Title:  Vice President</w:t>
      </w:r>
      <w:r>
        <w:br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Date:  Dec 28, 1990</w:t>
      </w:r>
    </w:p>
    <w:sectPr w:rsidR="00FC693F" w:rsidRPr="0006063C" w:rsidSect="00034616">
      <w:pgSz w:w="11900" w:h="16840"/>
      <w:pgMar w:top="458" w:right="1440" w:bottom="1440" w:left="8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