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(J)(4)</w:t>
      </w:r>
    </w:p>
    <w:p>
      <w:pPr>
        <w:autoSpaceDN w:val="0"/>
        <w:tabs>
          <w:tab w:pos="1806" w:val="left"/>
          <w:tab w:pos="3012" w:val="left"/>
        </w:tabs>
        <w:autoSpaceDE w:val="0"/>
        <w:widowControl/>
        <w:spacing w:line="156" w:lineRule="exact" w:before="154" w:after="0"/>
        <w:ind w:left="1462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UNCONDITIONAL CAPITAL MAINTENANCE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INTERNATIONAL GROUP, INC.</w:t>
      </w:r>
    </w:p>
    <w:p>
      <w:pPr>
        <w:autoSpaceDN w:val="0"/>
        <w:autoSpaceDE w:val="0"/>
        <w:widowControl/>
        <w:spacing w:line="156" w:lineRule="exact" w:before="0" w:after="0"/>
        <w:ind w:left="1008" w:right="446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GENERAL LIFE INSURANCE COMPANY OF DELAWARE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Unconditional Capital Maintenance Agreement (this "Agreement"), is made,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and effective as of March 30, 2011, by and between American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Group, Inc., a corporation organized under the laws of the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Delaware ("AIG"), and American General Life Insurance Company of Delaware,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 organized under the laws of the Delaware (the "Company").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56" w:lineRule="exact" w:before="156" w:after="0"/>
        <w:ind w:left="0" w:right="4320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is a life insurer subject to certain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the insurance laws and regulations of Delaware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"Domiciliary State");</w:t>
      </w:r>
    </w:p>
    <w:p>
      <w:pPr>
        <w:autoSpaceDN w:val="0"/>
        <w:autoSpaceDE w:val="0"/>
        <w:widowControl/>
        <w:spacing w:line="136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is an indirect wholly owned subsidiary of AIG; and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AIG has an interest in unconditionally maintaining and enhancing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Company's financial condition: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herein contained,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hereto agree as follows: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In the event that the Company's Total Adjusted Capital for 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first and third fiscal quarters (as determined based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first and third fiscal quarterly filed statutory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statements, respectively, subject to any adjustments or modifications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 required by the Domiciliary State's insurance department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independent auditors) falls below the Specified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of the Company's projected Company Action Level RBC (in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as estimated by the Company as of the end of each such first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fiscal quarters, as the case may be), AIG shall,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time periods set forth under paragraph 4,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5 and in compliance with applicable law, provide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cash, cash equivalents, securities or other instruments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qualify (as admitted assets) for purposes of calculating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Adjusted Capital, as a contribution and not as a loan, in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such that the Company's Total Adjusted Capital as of the end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of the</w:t>
      </w:r>
    </w:p>
    <w:p>
      <w:pPr>
        <w:autoSpaceDN w:val="0"/>
        <w:autoSpaceDE w:val="0"/>
        <w:widowControl/>
        <w:spacing w:line="154" w:lineRule="exact" w:before="464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second and fourth fiscal quarter, as the case may be,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projected to be at least equal to the Specified Minimum Percentage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Company Action Level RBC. Notwithstanding the foregoing,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AIG may, at any time as it deems necessary in its sole discretion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applicable law, make a contribution to the Company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amount as is required for the Company's Total Adjusted Capital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a percentage of its Company Action Level RBC determined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by the Company and AIG.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In the event that the Company's Total Adjusted Capital (a) for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first, second and third fiscal quarters (as determined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the Company's first, second and third fiscal quarterly filed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statutory financial statements, respectively, subject to any adjustments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modifications thereto required by the Domiciliary State's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or the Company's independent auditors) is in excess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Minimum Percentage of the Company's projected Company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RBC (in each case as estimated by the Company as of the end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such first, second and third fiscal quarters, as the case may be)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(b) as of each fiscal year end (as shown in the Company's fiscal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year-end filed statutory financial statements, together with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adjustments or modifications thereto required by the Domiciliary State's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department or the Company's independent auditors) is in excess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Specified Minimum Percentage of the Company's Company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RBC (as shown in such fiscal year-end statutory financial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statements), the Company shall, within the respective time periods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under paragraph 4, in accordance with paragraph 5 and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by the Company's board of directors as required by the laws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Domiciliary State, declare and pay dividends ratably to its equity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holders in an aggregate amount equal to the lesser of (i)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reduce the Company's projected or actual Total Adjusted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as of each of the end of the Company's fiscal quarter or fiscal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year, as the case may be, to a level equal to or not materially greater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the Specified Minimum Percentage of the Company's Company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RBC or (ii) the maximum amount permitted by the Domiciliary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State's law to be paid as an ordinary dividend less an amount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and AIG agree is appropriate to protect the Company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exceeding such maximum amount allowed by such Domiciliary State's law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result of potential audit adjustments or adjustments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projections on which such dividend amount is based. For the avoidance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doubt, this paragraph shall only require the Company to pay ordinary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dividends; under no circumstances shall the Company be required to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dividend which would trigger the</w:t>
      </w:r>
    </w:p>
    <w:p>
      <w:pPr>
        <w:autoSpaceDN w:val="0"/>
        <w:autoSpaceDE w:val="0"/>
        <w:widowControl/>
        <w:spacing w:line="136" w:lineRule="exact" w:before="48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extraordinary dividend provisions of Section 18 (S) 5005 (B) of the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Law of the Domiciliary State or that is otherwise prohibited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Domiciliary State. Notwithstanding the foregoing,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prohibit the payment of extraordinary dividends to reduce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projected or actual Total Adjusted Capital to a level equal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not materially greater than the Specified Minimum Percentage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Company Action Level RBC.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For the avoidance of doubt, the terms "Total Adjusted Capital", "Company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Level RBC", and "Surplus to Policyholders" shall have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meanings ascribed thereto under the insurance laws and regulations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Domiciliary State, or, with respect to "Total Adjusted Capital"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"Company Action Level RBC", if not defined therein,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meanings ascribed thereto in the risk-based capital ("RBC") instructions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promulgated by the National Association of Insurance Commissioners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("NAIC"). The term "Specified Minimum Percentage" shall be equal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set forth on Schedule 1 attached hereto, which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by AIG and the Company at least once every year beginning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of the filing of the Company's 2010 Annual Statement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Domiciliary State's insurance department and following review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capital adequacy standards and criteria ("Agency Criteria")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Standard &amp; Poor's Corp. ("S&amp;P"), Moody's Investors Service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("Moody's") and A.M. Best Company ("A.M. Best").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the Company and AIG to review the Specified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on an annual basis, the parties hereto agree to review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revise the Specified Minimum Percentage on a more frequent basis,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agree it is appropriate, to take into account (a) any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after the date hereof to any Agency Criteria adopted by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S&amp;P, Moody's or A.M. Best, on the one hand, or to the law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Domiciliary State or NAIC RBC rules or instructions, on the other hand,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causes the results under the Agency Criteria to diverge from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law of the Domiciliary State or NAIC RBC rules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instructions, (b) the Company completes a material transaction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treated materially differently by the Agency Criteria, on the one hand,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NAIC RBC rules or instructions, on the other hand, or (c)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material development or circumstance affecting the Company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AIG and the Company agree merits a reevaluation of the Specified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then in effect.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The Company and AIG agree that any contribution to be made under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1 will take place within the following two time periods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year, as applicable: (a) during the time beginning on the first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after the filing of the Company's first fiscal</w:t>
      </w:r>
    </w:p>
    <w:p>
      <w:pPr>
        <w:autoSpaceDN w:val="0"/>
        <w:autoSpaceDE w:val="0"/>
        <w:widowControl/>
        <w:spacing w:line="138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quarterly statutory financial statements and ending on the last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prior to the end of the Company's second fiscal quarter;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during the time beginning on the first business day after the filing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Company's third fiscal quarterly statutory financial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ending on the last business day prior to the end of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fourth fiscal quarter. Notwithstanding the foregoing, in compliance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law, any capital contribution provided for under paragraph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made by AIG after the close of any fiscal quarter or fiscal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 but prior to the filing by the Company of its statutory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statements for such fiscal quarter or fiscal year,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respectively, and contributions of this nature shall be recognized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contributions receivable as of the balance sheet date of the yet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filed quarterly or annual financial statement (as the case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be), pursuant to paragraph 8 of Statement of Statutory Accounting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Principles No. 72, to the extent approved by the Domiciliary State.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and AIG further agree that any dividends to be made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2 will take place as soon as practicable after the filing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of the relevant fiscal quarter-end or fiscal year-end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statutory financial statements or such earlier time as may be agreed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and AIG.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At the time that any contribution is due under paragraph 4, AIG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will either (a) make such contribution to the Company's 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parent and cause such direct parent to then contribute such funds,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or instruments so contributed by AIG to the Company,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make such contribution directly to the Company without receiving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stock or other ownership interest in exchange therefor,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either case to any required regulatory approvals. At any time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dividends are due under paragraph 4, the Company agrees that it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such dividend to the Company's direct parent and will use its best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cause such direct parent to then dividend or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such funds to AIG. All contributions and dividends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shall be approved, declared and made,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applicable, in compliance with applicable law, including,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approval by the board of directors of each applicable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the Company) and any prior notice requirements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applicable rules and regulations of the Domiciliary State.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Subject to the requirements of applicable law and the approval,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required, by any or all of the Company's senior management,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management committees, board of directors, and of any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regulator, the Company hereby acknowledges that, in a manner consistent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past practice and</w:t>
      </w:r>
    </w:p>
    <w:p>
      <w:pPr>
        <w:autoSpaceDN w:val="0"/>
        <w:autoSpaceDE w:val="0"/>
        <w:widowControl/>
        <w:spacing w:line="156" w:lineRule="exact" w:before="46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reasonable requirements of AIG, it will comply with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and budgetary planning, risk mitigation, derisking or pricing,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governance, investment, informational and procedural</w:t>
      </w:r>
    </w:p>
    <w:p>
      <w:pPr>
        <w:sectPr>
          <w:pgSz w:w="11900" w:h="16840"/>
          <w:pgMar w:top="458" w:right="1440" w:bottom="548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set forth by AIG.</w:t>
      </w:r>
    </w:p>
    <w:p>
      <w:pPr>
        <w:autoSpaceDN w:val="0"/>
        <w:autoSpaceDE w:val="0"/>
        <w:widowControl/>
        <w:spacing w:line="156" w:lineRule="exact" w:before="154" w:after="0"/>
        <w:ind w:left="258" w:right="374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AIG hereby waives any failure or delay on the part of the Company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asserting or enforcing any of its rights or in making any claims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demands hereunder.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Unless earlier terminated in accordance with this paragraph 8,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continue indefinitely. AIG shall have the absolute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terminate this Agreement upon thirty (30) days' prior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Company, which notice shall state the effective date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(the "Termination Date"); PROVIDED, HOWEVER, that AIG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to terminate this Agreement unless (a) AIG significantly modifies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corporate structure or ownership of the Company, or (b) AIG sells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to an acquirer (i) having a rating from at least one of S&amp;P,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Moody's, A.M. Best or a substitute agency, which is a nationally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recognized statistical rating organization, that is at least equal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lower of (x) AIG's then-current rating from such agency or (y)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then-current rating as supported by this Agreement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agency; or (ii) such that, immediately on the effective date of the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AIG of the Company, the Company's capitalization is consistent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minimum capital adequacy standards and criteria of at least one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S&amp;P, Moody's, A.M. Best or a substitute agency, which is a nationally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recognized statistical rating organization, for a rating that is equal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or better than the Company's then-current rating on the date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preceding such sale. To the extent not terminated previously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AIG pursuant to the foregoing, this Agreement will terminate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automatically one year after the closing of any sale of the Company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AIG, and all provisions hereof will be of no further force and effect.</w:t>
      </w:r>
    </w:p>
    <w:p>
      <w:pPr>
        <w:autoSpaceDN w:val="0"/>
        <w:autoSpaceDE w:val="0"/>
        <w:widowControl/>
        <w:spacing w:line="154" w:lineRule="exact" w:before="2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avoidance of doubt, the termination of this Agreement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this paragraph 8 shall not relieve either party of any obligation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owe to the other party hereunder that existed prior to, and remains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as of, the Termination Date.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Any policyholder holding a policy issued by the Company prior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 shall have the right to demand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enforce the Company's rights under paragraphs 1, 4 and 5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and, if the Company fails or refuses to take timely action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 such rights or the Company defaults in any claim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owed to any such policyholder when due, such policyholder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 directly against AIG to enforce the Company's rights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paragraphs 1, 4 and 5 of this</w:t>
      </w:r>
    </w:p>
    <w:p>
      <w:pPr>
        <w:autoSpaceDN w:val="0"/>
        <w:autoSpaceDE w:val="0"/>
        <w:widowControl/>
        <w:spacing w:line="136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6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PROVIDED, HOWEVER, that no policyholder of the Company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 any action authorized under this paragraph 9 unless and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such policyholder has given AIG written notice of its intent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 the terms of this Agreement as provided in this paragraph 9,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notice shall specify in reasonable detail the nature of and basis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policyholder's complaint and (b) AIG has failed to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within sixty (60) days after such notice is given; and,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FURTHER, that upon termination of this Agreement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paragraph 8 hereof, the rights of any policyholder as provided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paragraph 9 shall terminate effective as of the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except with respect to the obligation of AIG (if any)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contributions to the Company pursuant to paragraphs 1, 4 and 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solely to the extent such obligation arose prior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remained unsatisfied as of, the Termination Date (it being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understood that upon AIG's satisfaction of all such obligations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Date, no such policyholder shall have any rights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or AIG, as the case may be, under this paragraph 9).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10.This Agreement is not, and nothing herein contained and nothing done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hereto by AIG shall constitute or be construed or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constitute, an evidence of indebtedness or an obligation or liability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AIG as guarantor, endorser, surety or otherwise in respect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indebtedness or liability, of any kind whatsoever,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 This Agreement does not provide, and is not intended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or deemed to provide, any policyholder of the Company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recourse to or against any of the assets of AIG.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11.Any notice, instruction, request, consent, demand or other communication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or contemplated by this Agreement shall be in writing,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or made or communicated by United States first class mail,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addressed as follows:</w:t>
      </w:r>
    </w:p>
    <w:p>
      <w:pPr>
        <w:autoSpaceDN w:val="0"/>
        <w:autoSpaceDE w:val="0"/>
        <w:widowControl/>
        <w:spacing w:line="136" w:lineRule="exact" w:before="172" w:after="0"/>
        <w:ind w:left="2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AIG: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International Group, Inc.</w:t>
      </w:r>
    </w:p>
    <w:p>
      <w:pPr>
        <w:autoSpaceDN w:val="0"/>
        <w:autoSpaceDE w:val="0"/>
        <w:widowControl/>
        <w:spacing w:line="154" w:lineRule="exact" w:before="0" w:after="0"/>
        <w:ind w:left="518" w:right="72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180 Maiden Lane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New York 10038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Secretary</w:t>
      </w:r>
    </w:p>
    <w:p>
      <w:pPr>
        <w:autoSpaceDN w:val="0"/>
        <w:autoSpaceDE w:val="0"/>
        <w:widowControl/>
        <w:spacing w:line="138" w:lineRule="exact" w:before="172" w:after="0"/>
        <w:ind w:left="2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Company:</w:t>
      </w:r>
    </w:p>
    <w:p>
      <w:pPr>
        <w:autoSpaceDN w:val="0"/>
        <w:autoSpaceDE w:val="0"/>
        <w:widowControl/>
        <w:spacing w:line="156" w:lineRule="exact" w:before="152" w:after="0"/>
        <w:ind w:left="516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General Life Insurance Company of Delaware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SunAmerica Financial Group, Inc.</w:t>
      </w:r>
    </w:p>
    <w:p>
      <w:pPr>
        <w:autoSpaceDN w:val="0"/>
        <w:autoSpaceDE w:val="0"/>
        <w:widowControl/>
        <w:spacing w:line="138" w:lineRule="exact" w:before="16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2727-A Allen Parkway</w:t>
      </w:r>
    </w:p>
    <w:p>
      <w:pPr>
        <w:autoSpaceDN w:val="0"/>
        <w:autoSpaceDE w:val="0"/>
        <w:widowControl/>
        <w:spacing w:line="156" w:lineRule="exact" w:before="462" w:after="0"/>
        <w:ind w:left="516" w:right="633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Houston, Texas 77019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Chief Financial Officer</w:t>
      </w:r>
    </w:p>
    <w:p>
      <w:pPr>
        <w:sectPr>
          <w:pgSz w:w="11900" w:h="16840"/>
          <w:pgMar w:top="458" w:right="1440" w:bottom="624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(which shall not constitute notice) to:</w:t>
      </w:r>
    </w:p>
    <w:p>
      <w:pPr>
        <w:autoSpaceDN w:val="0"/>
        <w:autoSpaceDE w:val="0"/>
        <w:widowControl/>
        <w:spacing w:line="154" w:lineRule="exact" w:before="156" w:after="0"/>
        <w:ind w:left="77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General Life Insurance Company of Delaware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SunAmerica Financial Group, Inc.</w:t>
      </w:r>
    </w:p>
    <w:p>
      <w:pPr>
        <w:autoSpaceDN w:val="0"/>
        <w:autoSpaceDE w:val="0"/>
        <w:widowControl/>
        <w:spacing w:line="154" w:lineRule="exact" w:before="2" w:after="0"/>
        <w:ind w:left="774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1999 Avenue of the Stars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 Angeles, CA 90067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General Counsel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12.On April 24, 2011, this Agreement shall supersede and replace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letter agreement, dated December 13, 1991, by and between AIG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Company regarding capital maintenance without the need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action.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13.The covenants, representations, warranties and agreements herein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shall be mutually binding upon and inure to the mutual benefit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AIG and its successors and the Company and its successors.</w:t>
      </w:r>
    </w:p>
    <w:p>
      <w:pPr>
        <w:autoSpaceDN w:val="0"/>
        <w:autoSpaceDE w:val="0"/>
        <w:widowControl/>
        <w:spacing w:line="156" w:lineRule="exact" w:before="156" w:after="0"/>
        <w:ind w:left="516" w:right="3404" w:hanging="25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14.This Agreement shall be governed by and construed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New York, without giving effect to the principles of conflict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laws.</w:t>
      </w:r>
    </w:p>
    <w:p>
      <w:pPr>
        <w:autoSpaceDN w:val="0"/>
        <w:autoSpaceDE w:val="0"/>
        <w:widowControl/>
        <w:spacing w:line="154" w:lineRule="exact" w:before="154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15.If any provision of this Agreement shall be declared null, void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in whole or in part by any court, arbitrator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agency, said provision shall survive to the extent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so declared and all the other provisions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 unless, in each case, such declaration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serve to deprive any of the parties hereto of the fundamental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benefits of or rights under this Agreement.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16.This Agreement constitutes the entire agreement between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with respect to the subject matter hereof and supersedes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and contemporaneous agreements, understandings, negotiations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discussion, whether oral or written, of the parties. This Agreement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amended at any time by written agreement or instrument signed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hereto.</w:t>
      </w:r>
    </w:p>
    <w:p>
      <w:pPr>
        <w:autoSpaceDN w:val="0"/>
        <w:autoSpaceDE w:val="0"/>
        <w:widowControl/>
        <w:spacing w:line="156" w:lineRule="exact" w:before="152" w:after="0"/>
        <w:ind w:left="516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17.This Agreement may be signed by the parties in one or more counterparts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together shall constitute one and the same agreement among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 follows]</w:t>
      </w:r>
    </w:p>
    <w:p>
      <w:pPr>
        <w:autoSpaceDN w:val="0"/>
        <w:autoSpaceDE w:val="0"/>
        <w:widowControl/>
        <w:spacing w:line="136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by their respective authorized officers as of the day and year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above written.</w:t>
      </w:r>
    </w:p>
    <w:p>
      <w:pPr>
        <w:autoSpaceDN w:val="0"/>
        <w:autoSpaceDE w:val="0"/>
        <w:widowControl/>
        <w:spacing w:line="154" w:lineRule="exact" w:before="156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INTERNATIONAL GROUP,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INC.</w:t>
      </w:r>
    </w:p>
    <w:p>
      <w:pPr>
        <w:autoSpaceDN w:val="0"/>
        <w:autoSpaceDE w:val="0"/>
        <w:widowControl/>
        <w:spacing w:line="154" w:lineRule="exact" w:before="156" w:after="0"/>
        <w:ind w:left="344" w:right="74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BRIAN T. SCHREIBER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Brian T. Schreiber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Executive 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54" w:lineRule="exact" w:before="156" w:after="0"/>
        <w:ind w:left="344" w:right="74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ROBERT A. GENDER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Robert A. Gender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Senior 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and Treasurer</w:t>
      </w:r>
    </w:p>
    <w:p>
      <w:pPr>
        <w:autoSpaceDN w:val="0"/>
        <w:autoSpaceDE w:val="0"/>
        <w:widowControl/>
        <w:spacing w:line="154" w:lineRule="exact" w:before="156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GENERAL LIFE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INSURANCE COMPANY OF DELAWARE</w:t>
      </w:r>
    </w:p>
    <w:p>
      <w:pPr>
        <w:autoSpaceDN w:val="0"/>
        <w:autoSpaceDE w:val="0"/>
        <w:widowControl/>
        <w:spacing w:line="154" w:lineRule="exact" w:before="156" w:after="0"/>
        <w:ind w:left="344" w:right="74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DON W. CUMMINGS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Don W. Cummings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Senior 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and Chief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Officer</w:t>
      </w:r>
    </w:p>
    <w:p>
      <w:pPr>
        <w:autoSpaceDN w:val="0"/>
        <w:autoSpaceDE w:val="0"/>
        <w:widowControl/>
        <w:spacing w:line="138" w:lineRule="exact" w:before="480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1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Specified Minimum Percentage shall initially equal 350% of the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Action Level RBC.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