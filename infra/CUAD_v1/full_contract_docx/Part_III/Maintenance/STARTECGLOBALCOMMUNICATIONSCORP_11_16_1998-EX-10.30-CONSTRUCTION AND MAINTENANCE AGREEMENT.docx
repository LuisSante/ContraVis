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584" w:right="504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CABLE NETWORK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AND MAINTENANCE AGREEMENT</w:t>
      </w:r>
    </w:p>
    <w:p>
      <w:pPr>
        <w:autoSpaceDN w:val="0"/>
        <w:autoSpaceDE w:val="0"/>
        <w:widowControl/>
        <w:spacing w:line="136" w:lineRule="exact" w:before="946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[GRAPHIC OMITTED]</w:t>
      </w:r>
    </w:p>
    <w:p>
      <w:pPr>
        <w:autoSpaceDN w:val="0"/>
        <w:tabs>
          <w:tab w:pos="2236" w:val="left"/>
        </w:tabs>
        <w:autoSpaceDE w:val="0"/>
        <w:widowControl/>
        <w:spacing w:line="308" w:lineRule="exact" w:before="776" w:after="0"/>
        <w:ind w:left="25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Certified to be a true and complete copy of the original document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custody of Deutsche Telekom</w:t>
      </w:r>
    </w:p>
    <w:p>
      <w:pPr>
        <w:autoSpaceDN w:val="0"/>
        <w:tabs>
          <w:tab w:pos="516" w:val="left"/>
          <w:tab w:pos="1118" w:val="left"/>
        </w:tabs>
        <w:autoSpaceDE w:val="0"/>
        <w:widowControl/>
        <w:spacing w:line="232" w:lineRule="exact" w:before="23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Volkmar Rompke                         Carmen Bornefeld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Deutsche Telekom AG, Friedrich-Ebert-Allee 140, 53113 Bonn, Germany</w:t>
      </w:r>
    </w:p>
    <w:p>
      <w:pPr>
        <w:autoSpaceDN w:val="0"/>
        <w:tabs>
          <w:tab w:pos="172" w:val="left"/>
          <w:tab w:pos="258" w:val="left"/>
          <w:tab w:pos="2580" w:val="left"/>
        </w:tabs>
        <w:autoSpaceDE w:val="0"/>
        <w:widowControl/>
        <w:spacing w:line="292" w:lineRule="exact" w:before="792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 DEFINITIONS                                                                  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 BASIC PRINCIPLES                                                         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 CONFIGURATION                                                            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 PROVISION OF SEGMENTS T AND S                                                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 OWNERSHIP OF SEGMENTS AND ADDITIONAL PROPERTY                               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 ESTABLISHMENT OF THE GENERAL COMMITTEE                                      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 ESTABLISHMENT OF MANAGING GROUP                                             11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 PROCUREMENT GROUP; SUPPLY CONTRACT FOR SEGMENT S                            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 ACQUISITION AND USE OF CAPACITY                                            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EQUIPAGE                                                                  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 INCREASE OR DECREASE OF DESIGN CAPACITY                                   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 OWNERSHIP PRICING                                                         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 DEFINITION OF CAPITAL COSTS OF SEGMENT S                                  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 ALLOCATION AND BILLING OF SEGMENT S CAPITAL COSTS                          17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 TRANSIT FACILITIES TO EXTEND TAT-14 CAPACITY                               19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CONNECTION WITH INLAND SYSTEMS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 OPERATION AND MAINTENANCE OF SEGMENTS T AND S                              20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 OPERATION AND MAINTENANCE COSTS OF SEGMENTS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-ALLOCATION AND BILLING                                                   23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 USE OF SEGMENTS Tl TO T7; COSTS, ALLOCATION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BILLING                                                                    23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 KEEPING AND INSPECTION OF BOOKS                                            25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 CURRENCY AND PLACE OF PAYMENT                                              26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 DEFAULT OF PAYMENT                                                         27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 LIABILITY                                                                  27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 FORCE MAJEURE                                                              28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24 SETTLEMENT OF CLAIMS BY THE PARTIES                                        28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 DURATION OF AGREEMENT AND REALIZATION OF ASSETS                            29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     i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 RELATIONSHIP OF THE PARTIES                                                30</w:t>
      </w:r>
    </w:p>
    <w:p>
      <w:pPr>
        <w:sectPr>
          <w:pgSz w:w="11900" w:h="16840"/>
          <w:pgMar w:top="646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tabs>
          <w:tab w:pos="172" w:val="left"/>
        </w:tabs>
        <w:autoSpaceDE w:val="0"/>
        <w:widowControl/>
        <w:spacing w:line="28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27 OBTAINING OF LICENSES                                                     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28 PRIVILEGES FOR DOCUMENTS OR COMMUNICATIONS                                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29 CONFIDENTIALITY                                                            30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30 ASSIGNMENT OF RIGHTS AND OBLIGATIONS                                       31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 WAIVER                                                                     32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32 COMMUNICATIONS                                                             32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33 PARAGRAPH HEADINGS, REFERENCES                                             32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34 SEVERABILITY                                                               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35 EXECUTION OF AGREEMENT AND AMENDMENTS                                      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 INTERPRETATION OF THE AGREEMENT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OF DISPUTES                                                     33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37 SUCCESSORS BOUND                                                           34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38 ENTIRE AGREEMENT                                                           34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 TESTIMONIUM                                                                35</w:t>
      </w:r>
    </w:p>
    <w:p>
      <w:pPr>
        <w:autoSpaceDN w:val="0"/>
        <w:autoSpaceDE w:val="0"/>
        <w:widowControl/>
        <w:spacing w:line="154" w:lineRule="exact" w:before="154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    ii</w:t>
      </w:r>
    </w:p>
    <w:p>
      <w:pPr>
        <w:autoSpaceDN w:val="0"/>
        <w:tabs>
          <w:tab w:pos="1462" w:val="left"/>
          <w:tab w:pos="2754" w:val="left"/>
          <w:tab w:pos="3010" w:val="left"/>
        </w:tabs>
        <w:autoSpaceDE w:val="0"/>
        <w:widowControl/>
        <w:spacing w:line="284" w:lineRule="exact" w:before="490" w:after="0"/>
        <w:ind w:left="0" w:right="4320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A        PARTIES TO THE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B        VOTING INTERESTS, OWNERSHIP INTERESTS IN SEGMENT 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ALLOCATION OF CAPITAL, OPERATING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COSTS IN SEGMENTS T AND 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C        SUMMARY OF ALLOCATED CAPACITY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C-1      SUMMARY OF ALLOCATED CAPACITY AS ASSIGNED 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TIME OF C&amp;MA SIGNING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ANNEXES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1        TERMS OF REFERENCE FOR MANAGING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2        TERMS OF REFERENCE FOR THE PROCUREMENT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3        TERMS OF REFERENCE FOR THE AR&amp;R SUBCOMMITTEE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4        TERMS OF REFERENCE FOR THE F&amp;A SUBCOMMITTEE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5        TERMS OF REFERENCE FOR THE CENTRAL BILLING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6        TERMS OF REFERENCE FOR THE NETWORK ADMINISTRATOR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7        SOURCE OF FINANCIAL CHARGE RATES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8        INITIAL OWNERSHIP PRICING MATRIX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9        CAPACITY STRUCTURE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1O       ORGANIZATION STRUCTURE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ANNEX 11       CONFIGURATION DIAGRAM</w:t>
      </w:r>
    </w:p>
    <w:p>
      <w:pPr>
        <w:autoSpaceDN w:val="0"/>
        <w:autoSpaceDE w:val="0"/>
        <w:widowControl/>
        <w:spacing w:line="156" w:lineRule="exact" w:before="154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   iii</w:t>
      </w:r>
    </w:p>
    <w:p>
      <w:pPr>
        <w:sectPr>
          <w:pgSz w:w="11900" w:h="16840"/>
          <w:pgMar w:top="522" w:right="1440" w:bottom="94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CABLE NETWORK</w:t>
      </w:r>
    </w:p>
    <w:p>
      <w:pPr>
        <w:autoSpaceDN w:val="0"/>
        <w:autoSpaceDE w:val="0"/>
        <w:widowControl/>
        <w:spacing w:line="138" w:lineRule="exact" w:before="172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CONSTRUCTION AND MAINTENANCE AGREEMENT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 Agreement,  made  and  entered  into  this  2nd  day  of  September  1998,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hereinafter  called the Effective Date,  between and among the Parties signatory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 (hereinafter  collectively  called  "Parties"  and  individually  called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"Party"),  which Parties are identified in Schedule A attached hereto and made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hereof,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WITNESSETH:</w:t>
      </w:r>
    </w:p>
    <w:p>
      <w:pPr>
        <w:autoSpaceDN w:val="0"/>
        <w:autoSpaceDE w:val="0"/>
        <w:widowControl/>
        <w:spacing w:line="156" w:lineRule="exact" w:before="310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WHEREAS, telecommunication services are being provided between and among Europe,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North America,  by means of submarine  cable and satellite  facilities;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4" w:lineRule="exact" w:before="310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WHEREAS, the Parties plan to supplement  such  facilities  with an optical fibre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submarine cable system called the TAT-14 Cable Network  (hereinafter called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"TAT-14") which will be used to provide telecommunication  services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in or reached via the United States of America,  the United Kingdom,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France, The Netherlands, Germany, Denmark and points beyond; and</w:t>
      </w:r>
    </w:p>
    <w:p>
      <w:pPr>
        <w:autoSpaceDN w:val="0"/>
        <w:autoSpaceDE w:val="0"/>
        <w:widowControl/>
        <w:spacing w:line="154" w:lineRule="exact" w:before="310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WHEREAS, a Memorandum  of  Understanding  was signed on the 27th of May 1997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on the 18th of November 1997 ("First Supplementary  Agreement")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on the 27th of January,  1998 ("First Amendatory  Agreement"),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on the 27th of January,  1998 ("Second  Supplementary  Agreement"),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amended on the 28th of January, 1998 ("Third Supplementary Agreement"),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amended on the 12th of May,  1998 ("Fourth  Supplementary  Agreement"),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amended on the 12th of May, 1998 ("Fifth Supplementary Agreement"),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amended  on  18th  of  June,   1998  ("Sixth   Supplementary   Agreement"),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collectively  hereinafter referred to as the "MOU" establishing a framework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organization  to be effective  prior to the signature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be superseded by it; and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WHEREAS, the parties to the MOU invited other  International  Telecommunications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Entities to become Parties to this Agreement; and</w:t>
      </w:r>
    </w:p>
    <w:p>
      <w:pPr>
        <w:autoSpaceDN w:val="0"/>
        <w:autoSpaceDE w:val="0"/>
        <w:widowControl/>
        <w:spacing w:line="156" w:lineRule="exact" w:before="152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WHEREAS, the  Parties now desire to define the terms and  conditions  upon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will be engineered,  provided, constructed,  operated and maintained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cost effective manner for the duration of this Agreement.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NOW, THEREFORE,  the Parties,  in  consideration  of the mutual covenants herein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expressed, covenant and agree with each other as follows:</w:t>
      </w:r>
    </w:p>
    <w:p>
      <w:pPr>
        <w:autoSpaceDN w:val="0"/>
        <w:autoSpaceDE w:val="0"/>
        <w:widowControl/>
        <w:spacing w:line="156" w:lineRule="exact" w:before="92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1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        DEFINITIONS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Definition of Terms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</w:t>
      </w:r>
    </w:p>
    <w:p>
      <w:pPr>
        <w:autoSpaceDN w:val="0"/>
        <w:autoSpaceDE w:val="0"/>
        <w:widowControl/>
        <w:spacing w:line="154" w:lineRule="exact" w:before="310" w:after="0"/>
        <w:ind w:left="60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company in which not less than either ten percent (10%) or the highest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percentage  allowed by the local law,  whichever  is the lowest, 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voting  capital is owned  directly or indirectly by a Party or a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owning  directly  or  indirectly  not less than  either ten (10%)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highest percentage allowed by the local law, whichever is the lowest,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voting capital of a Party.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AGENT</w:t>
      </w:r>
    </w:p>
    <w:p>
      <w:pPr>
        <w:autoSpaceDN w:val="0"/>
        <w:autoSpaceDE w:val="0"/>
        <w:widowControl/>
        <w:spacing w:line="156" w:lineRule="exact" w:before="310" w:after="0"/>
        <w:ind w:left="60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entity  acting on behalf of a Party or a  Purchaser  for  access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 Station which has an appropriate  license to provide  backhaul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access in the respective Country.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BASIC SYSTEM MODULE (BSM)</w:t>
      </w:r>
    </w:p>
    <w:p>
      <w:pPr>
        <w:autoSpaceDN w:val="0"/>
        <w:autoSpaceDE w:val="0"/>
        <w:widowControl/>
        <w:spacing w:line="154" w:lineRule="exact" w:before="310" w:after="0"/>
        <w:ind w:left="602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Basic System Module of TAT-14 shall consist of a 155,520,000  bits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second  digital line section with  interfaces in  accordance  with ITU-T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Recommendations  G.707  "Network  Node  Interface  for  the  Synchronous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Digital  Hierarchy"  Issue 1996  (STM-1).  A Basic  System  Module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 63 MIUs (Minimum Investment Units).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CABLE LANDING POINT</w:t>
      </w:r>
    </w:p>
    <w:p>
      <w:pPr>
        <w:autoSpaceDN w:val="0"/>
        <w:autoSpaceDE w:val="0"/>
        <w:widowControl/>
        <w:spacing w:line="138" w:lineRule="exact" w:before="326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 Landing  Point shall be the beach joint at the  respective  cable</w:t>
      </w:r>
    </w:p>
    <w:p>
      <w:pPr>
        <w:autoSpaceDN w:val="0"/>
        <w:autoSpaceDE w:val="0"/>
        <w:widowControl/>
        <w:spacing w:line="138" w:lineRule="exact" w:before="18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landing locations or mean low watermark of ordinary spring tides line if</w:t>
      </w:r>
    </w:p>
    <w:p>
      <w:pPr>
        <w:autoSpaceDN w:val="0"/>
        <w:autoSpaceDE w:val="0"/>
        <w:widowControl/>
        <w:spacing w:line="138" w:lineRule="exact" w:before="16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 is no beach joint.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CABLE STATIONS</w:t>
      </w:r>
    </w:p>
    <w:p>
      <w:pPr>
        <w:autoSpaceDN w:val="0"/>
        <w:autoSpaceDE w:val="0"/>
        <w:widowControl/>
        <w:spacing w:line="138" w:lineRule="exact" w:before="326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Cable  Stations are the  locations  where TAT-14 is  terminated  and</w:t>
      </w:r>
    </w:p>
    <w:p>
      <w:pPr>
        <w:autoSpaceDN w:val="0"/>
        <w:autoSpaceDE w:val="0"/>
        <w:widowControl/>
        <w:spacing w:line="138" w:lineRule="exact" w:before="16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access to other cable systems may be provided.</w:t>
      </w:r>
    </w:p>
    <w:p>
      <w:pPr>
        <w:autoSpaceDN w:val="0"/>
        <w:autoSpaceDE w:val="0"/>
        <w:widowControl/>
        <w:spacing w:line="138" w:lineRule="exact" w:before="94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2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CAPACITY</w:t>
      </w:r>
    </w:p>
    <w:p>
      <w:pPr>
        <w:autoSpaceDN w:val="0"/>
        <w:autoSpaceDE w:val="0"/>
        <w:widowControl/>
        <w:spacing w:line="138" w:lineRule="exact" w:before="326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shall be categorized as follows:</w:t>
      </w:r>
    </w:p>
    <w:p>
      <w:pPr>
        <w:autoSpaceDN w:val="0"/>
        <w:autoSpaceDE w:val="0"/>
        <w:widowControl/>
        <w:spacing w:line="138" w:lineRule="exact" w:before="326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Design Capacity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design  ring  capacity  of  Segment S of  TAT-14,  which is 640</w:t>
      </w:r>
    </w:p>
    <w:p>
      <w:pPr>
        <w:autoSpaceDN w:val="0"/>
        <w:autoSpaceDE w:val="0"/>
        <w:widowControl/>
        <w:spacing w:line="138" w:lineRule="exact" w:before="16" w:after="0"/>
        <w:ind w:left="10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Gbit/s.</w:t>
      </w:r>
    </w:p>
    <w:p>
      <w:pPr>
        <w:autoSpaceDN w:val="0"/>
        <w:autoSpaceDE w:val="0"/>
        <w:widowControl/>
        <w:spacing w:line="138" w:lineRule="exact" w:before="326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Allocated Capacity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 of  Ring-MlUs  distributed  to  Parties,   based  on  their</w:t>
      </w:r>
    </w:p>
    <w:p>
      <w:pPr>
        <w:autoSpaceDN w:val="0"/>
        <w:autoSpaceDE w:val="0"/>
        <w:widowControl/>
        <w:spacing w:line="138" w:lineRule="exact" w:before="16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commitments at the time of signing of this Agreement,  as</w:t>
      </w:r>
    </w:p>
    <w:p>
      <w:pPr>
        <w:autoSpaceDN w:val="0"/>
        <w:autoSpaceDE w:val="0"/>
        <w:widowControl/>
        <w:spacing w:line="138" w:lineRule="exact" w:before="16" w:after="0"/>
        <w:ind w:left="10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shown in Schedule C.</w:t>
      </w:r>
    </w:p>
    <w:p>
      <w:pPr>
        <w:autoSpaceDN w:val="0"/>
        <w:autoSpaceDE w:val="0"/>
        <w:widowControl/>
        <w:spacing w:line="138" w:lineRule="exact" w:before="326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Purchased Capacity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 purchased  after signing of this  Agreement by a Purchase</w:t>
      </w:r>
    </w:p>
    <w:p>
      <w:pPr>
        <w:autoSpaceDN w:val="0"/>
        <w:autoSpaceDE w:val="0"/>
        <w:widowControl/>
        <w:spacing w:line="138" w:lineRule="exact" w:before="16" w:after="0"/>
        <w:ind w:left="10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Contract.</w:t>
      </w:r>
    </w:p>
    <w:p>
      <w:pPr>
        <w:autoSpaceDN w:val="0"/>
        <w:autoSpaceDE w:val="0"/>
        <w:widowControl/>
        <w:spacing w:line="138" w:lineRule="exact" w:before="326" w:after="0"/>
        <w:ind w:left="51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Sold Capacity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sum of the Allocated Capacity and the Purchased Capacity.</w:t>
      </w:r>
    </w:p>
    <w:p>
      <w:pPr>
        <w:autoSpaceDN w:val="0"/>
        <w:autoSpaceDE w:val="0"/>
        <w:widowControl/>
        <w:spacing w:line="138" w:lineRule="exact" w:before="326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Common Reserve Capacity (CRC)</w:t>
      </w:r>
    </w:p>
    <w:p>
      <w:pPr>
        <w:autoSpaceDN w:val="0"/>
        <w:autoSpaceDE w:val="0"/>
        <w:widowControl/>
        <w:spacing w:line="138" w:lineRule="exact" w:before="172" w:after="0"/>
        <w:ind w:left="10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difference between the Design Capacity and the Sold Capacity.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COUNTRY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as used in this Agreement shall mean country,  territory or place,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 appropriate.  For the purposes of Paragraph 15 of this  Agreement  the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associated with Telia shall mean Denmark.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INTERNATIONAL TELECOMMUNICATIONS ENTITY (ITE)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 entity  authorized  or  permitted  under  the laws of its  respective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Country,  or another  Country  in which it  operates,  to acquire  and use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 transmission  facilities for the provision of international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telecommunications  services and which is in  possession  of any necessary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operating license to enable it to do so.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 AUTHORITIES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Maintenance Authorities in TAT-14 shall be the Terminal Parties.</w:t>
      </w:r>
    </w:p>
    <w:p>
      <w:pPr>
        <w:autoSpaceDN w:val="0"/>
        <w:autoSpaceDE w:val="0"/>
        <w:widowControl/>
        <w:spacing w:line="138" w:lineRule="exact" w:before="94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3</w:t>
      </w:r>
    </w:p>
    <w:p>
      <w:pPr>
        <w:sectPr>
          <w:pgSz w:w="11900" w:h="16840"/>
          <w:pgMar w:top="458" w:right="1440" w:bottom="93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MINIMUM INVESTMENT UNIT (MIU)</w:t>
      </w:r>
    </w:p>
    <w:p>
      <w:pPr>
        <w:autoSpaceDN w:val="0"/>
        <w:autoSpaceDE w:val="0"/>
        <w:widowControl/>
        <w:spacing w:line="138" w:lineRule="exact" w:before="326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Ring-MIU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MOU PARTIES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MOU Parties are AT&amp;T,  BT, C&amp;W, DTAG,  FT, KPN,  MCII,  PGE,  Sprint,</w:t>
      </w:r>
    </w:p>
    <w:p>
      <w:pPr>
        <w:autoSpaceDN w:val="0"/>
        <w:autoSpaceDE w:val="0"/>
        <w:widowControl/>
        <w:spacing w:line="138" w:lineRule="exact" w:before="16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Swisscom, Telia.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PRIVATE AGREEMENT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agreement to make  capacity  available on  conditions  other than on an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 basis from a Party to another  Party or to another  assignee of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in possession of any and all requisite licenses for the provision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international telecommunications.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PURCHASER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assignee of capacity,  including a Party,  obtaining TAT-14 capacity by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of a Purchase  Contract and in  possession  of any and all requisite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for the provision of international telecommunications.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CONTRACT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contract to make capacity  available  from the CRC on  conditions  other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on an ownership basis.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READY FOR CUSTOMER SERVICE (RFCS) DATE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Ready for Customer Service Date (hereinafter called "RFCS Date") shall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considered as the date at which the Parties agree to place TAT-14 into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 for  customer  service.  The RFCS Date is  planned  to be by 15</w:t>
      </w:r>
    </w:p>
    <w:p>
      <w:pPr>
        <w:autoSpaceDN w:val="0"/>
        <w:autoSpaceDE w:val="0"/>
        <w:widowControl/>
        <w:spacing w:line="138" w:lineRule="exact" w:before="18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December 2000.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READY FOR PROVISIONAL ACCEPTANCE (RFPA) DATE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on which Segment S of TAT-14 is accepted by the Procurement Group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 behalf of the  Parties.  The Ready  for  Provisional  Acceptance  Date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called "RFPA Date") is planned to be by 31 October 2000.</w:t>
      </w:r>
    </w:p>
    <w:p>
      <w:pPr>
        <w:autoSpaceDN w:val="0"/>
        <w:autoSpaceDE w:val="0"/>
        <w:widowControl/>
        <w:spacing w:line="138" w:lineRule="exact" w:before="94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4</w:t>
      </w:r>
    </w:p>
    <w:p>
      <w:pPr>
        <w:autoSpaceDN w:val="0"/>
        <w:autoSpaceDE w:val="0"/>
        <w:widowControl/>
        <w:spacing w:line="138" w:lineRule="exact" w:before="110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RING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 electrical   and/or   optical  loop  that  provides  two   independent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bi-directional paths between two points for the same traffic.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RING-MIU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nominal 2 Mbps bearer,  and all the additional  overhead bits per second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recommended by ITU-T standards for multiplexing,  in a Ring  configuration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capability of bi-directional operation.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SUBSIDIARY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company  having at least the  majority  of its shares  owned  legally or</w:t>
      </w:r>
    </w:p>
    <w:p>
      <w:pPr>
        <w:autoSpaceDN w:val="0"/>
        <w:autoSpaceDE w:val="0"/>
        <w:widowControl/>
        <w:spacing w:line="138" w:lineRule="exact" w:before="1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beneficially, directly or indirectly by its parent company.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SUPPLY CONTRACT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contract to be placed with the Supplier for the provision of Segment S</w:t>
      </w:r>
    </w:p>
    <w:p>
      <w:pPr>
        <w:autoSpaceDN w:val="0"/>
        <w:autoSpaceDE w:val="0"/>
        <w:widowControl/>
        <w:spacing w:line="138" w:lineRule="exact" w:before="16" w:after="0"/>
        <w:ind w:left="43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TAT-14.</w:t>
      </w:r>
    </w:p>
    <w:p>
      <w:pPr>
        <w:sectPr>
          <w:pgSz w:w="11900" w:h="16840"/>
          <w:pgMar w:top="720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 INTERFACE</w:t>
      </w:r>
    </w:p>
    <w:p>
      <w:pPr>
        <w:autoSpaceDN w:val="0"/>
        <w:autoSpaceDE w:val="0"/>
        <w:widowControl/>
        <w:spacing w:line="154" w:lineRule="exact" w:before="31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System  Interface  shall be the  nominal  155,520,000  bit/s  (STM-1)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digital  optical/electrical  input/output ports,  including STM-4, STM-16,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 any  other  higher  level,  on  the  digital   distribution  frame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 the digital  distribution  frame  itself,  and any 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access  equipment  as shall be deemed  necessary  by the  Managing  Group,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 any  crossconnect  equipment,  and  shall  be  regarded 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interface   location  where  TAT-14   connects  with  other   transmission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 or equipment.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TERMINAL PARTIES</w:t>
      </w:r>
    </w:p>
    <w:p>
      <w:pPr>
        <w:autoSpaceDN w:val="0"/>
        <w:autoSpaceDE w:val="0"/>
        <w:widowControl/>
        <w:spacing w:line="154" w:lineRule="exact" w:before="310" w:after="0"/>
        <w:ind w:left="432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Terminal Parties are AT&amp;T, BT, Deutsche Telekom,  France Telecom, KPN,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Sprint, and Telia.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5</w:t>
      </w:r>
    </w:p>
    <w:p>
      <w:pPr>
        <w:autoSpaceDN w:val="0"/>
        <w:autoSpaceDE w:val="0"/>
        <w:widowControl/>
        <w:spacing w:line="138" w:lineRule="exact" w:before="110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Schedules and Annexes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Schedules and Annexes to this Agreement,  and any  supplementary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amendatory  agreement thereto or any Schedules and Annexes  substituted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 shall form part of this Agreement,  and any Paragraph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contains a  reference  to a Schedule  or Annex  shall be read as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 or Annex was set out at  length in the body of the  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itself.  In the event that there is any conflict  between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 of this  Agreement  and the  Schedules  and Annexes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the terms and conditions of this Agreement shall prevail.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        BASIC PRINCIPLES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 Parties to this Agreement are ITEs and shall be entitled to participate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General Committee in accordance with Paragraph 6.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A Managing  Group shall be  established  for the purpose of supervising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TAT-14. The Managing Group will consist of one representative from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MOU  Parties  and one  representative  from any  other  Party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who, individually or collectively, represent 10% or more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voting interests specified in Schedule B. The Managing Group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take all  decisions not reserved for the General  Committee, 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engineer,  provide,  install, bring into service,  operate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maintain, administer, bill and market TAT-14.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    The  acquisition  of capacity on an  ownership  basis is not  permitted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Effective  Date of this  Agreement,  at which time Schedule B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fixed.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        CONFIGURATION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  TAT-14  is  a  ring  system  comprising  two  transatlantic  links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terminals in the USA (two), the UK, France,  the  Netherlands,  Germany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Denmark (as  referenced in Annex 11). The cable contains four fibre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pairs, each initially operating at 160 Gbit/s.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In  accordance  with  this  Agreement,  TAT-14  shall  be  regarded 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consisting of the following Segments:</w:t>
      </w:r>
    </w:p>
    <w:p>
      <w:pPr>
        <w:autoSpaceDN w:val="0"/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S: The submarine  portion of TAT-14 as defined in Subparagraphs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3.3 and 3.4 of this Agreement;</w:t>
      </w:r>
    </w:p>
    <w:p>
      <w:pPr>
        <w:autoSpaceDN w:val="0"/>
        <w:tabs>
          <w:tab w:pos="1722" w:val="left"/>
        </w:tabs>
        <w:autoSpaceDE w:val="0"/>
        <w:widowControl/>
        <w:spacing w:line="156" w:lineRule="exact" w:before="308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T1: The Sprint Cable Station at Manasquan in the United  States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America;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6</w:t>
      </w:r>
    </w:p>
    <w:p>
      <w:pPr>
        <w:sectPr>
          <w:pgSz w:w="11900" w:h="16840"/>
          <w:pgMar w:top="598" w:right="1440" w:bottom="87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tabs>
          <w:tab w:pos="1722" w:val="left"/>
        </w:tabs>
        <w:autoSpaceDE w:val="0"/>
        <w:widowControl/>
        <w:spacing w:line="146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T2: The AT&amp;T Cable Station at Tuckerton in the United States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America,</w:t>
      </w:r>
    </w:p>
    <w:p>
      <w:pPr>
        <w:autoSpaceDN w:val="0"/>
        <w:autoSpaceDE w:val="0"/>
        <w:widowControl/>
        <w:spacing w:line="156" w:lineRule="exact" w:before="310" w:after="0"/>
        <w:ind w:left="1720" w:right="3318" w:hanging="103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T3: The BT Cable Station at Widemouth, the intermediate station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Pentewan  and the duct  between these  stations,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Kingdom;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T4: The FT Cable Station at St. Valery-en-Caux in France;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T5: The KPN Cable Station at Katwijk in the Netherlands;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T6: The DTAG Cable Station at Norden in Germany;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T7: The Telia Cable Station at Blaabjerg in Denmark.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 Segments T1 to T7 shall each consist of:</w:t>
      </w:r>
    </w:p>
    <w:p>
      <w:pPr>
        <w:autoSpaceDN w:val="0"/>
        <w:tabs>
          <w:tab w:pos="1204" w:val="left"/>
          <w:tab w:pos="1206" w:val="left"/>
        </w:tabs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an  appropriate  share of the land and buildings at the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 for the cable landing,  the Cable Station and the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rights-of-way   and  ducts   between  a  Cable  Station  and 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 Cable  Landing  Point,  and an  appropriate  share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 services and equipment  associated with and necessary for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interface  equipment  in each of the  cable  stations 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and directly  with TAT-14 to operate and  interface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Interface  operating point associated  solely with TAT-14;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an appropriate share of the test equipment (not solely associated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TAT- 14).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      Segment S shall consist of the following Subsegments: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S: 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Manasquan and Tuckerton;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308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S2: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Tuckerton and Widemouth;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S3: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Widemouth and St Valery-en-Caux;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7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08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S4: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St Valery-en-Caux and Katwijk;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S5: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Katwijk and Norden;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308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S6: The submarine  cable  consisting  of  four  fibre 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Norden and Blaabjerg;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31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Subsegment S7: The  submarine  cable  consisting  of  four  fibre pairs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Blaabjerg and Manasquan.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      Segment S shall consist of the whole of the submarine cable between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Stations and shall include but shall not be limited to: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all transmission  equipment,  System Interface equipment,  power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feeding equipment and special test equipment directly associated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 submersible  plant,  located in the  respective  Cable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Station;,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the power  equipment  provided wholly for use with the equipment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listed in (i) above;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the transmission cable equipped with appropriate amplifiers,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housings between the Cable Stations  including spare cable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spare amplifiers;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the sea earth  cable  and  electrode  system  or the land  earth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system,  or an appropriate  share thereof,  associated 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 power  feeding   equipment  in  the  respective  Cable</w:t>
      </w:r>
    </w:p>
    <w:p>
      <w:pPr>
        <w:sectPr>
          <w:pgSz w:w="11900" w:h="16840"/>
          <w:pgMar w:top="628" w:right="1440" w:bottom="53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2" w:lineRule="exact" w:before="0" w:after="0"/>
        <w:ind w:left="688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Stations;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all  special  test  equipment,  system  supervisory  and control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solely associated with TAT-14;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the  interconnection  equipment which shall be used to groom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payload  virtual  containers  transported by TAT-14 as required,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 configured,  in order to meet the internal  connectivity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of TAT-14;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3.6      TAT-14 will operate as a SDH submarine  cable system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ITU-T  Recommendations  G.707 Issue 1996  supporting  VC12, VC3 and VC4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paths and higher order paths as defined in the System Interface.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        PROVISION OF SEGMENTS T AND S</w:t>
      </w:r>
    </w:p>
    <w:p>
      <w:pPr>
        <w:autoSpaceDN w:val="0"/>
        <w:autoSpaceDE w:val="0"/>
        <w:widowControl/>
        <w:spacing w:line="156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Each of the Segments T1 to T7 shall be provided by the  Terminal 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owning that segment,  as shown in Subparagraph  5.1,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of Paragraph 18 of this Agreement. Segments T1 to T7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 in  sufficient  time  to  permit  TAT-14  to be  placed 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by the RFPA Date.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 8</w:t>
      </w:r>
    </w:p>
    <w:p>
      <w:pPr>
        <w:autoSpaceDN w:val="0"/>
        <w:autoSpaceDE w:val="0"/>
        <w:widowControl/>
        <w:spacing w:line="156" w:lineRule="exact" w:before="123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Segment S shall be provided  through a Supply  Contract to be placed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Procurement  Group on behalf of the  Parties  in 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8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        OWNERSHIP OF SEGMENTS AND ADDITIONAL PROPERTY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Segments T1 to T7 of TAT-14 shall be owned as follows;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Segment  T1 shall be owned by Sprint;  (ii)  Segment T2 shall be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by AT&amp;T;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Segment T3 shall be owned by BT; (iv)  Segment T4 shall be owned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FT;  (v)  Segment T5 shall be owned by KPN;  (vi)  Segment T6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owned by DTAG;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 Segment T7 shall be owned by Telia.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Segment S shall be owned by the Parties in common and undivided  shares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 proportions set forth in Schedule B. Ownership of Segment 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voting  interests,  as shown in Schedule B to this Agreement,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upon the financial investment of each Party.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References to any Segment in this Agreement shall be deemed to include,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the context otherwise requires, additional property incorporated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 by agreement of the Parties.  Each Segment shall be regarded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 its  related  spares  and  standby  units  and   components,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 but not limited to, submersible  amplifiers,  cable lengths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terminal  equipment as necessary for the operational  capability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        ESTABLISHMENT OF THE GENERAL COMMITTEE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    For the purpose of monitoring the provision and continued  operation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TAT-14,  of making key  decisions as specified in this  Agreement,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shall,  upon  the  signing  of this  Agreement,  form a TAT-14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 Committee   (hereinafter   called  the  "General   Committee")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consisting of one representative of each of the Parties.</w:t>
      </w:r>
    </w:p>
    <w:p>
      <w:pPr>
        <w:autoSpaceDN w:val="0"/>
        <w:autoSpaceDE w:val="0"/>
        <w:widowControl/>
        <w:spacing w:line="154" w:lineRule="exact" w:before="310" w:after="0"/>
        <w:ind w:left="774" w:right="3318" w:hanging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     At each General Committee meeting a hosting Party for the next meeting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decided.  The hosting Party for each General Committee meeting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provide the chairperson who will retain the coordination function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next meeting.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6.3      To aid the General  Committee in the performance of the duties assigned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it,  pursuant  to this  Agreement,  and to  ensure  flexibility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efficiency  in  constructing,   operating,  maintaining  and 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TAT-14, the General Committee immediately after signing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establish the Managing  Group,  as set forth in Subparagraph  2.2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Paragraph 7. The General Committee shall also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Pages 9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responsible for: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the overall supervision of the project;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approval of the initial budget for TAT-14;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approval of the TAT-14 annual  report  submitted by the Managing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approval of the administrative budget of the Managing Group;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reviewing  and  acting on any  other  reports  submitted  by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Group;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providing a forum for approval and  execution of any  amendments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C&amp;MA in accordance with Subparagraph 35.1.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6.4      During the project implementation,  the General Committee shall meet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once a year on the call of the chairperson.  After the RFCS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General Committee shall meet whenever requested by the chairperson.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Furthermore,  the General Committee shall meet whenever it is requested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two or more Parties  collectively  representing  at least 5 %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voting interests as specified in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6.5      In calling the General Committee  meetings,  the chairperson shall give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least  forty-five (45) days' advance notice of each meeting together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of the draft  agenda.  In cases of  emergency,  such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may be reduced if Parties  representing at least one-third (1/3)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total  voting  interests  as  specified  in  Schedule  B, are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6.6      All decisions made by the General  Committee  shall be subject,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place,  to  consultation  among the  Parties,  who shall make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efforts to reach  agreement  with  respect to matters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decided.  However,  in the  event  agreement  cannot  be  reached,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decision  shall be  carried  on the basis of a vote.  The vote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carried by a majority (more than 50 %) of the total voting  interest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Schedule B, unless otherwise  stated in this Agreement.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of the General Committee  representing more than one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separately cast the vote to which each Party he represents is entitled.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6.7      Decisions  required between scheduled  General  Committee  meetings may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also be reached by correspondence, provided 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6" w:lineRule="exact" w:before="15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all Parties are  provided  with all the  necessary  and relevant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regarding the decision to be taken;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the  decision  taken is reduced to writing  and  approved by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 majority of the total voting  interest as specified in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6.8      All decisions made by the General Committee shall be binding on all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  No  decisions  of the General  Committee  shall  override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Agreement.</w:t>
      </w:r>
    </w:p>
    <w:p>
      <w:pPr>
        <w:autoSpaceDN w:val="0"/>
        <w:autoSpaceDE w:val="0"/>
        <w:widowControl/>
        <w:spacing w:line="156" w:lineRule="exact" w:before="77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l0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        ESTABLISHMENT OF THE MANAGING GROUP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 The  Managing  Group will consist of one  representative  from each MOU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 and one  representative  from any  other  Party or  Parties 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individually or collectively represent 10 % or more of the total voting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as specified in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 To aid the Managing Group in the  performance of the duties assigned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pursuant to this  Agreement,  the  following  bodies shall be formed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direction of the Managing Group: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a Procurement Group;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a Capacity  Assignment,  Routing  and  Restoration  Subcommittee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called "AR&amp;R Subcommittee");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a Financial and Administrative  Subcommittee (hereinafter called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"F&amp;A Subcommittee");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a Central Billing Party (hereinafter called "CBP"),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a Network Administrator (hereinafter called "NA").</w:t>
      </w:r>
    </w:p>
    <w:p>
      <w:pPr>
        <w:autoSpaceDN w:val="0"/>
        <w:autoSpaceDE w:val="0"/>
        <w:widowControl/>
        <w:spacing w:line="154" w:lineRule="exact" w:before="156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 bodies  shall  be  responsible  for  their  respective  areas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as listed in the  respective  Annexes 2 to 6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other tasks  designated  by the  Managing  Group, 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 may also  appoint  other  groups  or  Subcommittees  to 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  questions which may arise during the period this Agreement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force.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   The  Managing  Group  shall act in the  interest  of the  TAT-14  Cable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Network.  All decisions made by the Managing  Group,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Terms of  Reference  contained  in Annex 1, shall be binding on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Parties. No decisions of the Managing Group or its Subcommittees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group  established  by the Managing  Group shall override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of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   The Subcommittees shall meet at least once annually after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this Agreement and more frequently if necessary, until the RFCS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TAT-14 and thereafter as may be  appropriate.  The  Chairperson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give reasonable  advance notice of each meeting,  together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 of the draft agenda,  insofar as possible at least forty-five (45)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prior to the date of the proposed meeting. The Chairperson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Subcommittee,  or a designated  representative,  may attend meetings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Subcommittees in an advisory capacity as necessary.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7.5      After the RFCS Date of  TAT-14,  the  Managing  Group  shall  determine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any of its  Subcommittees  or any other group should  remain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existence.  In the event that the Managing Group determines that any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 Subcommittees,  or any other group should not remain in existence,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Managing Group has the right to determine,  in accordance  with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Reference contained in Annex 1 of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Page  11</w:t>
      </w:r>
    </w:p>
    <w:p>
      <w:pPr>
        <w:autoSpaceDN w:val="0"/>
        <w:autoSpaceDE w:val="0"/>
        <w:widowControl/>
        <w:spacing w:line="154" w:lineRule="exact" w:before="170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 the manner in which the  Subcommittee's,  or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group's responsibilities shall be reassigned.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       PROCUREMENT GROUP; SUPPLY FOR SEGMENT 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   The  Procurement  Group shall consist of AT&amp;T,  BT, C&amp;W, DTAG, FT, KPN,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MCII,  PGE,  Sprint and Telia.  This group shall act on a joint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several  basis on behalf  of the  Parties  to this  Agreement  and,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its Terms of  Reference  contained  in Annex 2,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the Supply Contract with the selected  supplier  (hereinafter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called the "Supplier") to engineer,  provide and install or to cause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engineered,  provided  and  installed  all of  Segment S of TAT-14,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 for such  Segment S work as may be  performed  by the  Terminal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or their subcontractors.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   The Procurement  Group shall recommend a Supplier to the Managing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 submission  and  evaluation  of  proposals   following  an  open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 tender.  After Managing Group approval,  the Procurement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shall execute the Supply Contract.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8.3      The  Procurement  Group  shall  ensure  that the Supply  Contract 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 the  Supplier  to  engineer,  provide and install  Segment 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  time to permit  TAT-14 to be placed into  operation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RFCS  Date.  Notwithstanding  that  certain  work of  Segment 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by the Terminal Parties or their  subcontractors,  the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 shall  require the Supplier to guarantee  that Segment 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  to  the  technical  performance  requirements  for  TAT-14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the Supply Contract.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8.4      The  Procurement  Group  shall  ensure that the Supply  Contract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afford its designated  representatives  reasonable  rights of access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examine,  test and inspect the submarine cable,  land cable,  submarine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and land cable  equipment,  material,  supplies and  installation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activities.  Such  representatives  shall  provide  reasonable  advance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 to  the  relevant  Terminal  Party  when  access  to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Segments T1 to T7 is required.  The relevant  Terminal Party shall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right  to  have  its  own  representatives   present  during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8.5      In the event that any portion of Segment S of TAT-14  fails to meet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 referenced  in the Supply  Contract for its  provision,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fails  to  provide  the  specified  capacity,  or  is  not  engineered,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installed and ready in sufficient time to permit Segment 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provisionally  accepted on or before the RFPA Date, the Procurement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shall take such action as may be necessary to exercise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remedies under the terms and conditions of the Supply Contract.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 Group shall also take any other actions  directly 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Supplier as may be  necessary  to  exercise  any or all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remedies  available  under the  Supply  Contract.  Such  actions by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Procurement Group shall be subject to any direction deemed necessary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Managing Group.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12</w:t>
      </w:r>
    </w:p>
    <w:p>
      <w:pPr>
        <w:autoSpaceDN w:val="0"/>
        <w:autoSpaceDE w:val="0"/>
        <w:widowControl/>
        <w:spacing w:line="154" w:lineRule="exact" w:before="77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8.6      Neither  the  individual  members  of the  Procurement  Group,  nor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they represent, shall be liable to any other Party for any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damage  sustained  by reason of a  Supplier's  failure to perform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terms and conditions of its Supply Contract,  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result of Segment S of TAT-14 not meeting the RFPA Date as 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Supply  Contract,  or if TAT-14 does not  perform in 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technical  specifications and other requirements of the Supply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Contract,  or TAT-14 is not  integrated or placed into  operation.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recognize  that the  Procurement  Group does not  guarantee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warrant:</w:t>
      </w:r>
    </w:p>
    <w:p>
      <w:pPr>
        <w:autoSpaceDN w:val="0"/>
        <w:autoSpaceDE w:val="0"/>
        <w:widowControl/>
        <w:spacing w:line="156" w:lineRule="exact" w:before="156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the performance of the Supply Contract by the Supplier;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the performance or reliability of Segment S;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that TAT-14 shall be integrated or placed into operation.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8.7      The Managing Group shall authorize the  Procurement  Group to implement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 variations  provided  that the  cumulative  total of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changes  to the  Supply  Contract  does not  increase  the value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 Contract by more than $ 50M.  Any further  contract  variations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 increase  the revised  budget  shall be submitted to the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Committee for approval.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        ACQUISITION AND USE OF CAPACITY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    The Parties hereby acquire Allocated  Capacity in the form of Ring-MlUs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 ownership basis as shown in Schedule C. After the signing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capacity may only be acquired through a Purchase Contract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a Private Agreement, in accordance with this Paragraph 9.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    An assignee of capacity under a Purchase  Contract or Private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be  either  a Party  or an  entity  in  possession  of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requisite licenses authorizing it to own, operate, acquire, sell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use,  as  appropriate,  the  capacity  in TAT-14 for the  provision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telecommunications.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9.3      The Parties and Purchasers  shall  designate the Cable Stations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capacity to the NA that is planned to be  activated,  at some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in advance of the date of the  activation,  Such period would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Managing Group.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9.4      The assignment of each Party's Allocated Capacity to each Cable Station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time of the signing of this  Agreement is shown in Schedule C-1.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 or  Purchaser  may move any portion of its  capacity,  from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 Station,  to any other Cable  Station  without  any  increase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investment.  A request for such a reassignment shall be notified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 at some period in advance of the date of  reassignment,  such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reassignment  shall be in accordance with procedures  developed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NA and approved by the Managing Group.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Paqe 13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08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9.5      The CRC of TAT-14 shall be owned by the Parties in common and undivided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9.6      The Managing Group shall  establish the terms and conditions 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  criteria  for  sales of  capacity  from the CRC.  The NA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 procedures  for sale of  capacity  from the CRC and a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for approval by the Managing  Group.  Following such approval,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NA shall be  authorized  to execute any such  Purchase  Contract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all the Parties. No provisions of any Purchase Contract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override the provisions of this Agreement.  The Purchase Contract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structure  may be reviewed  and amended if  necessary,  by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9.7      Each Party shall be compensated  from the sale of capacity from the CRC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 conditions  set forth by the Managing  Group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C.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9.8      Any Party  shall be  entitled  to  transfer  any part of its  Allocated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 through  a  Private  Agreement.  No  provisions  of a Private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shall override the provisions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9.9      Each Purchase Contract or Private Agreement shall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contain at least the same  conditions on utilization of capacity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specified in Subparagraphs 9.16 and 9.17;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require that the entity  acquiring the capacity may only further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its capacity under the same conditions.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9.10     Notwithstanding  Subparagraph  2.3, at the  discretion  of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Group,  the  distribution of capacity from the CRC may be made on a pro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rata basis, in whole  Ring-MlUs,  in accordance with the percentages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C.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9.11     No later than three years after the TAT-14 RFCS the remaining CRC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distributed  to the Parties on a pro rata basis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C. The Managing  Group will determine the process for the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capacity  of  those  Parties  that  do  not  need  their  pro  rata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distribution.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9.12     The  Managing  Group  may  authorize  the  utilization  of the  CRC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restoration of other communications  systems based on appropriate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conditions. Parties will be refunded in accordance with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9.13     The Managing  Group may study and  negotiate  the exchange or sale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 of the CRC with other cable  systems on such basis as is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 beneficial to the Parties.  The terms and  conditions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 or  sale  of  capacity  shall  be  approved  by  the  General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Committee.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14</w:t>
      </w:r>
    </w:p>
    <w:p>
      <w:pPr>
        <w:autoSpaceDN w:val="0"/>
        <w:autoSpaceDE w:val="0"/>
        <w:widowControl/>
        <w:spacing w:line="154" w:lineRule="exact" w:before="93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9.14     The  Managing  Group  may  authorize  occasional  use  of the  CRC,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available,    for   the    provision   of   temporary   or   occasional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telecommunications services, including but not limited to leases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or Purchaser and paid restoration of other systems,  on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 to be determined  by the Managing  Group.  The revenue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occasional use shall be shared by the Parties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9.15     TAT-14 shall be capable of at least  supporting  payload paths of VC12,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VC3 and VC4.  The Parties  shall have the right to access such  payload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paths which shall  require 1, 21 and 63 contiguous  MIUs  respectively.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will also be permitted  to access its capacity  ownership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defined SDH levels of its choice at a higher order in 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System Interface.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9.16     The  communications  capability of any capacity may be optimized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or  Purchasers  to whom such capacity is assigned by the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which will more efficiently use such capacity, 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 of such  equipment  does  not  cause  an  interruption  of,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interference  to the use of any other capacity in TAT-14 or prevent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 of  similar  equipment  by  other  Parties  or  Purchasers. 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equipment, if used, shall not constitute a part of TAT-14.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9.17     Data  streams  entering  into and being  transported  by TAT-14 must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compliant with the ITU  Recommendation  G.707,  issue 1996, in order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avoid any interruption,  degradation or any other adverse effect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 of TAT-14 or other  data  streams  in  TAT-14. 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 all of its  capacity  will comply with this  obligation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all  capacity  which is  assigned  to that  Party.  If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 by the Maintenance Authorities,  the Party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capacity  does not take  immediate  action to prevent any further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interruption,  degradation or other negative influence, the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  may  take any  reasonable  action  to  protect  the 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 in  TAT-14  including  the   disconnection  of  the 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such interruption, degradation or adverse effect.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EQUIPAGE</w:t>
      </w:r>
    </w:p>
    <w:p>
      <w:pPr>
        <w:autoSpaceDN w:val="0"/>
        <w:autoSpaceDE w:val="0"/>
        <w:widowControl/>
        <w:spacing w:line="138" w:lineRule="exact" w:before="326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otherwise  decided by the Managing Group,  TAT-14 shall be fully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equipped for 640 Gb/s to the System Interface level at the RFPA Date.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       INCREASE OR DECREASE OF DESIGN CAPACITY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11.1     The  Managing  Group  may  decide  to  increase  the  Design  Capacity.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 such  a  decision,  the  Managing  Group  shall  develop 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implementation  plan  for  and  the  terms  and  conditions  of such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increase.  The proposed  implementation  plan and terms and 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submitted to the General Committee for approval.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15</w:t>
      </w:r>
    </w:p>
    <w:p>
      <w:pPr>
        <w:autoSpaceDN w:val="0"/>
        <w:autoSpaceDE w:val="0"/>
        <w:widowControl/>
        <w:spacing w:line="154" w:lineRule="exact" w:before="77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11.2     If  subsequent  to the RFCS Date,  the  Design  Capacity  is  decreased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 agreement of the Managing  Group and such  decrease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Design Capacity affects neither the routing of circuits assigned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 nor the Sold  Capacity  of  TAT-14,  the  reduction  in 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will be subtracted  from the CRC as determined by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11.3     In the event that the capacity which TAT-14, or any Segment thereof,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capable of providing is reduced below the capacity  required to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Sold  Capacity on its  existing or planned  routings as a result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physical deterioration,  or for other reasons beyond the control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 the  Managing  Group shall  initiate a review of the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routings in order to support the  rerouting of such Sold  Capacity.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necessary,  the Managing Group may further consider changes to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assignments.</w:t>
      </w:r>
    </w:p>
    <w:p>
      <w:pPr>
        <w:autoSpaceDN w:val="0"/>
        <w:autoSpaceDE w:val="0"/>
        <w:widowControl/>
        <w:spacing w:line="156" w:lineRule="exact" w:before="30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11.4     Financial  adjustments  shall be made among the Parties,  as necessary,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 terms  and  conditions  recommended  by the  Managing  Group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the General Committee.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       OWNERSHIP PRICING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   The TAT-14 Initial Ownership Pricing Matrix is shown in Annex 8.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   In the event that the final  cost of TAT-14 is lower  than the  initial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budget, each Party's investment shall be reduced on a pro-rata basis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with Schedule B, with no change to its Allocated  Capacity.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final  cost of TAT-14 is higher  than the  initial  budget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investment shall be increased on a pro-rata basis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Schedule B. Schedule C shall not be affected.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       DEFINITION OF CAPITAL COSTS OF SEGMENT 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   Capital costs of Segment S, as used in this Agreement,  refers to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in  engineering,  providing,  and  constructing  Segment 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causing it to be engineered, provided, and constructed, or in laying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causing  to be  laid  cables,  amplifiers  and  joint  housings, 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installing or causing to be installed cable system equipment,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the  costs  incurred  under  the  terms  of  the  TAT-14  MOU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identified in the TAT-14 budget;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those costs payable to the Supplier  under the Supply  Contract,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6" w:lineRule="exact" w:before="77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16</w:t>
      </w:r>
    </w:p>
    <w:p>
      <w:pPr>
        <w:autoSpaceDN w:val="0"/>
        <w:autoSpaceDE w:val="0"/>
        <w:widowControl/>
        <w:spacing w:line="154" w:lineRule="exact" w:before="928" w:after="0"/>
        <w:ind w:left="1290" w:right="3318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other costs incurred under the direction of the Managing  Group,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 Procurement  Group,  and those  capital  costs  directly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by the Terminal  Parties,  the CBP, the NA or any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 by the  Managing  Group,  which  shall  be fair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in amount and not included in the Supply Contract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have been directly and reasonably incurred for the purpose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 or  to  be   properly   chargeable,   in  respect  of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engineering, provision, construction, installation and laying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 S of  TAT-14.  Such  costs  shall  include,  but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 to,  the  costs  of  engineering,   design,  materials,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129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manufacturing, procurement and inspection, installation, removal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(with appropriate  reduction for salvage),  cable ship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 costs,  route surveys,  burying,  testing  associated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laying or installation, customs duties, taxes (except income tax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imposed upon the net income of a Party),  appropriate 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 attributable to other Parties' shares of costs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 Terminal  Parties or any other Party  authorized 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Group,  at the  rate at  which  such  Party  generally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  such   financial   charges,   supervision,    billing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activities, overheads and insurance or a reasonable allowance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lieu of insurance,  if such Party elects to carry a risk itself,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a risk against  which  insurance is usual or recognized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would have been  reasonable.  Such  costs  shall  include 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by the Parties in the holding of the Data Gathering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General Committee  meetings but excluding  attendance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Parties' representatives at such meetings. Such costs shall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costs incurred by the Parties in holding the meetings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Managing Group, the Procurement Group and its Working Groups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 the   preparation   and   attendance   by   the   Parties'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 at such meetings.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    Capital  costs shall  exclude  costs  incurred  by the Parties  holding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meetings  of the AR&amp;R  Subcommittee  and F&amp;A  Subcommittee  established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Subparagraph 7.2 of this Agreement or the attendance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Parties' representatives at such meetings.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    Any  amounts  received  by,  or  credited  to,  a Party or the CBP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consequence  of  letters of  guarantee,  liquidated  damages, 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 amounts  resulting  from the failure of the  Supplier to 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 any  provision  of the Supply  Contract,  shall  accrue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all the Parties in accordance with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13.4     The cost of repair or replacement of any part of TAT-14 in the event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 or loss arising during construction, laying, burying, installing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bringing into operation of TAT-14,  which is attributable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Supply  Contract to the  Parties,  shall be regarded as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costs for the purpose of Subparagraph  13.1. Any of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at its own  expense  insure  against  such  risks so far as its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 of costs is concerned. Should the Managing Group agree to jointly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insure against such risks, the cost of such insurance will form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capital costs referred to in Subparagraph 13.1.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       ALLOCATION AND BILLING OF SEGMENTS CAPITAL COSTS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   The capital  costs of Segment S of TAT-14,  as defined in Paragraph 13,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any additional  work or property  incorporated  subsequent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RFPA Date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17</w:t>
      </w:r>
    </w:p>
    <w:p>
      <w:pPr>
        <w:autoSpaceDN w:val="0"/>
        <w:autoSpaceDE w:val="0"/>
        <w:widowControl/>
        <w:spacing w:line="156" w:lineRule="exact" w:before="772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 agreement  of the  Parties,  shall be borne by the  Parties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proportions set forth in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   The CBP will receive  invoices  from the Supplier for the costs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Supply  Contract.  The Parties  shall  promptly  render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invoices to the CBP for the cost of items directly  incurred by them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Subparagraph  13.1. The CBP shall promptly render bills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each of the Parties for such Party's pro rata share of costs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in the invoices it has received in accordance with Schedule B.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bills shall contain a reasonable  amount of detail to substantiate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them.  On the basis of such bills,  each Party shall pay to the CBP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 owed  within  forty-five  (45)  days from the date the bill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by the CBP in the currency shown on the respective bill.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    For the purpose of this Agreement, financial charges shall be computed,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appropriate,  at a rate equal to the lowest publicly announced prime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  or  minimum  commercial  lending  rate,  however  described, 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ninety-day  loans on the 1st working day of each month of the period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 considered  in the Country and in the currency in which the bill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rendered.  With respect to the Parties  rendering  invoices 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 Annex 7 specifies those rates. If the Managing Group should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 a Party in a Country other than those Parties listed in Annex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 to render  invoices,  the Managing Group shall specify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   For the  purposes of this  Agreement,  "paid" shall mean that the funds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available for immediate use by the recipient.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    Bills not paid when due shall accrue extended  payment charges from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  following  the date on which  payment was due in 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  14.2 until the day on which it is paid.  For the purposes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extended payment charges shall be computed at a 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equal to 150 % of the  appropriate  financial  charges as  indicated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 14.3 on the day following the date payment of the bill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due. In the event that applicable law allows the imposition of extended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 interest  charges only at a rate less than that established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this Subparagraph, extended payment charges shall be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highest  rate  permitted  by such  applicable  law.  In this case,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 documents to  demonstrate  the  applicability  of such law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provided by the concerned Party.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14.6     Extended payment charges recovered by the CBP, in excess of the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or due, excluding interest paid by whichever Party or Parties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 the deficit in the  intervening  period,  shall  accrue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all the Parties in accordance with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14.7     Procedures for rendering  credits for refunds of appropriate 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and bills for extended payment charges will be developed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CBP in conjunction with the F&amp;A Subcommittee.</w:t>
      </w:r>
    </w:p>
    <w:p>
      <w:pPr>
        <w:autoSpaceDN w:val="0"/>
        <w:autoSpaceDE w:val="0"/>
        <w:widowControl/>
        <w:spacing w:line="154" w:lineRule="exact" w:before="46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18</w:t>
      </w:r>
    </w:p>
    <w:p>
      <w:pPr>
        <w:autoSpaceDN w:val="0"/>
        <w:autoSpaceDE w:val="0"/>
        <w:widowControl/>
        <w:spacing w:line="154" w:lineRule="exact" w:before="77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14.8     As soon as practicable  after the RFPA Date, the amount of each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 of the costs of Segment S shall be computed by the CBP which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appropriate  adjustments and render any necessary bills or arrange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necessary refunds by way of final settlement in order that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 may  bear its  appropriate  share of the  costs as  provided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 14.1.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14.9     A bill shall be deemed to have been accepted by the Party to whom it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if that Party does not present a written  objection to the CBP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before  fifteen  (15) days prior to the date when payment is due.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such  objection  is made,  the  Parties  concerned  shall make every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 to settle promptly the dispute concerning the bill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question.  If the  objection is sustained and the billed Party has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disputed  bill,  the agreed  upon  overpayment  shall be  refunded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to the objecting  Party by the billing Party together with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charges calculated thereon at a rate determined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 Subparagraph  14.3 of this  Agreement from the date of payment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bill  to the  date on  which  the  refund  is  transmitted 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objecting Party. If the objection is not sustained and the billed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paid the disputed bill,  said Party will pay such bill promptly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together with any extended payment charges calculated thereon at a 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in accordance with  Subparagraph 14.5 of this Agreement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day  following  the date on which payment of the bill was due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paid.  Nothing in this  Subparagraph  shall relieve a Party from paying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those parts of a bill that are not in dispute.  The 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  shall be  without  prejudice  to the  rights of any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Paragraph 21 of this Agreement.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       TRANSIT FACILITIES TO EXTEND TAT-14 CAPACITY AND CONNECTION WITH INLAND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15.1     The Terminal  Parties shall use all  reasonable  efforts to furnish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maintain, or cause to be furnished and maintained, in working order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Parties and for the Purchasers in TAT-14, for the duration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 the necessary facilities in their respective Countries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may be reasonably required for extending capacity in TAT-14 assigned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such   Parties  or   Purchasers   for  the   purpose  of   handling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 transiting  the  Country  involved.  No Party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under this Agreement to furnish such transit facilities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to other Parties or Purchasers of its own Country.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15.2     Such facilities  referred to in Subparagraph 15.1 shall be suitable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extending  capacity in TAT-14 and shall be furnished and  maintained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 and  conditions  which  shall be no less  favorable  than 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to other ITEs for  transmission  facilities of similar type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quantity  transiting the Country.  Such terms and conditions 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override  any  applicable  governmental  laws  and  regulations 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in which the facilities are located.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15.3     Each  Terminal  Party  shall  provide,  within the Country of its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Station,  connection to TAT-14 at the SDH Interface  Equipment  levels,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VC12,  VC3 or VC4  levels,  to  Parties  and  Purchasers  on terms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 to be agreed by the  Terminal  Party and the other Party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Purchaser under a separate agreement.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19</w:t>
      </w:r>
    </w:p>
    <w:p>
      <w:pPr>
        <w:autoSpaceDN w:val="0"/>
        <w:autoSpaceDE w:val="0"/>
        <w:widowControl/>
        <w:spacing w:line="154" w:lineRule="exact" w:before="108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15.4     The Terminal  Parties shall, at its own expense,  on or before the RFPA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do or cause  to be  done,  all  such  acts  and  things  as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 within  its  operating  territory  to provide  and 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period of this Agreement suitable connection of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in, or  connected  with  capacity  in TAT-14  with  appropriate  inland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facilities in its operating Country.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15.5     Upon  request,  each  Terminal  Party  in its  Country  shall  make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efforts to provide to other Parties or Purchasers, or Agents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 or Purchasers from such Terminal Party's Country, access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TAT-14  in the  vicinity  of its  Cable  Station  (not  necessarily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co-located) at the level of a Basic System Module or multiples thereof,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  that the  requesting  Party  or  Purchaser  has the  appropriate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 assigned to it. Such facilities shall be provided in a timely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 and for the  duration  of this  Agreement  under 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 to  be  negotiated   and  agreed  between  the  Parties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Purchasers concerned under a separate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15.6     As U.S. Terminal  Parties,  AT&amp;T and SPRINT shall provide to other U.S.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 upon request,  suitable space and connection  with TAT-14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operating and technical control purposes relating to capacity assigned,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to be assigned,  to them in TAT-14.  AT&amp;T and SPRINT  shall 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space in a building  separate,  but adjacent to its cable  station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located on the land which forms a part of Segments T1 and T2.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U.S.  Parties  shall have the right to provide  their own personnel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in such space.  Such U.S.  Parties shall  reimburse  AT&amp;T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SPRINT  for the  reasonable  costs  incurred  by  AT&amp;T  and  SPRINT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providing  such space and  connection  pursuant to this  Paragraph  15,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but not limited to, the costs of any additional building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be reasonably required</w:t>
      </w:r>
    </w:p>
    <w:p>
      <w:pPr>
        <w:autoSpaceDN w:val="0"/>
        <w:autoSpaceDE w:val="0"/>
        <w:widowControl/>
        <w:spacing w:line="156" w:lineRule="exact" w:before="30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15.7     The Managing Group is responsible  for  determining and setting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objectives for access and activation  intervals  jointly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Parties.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       OPERATION AND MAINTENANCE OF SEGMENTS T AND 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     The  Terminal  Parties,  on behalf of the Parties and  Purchasers,  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 for operation and maintenance as follows:</w:t>
      </w:r>
    </w:p>
    <w:p>
      <w:pPr>
        <w:autoSpaceDN w:val="0"/>
        <w:autoSpaceDE w:val="0"/>
        <w:widowControl/>
        <w:spacing w:line="154" w:lineRule="exact" w:before="156" w:after="0"/>
        <w:ind w:left="688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Sprint shall be responsible for Segment T1;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AT&amp;T shall be responsible for Segment T2;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BT shall be responsible for Segment T3;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FT shall be responsible for Segment T4;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KPN shall be responsible for Segment T5;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DTAG shall be responsible for Segment T6;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 Telia shall be responsible for Segment T7;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16.2     Each  Terminal  Party shall also be  responsible  for the operation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of that portion of Segment S beginning  at its 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Landing Point and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20</w:t>
      </w:r>
    </w:p>
    <w:p>
      <w:pPr>
        <w:autoSpaceDN w:val="0"/>
        <w:autoSpaceDE w:val="0"/>
        <w:widowControl/>
        <w:spacing w:line="154" w:lineRule="exact" w:before="466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extending to its respective Segment T, on behalf of the Parties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Purchasers.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16.3     All Terminal Parties as the Maintenance  Authorities,  acting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 and  Purchasers,  shall be jointly  responsible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 and  maintenance  of  Segment  S from the  respective 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Landing  Points  and  extending  seaward,   and  shall  undertake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necessary for the continued operation of TAT-14.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16.4     Sixty (60) days before the RFPA Date the Maintenance  Authorities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for review by the Procurement Group and approval by the Managing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Group appropriate  practices and procedures for the continued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maintenance of Segment S. The Maintenance  Authorities  shall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 information to the  Procurement  Group regarding the practices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procedures  for the continued  operation and  maintenance of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 Segments.  The  Maintenance  Authorities  shall  also 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 and  furnish  such  budgetary  estimates  of the  cost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 and   maintenance  of  TAT-14  as  the  Managing  Group 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  request  and   provide   this   information   to  the  F&amp;A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Subcommittee.  Following  the RFPA Date,  the  Maintenance  Authorities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each  provide  the  Managing  Group  with such  reports as it may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require on the operation and maintenance of TAT-14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proposals for planned  repair or  improvement  work,  together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appropriately revised budgetary estimates relating to the operation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of  TAT-14  and  the  inclusion  of  TAT-14  in any 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agreements.  The Procurement Group may review and amend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practices and procedures  for the operation and  maintenance of Segment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S, subject to the approval of the Managing  Group.  The Managing 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revise the  allocation  of  responsibility  for the  operation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of Segment 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16.5     The   Maintenance   Authorities,   individually   or   collectively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appropriate,  shall each use all  reasonable  efforts to  maintain,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to be  maintained,  economically  the  Segments for which each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responsible,  in efficient  working order.  Each Maintenance  Authority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 discharge  its   responsibility  in  a  manner  consistent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international submarine cable maintenance practices and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objective of achieving effective and timely repairs when necessary.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16.6     The  Maintenance  Authorities  shall  have  the  right  to  temporarily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de-activate  Segment S, or any part thereof,  in order to perform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  as  Maintenance  Authorities.   Prior  to  such  de-activation,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notice shall be given to and coordination shall be made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 Parties.  To the extent  possible,  sixty (60) days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initiating  action,  the  Maintenance  Authority(ies)  shall advise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Parties in writing of the timing, scope, and costs of significant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planned  maintenance  operations,  of  significant  changes to existing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and maintenance methods, and of contractual  arrangements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ships that will or may have a significant  impact on operation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costs. Should one or more Parties representing at least 5 %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total  voting  interests  specified in Schedule B wish to review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an  operation  or change  prior to its  occurrence,  such Party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shall  notify the  Maintenance  Authorities  involved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 chairperson in writing within thirty (30) days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advice.  Upon such  notification,  the  Managing  Group shall  initiate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to convene an ad hoc meeting for such review.</w:t>
      </w:r>
    </w:p>
    <w:p>
      <w:pPr>
        <w:autoSpaceDN w:val="0"/>
        <w:autoSpaceDE w:val="0"/>
        <w:widowControl/>
        <w:spacing w:line="154" w:lineRule="exact" w:before="46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2l</w:t>
      </w:r>
    </w:p>
    <w:p>
      <w:pPr>
        <w:autoSpaceDN w:val="0"/>
        <w:autoSpaceDE w:val="0"/>
        <w:widowControl/>
        <w:spacing w:line="154" w:lineRule="exact" w:before="62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16.7     Each  Maintenance  Authority  shall  have  prompt  access to all system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information,  necessary to the  performance of its duties,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to those parts of TAT-14 not covered by its authority.</w:t>
      </w:r>
    </w:p>
    <w:p>
      <w:pPr>
        <w:autoSpaceDN w:val="0"/>
        <w:autoSpaceDE w:val="0"/>
        <w:widowControl/>
        <w:spacing w:line="156" w:lineRule="exact" w:before="30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16.8     No Party shall be liable to any other Party or  Purchaser  for any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damage sustained by reason of any delay in provision,  failure in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breakdown of the facilities  constituting TAT-14 or any interruption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service,  whatsoever  shall be the cause of such failure,  breakdown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interruption, and however long it shall last.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16.9     In the event of a failure or  breakdown of any of such  facilities, 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responsible Maintenance Authority fails to restore those facilities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efficient working order and operation within a reasonable time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having  been  called  upon  to do so by any  Party  or  Purchaser,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may, to the extent that it is practical to do so, 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cause to be placed,  such facilities in efficient  working order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 and charge the Parties their proportionate shares of the cost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incurred in doing it.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16.10    Each Party, at its own expense,  and upon reasonable  advance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relevant Maintenance  Authorities,  shall have the right to inspect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 the operation and  maintenance  of any part of TAT-14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obtain copies of the maintenance records. For this purpose,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Authority  shall  retain  significant  records, 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recorder charts,  for a period of not less than five (5) years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the record.  If these  records are destroyed at the end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period,  a summary of important items shall be retained for the life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16.11    Each Maintenance  Authority shall be authorized to pursue claims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 name, on behalf of the Parties,  in the event of any damage or loss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TAT-14 and may file  appropriate  lawsuits or other  proceedings 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behalf of the Parties.  Subject to obtaining the prior  concurrence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Managing  Group,  a Maintenance  Authority may settle or compromise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claims and execute releases and settlement  agreements on behalf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as  necessary  to effect a settlement  or  compromise.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money  ordered by the  tribunal or under a  settlement  approved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shall be shared  among all Parties in 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16.12    The Maintenance  Authorities shall be entitled to enter into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respect of the crossing of Segment S with undersea plant (including,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not  limited  to,  pipelines)  with the owners of such  plant.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Authorities  may sign such agreements on behalf of all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 after  agreement by the Managing  Group and shall  provide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with copies of such agreements on request.</w:t>
      </w:r>
    </w:p>
    <w:p>
      <w:pPr>
        <w:autoSpaceDN w:val="0"/>
        <w:autoSpaceDE w:val="0"/>
        <w:widowControl/>
        <w:spacing w:line="154" w:lineRule="exact" w:before="108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22</w:t>
      </w:r>
    </w:p>
    <w:p>
      <w:pPr>
        <w:autoSpaceDN w:val="0"/>
        <w:autoSpaceDE w:val="0"/>
        <w:widowControl/>
        <w:spacing w:line="138" w:lineRule="exact" w:before="94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       OPERATION AND MAINTENANCE COSTS OF SEGMENT S - ALLOCATION AND BILLING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17.1     The  operation and  maintenance  costs for Segment S shall be shared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in the  relevant  proportions  specified in Schedule B.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shall be  responsible  for  determining  the method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  for  the  charging  of  O&amp;M  costs  to  Purchasers  and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 of any credit to the Parties in accordance  with Schedule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17.2     The operation and maintenance  costs to which  Subparagraph 17.1 refers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the costs  reasonably  incurred in operating  and  maintaining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  involved,  including,  but  not  limited  to,  the 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attendance,  testing,  adjustments,  repairs (including repairs at sea)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replacements,  cable ships (including standby costs), re-burial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replacement of plant, cable depots,  maintenance and repair devices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are or may  hereafter  become  available,  customs  duties,  taxes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(except  income tax imposed upon the income of a Party) paid in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facilities,  billing activities,  appropriate financial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attributable   to  other  Parties'   shares  of  costs  incurred  by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Authority at the rate at which the appropriate 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 generally  incurred  such  financial  charges,  supervision,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overheads  and costs and  expenses  reasonably  incurred  on account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claims made by or against other  persons in respect of such  facilities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part thereof and damages or compensation  payable by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concerned  on account of such claims and costs for the  Managing 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NA costs, General Committee meeting costs, expenses and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compensation  payable to the Parties on account of such claims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shared by them in the same  proportions  as they share the operation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maintenance  costs of the  relevant  Segment S under  Subparagraph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17.1.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17.3     The Managing  Group may  authorize  the  provision of special tools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test  equipment for use on board cable ships which are required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and repair of TAT-14.  The related costs may include, 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limited to, the costs, or an appropriate share thereof,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provision, storage and maintenance of this equipment.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17.4     The Maintenance Authorities  individually,  the Terminal Parties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CBP, as  appropriate,  shall bill the Parties in  accordance  with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17. Bills shall not be rendered more  frequently  than once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quarter and shall be paid by the end of the month  following  the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the bills were rendered.  The billing procedures  specified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Subparagraphs  14.3,  14.4,  14.5,  and 14.9 shall be applicable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bills rendered pursuant to this Paragraph 17.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       USE OF SEGMENTS T1 TO T7; COSTS, ALLOCATION AND BILLING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     The owners of Segments T1 to T7, respectively,  as defined in 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5, hereby grant the Parties,  commencing on the RFPA Date or the date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 places any of its  capacity  into  operation,  whichever  occurs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first, and continuing for the term of this Agreement,  the right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 Segments  for the  purpose of using its  Allocated  Capacity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carrying on the related  activities,  in accordance with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provided in this Paragraph 18 at no additional cost unless</w:t>
      </w:r>
    </w:p>
    <w:p>
      <w:pPr>
        <w:autoSpaceDN w:val="0"/>
        <w:autoSpaceDE w:val="0"/>
        <w:widowControl/>
        <w:spacing w:line="154" w:lineRule="exact" w:before="139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23</w:t>
      </w:r>
    </w:p>
    <w:p>
      <w:pPr>
        <w:autoSpaceDN w:val="0"/>
        <w:autoSpaceDE w:val="0"/>
        <w:widowControl/>
        <w:spacing w:line="154" w:lineRule="exact" w:before="77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 identified in this Paragraph 18 (hereinafter  referred to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"Cable Station Right of Use").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18.2     For the use of Segments T1 to T7, the  respective  Terminal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identify  the charge to cover  capital  costs and cost of  maintenance,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supervision and operation of that Segment.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18.3     The  Procurement  Group is responsible  for submitting all the detailed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of the  Cable  Stations  to the  Managing  Group for  review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18.4     The capital  costs  associated  with Segments T1 to T7 will be borne by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in accordance with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18.5     The operation and maintenance  costs  associated with Segments T1 to T7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 borne  by the  Parties  in  accordance  with  Schedule  B.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shall be  responsible  for  determining  the method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procedure  for  the  charging  of  O&amp;M  costs  to  Purchasers  and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 of any credit to the Parties in accordance  with Schedule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18.6     In  determining  the  charge of the  Cable  Station  Right of Use,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 Parties  have taken into  account the  estimated  cost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 and  construction of each of the Cable  Stations,  or causing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to be provided and  constructed,  and  installing or causing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installed  Cable Station  equipment,  in accordance with the accounting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practices of each Terminal  Party.  This includes all such  expenditure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 incurred  and  includes but is not limited to,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of land,  building  costs,  access  road,  cable  rights  of way,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 incurred  for  development,  engineering,  design,  materials,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manufacturing, procurement and inspection, installation, removing (with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  reduction   for   salvage),   testing   associated 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installation, customs duties, taxes (except income tax imposed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 income of a Party),  appropriate  financial  charges,  supervision,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overheads and insurance or a reasonable  allowance in lieu thereof,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 against  which  insurance  was not  provided,  or for  which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allowance in lieu thereof was not provided. Such charges shall be borne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Parties in the proportions specified in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18.7     In determining the operation and maintenance  cost of the Cable Station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of Use, the Terminal  Parties shall take into account an estimate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costs   reasonably   incurred  in  operating  and  maintaining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  involved,  including,  but  not  limited  to,  the 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attendance,  testing,  adjustments,  repairs and replacements,  customs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duties,  taxes  (except  income tax as imposed upon the net income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Party)  paid  in  respect  of  such  facilities,   billing  activities,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administrative  costs,  appropriate  financial  charges,  and costs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expenses  reasonably  incurred  on account of claims made by or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persons in respect of such  facilities  or any part thereof,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or  compensation  payable by the  Terminal  Party on account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claims, costs, expenses, damages, or compensation payable to or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Terminal Party on account of claims made against other persons.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24</w:t>
      </w:r>
    </w:p>
    <w:p>
      <w:pPr>
        <w:autoSpaceDN w:val="0"/>
        <w:autoSpaceDE w:val="0"/>
        <w:widowControl/>
        <w:spacing w:line="154" w:lineRule="exact" w:before="77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18.8     Where  the use of a Cable  Station  or of  certain  equipment  situated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therein, such as power supply or testing and maintenance equipment, 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shared by TAT-14 and other  communications  systems terminating at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Station, the Cable Station Right of Use capital and operating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 charges  shall  reflect the  pro-rata  share of the common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attributable to TAT-14.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18.9     If any of the Cable  Stations  are not  available  for the  landing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TAT-14 for any reason,  the relevant  Terminal Party,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 the other Parties,  shall take all necessary measures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ensure that another suitable Cable Station will be available for TAT-14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fair and equitable terms for the duration of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18.10    Nothing  contained  in this  Agreement  shall be  deemed to vest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other than the owner of the relevant Segment, any salvage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Segments T1 to T7 or in the respective Cable Station or in any 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Station substituted for any of them.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18.11    Payments due under this  Paragraph 18 shall be made in accordance 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principles:</w:t>
      </w:r>
    </w:p>
    <w:p>
      <w:pPr>
        <w:autoSpaceDN w:val="0"/>
        <w:autoSpaceDE w:val="0"/>
        <w:widowControl/>
        <w:spacing w:line="154" w:lineRule="exact" w:before="156" w:after="0"/>
        <w:ind w:left="1290" w:right="3318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On the RFPA Date, or as soon after as  practicable  but no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one (1) year after RFPA,  the Terminal  Parties will submit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invoices to the CBP for their capital cost of the Cable Stations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of Use. In the event a Terminal  Party  incurs  additional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 costs  related  to TAT-14  after the RFPA  Date,  these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invoices  shall  also  be  submitted  to  the  CBP  as  soon 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practicable;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tabs>
          <w:tab w:pos="1290" w:val="left"/>
        </w:tabs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by the 1st of April of each  year,  the  Terminal  Parties  will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  invoices to the CBP for their O&amp;M charges  incurred 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Cable Stations Right of Use for the previous calendar year;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the  Parties  shall be  billed  individually  by the CBP for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 Station  Right of Use  operation  and  maintenance  costs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shared in the proportions specified in Schedule 13;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the billed  Party shall pay such bills to the CBP, by the end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month  following the month in which the bills were rendered.</w:t>
      </w:r>
    </w:p>
    <w:p>
      <w:pPr>
        <w:autoSpaceDN w:val="0"/>
        <w:autoSpaceDE w:val="0"/>
        <w:widowControl/>
        <w:spacing w:line="138" w:lineRule="exact" w:before="16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bill shall be payable in the currency in which it is rendered;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the Terminal Parties will be reimbursed by the CBP;</w:t>
      </w:r>
    </w:p>
    <w:p>
      <w:pPr>
        <w:autoSpaceDN w:val="0"/>
        <w:autoSpaceDE w:val="0"/>
        <w:widowControl/>
        <w:spacing w:line="156" w:lineRule="exact" w:before="154" w:after="0"/>
        <w:ind w:left="1290" w:right="3318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the billing  procedures  specified in Subparagraphs  14.3, 14.4,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14.5,  and 14.9 of this  Agreement  shall be  applicable 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bills rendered pursuant to this Paragraph 18.</w:t>
      </w:r>
    </w:p>
    <w:p>
      <w:pPr>
        <w:autoSpaceDN w:val="0"/>
        <w:autoSpaceDE w:val="0"/>
        <w:widowControl/>
        <w:spacing w:line="156" w:lineRule="exact" w:before="30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18.12    Each  Terminal  Party agrees to grant a Cable  Station  Right of Use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Purchasers  pursuant to the terms and conditions of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       KEEPING AND INSPECTION OF BOOKS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19.1     For the items specified in the Supply Contract,  the Procurement 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ensure that the Supply Contract requires the Supplier to keep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such books, records, vouchers and accounts of all the incurred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 with respect to</w:t>
      </w:r>
    </w:p>
    <w:p>
      <w:pPr>
        <w:autoSpaceDN w:val="0"/>
        <w:autoSpaceDE w:val="0"/>
        <w:widowControl/>
        <w:spacing w:line="156" w:lineRule="exact" w:before="15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25</w:t>
      </w:r>
    </w:p>
    <w:p>
      <w:pPr>
        <w:autoSpaceDN w:val="0"/>
        <w:autoSpaceDE w:val="0"/>
        <w:widowControl/>
        <w:spacing w:line="156" w:lineRule="exact" w:before="61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engineering,  provision and installation of facilities in Segment 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TAT-14 for a period of five (5) years from the RFPA Date.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19.2     The Procurement  Group shall ensure that the Supply  Contract  requires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Supplier to obtain from its  contractors  and  subcontractors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supporting  records  as are  specified  in  Subparagraph  19.1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and to maintain  such records for a period of five (5)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RFPA Date.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19.3     The  Procurement  Group  shall  ensure that the Supply  Contract 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afford the  representatives  designated by the Managing Group the right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review the books,  records,  vouchers  and  accounts  required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kept,  maintained and obtained pursuant to Subparagraphs  19.1 and 19.2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19.4     Each Terminal Party and any other Party having properly  incurred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 implementation of TAT-14 as authorized by the Managing Group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keep and maintain  such books,  records,  vouchers and accounts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Segment S costs as defined in  Paragraph 14 of this  Agreement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Segments T1 to T7 costs,  which they incur and are not  included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 Contract  for a period of five (5) years  from the RFPA Date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the work is completed, whichever is later.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19.5     The CBP shall keep and  maintain  such  books,  records,  vouchers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accounts with respect to its billing of costs  incurred by the Terminal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and any other Party having incurred costs for implementation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TAT-14 as authorized by the Managing Group and costs billable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Supply  Contract  for a period of five (5) years  from the RFPA Date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on which the work is completed, whichever is later.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19.6     With  respect  to  operation  and  maintenance  costs of  Segment 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Segments T1 to TT such books,  records,  vouchers and accounts of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are  relevant  shall  be  kept  and  maintained  by the 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Authorities  for a period of five (5) years  from the date on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bills were rendered to the Parties.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19.7     Any Party keeping and maintaining books, records, vouchers and accounts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 costs  pursuant  to  Subparagraphs  19.4,  19.5  and  19.6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shall  afford the  Parties  the right to review at their own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 said  books,  records,  vouchers  and  accounts  of  costs 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  with  the  audit   procedures   established   by  the  F&amp;A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Subcommittee.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20       CURRENCY AND PLACE OF PAYMENT</w:t>
      </w:r>
    </w:p>
    <w:p>
      <w:pPr>
        <w:autoSpaceDN w:val="0"/>
        <w:autoSpaceDE w:val="0"/>
        <w:widowControl/>
        <w:spacing w:line="156" w:lineRule="exact" w:before="308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due under this  Agreement  shall be payable in US dollars.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Group may vary these procedures at its discretion. Bills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payable to the designated office or account of the payee.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26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       DEFAULT OF PAYMENT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21.1     If any Party fails to make any payment  required by this  Agreement 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when it is due and such default  continues  for a period of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least two (2) months  after the date when  payment  is due,  the CBP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billing Party shall notify the billed Party in writing of its intent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notify  the  Managing  Group of the status of the matter and to request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reclamation of capacity,  as provided for in this Paragraph 21,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  payment  is  not   received   within  four  (4)  months  of 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notification  to the billed  Party.  If full  payment  is not  received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such  specific  period,  the billing Party or CBP may notify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 of the  status  of the  matter  and  request 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 Group  reclaim  the  capacity  in  TAT-14   assigned  to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defaulting Party.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21.2     The  Managing  Group shall have the option of  reclaiming  the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assigned  to a Party that is in default  with any  payment 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  or is in default  with any other  material 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 Agreement,  if such default has existed for a period of six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 months.   The  Managing  Group  shall  consider  any   extenuating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circumstances  not within the specific  control of the defaulting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 interests of any Party or Parties  that have jointly  assigned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with the  defaulting  Party in  determining  whether or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reclaim  the  capacity  assigned  to such  defaulting  Party. 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reclaiming  the capacity  the  Managing  Group will notify the Party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that it is in default and of the intent to reclaim the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one (1) month.  The Managing Group shall  determine  arrangements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disposition of any reclaimed capacity.  The remaining Parties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 obliged  to make any  payment  to a  defaulting  Party 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reclaimed capacity.  Except for the rights and obligations as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Paragraphs 25 and 29 the rights and obligations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 defaulting  Party shall  terminate at the time the Managing 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reclaims all of the capacity previously assigned to a defaulting Party.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appropriately amended to reflect the default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 and the  reallocation  of  interests  pursuant to  arrangements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determined by the Managing Group.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       LIABILITY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22.1     No Party  excludes or  restricts  its  liability  for death or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injury  resulting  from its own  negligence.  Subject to the  preceding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sentence, no Party shall be liable to any other Party in contract, tort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including any liability for negligence for any indirect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consequential loss or damage including, without limitation,  corruption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loss of data,  loss of profit,  loss of  anticipated  savings all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Agreement,  caused by its own acts or those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auxiliaries, such as employees, servants or agents. Furthermore,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Party  shall be  liable  to any  other  Party in  contract,  tort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for any direct damage unless and to the extent it is based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 or gross negligence. In no event shall any employee,  servant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 of a Party be  liable to  another  Party  for any  negligence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intent in connection with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22.2     No Party  shall be liable to any other  Party for any matter  resulting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planned interruptions of TAT-14 including but not limited to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acceptance tests.</w:t>
      </w:r>
    </w:p>
    <w:p>
      <w:pPr>
        <w:autoSpaceDN w:val="0"/>
        <w:autoSpaceDE w:val="0"/>
        <w:widowControl/>
        <w:spacing w:line="154" w:lineRule="exact" w:before="46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27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23       FORCE MAJEURE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Party cannot fulfill its obligations in this Agreement due to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 beyond its  reasonable  control,  including,  but not limited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flood,  exceptionally  severe  weather,  hurricane,   explosion,  civil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disorder,  war or military  operations,  national  or local  emergency,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or inaction of government or other competent authority, it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liable to the other  Parties  for such  delay in  performing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perform and shall give  notice to the other  Parties as soon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reasonably practicable after the event has occurred.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       SETTLEMENT OF CLAIMS BY THE PARTIES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24.1     Each Party shall indemnify and hold harmless the other Parties and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their  employees,  servants  and  agents to the  extent  hereinafter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agreed,  from  and  against  all  claims,   demands,   actions,  suits,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proceedings,  writs,  judgment,  orders and  decrees  brought,  made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 against them or any of them by third parties and all damages,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 and  expenses  suffered  or  incurred  by  them  or any of them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howsoever  arising  out of or  related  to any  respect  of  providing,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constructing and maintaining TAT-14.</w:t>
      </w:r>
    </w:p>
    <w:p>
      <w:pPr>
        <w:sectPr>
          <w:pgSz w:w="11900" w:h="16840"/>
          <w:pgMar w:top="642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24.2     If any Party is obliged by a final judgment of a competent  tribunal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a settlement  approved by the Managing  Group,  to discharge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  including  all  reasonable   costs  and  expenses  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therewith,  resulting from the  implementation  of this Agreement,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which has  discharged the claim shall be entitled to receive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other  Parties  reimbursement  in the  proportions  as set  out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24.3     If any claim is brought  against  one or more  Parties  it shall, 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 of reimbursement under Subparagraph 24.2, give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  to the  Managing  Group as soon as  practicable  and shall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admit liability nor settle,  adjust or compromise the claim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the Managing Group.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24.4     Before any Party  brings a claim  against any third party in respect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 or damage to any part of TAT-14,  it shall first  consult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Managing Group and shall not settle,  adjust or compromise such a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its  consent.  Any money  received by the  claimant  Party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 of an  award by a  competent  tribunal  or  under a  settlement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the Managing Group shall be shared among the Parties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proportions of their  respective  ownership  shares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24.5     In the  case  where a claim  is  brought  against  one of the  Terminal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 in its  capacity  as a  Maintenance  Authority  for TAT-14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a  sacrificed  anchor  and/or  loss of, or damage to fishing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gear,  then such  Terminal  Party may settle such a claim for an amount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greater than $ 25,000 on each  occasion or such an amount as agreed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Managing Group from time to time, and obtain reimbursement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Subparagraph 24.2.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28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       DURATION OF AGREEMENT AND REALIZATION OF ASSETS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25.1     This Agreement  shall become  effective on the Effective Date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 in operation for at least a period of  twenty-five  (25)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 called "Initial Period") after the RFCS Date and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terminable  thereafter by agreement of the Parties.  However, any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terminate  its  participation  in this  Agreement at the end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Period or at any time  thereafter by giving at least one year's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notice,  in writing,  to the other  remaining  Parties. 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 date  of  termination  of  participation  of  a  Party,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  of this  Agreement  shall  be  appropriately  modified.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Parties shall assume the capital,  operation, and maintenance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interests of the Party  terminating its  participation in proportion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interests assigned  immediately  preceding such effective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termination,  except for the continuing  rights and  obligations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terminating Party as specified in Subparagraphs  25.4, 25.5 and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No credit  for  capital  costs will be made to a Party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terminates its participation in accordance with this Subparagraph 25.1.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 or  termination of the  participation 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Party herein shall not terminate  Subparagraphs  25.4, 25.5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 prejudice  the  operation or effect  thereof or affect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diminish any other right or obligation  of any Party hereto  accrued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incurred prior to such termination.</w:t>
      </w:r>
    </w:p>
    <w:p>
      <w:pPr>
        <w:autoSpaceDN w:val="0"/>
        <w:autoSpaceDE w:val="0"/>
        <w:widowControl/>
        <w:spacing w:line="154" w:lineRule="exact" w:before="154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25.2     This  Agreement may be terminated at any time during the Initial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unanimous written agreement of the Parties.  If unanimous 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be reached  between all the Parties for the retirement of TAT-14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its  intended  lifetime,  this  matter  will be  referred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 Committee for resolution in accordance with  Subparagraph  6.6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 in  this  case  requiring  a 85 %  majority  of the  total  voting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interests as specified in Schedule B.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25.3     If a Terminal  Party  terminates  its  participation  in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 the  Initial  Period,  pursuant  to  Subparagraph  25.1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 the Managing Group and said Terminal Party will negotiate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agreement  in order to ensure the  continuous  operation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Cable Station after the Initial Period.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25.4     The interests of a Party in Segment S which come to an end by reason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termination  of its  participation  in this  Agreement,  or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Agreement,  shall be deemed to continue for as long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is necessary for effectuating the purposes of Subparagraph 25.5.</w:t>
      </w:r>
    </w:p>
    <w:p>
      <w:pPr>
        <w:autoSpaceDN w:val="0"/>
        <w:autoSpaceDE w:val="0"/>
        <w:widowControl/>
        <w:spacing w:line="154" w:lineRule="exact" w:before="156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25.5     Notwithstanding  Subparagraph  25.1 upon  termination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this  Paragraph 25 the Parties  shall not be relieved 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liabilities, costs, damages or obligations which may arise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 Paragraph  17 and/or in  connection  with  costs or claims  made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with respect to TAT-14 or any part thereof,  or which may arise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relation to TAT-14 due to any law,  order or regulation  made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  or   international   legal   authority   pursuant  to 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 convention,  treaty or agreement.  Any such liabilities,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costs, damages or obligations shall be divided among the Parties in the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proportions of their  respective  ownership  shares in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 B.</w:t>
      </w:r>
    </w:p>
    <w:p>
      <w:pPr>
        <w:autoSpaceDN w:val="0"/>
        <w:autoSpaceDE w:val="0"/>
        <w:widowControl/>
        <w:spacing w:line="156" w:lineRule="exact" w:before="61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29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26       RELATIONSHIP OF THE PARTIES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relationship  between or among the Parties hereto shall not be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partners or joint  ventures and nothing  herein  contained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constitute a  partnership  between them. In relation to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the Parties will not act as partners,  or as any kind of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entity. Any co-operation among the Parties in Committees,  Groups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 Subcommittees  is  only  to  facilitate  the  performance  of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       OBTAINING OF LICENSES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27.1     The Parties  shall at all times hold the  governmental  and  regulatory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approvals  necessary to operate as an ITE.  The Parties  shall make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 efforts to obtain the  appropriate  consents, 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authorizations,  licenses  and  permits  necessary  to carry  out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duties under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27.2     The  Terminal  Parties  will  use  all  reasonable  efforts,  in 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 Country,  to obtain  and to have  continued  in effect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approvals, consents, authorizations, licenses, and permits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 the  construction  and  operation  of  TAT-14  in  the  respective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Countries.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27.3     In the event that any Terminal  Party fails,  or is likely to fail, 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such approvals, consents,  authorizations,  licenses or permits,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Terminal Party shall give  immediate  notice to the Managing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it to take appropriate action pursuant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       PRIVILEGES FOR DOCUMENTS OR COMMUNICATIONS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hereto specifically  reserves, and is granted by each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Parties,  in any action,  arbitration or other proceeding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among  the  Parties  or any of them in a  Country  other  than 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own Country,  the right of privilege,  in  accordance 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 of that  Party's own  Country,  with  respect to any  documents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communications  which are material and pertinent to the subject 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action,  arbitration or proceeding as respects  which  privilege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could be claimed or  asserted  by that Party in  accordance  with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laws, and such privilege, whatever may be its nature and whenever it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claimed  or  asserted,  shall be  allowed  to that Party as it would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allowed if the action, arbitration or other proceeding had been brought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court of, or before an arbitrator in, the Party's own Country.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       CONFIDENTIALITY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29.1     All data and  information  that is acquired or received by any Party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anticipation of or under this Agreement shall be confidential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divulged in any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30</w:t>
      </w:r>
    </w:p>
    <w:p>
      <w:pPr>
        <w:autoSpaceDN w:val="0"/>
        <w:autoSpaceDE w:val="0"/>
        <w:widowControl/>
        <w:spacing w:line="154" w:lineRule="exact" w:before="774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 to any third party, without the prior written approval of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 nor shall it be used for any purpose beyond the scope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Any Party may, without such approval, disclose such data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to:</w:t>
      </w: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the employees of that Party;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the extent  required by any applicable  laws, or the requirement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recognized  stock  exchange in compliance  with its rules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 regulations  or in the  case if a party  wholly  owned by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sovereign  government,  by the rules of governance of the Party,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any   government   agency  or  regulatory   authority   lawfully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requesting such information or to which such  information  needs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 submitted  in order to obtain  any  necessary  consent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approval',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 any Court of competent  jurisdiction  acting in pursuance of its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powers;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290" w:val="left"/>
          <w:tab w:pos="1292" w:val="left"/>
        </w:tabs>
        <w:autoSpaceDE w:val="0"/>
        <w:widowControl/>
        <w:spacing w:line="152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 professional  advisors,  auditors  and  bankers or any bona fide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intending  assignee  upon  obtaining  a similar  undertaking  of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confidentiality;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 the  extent  that  such data  and/or  information  is  generally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the public.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Party may disclose such data and information to such persons as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necessary in  connection  with the conduct of  operations  of TAT-14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 obtaining  a similar  undertaking  of  confidentiality  from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29.2     Each Party shall remain bound by the  provisions  of this  Paragraph 29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 the period of this  Agreement  and for the period of five years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termination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       ASSIGNMENT OF RIGHTS AND OBLIGATIONS</w:t>
      </w:r>
    </w:p>
    <w:p>
      <w:pPr>
        <w:autoSpaceDN w:val="0"/>
        <w:autoSpaceDE w:val="0"/>
        <w:widowControl/>
        <w:spacing w:line="156" w:lineRule="exact" w:before="30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30.1     No Party may assign,  sell, transfer or dispose of part or parts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obligations under this Agreement except as otherwise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 Paragraph 9.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30.2     A Party may assign the whole of its rights  under this  Agreement 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successor  by  law,  Subsidiary  or  Affiliate  of  such  Party,  or 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or an entity  jointly  controlling or under the same common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as such Party,  provided that the assigning  Party shall remain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jointly and severally  liable with the assignee for the 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 Agreement for the duration of the  Agreement.  The Managing Group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 decide  that the  assigning  Party  will not  remain  jointly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severally  liable  with  the  assignee  for  the  performance  of 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the duration of the Agreement provided that the assigning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will give  notice to the other  Parties in a timely  manner,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 that  the  assignee  agrees  in  writing  to be  bound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Agreement.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30.3     Except in accordance  with  Subparagraph  30.2, no Party may assign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 of its rights under this Agreement without the written consent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the other Parties, such consent shall not be unreasonably withheld.</w:t>
      </w:r>
    </w:p>
    <w:p>
      <w:pPr>
        <w:autoSpaceDN w:val="0"/>
        <w:autoSpaceDE w:val="0"/>
        <w:widowControl/>
        <w:spacing w:line="156" w:lineRule="exact" w:before="308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3l</w:t>
      </w:r>
    </w:p>
    <w:p>
      <w:pPr>
        <w:autoSpaceDN w:val="0"/>
        <w:autoSpaceDE w:val="0"/>
        <w:widowControl/>
        <w:spacing w:line="154" w:lineRule="exact" w:before="618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30.4     If a governmental or other regulatory  approval is required lawfully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  the  proposed   assignment,   the  assigning   Party  shall 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responsible,  at its  own  expense,  for  preparing  and  pursuing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 for such  approval.  Such  approval  shall be  obtained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  of  the  assignment   unless  the  relevant   governmental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 authority  has  formally  indicated  in  writing  that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 may proceed in advance of the receipt of the formal approval.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30.5     In each such case of  assignment  written  notice shall be given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Parties in a timely manner by the Party making said assignment.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       WAIVER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Silence,  lateness to invoke or the waiver by any Party of a breach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 default  under,  any of the provisions of this  Agreement, 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any Party, on one or more  occasions,  to enforce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 of this  Agreement  or to exercise  any right or  privilege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hereunder,  shall  not  thereafter  be  construed  as a  waiver 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breach or default of a similar nature, or as a waiver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provision, right, or privilege hereunder.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32       COMMUNICATIONS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notice under this Agreement shall be delivered by hand, first class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 with postage  prepaid,  facsimile or e-mail and shall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given:</w:t>
      </w:r>
    </w:p>
    <w:p>
      <w:pPr>
        <w:autoSpaceDN w:val="0"/>
        <w:tabs>
          <w:tab w:pos="1290" w:val="left"/>
        </w:tabs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when  delivered if delivered by hand,  facsimile or e-mail (with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acknowledged); or;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at the  expiration  of ten (10) days (or thirty (30) days,  if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 of  termination  of this  Agreement)  from  the  date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dispatch if delivered by mail.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33       PARAGRAPH HEADINGS, REFERENCES</w:t>
      </w:r>
    </w:p>
    <w:p>
      <w:pPr>
        <w:autoSpaceDN w:val="0"/>
        <w:autoSpaceDE w:val="0"/>
        <w:widowControl/>
        <w:spacing w:line="156" w:lineRule="exact" w:before="308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Headings  are inserted  for  convenience  only and shall not affect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interpretation of this Agreement,  References to recitals, clauses,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attachments  are to  recitals  and  clauses  of and  Schedules  to this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Unless the context otherwise requires,  words importing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singular  number  shall  include the plural and vice versa.  Unless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context  otherwise   requires,   references  to  a  person  include 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individual,  firm, body, corporation,  unincorporated association,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or  governmental,  semi-governmental  or local  authority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agency. Reference to the male shall include the female.</w:t>
      </w:r>
    </w:p>
    <w:p>
      <w:pPr>
        <w:autoSpaceDN w:val="0"/>
        <w:autoSpaceDE w:val="0"/>
        <w:widowControl/>
        <w:spacing w:line="154" w:lineRule="exact" w:before="108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32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34       SEVERABILITY</w:t>
      </w:r>
    </w:p>
    <w:p>
      <w:pPr>
        <w:autoSpaceDN w:val="0"/>
        <w:autoSpaceDE w:val="0"/>
        <w:widowControl/>
        <w:spacing w:line="154" w:lineRule="exact" w:before="310" w:after="0"/>
        <w:ind w:left="688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of  the  provisions  of  this  Agreement  shall  be  invalid 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unenforceable, such invalidity or unenforceability shall not invalidate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render  unenforceable  the entire  Agreement,  but rather the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 shall  be  construed  as if not  containing  the  particular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invalid or  unenforceable  provision or provisions,  and the rights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the Parties shall be construed and enforced accordingly.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       EXECUTION OF AGREEMENT AND AMENDMENTS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35.1     Except for  revisions to the relevant  Schedules,  in  accordance 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Paragraphs  9,  11 and 21 of this  Agreement,  the  provisions 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may be amended or supplemented  only by unanimous  consent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the Parties to this Agreement through an Amendatory Agreement.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 Amendatory   Agreement   shall  be  signed  by  a  duly  authorized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 of each and every Party or by certain Parties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the Parties, as decided by the General Committee.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35.2     This Agreement and any Amendatory  Agreement  thereof shall be executed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three  counterparts in English.  The NA, one Eastern  Terminal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one Western Terminal Party shall receive originals. The NA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official custodian of the Agreement and shall accord access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any Amendatory  Agreement.  The Parties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 provided a certified  photocopy  of any  counterpart 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revised Schedules.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35.3     For revision to the relevant  Schedules,  in accordance with Paragraphs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9, 11 and 21 of this Agreement, the agreement in writing of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having  their  ownership   percentages   increased  or  their  capacity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changed will be required to formalize the revised Schedules,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will be considered as part of this Agreement, in substitution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preceding version of those Schedules.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       INTERPRETATION OF THE AGREEMENT AND SETTLEMENT OF DISPUTES</w:t>
      </w:r>
    </w:p>
    <w:p>
      <w:pPr>
        <w:autoSpaceDN w:val="0"/>
        <w:autoSpaceDE w:val="0"/>
        <w:widowControl/>
        <w:spacing w:line="156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36.1     The  construction,  interpretation  and  performance 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governed by the laws of Switzerland,  except for its conflicts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law principles.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36.2     Any dispute relating to this Agreement or its subject matter, 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disputes as to validity,  performance,  breach,  or termination, 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be settled by mutual  agreement  between the  Parties, 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to binding  arbitration  under the Rules of Conciliation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of the International Chamber of Commerce as in force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the  commencement  of the  arbitration  and as modified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arbitration  clause. The appointing and administering body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Chamber of Commerce.  There shall be only one arbitrator.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 arbitration  shall  take  place in  Geneva,  Switzerland, 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proceedings shall be conducted in the English language. The award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final and binding and the Parties hereby waive all means of recourse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courts of</w:t>
      </w:r>
    </w:p>
    <w:p>
      <w:pPr>
        <w:autoSpaceDN w:val="0"/>
        <w:autoSpaceDE w:val="0"/>
        <w:widowControl/>
        <w:spacing w:line="154" w:lineRule="exact" w:before="156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33</w:t>
      </w:r>
    </w:p>
    <w:p>
      <w:pPr>
        <w:autoSpaceDN w:val="0"/>
        <w:autoSpaceDE w:val="0"/>
        <w:widowControl/>
        <w:spacing w:line="154" w:lineRule="exact" w:before="93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Switzerland or any other Country.  Jucgment on the award may be entered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court of competent Jurisdiction.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37       SUCCESSORS BOUND</w:t>
      </w:r>
    </w:p>
    <w:p>
      <w:pPr>
        <w:autoSpaceDN w:val="0"/>
        <w:autoSpaceDE w:val="0"/>
        <w:widowControl/>
        <w:spacing w:line="154" w:lineRule="exact" w:before="156" w:after="0"/>
        <w:ind w:left="690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 shall be binding on the Parties,  their  successors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assigns.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38       ENTIRE AGREEMENT</w:t>
      </w:r>
    </w:p>
    <w:p>
      <w:pPr>
        <w:autoSpaceDN w:val="0"/>
        <w:autoSpaceDE w:val="0"/>
        <w:widowControl/>
        <w:spacing w:line="154" w:lineRule="exact" w:before="310" w:after="0"/>
        <w:ind w:left="688" w:right="3318" w:hanging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38.1     This  Agreement  represents  the  entire  understanding  and 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in relation to the matters  dealt with herein, 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supersedes all previous representations, understandings and agreements,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oral or written, relating thereto.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38.2     It includes  the  following  documents  which are  attached  hereto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herein by reference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SCHEDULES</w:t>
      </w:r>
    </w:p>
    <w:p>
      <w:pPr>
        <w:autoSpaceDN w:val="0"/>
        <w:tabs>
          <w:tab w:pos="1204" w:val="left"/>
        </w:tabs>
        <w:autoSpaceDE w:val="0"/>
        <w:widowControl/>
        <w:spacing w:line="232" w:lineRule="exact" w:before="38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A     PARTIES TO THE AGREEMENT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B     VOTING INTERESTS, OWNERSHIP  INTERESTS IN SEGMENTS AND ALLOCATION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CAPITAL, OPERATING AND MAINTENANCE COSTS IN SEGMENTS S AND T.</w:t>
      </w:r>
    </w:p>
    <w:p>
      <w:pPr>
        <w:autoSpaceDN w:val="0"/>
        <w:tabs>
          <w:tab w:pos="1206" w:val="left"/>
        </w:tabs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 C     SUMMARY OF ALLOCATED CAPACITY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C-1   SUMMARY OF ALLOCATED  CAPACITY  AS  ASSIGNED  AT THE TIME OF C&amp;MA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SIGNING</w:t>
      </w:r>
    </w:p>
    <w:p>
      <w:pPr>
        <w:autoSpaceDN w:val="0"/>
        <w:autoSpaceDE w:val="0"/>
        <w:widowControl/>
        <w:spacing w:line="136" w:lineRule="exact" w:before="636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ANNEXES</w:t>
      </w:r>
    </w:p>
    <w:p>
      <w:pPr>
        <w:autoSpaceDN w:val="0"/>
        <w:autoSpaceDE w:val="0"/>
        <w:widowControl/>
        <w:spacing w:line="310" w:lineRule="exact" w:before="310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1     TERMS OF REFERENCE FOR MANAGING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2     TERMS OF REFERENCE FOR THE PROCUREMENT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3     TERMS OF REFERENCE FOR THE AR&amp;R SUBCOMMITTEE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ANNEX 4     TERMS OF REFERENCE FOR THE F&amp;A SUBCOMMITTEE</w:t>
      </w:r>
    </w:p>
    <w:p>
      <w:pPr>
        <w:autoSpaceDN w:val="0"/>
        <w:autoSpaceDE w:val="0"/>
        <w:widowControl/>
        <w:spacing w:line="154" w:lineRule="exact" w:before="46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Paqe 34</w:t>
      </w:r>
    </w:p>
    <w:p>
      <w:pPr>
        <w:autoSpaceDN w:val="0"/>
        <w:autoSpaceDE w:val="0"/>
        <w:widowControl/>
        <w:spacing w:line="310" w:lineRule="exact" w:before="618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5     TERMS OF REFERENCE FOR THE CENTRAL BILLING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6     TERMS OF REFERENCE FOR THE NETWORK ADMINISTRATOR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7     SOURCE OF FINANCIAL CHARGE RATES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8     INITIAL OWNERSHIP PRICING MATRIX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9     CAPACITY STRUCTURE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ANNEX 10    ORGANIZATION STRUCTURE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ANNEX 11    CONFIGURATION DIAGRAM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39       TESTIMONIUM</w:t>
      </w:r>
    </w:p>
    <w:p>
      <w:pPr>
        <w:autoSpaceDN w:val="0"/>
        <w:autoSpaceDE w:val="0"/>
        <w:widowControl/>
        <w:spacing w:line="156" w:lineRule="exact" w:before="30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 WHEREOF the Parties  have  severally  subscribed  these  presents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 them to be  subscribed  in  their  names  and on their  behalf  by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officers thereunto duly authorized.</w:t>
      </w:r>
    </w:p>
    <w:p>
      <w:pPr>
        <w:autoSpaceDN w:val="0"/>
        <w:autoSpaceDE w:val="0"/>
        <w:widowControl/>
        <w:spacing w:line="156" w:lineRule="exact" w:before="462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ABS Telecom plc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AT&amp;T Corp.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6" w:lineRule="exact" w:before="63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BARAK I.T.C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35</w:t>
      </w:r>
    </w:p>
    <w:p>
      <w:pPr>
        <w:autoSpaceDN w:val="0"/>
        <w:autoSpaceDE w:val="0"/>
        <w:widowControl/>
        <w:spacing w:line="156" w:lineRule="exact" w:before="926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BC TEL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Belgacom S.A.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720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BellSouth International, Inc.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705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British Telecommunications pIc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518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&amp; Wireless Global Network Organisation Limited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 2, 1998                                                       Paqe 36</w:t>
      </w:r>
    </w:p>
    <w:p>
      <w:pPr>
        <w:autoSpaceDN w:val="0"/>
        <w:autoSpaceDE w:val="0"/>
        <w:widowControl/>
        <w:spacing w:line="156" w:lineRule="exact" w:before="1080" w:after="0"/>
        <w:ind w:left="344" w:right="777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Cable &amp; Wireless, Inc.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1 AG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633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COMPANHIA PORTUGUESA RADIO MARCONI, SA.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344" w:right="676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 Tech International Corporation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662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CYPRUS TELECOMMUNICATIONS AUTHORITY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37</w:t>
      </w:r>
    </w:p>
    <w:p>
      <w:pPr>
        <w:autoSpaceDN w:val="0"/>
        <w:autoSpaceDE w:val="0"/>
        <w:widowControl/>
        <w:spacing w:line="156" w:lineRule="exact" w:before="926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Deutsche Telekom AG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7056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Energis Communications Limited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532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Emirates Telecommunications Corporation - ETISALAT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France Telecom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576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GTE Intelligent Network Services Incorporated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62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 Page38</w:t>
      </w:r>
    </w:p>
    <w:p>
      <w:pPr>
        <w:autoSpaceDN w:val="0"/>
        <w:autoSpaceDE w:val="0"/>
        <w:widowControl/>
        <w:spacing w:line="154" w:lineRule="exact" w:before="774" w:after="0"/>
        <w:ind w:left="344" w:right="5760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Hellenic Telecommunications Organisation S.A.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464" w:after="0"/>
        <w:ind w:left="346" w:right="5760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 IXC Communications,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IXNET Limited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Japan Telecom Co., Ltd.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Kokusai Denshin Denwa Americas Inc.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39</w:t>
      </w:r>
    </w:p>
    <w:p>
      <w:pPr>
        <w:autoSpaceDN w:val="0"/>
        <w:autoSpaceDE w:val="0"/>
        <w:widowControl/>
        <w:spacing w:line="138" w:lineRule="exact" w:before="79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KPN Telecom B.V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MCI International Inc.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NTT Worldwide Network Corporation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OY FINNET International AB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Pacific Gateway Exchange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40</w:t>
      </w:r>
    </w:p>
    <w:p>
      <w:pPr>
        <w:autoSpaceDN w:val="0"/>
        <w:autoSpaceDE w:val="0"/>
        <w:widowControl/>
        <w:spacing w:line="136" w:lineRule="exact" w:before="63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Pacific Gateway Exchange Inc.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sectPr>
          <w:pgSz w:w="11900" w:h="16840"/>
          <w:pgMar w:top="566" w:right="1440" w:bottom="8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5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Page 40a</w:t>
      </w:r>
    </w:p>
    <w:p>
      <w:pPr>
        <w:autoSpaceDN w:val="0"/>
        <w:autoSpaceDE w:val="0"/>
        <w:widowControl/>
        <w:spacing w:line="138" w:lineRule="exact" w:before="79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Rostelecom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RSL Communications Limited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Singapore Telecommunications Limited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6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Slovenske Telecomunicatie s.e.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Sonera Ltd.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41</w:t>
      </w:r>
    </w:p>
    <w:p>
      <w:pPr>
        <w:autoSpaceDN w:val="0"/>
        <w:autoSpaceDE w:val="0"/>
        <w:widowControl/>
        <w:spacing w:line="138" w:lineRule="exact" w:before="94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Sprint Communications Company L.P.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 Telecommunications Inc.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StarHub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sectPr>
          <w:pgSz w:w="11900" w:h="16840"/>
          <w:pgMar w:top="137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STARTEC GLOBAL COMMUNICATIONS CORPORATION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Swisscom Ltd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42</w:t>
      </w:r>
    </w:p>
    <w:p>
      <w:pPr>
        <w:autoSpaceDN w:val="0"/>
        <w:autoSpaceDE w:val="0"/>
        <w:widowControl/>
        <w:spacing w:line="138" w:lineRule="exact" w:before="63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Swisscom North America Inc.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 2 AB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TeleBermuda International Limited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 Danmark A/S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6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Telef6nica de Espana, S.A.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43</w:t>
      </w:r>
    </w:p>
    <w:p>
      <w:pPr>
        <w:autoSpaceDN w:val="0"/>
        <w:autoSpaceDE w:val="0"/>
        <w:widowControl/>
        <w:spacing w:line="136" w:lineRule="exact" w:before="79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8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Teleglobe USA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36" w:lineRule="exact" w:before="48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</w:p>
    <w:p>
      <w:pPr>
        <w:autoSpaceDN w:val="0"/>
        <w:autoSpaceDE w:val="0"/>
        <w:widowControl/>
        <w:spacing w:line="138" w:lineRule="exact" w:before="1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Telenor Global Services AS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sectPr>
          <w:pgSz w:w="11900" w:h="16840"/>
          <w:pgMar w:top="628" w:right="1440" w:bottom="68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Telesur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TELIA AB (publ)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464" w:after="0"/>
        <w:ind w:left="344" w:right="763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Telia North America Inc.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774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44</w:t>
      </w:r>
    </w:p>
    <w:p>
      <w:pPr>
        <w:autoSpaceDN w:val="0"/>
        <w:autoSpaceDE w:val="0"/>
        <w:widowControl/>
        <w:spacing w:line="156" w:lineRule="exact" w:before="926" w:after="0"/>
        <w:ind w:left="344" w:right="619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Transoceanic Communications Incorporated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748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Turk Telekomunikasyon A.S.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6" w:lineRule="exact" w:before="462" w:after="0"/>
        <w:ind w:left="344" w:right="734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Ultrallne (Bermuda) Limited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346" w:right="79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VIATEL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464" w:after="0"/>
        <w:ind w:left="344" w:right="7344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and on behalf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Videsh Sanchar Nigam Limited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310" w:after="0"/>
        <w:ind w:left="0" w:right="30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September 2, 1998                                                        Page 45</w:t>
      </w:r>
    </w:p>
    <w:sectPr w:rsidR="00FC693F" w:rsidRPr="0006063C" w:rsidSect="00034616">
      <w:pgSz w:w="11900" w:h="16840"/>
      <w:pgMar w:top="506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