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00"/>
        <w:ind w:left="0" w:right="0"/>
      </w:pPr>
    </w:p>
    <w:p>
      <w:pPr>
        <w:autoSpaceDN w:val="0"/>
        <w:tabs>
          <w:tab w:pos="4948" w:val="left"/>
        </w:tabs>
        <w:autoSpaceDE w:val="0"/>
        <w:widowControl/>
        <w:spacing w:line="128" w:lineRule="exact" w:before="0" w:after="0"/>
        <w:ind w:left="152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EXHIBIT 10.3</w:t>
      </w:r>
    </w:p>
    <w:p>
      <w:pPr>
        <w:autoSpaceDN w:val="0"/>
        <w:autoSpaceDE w:val="0"/>
        <w:widowControl/>
        <w:spacing w:line="120" w:lineRule="exact" w:before="420" w:after="0"/>
        <w:ind w:left="135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SOFTWARE LICENSE AND MAINTENANCE AGREEMENT</w:t>
      </w:r>
    </w:p>
    <w:p>
      <w:pPr>
        <w:autoSpaceDN w:val="0"/>
        <w:autoSpaceDE w:val="0"/>
        <w:widowControl/>
        <w:spacing w:line="134" w:lineRule="exact" w:before="270" w:after="0"/>
        <w:ind w:left="0" w:right="4176" w:firstLine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This Software license and maintenance agreement ("Agreement") is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entered into effective as of August 4, 1997 (the "Effective Date") by and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between D2 Technologies, Inc., a California corporation with offices at 104 West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Anapamu Street, Santa Barbara, CA 93101 ("D2"), and Summa Four Inc., a Delaware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corporation with offices at 25 Sundial Avenue, Manchester, New Hampshire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03103-7251 ("LICENSEE").</w:t>
      </w:r>
    </w:p>
    <w:p>
      <w:pPr>
        <w:autoSpaceDN w:val="0"/>
        <w:tabs>
          <w:tab w:pos="600" w:val="left"/>
        </w:tabs>
        <w:autoSpaceDE w:val="0"/>
        <w:widowControl/>
        <w:spacing w:line="134" w:lineRule="exact" w:before="136" w:after="0"/>
        <w:ind w:left="0" w:right="4608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WHEREAS, D2 has previously developed certain software and designs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capable of performing certain voice processing functions;</w:t>
      </w:r>
    </w:p>
    <w:p>
      <w:pPr>
        <w:autoSpaceDN w:val="0"/>
        <w:autoSpaceDE w:val="0"/>
        <w:widowControl/>
        <w:spacing w:line="136" w:lineRule="exact" w:before="136" w:after="0"/>
        <w:ind w:left="0" w:right="4320" w:firstLine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WHEREAS, LICENSEE is developing a product which requires certain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software functions and designs capable of performing certain voice processing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functions;</w:t>
      </w:r>
    </w:p>
    <w:p>
      <w:pPr>
        <w:autoSpaceDN w:val="0"/>
        <w:tabs>
          <w:tab w:pos="600" w:val="left"/>
        </w:tabs>
        <w:autoSpaceDE w:val="0"/>
        <w:widowControl/>
        <w:spacing w:line="136" w:lineRule="exact" w:before="134" w:after="0"/>
        <w:ind w:left="0" w:right="4464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WHEREAS, D2 desires to license to LICENSEE certain of its software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technology for use in connection with Licensee's products:</w:t>
      </w:r>
    </w:p>
    <w:p>
      <w:pPr>
        <w:autoSpaceDN w:val="0"/>
        <w:tabs>
          <w:tab w:pos="600" w:val="left"/>
        </w:tabs>
        <w:autoSpaceDE w:val="0"/>
        <w:widowControl/>
        <w:spacing w:line="136" w:lineRule="exact" w:before="132" w:after="0"/>
        <w:ind w:left="0" w:right="4608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WHEREAS, D2 is further willing to provide certain maintenance and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support services to LICENSEE in relation to such software technology;</w:t>
      </w:r>
    </w:p>
    <w:p>
      <w:pPr>
        <w:autoSpaceDN w:val="0"/>
        <w:tabs>
          <w:tab w:pos="600" w:val="left"/>
        </w:tabs>
        <w:autoSpaceDE w:val="0"/>
        <w:widowControl/>
        <w:spacing w:line="134" w:lineRule="exact" w:before="136" w:after="0"/>
        <w:ind w:left="0" w:right="4320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NOW THEREFORE, in consideration of the mutual promises and covenants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contained herein, the parties agree as follows:</w:t>
      </w:r>
    </w:p>
    <w:p>
      <w:pPr>
        <w:autoSpaceDN w:val="0"/>
        <w:autoSpaceDE w:val="0"/>
        <w:widowControl/>
        <w:spacing w:line="120" w:lineRule="exact" w:before="15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1.       DEFINITIONS</w:t>
      </w:r>
    </w:p>
    <w:p>
      <w:pPr>
        <w:autoSpaceDN w:val="0"/>
        <w:tabs>
          <w:tab w:pos="600" w:val="left"/>
        </w:tabs>
        <w:autoSpaceDE w:val="0"/>
        <w:widowControl/>
        <w:spacing w:line="134" w:lineRule="exact" w:before="136" w:after="0"/>
        <w:ind w:left="0" w:right="4176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1.1      "Licensed Technology" shall mean software licensed to LICENSEE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by D2 as listed in Exhibit A.</w:t>
      </w:r>
    </w:p>
    <w:p>
      <w:pPr>
        <w:autoSpaceDN w:val="0"/>
        <w:autoSpaceDE w:val="0"/>
        <w:widowControl/>
        <w:spacing w:line="120" w:lineRule="exact" w:before="150" w:after="0"/>
        <w:ind w:left="60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1.2      "DSP" shall mean digital signal processing.</w:t>
      </w:r>
    </w:p>
    <w:p>
      <w:pPr>
        <w:autoSpaceDN w:val="0"/>
        <w:tabs>
          <w:tab w:pos="600" w:val="left"/>
        </w:tabs>
        <w:autoSpaceDE w:val="0"/>
        <w:widowControl/>
        <w:spacing w:line="136" w:lineRule="exact" w:before="134" w:after="0"/>
        <w:ind w:left="0" w:right="4464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1.3      "Runtime License Fee" shall have the meaning set forth in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Article 2.2(iii).</w:t>
      </w:r>
    </w:p>
    <w:p>
      <w:pPr>
        <w:autoSpaceDN w:val="0"/>
        <w:tabs>
          <w:tab w:pos="600" w:val="left"/>
        </w:tabs>
        <w:autoSpaceDE w:val="0"/>
        <w:widowControl/>
        <w:spacing w:line="136" w:lineRule="exact" w:before="132" w:after="0"/>
        <w:ind w:left="0" w:right="4752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1.4      "Specifications" shall mean D2's specifications of the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Licensed Technology which are attached hereto as Exhibit A.</w:t>
      </w:r>
    </w:p>
    <w:p>
      <w:pPr>
        <w:autoSpaceDN w:val="0"/>
        <w:autoSpaceDE w:val="0"/>
        <w:widowControl/>
        <w:spacing w:line="136" w:lineRule="exact" w:before="136" w:after="0"/>
        <w:ind w:left="0" w:right="4280" w:firstLine="60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1.5      "Update" shall mean a new release of a software product which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typically includes bug fixes and/or minor feature changes, but does not include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substantial new functionality.</w:t>
      </w:r>
    </w:p>
    <w:p>
      <w:pPr>
        <w:autoSpaceDN w:val="0"/>
        <w:autoSpaceDE w:val="0"/>
        <w:widowControl/>
        <w:spacing w:line="134" w:lineRule="exact" w:before="136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Software License                                           D2 Technologies, Inc.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and Maintenance Agreement       August 4, 1997                      CONFIDENTIAL</w:t>
      </w:r>
    </w:p>
    <w:p>
      <w:pPr>
        <w:autoSpaceDN w:val="0"/>
        <w:autoSpaceDE w:val="0"/>
        <w:widowControl/>
        <w:spacing w:line="120" w:lineRule="exact" w:before="284" w:after="0"/>
        <w:ind w:left="15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2</w:t>
      </w:r>
    </w:p>
    <w:p>
      <w:pPr>
        <w:autoSpaceDN w:val="0"/>
        <w:autoSpaceDE w:val="0"/>
        <w:widowControl/>
        <w:spacing w:line="136" w:lineRule="exact" w:before="404" w:after="0"/>
        <w:ind w:left="0" w:right="4320" w:firstLine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1.6      "New Version" in this Agreement shall mean a new release of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Licensed Technology that provides significant performance enhancements,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including new releases of software product optimized for different members of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the same DSP processor family which is based on the same core architecture and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instruction set.</w:t>
      </w:r>
    </w:p>
    <w:p>
      <w:pPr>
        <w:autoSpaceDN w:val="0"/>
        <w:autoSpaceDE w:val="0"/>
        <w:widowControl/>
        <w:spacing w:line="134" w:lineRule="exact" w:before="136" w:after="0"/>
        <w:ind w:left="0" w:right="4176" w:firstLine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1.7      "Defect" shall mean any failure of Licensed Technology to meet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the Specification as a result of a material failure (including an error or "bug"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that is material) of the Licensed Technology. "Material" is defined as priority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A, B, and C in Article 6.3.</w:t>
      </w:r>
    </w:p>
    <w:p>
      <w:pPr>
        <w:autoSpaceDN w:val="0"/>
        <w:autoSpaceDE w:val="0"/>
        <w:widowControl/>
        <w:spacing w:line="136" w:lineRule="exact" w:before="136" w:after="0"/>
        <w:ind w:left="0" w:right="4176" w:firstLine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1.8      "Source Code" shall mean all computer programming instructions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relating to a software product in a form readable by humans and typically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prepared by a programmer. Source Code includes associated procedural code,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comments, utilities, tools, notes, data diagrams and related and supporting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technical documentation.</w:t>
      </w:r>
    </w:p>
    <w:p>
      <w:pPr>
        <w:autoSpaceDN w:val="0"/>
        <w:autoSpaceDE w:val="0"/>
        <w:widowControl/>
        <w:spacing w:line="134" w:lineRule="exact" w:before="136" w:after="0"/>
        <w:ind w:left="0" w:right="4176" w:firstLine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1.9      "Object Code" shall mean software code resulting from the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translation or processing of Source Code by a computer into machine language or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intermediate code, which thus is in a form that would not be convenient to human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understanding of the program logic, but which is appropriate for execution or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interpretation by a computer.</w:t>
      </w:r>
    </w:p>
    <w:p>
      <w:pPr>
        <w:autoSpaceDN w:val="0"/>
        <w:tabs>
          <w:tab w:pos="600" w:val="left"/>
        </w:tabs>
        <w:autoSpaceDE w:val="0"/>
        <w:widowControl/>
        <w:spacing w:line="136" w:lineRule="exact" w:before="134" w:after="0"/>
        <w:ind w:left="0" w:right="4464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1.10     "Licensed Source Code" shall mean Source Code for Licensed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Technology.</w:t>
      </w:r>
    </w:p>
    <w:p>
      <w:pPr>
        <w:autoSpaceDN w:val="0"/>
        <w:autoSpaceDE w:val="0"/>
        <w:widowControl/>
        <w:spacing w:line="134" w:lineRule="exact" w:before="136" w:after="0"/>
        <w:ind w:left="0" w:right="4176" w:firstLine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1.11     "Licensee Product" shall mean the product being developed by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LICENSEE as described in Exhibit B, which utilizes Licensed Technology. LICENSEE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shall own all rights, title and interest in Licensee Product. D2 shall have no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rights to Licensee Product.</w:t>
      </w:r>
    </w:p>
    <w:p>
      <w:pPr>
        <w:autoSpaceDN w:val="0"/>
        <w:autoSpaceDE w:val="0"/>
        <w:widowControl/>
        <w:spacing w:line="136" w:lineRule="exact" w:before="136" w:after="0"/>
        <w:ind w:left="0" w:right="4176" w:firstLine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1.12     "End User" shall mean a person or business entity that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purchases, leases or otherwise properly obtains the right to use or distribute a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Licensee Product directly from LICENSEE or through one or more intermediaries.</w:t>
      </w:r>
    </w:p>
    <w:p>
      <w:pPr>
        <w:autoSpaceDN w:val="0"/>
        <w:autoSpaceDE w:val="0"/>
        <w:widowControl/>
        <w:spacing w:line="120" w:lineRule="exact" w:before="15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2.       LICENSED TECHNOLOGY</w:t>
      </w:r>
    </w:p>
    <w:p>
      <w:pPr>
        <w:autoSpaceDN w:val="0"/>
        <w:autoSpaceDE w:val="0"/>
        <w:widowControl/>
        <w:spacing w:line="136" w:lineRule="exact" w:before="132" w:after="0"/>
        <w:ind w:left="0" w:right="4320" w:firstLine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2.1      Ownership. Subject to the rights granted to LICENSEE in this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Agreement, D2 owns all right, title and interest in and to the Licensed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Technology. Notwithstanding the foregoing, LICENSEE shall retain all right,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title and interest in and to modifications to the Licensed Source Code made by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LICENSEE pursuant to the license in Article 2.2 below, subject always to D2's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ownership rights in the underlying Licensed Technology.</w:t>
      </w:r>
    </w:p>
    <w:p>
      <w:pPr>
        <w:autoSpaceDN w:val="0"/>
        <w:autoSpaceDE w:val="0"/>
        <w:widowControl/>
        <w:spacing w:line="134" w:lineRule="exact" w:before="270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Software License                                           D2 Technologies, Inc.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and Maintenance Agreement       August 4, 1997                      CONFIDENTIAL</w:t>
      </w:r>
    </w:p>
    <w:p>
      <w:pPr>
        <w:autoSpaceDN w:val="0"/>
        <w:autoSpaceDE w:val="0"/>
        <w:widowControl/>
        <w:spacing w:line="120" w:lineRule="exact" w:before="150" w:after="0"/>
        <w:ind w:left="15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3</w:t>
      </w:r>
    </w:p>
    <w:p>
      <w:pPr>
        <w:sectPr>
          <w:pgSz w:w="11900" w:h="16840"/>
          <w:pgMar w:top="622" w:right="1440" w:bottom="724" w:left="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60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2.2      License to LICENSEE.</w:t>
      </w:r>
    </w:p>
    <w:p>
      <w:pPr>
        <w:autoSpaceDN w:val="0"/>
        <w:autoSpaceDE w:val="0"/>
        <w:widowControl/>
        <w:spacing w:line="136" w:lineRule="exact" w:before="132" w:after="0"/>
        <w:ind w:left="0" w:right="4176" w:firstLine="195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(i)      Subject to the terms and conditions of this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Agreement, D2 hereby grants LICENSEE a perpetual non-exclusive, worldwide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license, to use Licensed Technology in Object Code format only as an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incorporated part of the Licensee Product. For this purpose, LICENSEE may also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modify, create derivative works, of and reproduce and have reproduced the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Licensed Technology, and to develop, use, market and distribute (directly or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through third parties) Licensed Technology, or modifications or derivative works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of the Licensed Technology created by or for LICENSEE.</w:t>
      </w:r>
    </w:p>
    <w:p>
      <w:pPr>
        <w:autoSpaceDN w:val="0"/>
        <w:autoSpaceDE w:val="0"/>
        <w:widowControl/>
        <w:spacing w:line="136" w:lineRule="exact" w:before="132" w:after="0"/>
        <w:ind w:left="0" w:right="4176" w:firstLine="195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(ii)     In consideration for the right to modify,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develop and completely own derivative works of the Licensed Technology set forth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in Article 2.2 (i) above, LICENSEE shall pay D2 a license fee (the "Development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License Fee") as set forth in Exhibit C. Final acceptance testing shall be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completed by the parties according to Article 4 of this Agreement.</w:t>
      </w:r>
    </w:p>
    <w:p>
      <w:pPr>
        <w:autoSpaceDN w:val="0"/>
        <w:autoSpaceDE w:val="0"/>
        <w:widowControl/>
        <w:spacing w:line="134" w:lineRule="exact" w:before="136" w:after="0"/>
        <w:ind w:left="0" w:right="4176" w:firstLine="195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(iii)    LICENSEE shall pay D2 a license fee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("Runtime License Fee") as set forth in Exhibit C for each copy of the Licensed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Technology that LICENSEE distributes to end users directly or through third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parties for such end-user's use in connection with Licensee's Product. The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Runtime License Fee shall be paid by LICENSEE quarterly for Licensee Products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which have been paid for by Licensee's end-user customer in the prior quarter.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To the extent Licensee accepts returns or is required to provide refunds to its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customers (and to the extent additional Licensee Products are delivered to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customers for warranty or maintenance/support purposes), such circumstances will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either entitle Licensee to obtain a credit against future Runtime License Fees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owed or, in the case of warranty/maintenance or support deliveries, no Runtime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License Fees shall be due at all.</w:t>
      </w:r>
    </w:p>
    <w:p>
      <w:pPr>
        <w:autoSpaceDN w:val="0"/>
        <w:autoSpaceDE w:val="0"/>
        <w:widowControl/>
        <w:spacing w:line="134" w:lineRule="exact" w:before="136" w:after="0"/>
        <w:ind w:left="0" w:right="4464" w:firstLine="195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(iv)     LICENSEE is also granted a limited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non-transferable non-exclusive license to Licensed Source Code to perform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software maintenance functions according the terms set forth in Article 7 of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this Agreement.</w:t>
      </w:r>
    </w:p>
    <w:p>
      <w:pPr>
        <w:autoSpaceDN w:val="0"/>
        <w:autoSpaceDE w:val="0"/>
        <w:widowControl/>
        <w:spacing w:line="136" w:lineRule="exact" w:before="136" w:after="0"/>
        <w:ind w:left="0" w:right="4176" w:firstLine="195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(v)      D2 shall provide LICENSEE with master copies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of the Licensed Technology, in Source Code and Object Code format, promptly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after such software has been completed, tested and approved for release by D2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and Licensee. In any event, D2 shall deliver all Licensed Technology completely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tested and approved for performance in accordance with the specifications.</w:t>
      </w:r>
    </w:p>
    <w:p>
      <w:pPr>
        <w:autoSpaceDN w:val="0"/>
        <w:autoSpaceDE w:val="0"/>
        <w:widowControl/>
        <w:spacing w:line="134" w:lineRule="exact" w:before="136" w:after="0"/>
        <w:ind w:left="0" w:right="4176" w:firstLine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2.3      End User License. LICENSEE shall ensure that all Licensed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Technology distributed by LICENSEE shall be subject to a shrink-wrap agreement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or other end user agreement which contains a provision substantially similar to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the provision set forth in Exhibit D.</w:t>
      </w:r>
    </w:p>
    <w:p>
      <w:pPr>
        <w:autoSpaceDN w:val="0"/>
        <w:autoSpaceDE w:val="0"/>
        <w:widowControl/>
        <w:spacing w:line="136" w:lineRule="exact" w:before="268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Software License                                           D2 Technologies, Inc.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and Maintenance Agreement       August 4, 1997                      CONFIDENTIAL</w:t>
      </w:r>
    </w:p>
    <w:p>
      <w:pPr>
        <w:autoSpaceDN w:val="0"/>
        <w:autoSpaceDE w:val="0"/>
        <w:widowControl/>
        <w:spacing w:line="120" w:lineRule="exact" w:before="150" w:after="0"/>
        <w:ind w:left="15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4</w:t>
      </w:r>
    </w:p>
    <w:p>
      <w:pPr>
        <w:autoSpaceDN w:val="0"/>
        <w:autoSpaceDE w:val="0"/>
        <w:widowControl/>
        <w:spacing w:line="120" w:lineRule="exact" w:before="554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3.       ADDITIONAL TECHNOLOGY LICENSE</w:t>
      </w:r>
    </w:p>
    <w:p>
      <w:pPr>
        <w:autoSpaceDN w:val="0"/>
        <w:autoSpaceDE w:val="0"/>
        <w:widowControl/>
        <w:spacing w:line="134" w:lineRule="exact" w:before="136" w:after="0"/>
        <w:ind w:left="0" w:right="4176" w:firstLine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3.1      New Functions. In the event that LICENSEE requires any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additional functionality or technology substantially different from those set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forth in Exhibit A or otherwise made available by D2 to other Licensees, D2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shall license such additional functionality or technology to LICENSEE at D2's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then best price to its other Licensees. Such additional technology licenses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shall be subject to the same terms of this agreement except for an amendment to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the product specification and price schedule of Exhibits A and C. Any other new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licensing terms shall be negotiated in advance and included in said amendment.</w:t>
      </w:r>
    </w:p>
    <w:p>
      <w:pPr>
        <w:autoSpaceDN w:val="0"/>
        <w:autoSpaceDE w:val="0"/>
        <w:widowControl/>
        <w:spacing w:line="120" w:lineRule="exact" w:before="150" w:after="0"/>
        <w:ind w:left="60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3.2      Different Processors.</w:t>
      </w:r>
    </w:p>
    <w:p>
      <w:pPr>
        <w:autoSpaceDN w:val="0"/>
        <w:autoSpaceDE w:val="0"/>
        <w:widowControl/>
        <w:spacing w:line="134" w:lineRule="exact" w:before="136" w:after="0"/>
        <w:ind w:left="0" w:right="4176" w:firstLine="127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(A)      "Supported Processors": If D2 offers or plans to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offer all or part of Licensed Technology on a processor ("Supported Processor")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different from the Texas Instruments (TI) TMS320C54x family of processors, D2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shall make available to LICENSEE such new versions of Licensed Technology under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the same terms of this Agreement subject to the license fees as follows:</w:t>
      </w:r>
    </w:p>
    <w:p>
      <w:pPr>
        <w:autoSpaceDN w:val="0"/>
        <w:autoSpaceDE w:val="0"/>
        <w:widowControl/>
        <w:spacing w:line="136" w:lineRule="exact" w:before="136" w:after="0"/>
        <w:ind w:left="0" w:right="4176" w:firstLine="195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(i)      The development license fees for any part or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all of Licensed Technology for each "Supported Processor" shall be 50% of that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for the TMS320C54x processor family as listed in Exhibit C.</w:t>
      </w:r>
    </w:p>
    <w:p>
      <w:pPr>
        <w:autoSpaceDN w:val="0"/>
        <w:autoSpaceDE w:val="0"/>
        <w:widowControl/>
        <w:spacing w:line="136" w:lineRule="exact" w:before="136" w:after="0"/>
        <w:ind w:left="0" w:right="4356" w:firstLine="195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(ii)     The per-processor runtime license fees for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any "Supported Processor" shall be the same as that specified in Exhibit C for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the TI TMS320C54x.</w:t>
      </w:r>
    </w:p>
    <w:p>
      <w:pPr>
        <w:autoSpaceDN w:val="0"/>
        <w:autoSpaceDE w:val="0"/>
        <w:widowControl/>
        <w:spacing w:line="134" w:lineRule="exact" w:before="136" w:after="0"/>
        <w:ind w:left="0" w:right="4176" w:firstLine="195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(iii)    The runtime license fee CAP in exhibit C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shall be cumulative across the TI TMS320C54x, TMS32OC55x, TMS330C6x, and other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TI processors based on the same core processor architecture. For processors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other than the TI processors listed in this Article 3.2A(iii) ("additional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supported processors"), the runtime license fee CAP and buy-out license fee in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Exhibit C shall be increased by 25% for each "additional supported processor."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The CAP for Licensed Technology shall be cumulative across all "Supported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Processors" (including "additional supported processors") utilized by LICENSEE.</w:t>
      </w:r>
    </w:p>
    <w:p>
      <w:pPr>
        <w:autoSpaceDN w:val="0"/>
        <w:autoSpaceDE w:val="0"/>
        <w:widowControl/>
        <w:spacing w:line="136" w:lineRule="exact" w:before="0" w:after="0"/>
        <w:ind w:left="0" w:right="432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If the cumulative inflation index (according to government published Consumer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Price Index) exceeds 25% from the effective date of this Agreement to the time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when D2 makes available Licensed Technology for an "additional supported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processor", D2 and LICENSEE agree to negotiate in good faith reasonable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incremental runtime license fees for Licensed Technology used in such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"additional supported processor.</w:t>
      </w:r>
    </w:p>
    <w:p>
      <w:pPr>
        <w:autoSpaceDN w:val="0"/>
        <w:autoSpaceDE w:val="0"/>
        <w:widowControl/>
        <w:spacing w:line="134" w:lineRule="exact" w:before="270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Software License                                           D2 Technologies, Inc.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and Maintenance Agreement       August 4, 1997                      CONFIDENTIAL</w:t>
      </w:r>
    </w:p>
    <w:p>
      <w:pPr>
        <w:autoSpaceDN w:val="0"/>
        <w:autoSpaceDE w:val="0"/>
        <w:widowControl/>
        <w:spacing w:line="120" w:lineRule="exact" w:before="150" w:after="0"/>
        <w:ind w:left="15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5</w:t>
      </w:r>
    </w:p>
    <w:p>
      <w:pPr>
        <w:autoSpaceDN w:val="0"/>
        <w:autoSpaceDE w:val="0"/>
        <w:widowControl/>
        <w:spacing w:line="136" w:lineRule="exact" w:before="404" w:after="0"/>
        <w:ind w:left="0" w:right="4176" w:firstLine="127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(B) "Unsupported Processors". If LICENSEE requires versions of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Licensed Technology on a processor other than the "Supported Processors", D2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agrees to negotiate in good faith with LICENSEE an agreement to develop such a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version of Licensed Technology. Such an agreement shall include appropriate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development license fees and runtime license fees as well as special engineering</w:t>
      </w:r>
    </w:p>
    <w:p>
      <w:pPr>
        <w:sectPr>
          <w:pgSz w:w="11900" w:h="16840"/>
          <w:pgMar w:top="458" w:right="1440" w:bottom="552" w:left="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service fees.</w:t>
      </w:r>
    </w:p>
    <w:p>
      <w:pPr>
        <w:autoSpaceDN w:val="0"/>
        <w:autoSpaceDE w:val="0"/>
        <w:widowControl/>
        <w:spacing w:line="120" w:lineRule="exact" w:before="148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4.       ACCEPTANCE</w:t>
      </w:r>
    </w:p>
    <w:p>
      <w:pPr>
        <w:autoSpaceDN w:val="0"/>
        <w:autoSpaceDE w:val="0"/>
        <w:widowControl/>
        <w:spacing w:line="134" w:lineRule="exact" w:before="136" w:after="0"/>
        <w:ind w:left="0" w:right="4176" w:firstLine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Upon delivery of the Licensed Technology to Licensee, D2 will have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tested and verified that such Licensed Technology shall perform in accordance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with an acceptance specification agreed to by D2 and LICENSEE. The acceptance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specification shall be completed no later than 90 days after the effective date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of this Agreement and shall be attached to this agreement as Exhibit F. Upon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successful completion of the acceptance testing, LICENSEE shall make the final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"Development License Fee" payment described in Exhibit C LICENSEE shall, within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thirty (30) days after delivery of any Licensed Technology, either accept such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Licensed Technology or reject such Licensed Technology because of nonconformance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with the Specifications. LICENSEE shall provide D2 with written notification of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any rejection of Licensed Technology which explains the basis for such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rejection. If completion of testing is precluded or delayed due to performance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deficiencies, incompatibilities or other Defects in the Licensed Technology, D2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shall immediately and without any additional payment, correct such Defects.. All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corrected versions of the Licensed Technology shall be subject to the acceptance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procedures set forth above in this Article 4.</w:t>
      </w:r>
    </w:p>
    <w:p>
      <w:pPr>
        <w:autoSpaceDN w:val="0"/>
        <w:autoSpaceDE w:val="0"/>
        <w:widowControl/>
        <w:spacing w:line="120" w:lineRule="exact" w:before="15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5.       REPORTS, AUDITS</w:t>
      </w:r>
    </w:p>
    <w:p>
      <w:pPr>
        <w:autoSpaceDN w:val="0"/>
        <w:autoSpaceDE w:val="0"/>
        <w:widowControl/>
        <w:spacing w:line="134" w:lineRule="exact" w:before="136" w:after="0"/>
        <w:ind w:left="0" w:right="4176" w:firstLine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5.1      Reports. Within thirty days after the end of each calendar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quarter during the term of this Agreement, LICENSEE shall provide D2 with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written reports setting forth the number of LICENSEE Products containing the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Licensed Technology that were licensed to end users by LICENSEE in such calendar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quarter as more particularly described in Article 2.2 (iii) above.</w:t>
      </w:r>
    </w:p>
    <w:p>
      <w:pPr>
        <w:autoSpaceDN w:val="0"/>
        <w:autoSpaceDE w:val="0"/>
        <w:widowControl/>
        <w:spacing w:line="136" w:lineRule="exact" w:before="136" w:after="0"/>
        <w:ind w:left="0" w:right="4176" w:firstLine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5.2      Audits. LICENSEE shall maintain records of its distribution of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Licensee Products containing the Licensed Technology, for a period of one year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after the date on which LICENSEE distributes the Products to which such records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pertain. D2 may audit such records by engaging an independent public audit firm,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approved in advance by Licensee, upon thirty days written notice, provided that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(i) no more than one such audit may be made in any twelve month period, (ii) D2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may only audit LICENSEE's records for a particular time period once, and (iii)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D2 shall be responsible for ensuring that the auditor executes and abides by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LICENSEE's confidentiality agreement.</w:t>
      </w:r>
    </w:p>
    <w:p>
      <w:pPr>
        <w:autoSpaceDN w:val="0"/>
        <w:autoSpaceDE w:val="0"/>
        <w:widowControl/>
        <w:spacing w:line="136" w:lineRule="exact" w:before="268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Software License                                           D2 Technologies, Inc.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and Maintenance Agreement       August 4, 1997                      CONFIDENTIAL</w:t>
      </w:r>
    </w:p>
    <w:p>
      <w:pPr>
        <w:autoSpaceDN w:val="0"/>
        <w:autoSpaceDE w:val="0"/>
        <w:widowControl/>
        <w:spacing w:line="120" w:lineRule="exact" w:before="150" w:after="0"/>
        <w:ind w:left="15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6</w:t>
      </w:r>
    </w:p>
    <w:p>
      <w:pPr>
        <w:autoSpaceDN w:val="0"/>
        <w:autoSpaceDE w:val="0"/>
        <w:widowControl/>
        <w:spacing w:line="120" w:lineRule="exact" w:before="418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6.       MAINTENANCE AND SUPPORT</w:t>
      </w:r>
    </w:p>
    <w:p>
      <w:pPr>
        <w:autoSpaceDN w:val="0"/>
        <w:autoSpaceDE w:val="0"/>
        <w:widowControl/>
        <w:spacing w:line="136" w:lineRule="exact" w:before="136" w:after="0"/>
        <w:ind w:left="0" w:right="4176" w:firstLine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6.1      Maintenance and Support Obligation, Fees. On the date of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expiry of the Warranty period defined in Article 8.3, and on any anniversary of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the expiry date, LICENSEE may in its sole discretion pay D2 a "Maintenance and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Support Fee" according to Exhibit C. In return for payment of such fee, D2 shall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provide LICENSEE with the maintenance and support set forth in this Article 6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for a period of twelve months (the "Contract Year"). In any event, D2 shall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provide support and maintenance services to Licensee during the Warranty period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in breadth and scope which is no less than the support and maintenance services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described in this Article. D2 shall make available to LICENSEE the maintenance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and support services according to the terms of this Article 6 for a minimum of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five years after Acceptance of Licensed Technology.</w:t>
      </w:r>
    </w:p>
    <w:p>
      <w:pPr>
        <w:autoSpaceDN w:val="0"/>
        <w:tabs>
          <w:tab w:pos="600" w:val="left"/>
        </w:tabs>
        <w:autoSpaceDE w:val="0"/>
        <w:widowControl/>
        <w:spacing w:line="136" w:lineRule="exact" w:before="132" w:after="0"/>
        <w:ind w:left="0" w:right="4464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6.2      Maintenance. Maintenance to be provided by D2 to LICENSEE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shall include without limitation the following services;</w:t>
      </w:r>
    </w:p>
    <w:p>
      <w:pPr>
        <w:autoSpaceDN w:val="0"/>
        <w:autoSpaceDE w:val="0"/>
        <w:widowControl/>
        <w:spacing w:line="134" w:lineRule="exact" w:before="136" w:after="0"/>
        <w:ind w:left="0" w:right="4176" w:firstLine="195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(i)      D2 shall update and maintain the Licensed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Technology throughout the term of this Agreement. It is intended that D2 shall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release at least 1 Update or New Version release during each 12 month calendar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year. Upon the releases of any Update or New Version of the Licensed Technology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(including manuals), D2 shall promptly notify and deliver to LICENSEE such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Update or New Version.</w:t>
      </w:r>
    </w:p>
    <w:p>
      <w:pPr>
        <w:autoSpaceDN w:val="0"/>
        <w:autoSpaceDE w:val="0"/>
        <w:widowControl/>
        <w:spacing w:line="136" w:lineRule="exact" w:before="136" w:after="0"/>
        <w:ind w:left="0" w:right="4176" w:firstLine="195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(ii)     D2 will initially deliver to LICENSEE one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(1) copy of any Updates or New Versions to the Licensed Technology and one (1)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set of corresponding manuals for each copy of the Licensed Technology for which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LICENSEE has paid the appropriate development license fees and maintenance fees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pursuant to Exhibit C as soon as such Updates or New Versions and corresponding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manuals become available and shall maintain such Updates or New Versions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throughout this agreement.</w:t>
      </w:r>
    </w:p>
    <w:p>
      <w:pPr>
        <w:autoSpaceDN w:val="0"/>
        <w:autoSpaceDE w:val="0"/>
        <w:widowControl/>
        <w:spacing w:line="136" w:lineRule="exact" w:before="132" w:after="0"/>
        <w:ind w:left="0" w:right="4320" w:firstLine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6.3      Error Correction. If D2 becomes aware of any Defect in the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Licensed Technology, D2 shall promptly provide LICENSEE with written notice of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such Defect. D2 shall have no obligation to actively monitor the Licensed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Technology for Defects after such software has been accepted by LICENSEE. D2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shall work diligently to promptly correct Defects in accordance with the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following schedule; "days" shall mean calendar days.</w:t>
      </w:r>
    </w:p>
    <w:p>
      <w:pPr>
        <w:autoSpaceDN w:val="0"/>
        <w:autoSpaceDE w:val="0"/>
        <w:widowControl/>
        <w:spacing w:line="120" w:lineRule="exact" w:before="150" w:after="0"/>
        <w:ind w:left="60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ERROR PRIORITY (1)         RESPONSE (2)      CLOSURE (3)</w:t>
      </w:r>
    </w:p>
    <w:p>
      <w:pPr>
        <w:autoSpaceDN w:val="0"/>
        <w:autoSpaceDE w:val="0"/>
        <w:widowControl/>
        <w:spacing w:line="120" w:lineRule="exact" w:before="148" w:after="0"/>
        <w:ind w:left="60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Emergency (A)              24 hours          7 days</w:t>
      </w:r>
    </w:p>
    <w:p>
      <w:pPr>
        <w:autoSpaceDN w:val="0"/>
        <w:autoSpaceDE w:val="0"/>
        <w:widowControl/>
        <w:spacing w:line="120" w:lineRule="exact" w:before="150" w:after="0"/>
        <w:ind w:left="60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Critical (B)               2 days            14 days</w:t>
      </w:r>
    </w:p>
    <w:p>
      <w:pPr>
        <w:autoSpaceDN w:val="0"/>
        <w:autoSpaceDE w:val="0"/>
        <w:widowControl/>
        <w:spacing w:line="136" w:lineRule="exact" w:before="404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Software License                                           D2 Technologies, Inc.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and Maintenance Agreement       August 4, 1997                      CONFIDENTIAL</w:t>
      </w:r>
    </w:p>
    <w:p>
      <w:pPr>
        <w:autoSpaceDN w:val="0"/>
        <w:autoSpaceDE w:val="0"/>
        <w:widowControl/>
        <w:spacing w:line="120" w:lineRule="exact" w:before="148" w:after="0"/>
        <w:ind w:left="15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7</w:t>
      </w:r>
    </w:p>
    <w:p>
      <w:pPr>
        <w:autoSpaceDN w:val="0"/>
        <w:autoSpaceDE w:val="0"/>
        <w:widowControl/>
        <w:spacing w:line="134" w:lineRule="exact" w:before="542" w:after="0"/>
        <w:ind w:left="3974" w:right="5328" w:hanging="337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Non-Critical (C)           30 days           Next Update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or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New Version</w:t>
      </w:r>
    </w:p>
    <w:p>
      <w:pPr>
        <w:autoSpaceDN w:val="0"/>
        <w:autoSpaceDE w:val="0"/>
        <w:widowControl/>
        <w:spacing w:line="120" w:lineRule="exact" w:before="150" w:after="0"/>
        <w:ind w:left="1276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(1)      Priority:</w:t>
      </w:r>
    </w:p>
    <w:p>
      <w:pPr>
        <w:autoSpaceDN w:val="0"/>
        <w:tabs>
          <w:tab w:pos="1950" w:val="left"/>
        </w:tabs>
        <w:autoSpaceDE w:val="0"/>
        <w:widowControl/>
        <w:spacing w:line="136" w:lineRule="exact" w:before="134" w:after="0"/>
        <w:ind w:left="0" w:right="4176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-A-      Catastrophic product or module Defects that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do not have a viable detour or work around available.</w:t>
      </w:r>
    </w:p>
    <w:p>
      <w:pPr>
        <w:sectPr>
          <w:pgSz w:w="11900" w:h="16840"/>
          <w:pgMar w:top="458" w:right="1440" w:bottom="552" w:left="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p>
      <w:pPr>
        <w:autoSpaceDN w:val="0"/>
        <w:autoSpaceDE w:val="0"/>
        <w:widowControl/>
        <w:spacing w:line="130" w:lineRule="exact" w:before="0" w:after="0"/>
        <w:ind w:left="0" w:right="4176" w:firstLine="195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-B-      Defects  that have been  substantiated  as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 serious inconvenience to LICENSEE or an End User. This includes any priority A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Defect for which a viable detour or work around is available.</w:t>
      </w:r>
    </w:p>
    <w:p>
      <w:pPr>
        <w:autoSpaceDN w:val="0"/>
        <w:tabs>
          <w:tab w:pos="1950" w:val="left"/>
        </w:tabs>
        <w:autoSpaceDE w:val="0"/>
        <w:widowControl/>
        <w:spacing w:line="136" w:lineRule="exact" w:before="134" w:after="0"/>
        <w:ind w:left="0" w:right="4176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-C-      All other problems that LICENSEE and an End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User can easily avoid for which there is no urgency for a resolution.</w:t>
      </w:r>
    </w:p>
    <w:p>
      <w:pPr>
        <w:autoSpaceDN w:val="0"/>
        <w:autoSpaceDE w:val="0"/>
        <w:widowControl/>
        <w:spacing w:line="134" w:lineRule="exact" w:before="136" w:after="0"/>
        <w:ind w:left="0" w:right="4176" w:firstLine="127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(2)      Response: Response consists of providing, as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appropriate, one of the following to the LICENSEE: an existing correction; A new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correction; a viable detour or work around; a request for more information to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complete analysis of the problem, or a plan on how the problem will be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corrected.</w:t>
      </w:r>
    </w:p>
    <w:p>
      <w:pPr>
        <w:autoSpaceDN w:val="0"/>
        <w:autoSpaceDE w:val="0"/>
        <w:widowControl/>
        <w:spacing w:line="136" w:lineRule="exact" w:before="136" w:after="0"/>
        <w:ind w:left="0" w:right="4176" w:firstLine="127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(3)      Closure: Closure consists of providing a final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correction or work around of the problem including an Update and revised or new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Documentation as necessary.</w:t>
      </w:r>
    </w:p>
    <w:p>
      <w:pPr>
        <w:autoSpaceDN w:val="0"/>
        <w:autoSpaceDE w:val="0"/>
        <w:widowControl/>
        <w:spacing w:line="136" w:lineRule="exact" w:before="136" w:after="0"/>
        <w:ind w:left="0" w:right="4176" w:firstLine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If D2 fails to correct Defects according to the schedule specified in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this Article 6, LICENSEE shall deduct from future runtime license fees, as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specified in Exhibit C, a "late fee" for each day past the deadline in the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schedule of this section. The "late fee" shall equal to 50% (fifty percent) of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the runtime license fees paid to D2 for the previous two calendar quarters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equally divided over 180 (one hundred eighty) days. In the event LICENSEE has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selected the Buy-out option in the runtime license fee schedule of Exhibit C,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then the "late fee" for each day past the deadline shall be 50% (fifty percent)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of the Buy-out fee equally divided over 1095 (one thousand and ninety five)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days; and this "late fee" shall be paid to LICENSEE each calendar month until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the error is corrected either by D2 or LICENSEE.</w:t>
      </w:r>
    </w:p>
    <w:p>
      <w:pPr>
        <w:autoSpaceDN w:val="0"/>
        <w:autoSpaceDE w:val="0"/>
        <w:widowControl/>
        <w:spacing w:line="136" w:lineRule="exact" w:before="134" w:after="0"/>
        <w:ind w:left="0" w:right="4176" w:firstLine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6.4      Support. D2 will provide the following support to LICENSEE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throughout the Warranty period and for those subsequent years for which support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has been purchased by Licensee:</w:t>
      </w:r>
    </w:p>
    <w:p>
      <w:pPr>
        <w:autoSpaceDN w:val="0"/>
        <w:autoSpaceDE w:val="0"/>
        <w:widowControl/>
        <w:spacing w:line="136" w:lineRule="exact" w:before="136" w:after="0"/>
        <w:ind w:left="0" w:right="4320" w:firstLine="195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(i)      D2 will assist LICENSEE in determining if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problems encountered by LICENSEE are caused by programming errors in the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Licensed Technology.</w:t>
      </w:r>
    </w:p>
    <w:p>
      <w:pPr>
        <w:autoSpaceDN w:val="0"/>
        <w:autoSpaceDE w:val="0"/>
        <w:widowControl/>
        <w:spacing w:line="136" w:lineRule="exact" w:before="268" w:after="0"/>
        <w:ind w:left="0" w:right="4206" w:firstLine="0"/>
        <w:jc w:val="righ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Software License                                           D2 Technologies, Inc.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and Maintenance Agreement       August 4, 1997                      CONFIDENTIAL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8</w:t>
      </w:r>
    </w:p>
    <w:p>
      <w:pPr>
        <w:autoSpaceDN w:val="0"/>
        <w:tabs>
          <w:tab w:pos="1950" w:val="left"/>
        </w:tabs>
        <w:autoSpaceDE w:val="0"/>
        <w:widowControl/>
        <w:spacing w:line="136" w:lineRule="exact" w:before="538" w:after="0"/>
        <w:ind w:left="0" w:right="4464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(ii)     D2 will answer questions concerning the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installation of Licensed Technology.</w:t>
      </w:r>
    </w:p>
    <w:p>
      <w:pPr>
        <w:autoSpaceDN w:val="0"/>
        <w:autoSpaceDE w:val="0"/>
        <w:widowControl/>
        <w:spacing w:line="136" w:lineRule="exact" w:before="136" w:after="0"/>
        <w:ind w:left="0" w:right="4608" w:firstLine="195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(iii)    D2 will assist LICENSEE in resolving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LICENSEE's problems, if any, arising from the normal usage of the Licensed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Technology.</w:t>
      </w:r>
    </w:p>
    <w:p>
      <w:pPr>
        <w:autoSpaceDN w:val="0"/>
        <w:tabs>
          <w:tab w:pos="1950" w:val="left"/>
        </w:tabs>
        <w:autoSpaceDE w:val="0"/>
        <w:widowControl/>
        <w:spacing w:line="134" w:lineRule="exact" w:before="136" w:after="0"/>
        <w:ind w:left="0" w:right="4176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(iv)     D2 shall appoint a qualified technical staff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as the "Technical Contact" to co-ordinate all support and maintenance services.</w:t>
      </w:r>
    </w:p>
    <w:p>
      <w:pPr>
        <w:autoSpaceDN w:val="0"/>
        <w:autoSpaceDE w:val="0"/>
        <w:widowControl/>
        <w:spacing w:line="136" w:lineRule="exact" w:before="0" w:after="0"/>
        <w:ind w:left="0" w:right="4608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The "Technical Contact" shall be available to LICENSEE during D2's normal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business hours; in the event that appointed "Technical Contact" is not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available, a back-up "Technical Contact" shall be temporarily assigned and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LICENSEE shall be notified.</w:t>
      </w:r>
    </w:p>
    <w:p>
      <w:pPr>
        <w:autoSpaceDN w:val="0"/>
        <w:autoSpaceDE w:val="0"/>
        <w:widowControl/>
        <w:spacing w:line="134" w:lineRule="exact" w:before="136" w:after="0"/>
        <w:ind w:left="0" w:right="4176" w:firstLine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6.5      Notification and Cooperation by LICENSEE. To obtain support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from D2 under this Article 6, LICENSEE shall provide D2 with written notice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which will contain a description of the problem for which LICENSEE is seeking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support. D2 shall have no obligation to correct problems which are due to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modifications to Licensed Technology performed by LICENSEE; provided, that if D2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agrees to correct such problems it shall charge its then current time and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materials rates, which shall be payable by LICENSEE within thirty days after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invoicing by D2. LICENSEE agrees to provide D2 with access to LICENSEE's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equipment and computer systems on a temporary basis and as needed to allow D2 to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reproduce, correct and verify the correction of the problem reported by LICENSEE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or otherwise identified by D2.</w:t>
      </w:r>
    </w:p>
    <w:p>
      <w:pPr>
        <w:autoSpaceDN w:val="0"/>
        <w:autoSpaceDE w:val="0"/>
        <w:widowControl/>
        <w:spacing w:line="120" w:lineRule="exact" w:before="15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7.       LIMITED SOURCE CODE LICENSE AND PROTECTION</w:t>
      </w:r>
    </w:p>
    <w:p>
      <w:pPr>
        <w:autoSpaceDN w:val="0"/>
        <w:autoSpaceDE w:val="0"/>
        <w:widowControl/>
        <w:spacing w:line="134" w:lineRule="exact" w:before="136" w:after="0"/>
        <w:ind w:left="0" w:right="4176" w:firstLine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7.1      Source Code delivery. D2 shall, after acceptance of Licensed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Technology by LICENSEE and within fifteen days after receiving such a request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from LICENSEE deliver a copy of the fully commented Source Code for the then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current version of the Licensed Technology and information needed for compiling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and building the Licensed Technology Object Code to LICENSEE. Thereafter, D2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shall automatically deliver a copy of the fully commented Licensed Source Code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for the then current version of the Licensed Technology within fifteen days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after the release of any Updates or New Versions of the Licensed Technology.</w:t>
      </w:r>
    </w:p>
    <w:p>
      <w:pPr>
        <w:autoSpaceDN w:val="0"/>
        <w:autoSpaceDE w:val="0"/>
        <w:widowControl/>
        <w:spacing w:line="134" w:lineRule="exact" w:before="136" w:after="0"/>
        <w:ind w:left="0" w:right="4176" w:firstLine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7.2      Source Code Access Conditions. The following events shall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constitute "Source Code Access Conditions": (i) D2's insolvency, general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assignment for the benefit of creditors, or ceasing to do business, or (ii) D2's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failure or inability to meet its warranty, maintenance and support obligations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under Article 6, or its warranty obligations under Article 8.3, within fifteen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days after written notice by LICENSEE to D2 of D2's failure to meet such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obligations, or (iii) termination of this Agreement by LICENSEE pursuant to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Articles 9.3 and 9.4, or (iv) as needed by LICENSEE for fault isolation.</w:t>
      </w:r>
    </w:p>
    <w:p>
      <w:pPr>
        <w:autoSpaceDN w:val="0"/>
        <w:autoSpaceDE w:val="0"/>
        <w:widowControl/>
        <w:spacing w:line="136" w:lineRule="exact" w:before="270" w:after="0"/>
        <w:ind w:left="0" w:right="4206" w:firstLine="0"/>
        <w:jc w:val="righ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Software License                                           D2 Technologies, Inc.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and Maintenance Agreement       August 4, 1997                      CONFIDENTIAL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9</w:t>
      </w:r>
    </w:p>
    <w:p>
      <w:pPr>
        <w:autoSpaceDN w:val="0"/>
        <w:autoSpaceDE w:val="0"/>
        <w:widowControl/>
        <w:spacing w:line="134" w:lineRule="exact" w:before="406" w:after="0"/>
        <w:ind w:left="0" w:right="4176" w:firstLine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7.3      Use of Licensed Source Code. After "Source Code Access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Conditions" is met, LICENSEE shall have the right to use, modify, reproduce and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have reproduced Object Code from Licensed Source Code to develop, use, market,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distribute, and to maintain and support the Licensed Technology in the Licensee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Product. LICENSEE shall not have any right to develop new DSP technology or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derivative DSP technology with the Licensed Source Code.</w:t>
      </w:r>
    </w:p>
    <w:p>
      <w:pPr>
        <w:autoSpaceDN w:val="0"/>
        <w:autoSpaceDE w:val="0"/>
        <w:widowControl/>
        <w:spacing w:line="120" w:lineRule="exact" w:before="150" w:after="0"/>
        <w:ind w:left="60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7.4      Confidentiality and security.</w:t>
      </w:r>
    </w:p>
    <w:p>
      <w:pPr>
        <w:autoSpaceDN w:val="0"/>
        <w:autoSpaceDE w:val="0"/>
        <w:widowControl/>
        <w:spacing w:line="136" w:lineRule="exact" w:before="136" w:after="0"/>
        <w:ind w:left="0" w:right="4176" w:firstLine="127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(A)      General. LICENSEE acknowledges and agrees that the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Licensed Source Code constitutes the confidential and proprietary trade secrets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of D2, and that LICENSEE's protection thereof is essential to this Agreement and</w:t>
      </w:r>
    </w:p>
    <w:p>
      <w:pPr>
        <w:sectPr>
          <w:pgSz w:w="11900" w:h="16840"/>
          <w:pgMar w:top="472" w:right="1440" w:bottom="536" w:left="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30" w:lineRule="exact" w:before="0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 condition of LICENSEE's use and possession of the Licensed Source Code.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LICENSEE shall retain in strict confidence any and all elements of the Licensed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Source Code and use the Licensed Source Code only as expressly licensed herein.</w:t>
      </w:r>
    </w:p>
    <w:p>
      <w:pPr>
        <w:autoSpaceDN w:val="0"/>
        <w:autoSpaceDE w:val="0"/>
        <w:widowControl/>
        <w:spacing w:line="134" w:lineRule="exact" w:before="2" w:after="0"/>
        <w:ind w:left="0" w:right="432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LICENSEE agrees that it will under no circumstances distribute or in any way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disseminate or disclose the Licensed Source Code to third parties, except as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expressly provided in this Article 7. LICENSEE shall be relieved of this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obligation of confidentiality to the extent that such information was in the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public domain at the time it was disclosed or has become in the public domain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through no fault of LICENSEE.</w:t>
      </w:r>
    </w:p>
    <w:p>
      <w:pPr>
        <w:autoSpaceDN w:val="0"/>
        <w:autoSpaceDE w:val="0"/>
        <w:widowControl/>
        <w:spacing w:line="134" w:lineRule="exact" w:before="136" w:after="0"/>
        <w:ind w:left="0" w:right="4176" w:firstLine="127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(B)      Security. LICENSEE agrees to use the Licensed Source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Code under carefully controlled conditions for the purposes set forth in this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Agreement, and to inform all employees who are given access to the Licensed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Source Code by LICENSEE that such materials are confidential trade secrets of D2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and are licensed to LICENSEE as such. LICENSEE shall restrict access to the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Licensed Source Code to those employees and Contractors of LICENSEE who have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agreed to be bound by a confidentiality obligation which incorporates the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protections and restrictions substantially as set forth herein, and who have a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need to know in order to carry out the purposes of this Agreement. D2 shall be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made a third party beneficiary of any such agreements, and shall have the right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to directly enforce the terms of those agreements, and of this Agreement,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insofar as such enforcement relates to the Licensed Source Code.</w:t>
      </w:r>
    </w:p>
    <w:p>
      <w:pPr>
        <w:autoSpaceDN w:val="0"/>
        <w:autoSpaceDE w:val="0"/>
        <w:widowControl/>
        <w:spacing w:line="134" w:lineRule="exact" w:before="136" w:after="0"/>
        <w:ind w:left="0" w:right="4176" w:firstLine="127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(C)      LICENSEE agrees to notify D2 promptly in the event of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any breach of its security under conditions in which it would appear that the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Licensed Source Code were prejudiced or exposed to loss. LICENSEE shall, upon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request of D2, take all other reasonable steps necessary to recover any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compromised trade secrets disclosed to or placed in the possession of LICENSEE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by virtue of this Agreement. The cost of taking such steps shall be borne solely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by LICENSEE.</w:t>
      </w:r>
    </w:p>
    <w:p>
      <w:pPr>
        <w:autoSpaceDN w:val="0"/>
        <w:autoSpaceDE w:val="0"/>
        <w:widowControl/>
        <w:spacing w:line="134" w:lineRule="exact" w:before="272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Software License                                           D2 Technologies, Inc.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and Maintenance Agreement       August 4, 1997                      CONFIDENTIAL</w:t>
      </w:r>
    </w:p>
    <w:p>
      <w:pPr>
        <w:autoSpaceDN w:val="0"/>
        <w:autoSpaceDE w:val="0"/>
        <w:widowControl/>
        <w:spacing w:line="120" w:lineRule="exact" w:before="150" w:after="0"/>
        <w:ind w:left="15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10</w:t>
      </w:r>
    </w:p>
    <w:p>
      <w:pPr>
        <w:autoSpaceDN w:val="0"/>
        <w:autoSpaceDE w:val="0"/>
        <w:widowControl/>
        <w:spacing w:line="134" w:lineRule="exact" w:before="406" w:after="0"/>
        <w:ind w:left="0" w:right="4176" w:firstLine="127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(D)      Remedies. LICENSEE acknowledges that any breach of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any of its obligations under this Article 7 is likely to cause or threaten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irreparable harm to D2, and accordingly, LICENSEE agrees that in such event, D2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shall be entitled to equitable relief to protect its interest therein, including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but not limited to preliminary and permanent injunctive relief, as well as money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damages.</w:t>
      </w:r>
    </w:p>
    <w:p>
      <w:pPr>
        <w:autoSpaceDN w:val="0"/>
        <w:autoSpaceDE w:val="0"/>
        <w:widowControl/>
        <w:spacing w:line="120" w:lineRule="exact" w:before="150" w:after="0"/>
        <w:ind w:left="1276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(E)      Hardware.</w:t>
      </w:r>
    </w:p>
    <w:p>
      <w:pPr>
        <w:autoSpaceDN w:val="0"/>
        <w:autoSpaceDE w:val="0"/>
        <w:widowControl/>
        <w:spacing w:line="136" w:lineRule="exact" w:before="136" w:after="0"/>
        <w:ind w:left="0" w:right="4176" w:firstLine="195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(i)      Two (2) computers, as identified in Exhibit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E, may be used as the Development Computer and Back-up Computer. The Back-up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Computer may be used as the Development Computer during any time when the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Development Computer is inoperative because it is malfunctioning or undergoing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repair, maintenance or other modification.</w:t>
      </w:r>
    </w:p>
    <w:p>
      <w:pPr>
        <w:autoSpaceDN w:val="0"/>
        <w:autoSpaceDE w:val="0"/>
        <w:widowControl/>
        <w:spacing w:line="136" w:lineRule="exact" w:before="132" w:after="0"/>
        <w:ind w:left="0" w:right="4176" w:firstLine="195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(ii)     LICENSEE may at any time notify D2 in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writing of any changes, such as replacements or additions, that LICENSEE wishes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to make to Development and Back-up Computers for specific Licensed Source Code.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D2 will prepare an amended Exhibit E as required to cover such changes, and such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changes shall become effective after execution of the amended Exhibit E by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LICENSEE.</w:t>
      </w:r>
    </w:p>
    <w:p>
      <w:pPr>
        <w:autoSpaceDN w:val="0"/>
        <w:autoSpaceDE w:val="0"/>
        <w:widowControl/>
        <w:spacing w:line="136" w:lineRule="exact" w:before="132" w:after="0"/>
        <w:ind w:left="0" w:right="4176" w:firstLine="195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(iii)    Upon request, LICENSEE shall furnish to D2 a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statement, certified by an authorized representative of LICENSEE, listing the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location, type and serial number of all Development and Back-up Computers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hereunder and stating that the use by LICENSEE of the Licensed Source Code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subject to this Agreement has been reviewed and that the Licensed Source Code is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being used solely on the Development Computer (or temporarily on Back-up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Computer) for such Licensed Source Code in full compliance with the provisions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of this Agreement.</w:t>
      </w:r>
    </w:p>
    <w:p>
      <w:pPr>
        <w:autoSpaceDN w:val="0"/>
        <w:autoSpaceDE w:val="0"/>
        <w:widowControl/>
        <w:spacing w:line="136" w:lineRule="exact" w:before="134" w:after="0"/>
        <w:ind w:left="0" w:right="4176" w:firstLine="127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(F)      Third Party Contractors. LICENSEE may appoint a third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party contractor ("Contractor") to assist the LICENSEE in LICENSEE's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modification of the Licensed Source Code as authorized hereunder; provided that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any such Contractor's access to and use of the Licensed Source Code shall only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be permitted pursuant to a signed written agreement between LICENSEE and such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Contractor giving the Contractor rights no broader than those granted LICENSEE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in this Agreement, but limited to the sole purpose of assisting the LICENSEE,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and including provisions incorporating the additional requirements set forth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below:</w:t>
      </w:r>
    </w:p>
    <w:p>
      <w:pPr>
        <w:autoSpaceDN w:val="0"/>
        <w:autoSpaceDE w:val="0"/>
        <w:widowControl/>
        <w:spacing w:line="134" w:lineRule="exact" w:before="136" w:after="0"/>
        <w:ind w:left="0" w:right="4176" w:firstLine="195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(i)      Any claim, demand or right of action arising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on behalf of a Contractor from furnishing to it or use by it of Licensed Source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Code shall be solely against LICENSEE, and LICENSEE hereby indemnifies D2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against any such claims.</w:t>
      </w:r>
    </w:p>
    <w:p>
      <w:pPr>
        <w:autoSpaceDN w:val="0"/>
        <w:autoSpaceDE w:val="0"/>
        <w:widowControl/>
        <w:spacing w:line="136" w:lineRule="exact" w:before="136" w:after="0"/>
        <w:ind w:left="0" w:right="4176" w:firstLine="195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(ii)     Contractor shall agree to the same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responsibilities and obligations and other restrictions pertaining to the use of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Licensed Source Code as those undertaken by LICENSEE under this Agreement.</w:t>
      </w:r>
    </w:p>
    <w:p>
      <w:pPr>
        <w:autoSpaceDN w:val="0"/>
        <w:autoSpaceDE w:val="0"/>
        <w:widowControl/>
        <w:spacing w:line="136" w:lineRule="exact" w:before="268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Software License                                           D2 Technologies, Inc.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and Maintenance Agreement       August 4, 1997                      CONFIDENTIAL</w:t>
      </w:r>
    </w:p>
    <w:p>
      <w:pPr>
        <w:autoSpaceDN w:val="0"/>
        <w:autoSpaceDE w:val="0"/>
        <w:widowControl/>
        <w:spacing w:line="120" w:lineRule="exact" w:before="150" w:after="0"/>
        <w:ind w:left="15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11</w:t>
      </w:r>
    </w:p>
    <w:p>
      <w:pPr>
        <w:autoSpaceDN w:val="0"/>
        <w:autoSpaceDE w:val="0"/>
        <w:widowControl/>
        <w:spacing w:line="134" w:lineRule="exact" w:before="540" w:after="0"/>
        <w:ind w:left="0" w:right="4176" w:firstLine="195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(iii)    Contractor may not retain any copy of the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Licensed Source Code or any modification or derivative work thereof and, upon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completion of the project for which Contractor was permitted access to the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Licensed Source Code or termination of this Agreement, shall return or destroy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(i) all copies of Licensed Source Code furnished to such Contractor or made by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such Contractor and (ii) all copies of any modifications or derivative works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made by such Contractor based on such Licensed Source Code copies stored in any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computer memory or storage medium, and Contractor's computer shall be removed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from Exhibit E if such computer was listed as a Development Computer. A writing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executed by an officer of Contractor shall be provided to D2 certifying that the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Contractor has returned or destroyed all copies of the Licensed Source Code in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its possession or control.</w:t>
      </w:r>
    </w:p>
    <w:p>
      <w:pPr>
        <w:sectPr>
          <w:pgSz w:w="11900" w:h="16840"/>
          <w:pgMar w:top="458" w:right="1440" w:bottom="552" w:left="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p>
      <w:pPr>
        <w:autoSpaceDN w:val="0"/>
        <w:autoSpaceDE w:val="0"/>
        <w:widowControl/>
        <w:spacing w:line="132" w:lineRule="exact" w:before="0" w:after="0"/>
        <w:ind w:left="0" w:right="4176" w:firstLine="195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(iv)     Unless Contractor obtains a license for the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Licensed Source Code from D2, Contractor may not acquire any ownership interest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in any modification or derivative work prepared by such Contractor based upon or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using Licensed Source Code licensed to LICENSEE under this Agreement.</w:t>
      </w:r>
    </w:p>
    <w:p>
      <w:pPr>
        <w:autoSpaceDN w:val="0"/>
        <w:autoSpaceDE w:val="0"/>
        <w:widowControl/>
        <w:spacing w:line="136" w:lineRule="exact" w:before="136" w:after="0"/>
        <w:ind w:left="0" w:right="4176" w:firstLine="195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(v)      Copies of such agreements shall be provided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to D2 on request; provided however, that portions of such agreements not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required by this Article 7 may be deleted from such copies.</w:t>
      </w:r>
    </w:p>
    <w:p>
      <w:pPr>
        <w:autoSpaceDN w:val="0"/>
        <w:autoSpaceDE w:val="0"/>
        <w:widowControl/>
        <w:spacing w:line="120" w:lineRule="exact" w:before="15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8.       REPRESENTATIONS AND WARRANTIES</w:t>
      </w:r>
    </w:p>
    <w:p>
      <w:pPr>
        <w:autoSpaceDN w:val="0"/>
        <w:autoSpaceDE w:val="0"/>
        <w:widowControl/>
        <w:spacing w:line="136" w:lineRule="exact" w:before="134" w:after="0"/>
        <w:ind w:left="0" w:right="4176" w:firstLine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8.1      By Both Parties. D2 warrants that it owns all rights, title,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and interests to Licensed Technology listed as Basic Services in Exhibit A.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LICENSEE and D2 each individually warrants that it (i) has all right, power and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authority necessary to enter into this Agreement and to grant the rights granted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herein; (ii) has obtained all approvals and authorizations that it is required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to obtain in connection with this Agreement; and (iii) has not entered, and will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not enter, into any arrangements or agreements inconsistent with this Agreement.</w:t>
      </w:r>
    </w:p>
    <w:p>
      <w:pPr>
        <w:autoSpaceDN w:val="0"/>
        <w:autoSpaceDE w:val="0"/>
        <w:widowControl/>
        <w:spacing w:line="136" w:lineRule="exact" w:before="136" w:after="0"/>
        <w:ind w:left="0" w:right="4176" w:firstLine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8.2      Additional D2 Warranties. D2 additionally warrants that it (i)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is not aware of any pending or actual litigation which is likely to have a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material adverse effect on the rights or obligations of LICENSEE under this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Agreement; and (ii) is not aware of any claim or any basis for any claim that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Licensed Technology, or LICENSEE's use of the Licensed Technology as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contemplated herein, will infringe any patents, trade secrets of other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intellectual property rights belonging to any third party.</w:t>
      </w:r>
    </w:p>
    <w:p>
      <w:pPr>
        <w:autoSpaceDN w:val="0"/>
        <w:autoSpaceDE w:val="0"/>
        <w:widowControl/>
        <w:spacing w:line="134" w:lineRule="exact" w:before="136" w:after="0"/>
        <w:ind w:left="0" w:right="4176" w:firstLine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8.3      Software Warranty. D2 warrants to LICENSEE that the media upon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which the Licensed Technology is delivered to LICENSEE will be free from Defects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in materials and workmanship, and that Licensed Technology shall meet and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perform in accordance with D2's specifications on Exhibit A. D2 shall promptly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correct any</w:t>
      </w:r>
    </w:p>
    <w:p>
      <w:pPr>
        <w:autoSpaceDN w:val="0"/>
        <w:autoSpaceDE w:val="0"/>
        <w:widowControl/>
        <w:spacing w:line="134" w:lineRule="exact" w:before="272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Software License                                           D2 Technologies, Inc.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and Maintenance Agreement       August 4, 1997                      CONFIDENTIAL</w:t>
      </w:r>
    </w:p>
    <w:p>
      <w:pPr>
        <w:autoSpaceDN w:val="0"/>
        <w:autoSpaceDE w:val="0"/>
        <w:widowControl/>
        <w:spacing w:line="120" w:lineRule="exact" w:before="150" w:after="0"/>
        <w:ind w:left="15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12</w:t>
      </w:r>
    </w:p>
    <w:p>
      <w:pPr>
        <w:autoSpaceDN w:val="0"/>
        <w:autoSpaceDE w:val="0"/>
        <w:widowControl/>
        <w:spacing w:line="134" w:lineRule="exact" w:before="406" w:after="0"/>
        <w:ind w:left="0" w:right="432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errors in the Licensed Technology, or failures of the Licensed Technology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according to the terms of Article 6 of this Agreement. D2's warranty and error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correction obligations with respect to any portion of the Licensed Technology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shall extend for a period (the "Warranty period") of one year commencing on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acceptance of such portion of the Licensed Technology by LICENSEE.</w:t>
      </w:r>
    </w:p>
    <w:p>
      <w:pPr>
        <w:autoSpaceDN w:val="0"/>
        <w:autoSpaceDE w:val="0"/>
        <w:widowControl/>
        <w:spacing w:line="136" w:lineRule="exact" w:before="136" w:after="0"/>
        <w:ind w:left="0" w:right="4176" w:firstLine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8.4      Disclaimer of Other Warranties. THE REPRESENTATIONS AND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WARRANTIES EXPRESSLY SET FORTH IN THIS ARTICLE 8 ARE IN LIEU OF ALL OTHER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WARRANTIES, EXPRESS OR IMPLIED, EITHER IN FACT OR BY OPERATION OF LAW, STATUTORY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OR OTHERWISE. D2 SPECIFICALLY DISCLAIMS ALL WARRANTIES OF MERCHANTABILITY AND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FITNESS FOR A PARTICULAR PURPOSE IN CONNECTION WITH THE LICENSED TECHNOLOGY.</w:t>
      </w:r>
    </w:p>
    <w:p>
      <w:pPr>
        <w:autoSpaceDN w:val="0"/>
        <w:autoSpaceDE w:val="0"/>
        <w:widowControl/>
        <w:spacing w:line="120" w:lineRule="exact" w:before="15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9.       TERM AND TERMINATION.</w:t>
      </w:r>
    </w:p>
    <w:p>
      <w:pPr>
        <w:autoSpaceDN w:val="0"/>
        <w:autoSpaceDE w:val="0"/>
        <w:widowControl/>
        <w:spacing w:line="136" w:lineRule="exact" w:before="136" w:after="0"/>
        <w:ind w:left="0" w:right="4320" w:firstLine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9.1      Term. This Agreement shall become effective on the Effective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Date and shall continue in effect until terminated in accordance with the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provisions of this Article 9.</w:t>
      </w:r>
    </w:p>
    <w:p>
      <w:pPr>
        <w:autoSpaceDN w:val="0"/>
        <w:tabs>
          <w:tab w:pos="600" w:val="left"/>
        </w:tabs>
        <w:autoSpaceDE w:val="0"/>
        <w:widowControl/>
        <w:spacing w:line="134" w:lineRule="exact" w:before="136" w:after="0"/>
        <w:ind w:left="0" w:right="4320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9.2      For Convenience. LICENSEE may terminate this Agreement upon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ninety (90) days written notice.</w:t>
      </w:r>
    </w:p>
    <w:p>
      <w:pPr>
        <w:autoSpaceDN w:val="0"/>
        <w:autoSpaceDE w:val="0"/>
        <w:widowControl/>
        <w:spacing w:line="134" w:lineRule="exact" w:before="136" w:after="0"/>
        <w:ind w:left="0" w:right="4176" w:firstLine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9.3      Default. If either party defaults in the performance of any of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its material obligations hereunder and if such default is not corrected within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thirty (30) days after written notice thereof by the other party, then the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nondefaulting party, at its option, may, in addition to any other remedies it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may have, terminate this Agreement by giving written notice of termination to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the defaulting party.</w:t>
      </w:r>
    </w:p>
    <w:p>
      <w:pPr>
        <w:autoSpaceDN w:val="0"/>
        <w:tabs>
          <w:tab w:pos="600" w:val="left"/>
        </w:tabs>
        <w:autoSpaceDE w:val="0"/>
        <w:widowControl/>
        <w:spacing w:line="136" w:lineRule="exact" w:before="134" w:after="0"/>
        <w:ind w:left="0" w:right="4464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9.4      Survival. Articles 7.2, 7.3,7.4, 8, 9, 10, 11, 12, 13, 14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shall survive any termination or expiration of this Agreement.</w:t>
      </w:r>
    </w:p>
    <w:p>
      <w:pPr>
        <w:autoSpaceDN w:val="0"/>
        <w:autoSpaceDE w:val="0"/>
        <w:widowControl/>
        <w:spacing w:line="120" w:lineRule="exact" w:before="148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10.      INDEMNIFICATION</w:t>
      </w:r>
    </w:p>
    <w:p>
      <w:pPr>
        <w:autoSpaceDN w:val="0"/>
        <w:autoSpaceDE w:val="0"/>
        <w:widowControl/>
        <w:spacing w:line="136" w:lineRule="exact" w:before="136" w:after="0"/>
        <w:ind w:left="0" w:right="4176" w:firstLine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10.1     By D2. D2 agrees to indemnify and hold LICENSEE harmless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against any cost, loss, liability, or expense (including attorney's fees)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arising out of any breach of D2's warranties hereunder, or out of third party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claims against LICENSEE alleging that the Licensed Technology, or LICENSEE's use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or distribution of the Licensed Technology as set forth in this Agreement,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infringes any third party's patent, trade secret, copyright of other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intellectual property right in any country, provided that LICENSEE shall (i)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notify D2 promptly in writing of such claims, and (ii) give D2 sole control of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the defense or settlement of such claims. D2 shall not be liable for any claims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to the extent that such claims arise out of the LICENSEE's unauthorized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modifications of the Licensed Technology, and not out of the Licensed Technology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as delivered by D2 to LICENSEE. If the Licensed Technology, or any part thereof,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is</w:t>
      </w:r>
    </w:p>
    <w:p>
      <w:pPr>
        <w:autoSpaceDN w:val="0"/>
        <w:autoSpaceDE w:val="0"/>
        <w:widowControl/>
        <w:spacing w:line="134" w:lineRule="exact" w:before="270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Software License                                           D2 Technologies, Inc.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and Maintenance Agreement       August 4, 1997                      CONFIDENTIAL</w:t>
      </w:r>
    </w:p>
    <w:p>
      <w:pPr>
        <w:autoSpaceDN w:val="0"/>
        <w:autoSpaceDE w:val="0"/>
        <w:widowControl/>
        <w:spacing w:line="120" w:lineRule="exact" w:before="150" w:after="0"/>
        <w:ind w:left="15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13</w:t>
      </w:r>
    </w:p>
    <w:p>
      <w:pPr>
        <w:autoSpaceDN w:val="0"/>
        <w:autoSpaceDE w:val="0"/>
        <w:widowControl/>
        <w:spacing w:line="134" w:lineRule="exact" w:before="406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adjudicatively determined to be, or in either party's reasonable opinion will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be, the subject of any claim, suit or proceeding for infringement of any third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party's patent, copyright or trade secret in any country, or if the distribution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of use of the Licensed Technology is enjoined, then D2 may, at D2's sole option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and expense, (i) obtain for LICENSEE and its distributors, resellers and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customers the right to distribute or use the Licensed Technology under such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third party patents, trade secrets, copyrights or other intellectual property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rights, or (ii) replace the Licensed Technology with other software of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equivalent or superior functionality, or (iii) suitably modify the Licensed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Technology to avoid such infringement. In the event that D2 is unable to carry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out the options set forth in (i), (ii) and (iii) of the proceeding sentence, at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the option of Licensee D2 may terminate this Agreement and refund all amounts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paid by LICENSEE to D2 hereunder; provided, that such termination shall have no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effect on the rights of end users to use LICENSEE products, incorporating any</w:t>
      </w:r>
    </w:p>
    <w:p>
      <w:pPr>
        <w:sectPr>
          <w:pgSz w:w="11900" w:h="16840"/>
          <w:pgMar w:top="472" w:right="1440" w:bottom="536" w:left="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26" w:lineRule="exact" w:before="0" w:after="0"/>
        <w:ind w:left="0" w:right="475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Licensed Technology, which were acquired by such end users prior to such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termination.</w:t>
      </w:r>
    </w:p>
    <w:p>
      <w:pPr>
        <w:autoSpaceDN w:val="0"/>
        <w:autoSpaceDE w:val="0"/>
        <w:widowControl/>
        <w:spacing w:line="120" w:lineRule="exact" w:before="15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11.      LIMITATION OF LIABILITY</w:t>
      </w:r>
    </w:p>
    <w:p>
      <w:pPr>
        <w:autoSpaceDN w:val="0"/>
        <w:autoSpaceDE w:val="0"/>
        <w:widowControl/>
        <w:spacing w:line="134" w:lineRule="exact" w:before="136" w:after="0"/>
        <w:ind w:left="0" w:right="4176" w:firstLine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IN NO EVENT SHALL EITHER PARTY BE LIABLE TO THE OTHER PARTY FOR LOST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PROFITS OR ANY CONSEQUENTIAL, SPECIAL, INCIDENTAL, OR INDIRECT DAMAGES OR SUCH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OTHER PARTY, HOWEVER CAUSED AND ON ANY THEORY OF LIABILITY, ARISING OUT OF THIS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AGREEMENT. THESE LIMITATIONS SHALL APPLY NOTWITHSTANDING ANY FAILURE OF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ESSENTIAL PURPOSE OF ANY LIMITED REMEDY. IN NO EVENT SHALL D2'S LIABILITY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HEREUNDER EXCEED THE TOTAL AMOUNT PAID OR OWED BY LICENSEE TO D2 UNDER THIS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AGREEMENT.</w:t>
      </w:r>
    </w:p>
    <w:p>
      <w:pPr>
        <w:autoSpaceDN w:val="0"/>
        <w:autoSpaceDE w:val="0"/>
        <w:widowControl/>
        <w:spacing w:line="120" w:lineRule="exact" w:before="15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12.      CONFIDENTIALITY.</w:t>
      </w:r>
    </w:p>
    <w:p>
      <w:pPr>
        <w:autoSpaceDN w:val="0"/>
        <w:autoSpaceDE w:val="0"/>
        <w:widowControl/>
        <w:spacing w:line="136" w:lineRule="exact" w:before="136" w:after="0"/>
        <w:ind w:left="0" w:right="4176" w:firstLine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12.1     Confidential Information. As used in this Agreement, the term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"Confidential Information" shall mean any information disclosed by one party to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another pursuant to this Agreement which is marked as confidential or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proprietary, or, if disclosed orally, is designated as confidential at the time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of disclosure and is subsequently reduced to a writing which is marked as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confidential or proprietary and is provided to the receiving party within thirty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(30) days after such oral disclosure.</w:t>
      </w:r>
    </w:p>
    <w:p>
      <w:pPr>
        <w:autoSpaceDN w:val="0"/>
        <w:autoSpaceDE w:val="0"/>
        <w:widowControl/>
        <w:spacing w:line="134" w:lineRule="exact" w:before="136" w:after="0"/>
        <w:ind w:left="0" w:right="4176" w:firstLine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12.2     Confidentiality. Each party shall treat as confidential all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Confidential Information of the other party, shall not use such Confidential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Information except as set forth herein, and shall use reasonable efforts not to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disclose such Confidential Information disclosed to it by the other party under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this Agreement. Each party shall promptly notify the other party of any actual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or suspected misuse or unauthorized disclosure of such other party's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Confidential Information.</w:t>
      </w:r>
    </w:p>
    <w:p>
      <w:pPr>
        <w:autoSpaceDN w:val="0"/>
        <w:autoSpaceDE w:val="0"/>
        <w:widowControl/>
        <w:spacing w:line="134" w:lineRule="exact" w:before="272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Software License                                           D2 Technologies, Inc.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and Maintenance Agreement       August 4, 1997                      CONFIDENTIAL</w:t>
      </w:r>
    </w:p>
    <w:p>
      <w:pPr>
        <w:autoSpaceDN w:val="0"/>
        <w:autoSpaceDE w:val="0"/>
        <w:widowControl/>
        <w:spacing w:line="120" w:lineRule="exact" w:before="150" w:after="0"/>
        <w:ind w:left="15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14</w:t>
      </w:r>
    </w:p>
    <w:p>
      <w:pPr>
        <w:autoSpaceDN w:val="0"/>
        <w:autoSpaceDE w:val="0"/>
        <w:widowControl/>
        <w:spacing w:line="136" w:lineRule="exact" w:before="404" w:after="0"/>
        <w:ind w:left="0" w:right="4176" w:firstLine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12.3     Exception. Not withstanding the above, neither party shall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have liability to the other party with regard to any Confidential Information of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such other party which the receiving party can demonstrate:</w:t>
      </w:r>
    </w:p>
    <w:p>
      <w:pPr>
        <w:autoSpaceDN w:val="0"/>
        <w:autoSpaceDE w:val="0"/>
        <w:widowControl/>
        <w:spacing w:line="134" w:lineRule="exact" w:before="136" w:after="0"/>
        <w:ind w:left="0" w:right="4176" w:firstLine="195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(i)      was in the public domain at the time it was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disclosed or has entered the public domain through no fault of the receiving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party;</w:t>
      </w:r>
    </w:p>
    <w:p>
      <w:pPr>
        <w:autoSpaceDN w:val="0"/>
        <w:autoSpaceDE w:val="0"/>
        <w:widowControl/>
        <w:spacing w:line="136" w:lineRule="exact" w:before="136" w:after="0"/>
        <w:ind w:left="0" w:right="4464" w:firstLine="195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(ii)     was known to the receiving party, at the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time of disclosure, as demonstrated by files in existence at the time of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disclosure;</w:t>
      </w:r>
    </w:p>
    <w:p>
      <w:pPr>
        <w:autoSpaceDN w:val="0"/>
        <w:tabs>
          <w:tab w:pos="1950" w:val="left"/>
        </w:tabs>
        <w:autoSpaceDE w:val="0"/>
        <w:widowControl/>
        <w:spacing w:line="136" w:lineRule="exact" w:before="134" w:after="0"/>
        <w:ind w:left="0" w:right="4752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(iii)    was disclosed with the prior written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approval of the disclosing party;</w:t>
      </w:r>
    </w:p>
    <w:p>
      <w:pPr>
        <w:autoSpaceDN w:val="0"/>
        <w:autoSpaceDE w:val="0"/>
        <w:widowControl/>
        <w:spacing w:line="136" w:lineRule="exact" w:before="132" w:after="0"/>
        <w:ind w:left="0" w:right="4176" w:firstLine="195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(iv)     was, is presently or may be in the future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independently developed by the receiving party without any use of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Confidential Information of any other party, as demonstrated by files created at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the time of such independent development;</w:t>
      </w:r>
    </w:p>
    <w:p>
      <w:pPr>
        <w:autoSpaceDN w:val="0"/>
        <w:autoSpaceDE w:val="0"/>
        <w:widowControl/>
        <w:spacing w:line="134" w:lineRule="exact" w:before="136" w:after="0"/>
        <w:ind w:left="0" w:right="4176" w:firstLine="195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(v)      became known to the receiving party, without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restriction, from a source other than the disclosing party without breach of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this Agreement by the receiving party and otherwise not in violation of the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disclosing party's rights;</w:t>
      </w:r>
    </w:p>
    <w:p>
      <w:pPr>
        <w:autoSpaceDN w:val="0"/>
        <w:autoSpaceDE w:val="0"/>
        <w:widowControl/>
        <w:spacing w:line="136" w:lineRule="exact" w:before="136" w:after="0"/>
        <w:ind w:left="0" w:right="4320" w:firstLine="195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(vi)     has been disclosed to third parties by the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disclosing party without restrictions similar to those contained in this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Agreement; or</w:t>
      </w:r>
    </w:p>
    <w:p>
      <w:pPr>
        <w:autoSpaceDN w:val="0"/>
        <w:autoSpaceDE w:val="0"/>
        <w:widowControl/>
        <w:spacing w:line="134" w:lineRule="exact" w:before="136" w:after="0"/>
        <w:ind w:left="0" w:right="4176" w:firstLine="195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(vii)    is disclosed pursuant to the order or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requirement of a court, administrative agency, or other governmental body;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provided, however, that the receiving party shall provide prompt written notice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thereof to the disclosing party to enable the disclosing party to seek a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protective order or otherwise prevent or restrict such disclosure.</w:t>
      </w:r>
    </w:p>
    <w:p>
      <w:pPr>
        <w:autoSpaceDN w:val="0"/>
        <w:autoSpaceDE w:val="0"/>
        <w:widowControl/>
        <w:spacing w:line="136" w:lineRule="exact" w:before="136" w:after="0"/>
        <w:ind w:left="0" w:right="4176" w:firstLine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12.4     Return of Confidential Information. Upon expiration or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termination of this Agreement each party shall upon request promptly return all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tangible Confidential Information received from the other party.</w:t>
      </w:r>
    </w:p>
    <w:p>
      <w:pPr>
        <w:autoSpaceDN w:val="0"/>
        <w:autoSpaceDE w:val="0"/>
        <w:widowControl/>
        <w:spacing w:line="134" w:lineRule="exact" w:before="136" w:after="0"/>
        <w:ind w:left="0" w:right="4176" w:firstLine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12.5     Survival of Confidentiality Obligations. This Article 12 will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survive the termination of this Agreement, for any item of Confidential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Information, for five (5) years after the disclosure of such Confidential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Information to the receiving party under this Agreement.</w:t>
      </w:r>
    </w:p>
    <w:p>
      <w:pPr>
        <w:autoSpaceDN w:val="0"/>
        <w:autoSpaceDE w:val="0"/>
        <w:widowControl/>
        <w:spacing w:line="120" w:lineRule="exact" w:before="15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13.      CONFIDENTIALITY OF AGREEMENT.</w:t>
      </w:r>
    </w:p>
    <w:p>
      <w:pPr>
        <w:autoSpaceDN w:val="0"/>
        <w:autoSpaceDE w:val="0"/>
        <w:widowControl/>
        <w:spacing w:line="136" w:lineRule="exact" w:before="136" w:after="0"/>
        <w:ind w:left="0" w:right="4356" w:firstLine="60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D2 and LICENSEE agree that the terms and conditions of this Agreement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shall be treated as confidential and shall not be disclosed to any third party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without the</w:t>
      </w:r>
    </w:p>
    <w:p>
      <w:pPr>
        <w:autoSpaceDN w:val="0"/>
        <w:autoSpaceDE w:val="0"/>
        <w:widowControl/>
        <w:spacing w:line="136" w:lineRule="exact" w:before="268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Software License                                           D2 Technologies, Inc.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and Maintenance Agreement       August 4, 1997                      CONFIDENTIAL</w:t>
      </w:r>
    </w:p>
    <w:p>
      <w:pPr>
        <w:autoSpaceDN w:val="0"/>
        <w:autoSpaceDE w:val="0"/>
        <w:widowControl/>
        <w:spacing w:line="120" w:lineRule="exact" w:before="150" w:after="0"/>
        <w:ind w:left="15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15</w:t>
      </w:r>
    </w:p>
    <w:p>
      <w:pPr>
        <w:autoSpaceDN w:val="0"/>
        <w:autoSpaceDE w:val="0"/>
        <w:widowControl/>
        <w:spacing w:line="136" w:lineRule="exact" w:before="402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prior written consent of the other party.  Notwithstanding the statements above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in this Article 13, any party may disclose any of the terms and conditions of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this Agreement;</w:t>
      </w:r>
    </w:p>
    <w:p>
      <w:pPr>
        <w:autoSpaceDN w:val="0"/>
        <w:tabs>
          <w:tab w:pos="1950" w:val="left"/>
        </w:tabs>
        <w:autoSpaceDE w:val="0"/>
        <w:widowControl/>
        <w:spacing w:line="136" w:lineRule="exact" w:before="134" w:after="0"/>
        <w:ind w:left="0" w:right="4896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(i)      as required by any court of other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governmental body;</w:t>
      </w:r>
    </w:p>
    <w:p>
      <w:pPr>
        <w:autoSpaceDN w:val="0"/>
        <w:autoSpaceDE w:val="0"/>
        <w:widowControl/>
        <w:spacing w:line="134" w:lineRule="exact" w:before="136" w:after="0"/>
        <w:ind w:left="0" w:right="4320" w:firstLine="195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(ii)     as otherwise required by law (including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without limitation with regard to any registration statement filed by a party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with the Securities and Exchange Commission);</w:t>
      </w:r>
    </w:p>
    <w:p>
      <w:pPr>
        <w:autoSpaceDN w:val="0"/>
        <w:autoSpaceDE w:val="0"/>
        <w:widowControl/>
        <w:spacing w:line="120" w:lineRule="exact" w:before="150" w:after="0"/>
        <w:ind w:left="195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(iii)    to legal counsel of the parties;</w:t>
      </w:r>
    </w:p>
    <w:p>
      <w:pPr>
        <w:sectPr>
          <w:pgSz w:w="11900" w:h="16840"/>
          <w:pgMar w:top="458" w:right="1440" w:bottom="620" w:left="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tabs>
          <w:tab w:pos="1950" w:val="left"/>
        </w:tabs>
        <w:autoSpaceDE w:val="0"/>
        <w:widowControl/>
        <w:spacing w:line="126" w:lineRule="exact" w:before="0" w:after="0"/>
        <w:ind w:left="0" w:right="4320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(iv)     in confidence, to accountants, banks, and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financing sources, and other advisors or consultants of the parties;</w:t>
      </w:r>
    </w:p>
    <w:p>
      <w:pPr>
        <w:autoSpaceDN w:val="0"/>
        <w:tabs>
          <w:tab w:pos="1950" w:val="left"/>
        </w:tabs>
        <w:autoSpaceDE w:val="0"/>
        <w:widowControl/>
        <w:spacing w:line="134" w:lineRule="exact" w:before="136" w:after="0"/>
        <w:ind w:left="0" w:right="4320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(v)      in connection with the enforcement of this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Agreement or rights under this Agreement;</w:t>
      </w:r>
    </w:p>
    <w:p>
      <w:pPr>
        <w:autoSpaceDN w:val="0"/>
        <w:tabs>
          <w:tab w:pos="1950" w:val="left"/>
        </w:tabs>
        <w:autoSpaceDE w:val="0"/>
        <w:widowControl/>
        <w:spacing w:line="136" w:lineRule="exact" w:before="134" w:after="0"/>
        <w:ind w:left="0" w:right="4176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(vi)     in confidence, in connection with an actual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or proposed license, merger, acquisition, or similar transaction;</w:t>
      </w:r>
    </w:p>
    <w:p>
      <w:pPr>
        <w:autoSpaceDN w:val="0"/>
        <w:tabs>
          <w:tab w:pos="1950" w:val="left"/>
        </w:tabs>
        <w:autoSpaceDE w:val="0"/>
        <w:widowControl/>
        <w:spacing w:line="134" w:lineRule="exact" w:before="136" w:after="0"/>
        <w:ind w:left="0" w:right="4320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(vii)    which have been previously disclosed in a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joint press release by the parties hereto, or</w:t>
      </w:r>
    </w:p>
    <w:p>
      <w:pPr>
        <w:autoSpaceDN w:val="0"/>
        <w:autoSpaceDE w:val="0"/>
        <w:widowControl/>
        <w:spacing w:line="136" w:lineRule="exact" w:before="136" w:after="0"/>
        <w:ind w:left="0" w:right="4320" w:firstLine="195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(viii)   in confidence, to a third party to the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extent reasonable necessary to permit the consideration of a bona fide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collaboration which would involve rights, obligations or limitations arising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under this Agreement, provided that such collaboration is not prohibited under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this Agreement.</w:t>
      </w:r>
    </w:p>
    <w:p>
      <w:pPr>
        <w:autoSpaceDN w:val="0"/>
        <w:autoSpaceDE w:val="0"/>
        <w:widowControl/>
        <w:spacing w:line="136" w:lineRule="exact" w:before="134" w:after="0"/>
        <w:ind w:left="0" w:right="4176" w:firstLine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In the event of any disclosure pursuant to (i) or (ii) above, the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disclosing party shall use all reasonable efforts to obtain confidential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treatment of materials so disclosed. The parties shall in good faith consult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regarding the text of any proposed public announcement regarding this Agreement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or the terms and conditions hereof before such announcement is actually made.</w:t>
      </w:r>
    </w:p>
    <w:p>
      <w:pPr>
        <w:autoSpaceDN w:val="0"/>
        <w:autoSpaceDE w:val="0"/>
        <w:widowControl/>
        <w:spacing w:line="134" w:lineRule="exact" w:before="2" w:after="0"/>
        <w:ind w:left="0" w:right="432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Any press release to be issued in connection with the terms and conditions of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this Agreement must be approved in advance by both parties.</w:t>
      </w:r>
    </w:p>
    <w:p>
      <w:pPr>
        <w:autoSpaceDN w:val="0"/>
        <w:autoSpaceDE w:val="0"/>
        <w:widowControl/>
        <w:spacing w:line="120" w:lineRule="exact" w:before="15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14.      EXPORT RESTRICTIONS</w:t>
      </w:r>
    </w:p>
    <w:p>
      <w:pPr>
        <w:autoSpaceDN w:val="0"/>
        <w:autoSpaceDE w:val="0"/>
        <w:widowControl/>
        <w:spacing w:line="136" w:lineRule="exact" w:before="136" w:after="0"/>
        <w:ind w:left="0" w:right="4176" w:firstLine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LICENSEE's distribution of products incorporating Licensed Technology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shall be subject to all United States laws and regulations governing the license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and delivery of technology and products abroad by persons subject to the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jurisdiction of the United States. LICENSEE shall not export any such products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without first</w:t>
      </w:r>
    </w:p>
    <w:p>
      <w:pPr>
        <w:autoSpaceDN w:val="0"/>
        <w:autoSpaceDE w:val="0"/>
        <w:widowControl/>
        <w:spacing w:line="136" w:lineRule="exact" w:before="268" w:after="0"/>
        <w:ind w:left="0" w:right="4206" w:firstLine="0"/>
        <w:jc w:val="righ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Software License                                           D2 Technologies, Inc.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and Maintenance Agreement       August 4, 1997                      CONFIDENTIAL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16</w:t>
      </w:r>
    </w:p>
    <w:p>
      <w:pPr>
        <w:autoSpaceDN w:val="0"/>
        <w:autoSpaceDE w:val="0"/>
        <w:widowControl/>
        <w:spacing w:line="134" w:lineRule="exact" w:before="406" w:after="0"/>
        <w:ind w:left="0" w:right="432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obtaining all required licenses and approvals from the appropriate government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agencies.</w:t>
      </w:r>
    </w:p>
    <w:p>
      <w:pPr>
        <w:autoSpaceDN w:val="0"/>
        <w:autoSpaceDE w:val="0"/>
        <w:widowControl/>
        <w:spacing w:line="120" w:lineRule="exact" w:before="15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15.      GENERAL</w:t>
      </w:r>
    </w:p>
    <w:p>
      <w:pPr>
        <w:autoSpaceDN w:val="0"/>
        <w:autoSpaceDE w:val="0"/>
        <w:widowControl/>
        <w:spacing w:line="136" w:lineRule="exact" w:before="136" w:after="0"/>
        <w:ind w:left="0" w:right="4608" w:firstLine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15.1     Governing Law. This Agreement shall be governed by and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interpreted in accordance within the laws of the State of New York without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reference to conflicts of laws provisions.</w:t>
      </w:r>
    </w:p>
    <w:p>
      <w:pPr>
        <w:autoSpaceDN w:val="0"/>
        <w:tabs>
          <w:tab w:pos="600" w:val="left"/>
        </w:tabs>
        <w:autoSpaceDE w:val="0"/>
        <w:widowControl/>
        <w:spacing w:line="134" w:lineRule="exact" w:before="136" w:after="0"/>
        <w:ind w:left="0" w:right="4320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15.2     Venue. The parties agree that any litigation arising out of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this Agreement shall be brought in the state courts in Delaware.</w:t>
      </w:r>
    </w:p>
    <w:p>
      <w:pPr>
        <w:autoSpaceDN w:val="0"/>
        <w:autoSpaceDE w:val="0"/>
        <w:widowControl/>
        <w:spacing w:line="134" w:lineRule="exact" w:before="136" w:after="0"/>
        <w:ind w:left="0" w:right="4176" w:firstLine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15.3     Partial Invalidity. If any provision in this Agreement shall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be found or be held to be invalid or unenforceable in any jurisdiction in which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this Agreement is being performed, then the meaning of said provision shall be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construed, to the extent feasible, so as to render the provision enforceable,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and if no feasible interpretation would save such provision, it shall be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severed, solely in such jurisdiction, from the remainder of this Agreement,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which shall remain in full force and effect. In such event, the parties shall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negotiate, in good faith, a substitute, valid and enforceable provision,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effective solely in such jurisdiction, which most nearly effects the parties'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intent in entering into this Agreement.</w:t>
      </w:r>
    </w:p>
    <w:p>
      <w:pPr>
        <w:autoSpaceDN w:val="0"/>
        <w:autoSpaceDE w:val="0"/>
        <w:widowControl/>
        <w:spacing w:line="134" w:lineRule="exact" w:before="136" w:after="0"/>
        <w:ind w:left="0" w:right="4176" w:firstLine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15.4     Relationship of the Parties. D2 and LICENSEE are independent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contractors under this Agreement. Nothing contained in this Agreement is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intended to, nor is it to be construed so as to, constitute D2 and LICENSEE as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partners or joint ventures with respect to this Agreement. Employees of any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party remain employees of said party and shall at not time be considered agents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of or to be obligated to render a fiduciary duty to the other party.</w:t>
      </w:r>
    </w:p>
    <w:p>
      <w:pPr>
        <w:autoSpaceDN w:val="0"/>
        <w:autoSpaceDE w:val="0"/>
        <w:widowControl/>
        <w:spacing w:line="134" w:lineRule="exact" w:before="136" w:after="0"/>
        <w:ind w:left="0" w:right="4176" w:firstLine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15.5     Modification. No alteration, amendment, waiver, cancellation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or any other change in any term or condition of this Agreement shall be valid or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binding on any party unless the same shall have been mutually assented to in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writing by both parties.</w:t>
      </w:r>
    </w:p>
    <w:p>
      <w:pPr>
        <w:autoSpaceDN w:val="0"/>
        <w:autoSpaceDE w:val="0"/>
        <w:widowControl/>
        <w:spacing w:line="134" w:lineRule="exact" w:before="136" w:after="0"/>
        <w:ind w:left="0" w:right="4176" w:firstLine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15.6     Waiver. The failure of any party of enforce at any time any of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the provisions of this Agreement, or the failure to require at any time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performance by the other parties of any of the provisions of this Agreement,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shall in no way be construed to be a present or future waiver of such provision,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nor in any way affect the right of any party to enforce each and every such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provision thereafter. The express waiver by any party of any provision,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condition or requirement of this agreement shall not constitute a waiver of any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future obligation to comply with such provision, condition or requirement.</w:t>
      </w:r>
    </w:p>
    <w:p>
      <w:pPr>
        <w:autoSpaceDN w:val="0"/>
        <w:autoSpaceDE w:val="0"/>
        <w:widowControl/>
        <w:spacing w:line="134" w:lineRule="exact" w:before="272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Software License                                           D2 Technologies, Inc.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and Maintenance Agreement       August 4, 1997                      CONFIDENTIAL</w:t>
      </w:r>
    </w:p>
    <w:p>
      <w:pPr>
        <w:autoSpaceDN w:val="0"/>
        <w:autoSpaceDE w:val="0"/>
        <w:widowControl/>
        <w:spacing w:line="120" w:lineRule="exact" w:before="150" w:after="0"/>
        <w:ind w:left="15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17</w:t>
      </w:r>
    </w:p>
    <w:p>
      <w:pPr>
        <w:autoSpaceDN w:val="0"/>
        <w:autoSpaceDE w:val="0"/>
        <w:widowControl/>
        <w:spacing w:line="134" w:lineRule="exact" w:before="406" w:after="0"/>
        <w:ind w:left="0" w:right="4176" w:firstLine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15.7     Assignment. This Agreement shall be binding upon and shall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inure to the benefit of the parties hereto and their respective successors and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assigns. No party may assign any of its rights, obligations or privileges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(except by operation of law or other corporate reorganization) hereunder without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the prior written consent of the other party, which shall not be unreasonable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withheld, provided, that any party shall have the right to assign its rights,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obligations and privileges hereunder to a successor in business or an acquirer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of all or substantially all of its business or assets to which this Agreement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pertains without obtaining the consent of the other party.</w:t>
      </w:r>
    </w:p>
    <w:p>
      <w:pPr>
        <w:autoSpaceDN w:val="0"/>
        <w:autoSpaceDE w:val="0"/>
        <w:widowControl/>
        <w:spacing w:line="136" w:lineRule="exact" w:before="136" w:after="0"/>
        <w:ind w:left="0" w:right="4176" w:firstLine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15.8     Notices. Any notice required or permitted to be given by any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party under this Agreement shall be in writing, shall be addressed to the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President of D2, or to the President of LICENSEE, and shall be personally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delivered or set by certified or registered letter, or by telecopy confirmed by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registered or certified letter, to the receiving party at its address first set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forth above, or such new address as may from time to time be supplied hereunder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by the receiving party. Notices will be deemed effective upon receipt.</w:t>
      </w:r>
    </w:p>
    <w:p>
      <w:pPr>
        <w:sectPr>
          <w:pgSz w:w="11900" w:h="16840"/>
          <w:pgMar w:top="458" w:right="1440" w:bottom="552" w:left="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p>
      <w:pPr>
        <w:autoSpaceDN w:val="0"/>
        <w:autoSpaceDE w:val="0"/>
        <w:widowControl/>
        <w:spacing w:line="134" w:lineRule="exact" w:before="0" w:after="0"/>
        <w:ind w:left="0" w:right="4176" w:firstLine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15.9     Force Majeure. Notwithstanding anything else in this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Agreement, no default, delay or failure to perform on the part of any party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shall be considered a breach of this Agreement if such default, delay or failure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to perform is shown to be due to causes beyond the reasonable control of the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party charged with a default, including, but not limited, causes such as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strikes, lockouts or other labor disputes, riots, civil disturbances, actions or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inactions of governmental authorities or suppliers, epidemics, war, embargoes,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were weather, fire, earthquakes, acts god, acts of the public enemy or nuclear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disasters; provided, that for the duration of such force majeure the party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charged with such default must continue to use all reasonable efforts to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overcome such force majeure.</w:t>
      </w:r>
    </w:p>
    <w:p>
      <w:pPr>
        <w:autoSpaceDN w:val="0"/>
        <w:autoSpaceDE w:val="0"/>
        <w:widowControl/>
        <w:spacing w:line="134" w:lineRule="exact" w:before="136" w:after="0"/>
        <w:ind w:left="0" w:right="4176" w:firstLine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15.10    Entire Agreement. The terms and conditions contained in this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Agreement constitute the entire agreement between the parties and supersede all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previous agreements and understandings, whether oral or written, between the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parties hereto with respect to the subject matter hereof.</w:t>
      </w:r>
    </w:p>
    <w:p>
      <w:pPr>
        <w:autoSpaceDN w:val="0"/>
        <w:autoSpaceDE w:val="0"/>
        <w:widowControl/>
        <w:spacing w:line="136" w:lineRule="exact" w:before="136" w:after="0"/>
        <w:ind w:left="0" w:right="4206" w:firstLine="60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IN WITNESS WHEREOF, the parties hereto have caused this agreement to be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signed by duly authorized officers or representatives as of the date first above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written.</w:t>
      </w:r>
    </w:p>
    <w:p>
      <w:pPr>
        <w:autoSpaceDN w:val="0"/>
        <w:autoSpaceDE w:val="0"/>
        <w:widowControl/>
        <w:spacing w:line="120" w:lineRule="exact" w:before="15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"LICENSEE"                                   D2 TECHNOLOGIES, INC.</w:t>
      </w:r>
    </w:p>
    <w:p>
      <w:pPr>
        <w:autoSpaceDN w:val="0"/>
        <w:autoSpaceDE w:val="0"/>
        <w:widowControl/>
        <w:spacing w:line="120" w:lineRule="exact" w:before="42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            -----------------------------------</w:t>
      </w:r>
    </w:p>
    <w:p>
      <w:pPr>
        <w:autoSpaceDN w:val="0"/>
        <w:tabs>
          <w:tab w:pos="224" w:val="left"/>
        </w:tabs>
        <w:autoSpaceDE w:val="0"/>
        <w:widowControl/>
        <w:spacing w:line="134" w:lineRule="exact" w:before="136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BY: /s/ Dick Swee                            BY: /s/ David Y. Wong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-----------------------------                -------------------------------</w:t>
      </w:r>
    </w:p>
    <w:p>
      <w:pPr>
        <w:autoSpaceDN w:val="0"/>
        <w:autoSpaceDE w:val="0"/>
        <w:widowControl/>
        <w:spacing w:line="134" w:lineRule="exact" w:before="406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Software License                                           D2 Technologies, Inc.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and Maintenance Agreement       August 4, 1997                      CONFIDENTIAL</w:t>
      </w:r>
    </w:p>
    <w:p>
      <w:pPr>
        <w:autoSpaceDN w:val="0"/>
        <w:autoSpaceDE w:val="0"/>
        <w:widowControl/>
        <w:spacing w:line="120" w:lineRule="exact" w:before="150" w:after="0"/>
        <w:ind w:left="15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18</w:t>
      </w:r>
    </w:p>
    <w:p>
      <w:pPr>
        <w:autoSpaceDN w:val="0"/>
        <w:tabs>
          <w:tab w:pos="824" w:val="left"/>
        </w:tabs>
        <w:autoSpaceDE w:val="0"/>
        <w:widowControl/>
        <w:spacing w:line="134" w:lineRule="exact" w:before="406" w:after="0"/>
        <w:ind w:left="0" w:right="432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PRINT NAME: Dick Swee                      PRINT NAME: David Y. Wong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---------------------                      -----------------------</w:t>
      </w:r>
    </w:p>
    <w:p>
      <w:pPr>
        <w:autoSpaceDN w:val="0"/>
        <w:tabs>
          <w:tab w:pos="450" w:val="left"/>
        </w:tabs>
        <w:autoSpaceDE w:val="0"/>
        <w:widowControl/>
        <w:spacing w:line="136" w:lineRule="exact" w:before="134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TITLE: VP Engineering                      TITLE: President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--------------------------                 ------------------------------</w:t>
      </w:r>
    </w:p>
    <w:p>
      <w:pPr>
        <w:autoSpaceDN w:val="0"/>
        <w:autoSpaceDE w:val="0"/>
        <w:widowControl/>
        <w:spacing w:line="134" w:lineRule="exact" w:before="1080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Software License                                           D2 Technologies, Inc.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and Maintenance Agreement       August 4, 1997                      CONFIDENTIAL</w:t>
      </w:r>
    </w:p>
    <w:p>
      <w:pPr>
        <w:autoSpaceDN w:val="0"/>
        <w:autoSpaceDE w:val="0"/>
        <w:widowControl/>
        <w:spacing w:line="120" w:lineRule="exact" w:before="150" w:after="0"/>
        <w:ind w:left="15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19</w:t>
      </w:r>
    </w:p>
    <w:p>
      <w:pPr>
        <w:autoSpaceDN w:val="0"/>
        <w:autoSpaceDE w:val="0"/>
        <w:widowControl/>
        <w:spacing w:line="120" w:lineRule="exact" w:before="420" w:after="0"/>
        <w:ind w:left="0" w:right="6828" w:firstLine="0"/>
        <w:jc w:val="righ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EXHIBIT A</w:t>
      </w:r>
    </w:p>
    <w:p>
      <w:pPr>
        <w:autoSpaceDN w:val="0"/>
        <w:autoSpaceDE w:val="0"/>
        <w:widowControl/>
        <w:spacing w:line="120" w:lineRule="exact" w:before="150" w:after="0"/>
        <w:ind w:left="1724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LICENSED TECHNOLOGY SPECIFICATION</w:t>
      </w:r>
    </w:p>
    <w:p>
      <w:pPr>
        <w:autoSpaceDN w:val="0"/>
        <w:autoSpaceDE w:val="0"/>
        <w:widowControl/>
        <w:spacing w:line="120" w:lineRule="exact" w:before="148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Basic Services:</w:t>
      </w:r>
    </w:p>
    <w:p>
      <w:pPr>
        <w:autoSpaceDN w:val="0"/>
        <w:autoSpaceDE w:val="0"/>
        <w:widowControl/>
        <w:spacing w:line="136" w:lineRule="exact" w:before="136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The Basics Services algorithm group shall include the following list of standard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D2 products with LICENSEE required modifications as specified in the attached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Specification and the Contract for Products and Services, dated August 6, 1997:</w:t>
      </w:r>
    </w:p>
    <w:p>
      <w:pPr>
        <w:autoSpaceDN w:val="0"/>
        <w:autoSpaceDE w:val="0"/>
        <w:widowControl/>
        <w:spacing w:line="136" w:lineRule="exact" w:before="136" w:after="0"/>
        <w:ind w:left="576" w:right="4752" w:firstLine="0"/>
        <w:jc w:val="center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DTMF Detection and Removal Algorithm                  5007-54A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Universal Tone Detection Algorithm                    50030-54A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Multifrequency Tone Detection Algorithm               50028-54A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Tone Generation Algorithm                             50015-54A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Voice Activity Detection and AGC                      50013-54A</w:t>
      </w:r>
    </w:p>
    <w:p>
      <w:pPr>
        <w:autoSpaceDN w:val="0"/>
        <w:autoSpaceDE w:val="0"/>
        <w:widowControl/>
        <w:spacing w:line="136" w:lineRule="exact" w:before="1886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Software License                                           D2 Technologies, Inc.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and Maintenance Agreement       August 4, 1997                      CONFIDENTIAL</w:t>
      </w:r>
    </w:p>
    <w:p>
      <w:pPr>
        <w:autoSpaceDN w:val="0"/>
        <w:autoSpaceDE w:val="0"/>
        <w:widowControl/>
        <w:spacing w:line="120" w:lineRule="exact" w:before="150" w:after="0"/>
        <w:ind w:left="15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20</w:t>
      </w:r>
    </w:p>
    <w:p>
      <w:pPr>
        <w:autoSpaceDN w:val="0"/>
        <w:autoSpaceDE w:val="0"/>
        <w:widowControl/>
        <w:spacing w:line="120" w:lineRule="exact" w:before="420" w:after="0"/>
        <w:ind w:left="2174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Exhibit A continued.</w:t>
      </w:r>
    </w:p>
    <w:p>
      <w:pPr>
        <w:autoSpaceDN w:val="0"/>
        <w:autoSpaceDE w:val="0"/>
        <w:widowControl/>
        <w:spacing w:line="120" w:lineRule="exact" w:before="284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Detailed Signal Processing Algorithm Specification</w:t>
      </w:r>
    </w:p>
    <w:p>
      <w:pPr>
        <w:autoSpaceDN w:val="0"/>
        <w:autoSpaceDE w:val="0"/>
        <w:widowControl/>
        <w:spacing w:line="120" w:lineRule="exact" w:before="15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A.1      HDLC Communications</w:t>
      </w:r>
    </w:p>
    <w:p>
      <w:pPr>
        <w:autoSpaceDN w:val="0"/>
        <w:autoSpaceDE w:val="0"/>
        <w:widowControl/>
        <w:spacing w:line="120" w:lineRule="exact" w:before="15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Not included as Licensed Technology.</w:t>
      </w:r>
    </w:p>
    <w:p>
      <w:pPr>
        <w:autoSpaceDN w:val="0"/>
        <w:autoSpaceDE w:val="0"/>
        <w:widowControl/>
        <w:spacing w:line="120" w:lineRule="exact" w:before="15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A.2      Voice Activity Detection</w:t>
      </w:r>
    </w:p>
    <w:p>
      <w:pPr>
        <w:autoSpaceDN w:val="0"/>
        <w:autoSpaceDE w:val="0"/>
        <w:widowControl/>
        <w:spacing w:line="136" w:lineRule="exact" w:before="132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Voice Activity Detection (VAD) detects voice activity, adapts to background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ambient or line noise as well as the presence of echo, classifies voice activity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as "early" versus "sustained", and assigns an "effort level" to the speaker that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is independent of network loss.</w:t>
      </w:r>
    </w:p>
    <w:p>
      <w:pPr>
        <w:sectPr>
          <w:pgSz w:w="11900" w:h="16840"/>
          <w:pgMar w:top="472" w:right="1440" w:bottom="536" w:left="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This module is used to detect voice activity in the CP Detect state.</w:t>
      </w:r>
    </w:p>
    <w:p>
      <w:pPr>
        <w:autoSpaceDN w:val="0"/>
        <w:autoSpaceDE w:val="0"/>
        <w:widowControl/>
        <w:spacing w:line="120" w:lineRule="exact" w:before="15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A.2.1    Functional requirements:</w:t>
      </w:r>
    </w:p>
    <w:p>
      <w:pPr>
        <w:autoSpaceDN w:val="0"/>
        <w:autoSpaceDE w:val="0"/>
        <w:widowControl/>
        <w:spacing w:line="136" w:lineRule="exact" w:before="132" w:after="0"/>
        <w:ind w:left="0" w:right="432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The Voice Activity Detector discriminates voice activity generated by a caller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from background noise (acoustic and line noise) as well as echo and sidetones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reflected back to the receive voice path. It also provides an "effort level"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quantity that indicates the level of effort of the caller. The functional and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performance requirements are specified to cover a wide range of applications,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such as voice activated recordings (as in voice messaging), outbound call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classification, digital speech interpolation (DSI), and voice conferencing.</w:t>
      </w:r>
    </w:p>
    <w:p>
      <w:pPr>
        <w:autoSpaceDN w:val="0"/>
        <w:autoSpaceDE w:val="0"/>
        <w:widowControl/>
        <w:spacing w:line="136" w:lineRule="exact" w:before="136" w:after="0"/>
        <w:ind w:left="600" w:right="4176" w:hanging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1.       The Voice Activity Detector classifies every block of voice data (8 ms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long) as "port active" (early detect), "speaker active" (port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sustained), and "not active".</w:t>
      </w:r>
    </w:p>
    <w:p>
      <w:pPr>
        <w:autoSpaceDN w:val="0"/>
        <w:autoSpaceDE w:val="0"/>
        <w:widowControl/>
        <w:spacing w:line="134" w:lineRule="exact" w:before="136" w:after="0"/>
        <w:ind w:left="600" w:right="4176" w:hanging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2.       It provides a measurement that approximates the level of effort exerted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by the caller. Such an approximation is made by normalizing the short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term RMS of the voice signal by a longer term RMS value. The "effort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level" varies between -32 dB and 31 dB, and is at 0 dB when the speaker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is speaking at his/her "normal" level.</w:t>
      </w:r>
    </w:p>
    <w:p>
      <w:pPr>
        <w:autoSpaceDN w:val="0"/>
        <w:autoSpaceDE w:val="0"/>
        <w:widowControl/>
        <w:spacing w:line="136" w:lineRule="exact" w:before="136" w:after="0"/>
        <w:ind w:left="600" w:right="4356" w:hanging="60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3.       The Voice Activity Detector adapts to background noise up to -24 dBm.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Adaptation is 200 ms when the noise level drops, and is approximately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1000 ms when noise rises.</w:t>
      </w:r>
    </w:p>
    <w:p>
      <w:pPr>
        <w:autoSpaceDN w:val="0"/>
        <w:tabs>
          <w:tab w:pos="600" w:val="left"/>
        </w:tabs>
        <w:autoSpaceDE w:val="0"/>
        <w:widowControl/>
        <w:spacing w:line="136" w:lineRule="exact" w:before="134" w:after="0"/>
        <w:ind w:left="0" w:right="432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4.       The Voice Activity Detector screens out sidetone or echo as speech up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to an ERL of -26 dB.</w:t>
      </w:r>
    </w:p>
    <w:p>
      <w:pPr>
        <w:autoSpaceDN w:val="0"/>
        <w:autoSpaceDE w:val="0"/>
        <w:widowControl/>
        <w:spacing w:line="136" w:lineRule="exact" w:before="538" w:after="0"/>
        <w:ind w:left="0" w:right="4206" w:firstLine="0"/>
        <w:jc w:val="righ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Software License                                           D2 Technologies, Inc.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and Maintenance Agreement       August 4, 1997                      CONFIDENTIAL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21</w:t>
      </w:r>
    </w:p>
    <w:p>
      <w:pPr>
        <w:autoSpaceDN w:val="0"/>
        <w:autoSpaceDE w:val="0"/>
        <w:widowControl/>
        <w:spacing w:line="120" w:lineRule="exact" w:before="418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A.2.2    Performance Requirements:</w:t>
      </w:r>
    </w:p>
    <w:p>
      <w:pPr>
        <w:autoSpaceDN w:val="0"/>
        <w:autoSpaceDE w:val="0"/>
        <w:widowControl/>
        <w:spacing w:line="136" w:lineRule="exact" w:before="136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The accuracy of the voice Activity detector is measured by the rate of "false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detection" (i.e. classifying noise or echo as voice activity) and "clipping"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(i.e. classifying voice activity as noise or echo) under different ambient noise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and echo conditions. "Port active" detection under different ambient noise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conditions:</w:t>
      </w:r>
    </w:p>
    <w:p>
      <w:pPr>
        <w:autoSpaceDN w:val="0"/>
        <w:autoSpaceDE w:val="0"/>
        <w:widowControl/>
        <w:spacing w:line="134" w:lineRule="exact" w:before="136" w:after="0"/>
        <w:ind w:left="600" w:right="4356" w:hanging="60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1.       No perceptible clipping at quiet to modest noise levels of -50 dBm to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-40 dBm with nominal levels of speech activity (-20 dBm average power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over 2 seconds of speech). No more than 5% of voice onsets is clipped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for noisy conditions (noise level from -40 dBm to -30 dBm).</w:t>
      </w:r>
    </w:p>
    <w:p>
      <w:pPr>
        <w:autoSpaceDN w:val="0"/>
        <w:autoSpaceDE w:val="0"/>
        <w:widowControl/>
        <w:spacing w:line="136" w:lineRule="exact" w:before="136" w:after="0"/>
        <w:ind w:left="600" w:right="4464" w:hanging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2.       No more than 1% of "silence" periods is detected as speech for the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modest noise condition. No more than 2% of "silence" is detected as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port active for noisy conditions.</w:t>
      </w:r>
    </w:p>
    <w:p>
      <w:pPr>
        <w:autoSpaceDN w:val="0"/>
        <w:tabs>
          <w:tab w:pos="602" w:val="left"/>
        </w:tabs>
        <w:autoSpaceDE w:val="0"/>
        <w:widowControl/>
        <w:spacing w:line="134" w:lineRule="exact" w:before="136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3.       The performance goals above is met when noise levels change during the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test.</w:t>
      </w:r>
    </w:p>
    <w:p>
      <w:pPr>
        <w:autoSpaceDN w:val="0"/>
        <w:autoSpaceDE w:val="0"/>
        <w:widowControl/>
        <w:spacing w:line="120" w:lineRule="exact" w:before="15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"Speaker active" detection under different ambient noise conditions:</w:t>
      </w:r>
    </w:p>
    <w:p>
      <w:pPr>
        <w:autoSpaceDN w:val="0"/>
        <w:tabs>
          <w:tab w:pos="600" w:val="left"/>
        </w:tabs>
        <w:autoSpaceDE w:val="0"/>
        <w:widowControl/>
        <w:spacing w:line="136" w:lineRule="exact" w:before="134" w:after="0"/>
        <w:ind w:left="0" w:right="489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1.       Speech activity that lasts more than tSUSTAIN is detected as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"Sustained" or "Speaker Active".</w:t>
      </w:r>
    </w:p>
    <w:p>
      <w:pPr>
        <w:autoSpaceDN w:val="0"/>
        <w:autoSpaceDE w:val="0"/>
        <w:widowControl/>
        <w:spacing w:line="118" w:lineRule="exact" w:before="15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2.       The clipping requirements is better than "Port Activity" detection.</w:t>
      </w:r>
    </w:p>
    <w:p>
      <w:pPr>
        <w:autoSpaceDN w:val="0"/>
        <w:autoSpaceDE w:val="0"/>
        <w:widowControl/>
        <w:spacing w:line="136" w:lineRule="exact" w:before="2" w:after="0"/>
        <w:ind w:left="600" w:right="446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Fewer than 0.5% of onsets/hour (2.5 per hour) for modest noise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condition (-45 dBm) and fewer than 2% (10 per hour) for high noise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condition (-35 dBm) have perceptible clipping.</w:t>
      </w:r>
    </w:p>
    <w:p>
      <w:pPr>
        <w:autoSpaceDN w:val="0"/>
        <w:autoSpaceDE w:val="0"/>
        <w:widowControl/>
        <w:spacing w:line="134" w:lineRule="exact" w:before="136" w:after="0"/>
        <w:ind w:left="600" w:right="4176" w:hanging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3.       False detection performance (i.e., detecting noise as "speaker active")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exceeds those of "port activity" due to tSUSTAIN criteria. No more than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1% (36 seconds per hour) of noise segments is misclassified as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"sustained" for modest noise conditions, and no more than 2% (72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seconds per hour) of "silence" is detected as port active for noisy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conditions.</w:t>
      </w:r>
    </w:p>
    <w:p>
      <w:pPr>
        <w:autoSpaceDN w:val="0"/>
        <w:autoSpaceDE w:val="0"/>
        <w:widowControl/>
        <w:spacing w:line="120" w:lineRule="exact" w:before="15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"Port active" and "Speaker active" detection in the presence of echo:</w:t>
      </w:r>
    </w:p>
    <w:p>
      <w:pPr>
        <w:autoSpaceDN w:val="0"/>
        <w:tabs>
          <w:tab w:pos="600" w:val="left"/>
        </w:tabs>
        <w:autoSpaceDE w:val="0"/>
        <w:widowControl/>
        <w:spacing w:line="134" w:lineRule="exact" w:before="136" w:after="0"/>
        <w:ind w:left="0" w:right="432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1.       Less than 1% of residual echo is detected as "port active" - (i.e. 36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sec. per hour) during normal operation of canceller.</w:t>
      </w:r>
    </w:p>
    <w:p>
      <w:pPr>
        <w:autoSpaceDN w:val="0"/>
        <w:autoSpaceDE w:val="0"/>
        <w:widowControl/>
        <w:spacing w:line="136" w:lineRule="exact" w:before="136" w:after="0"/>
        <w:ind w:left="600" w:right="4176" w:hanging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2.       Less than 0.1 % (i.e. 3.6 sec per hour) of residual echo is detected as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"speaker active" or "port sustained" during normal operation of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canceller.</w:t>
      </w:r>
    </w:p>
    <w:p>
      <w:pPr>
        <w:autoSpaceDN w:val="0"/>
        <w:autoSpaceDE w:val="0"/>
        <w:widowControl/>
        <w:spacing w:line="134" w:lineRule="exact" w:before="136" w:after="0"/>
        <w:ind w:left="0" w:right="4464" w:firstLine="0"/>
        <w:jc w:val="center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3.       Clipping of input speech in the presence of echo is no higher than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clipping in the presence of modest to high level of noise.</w:t>
      </w:r>
    </w:p>
    <w:p>
      <w:pPr>
        <w:autoSpaceDN w:val="0"/>
        <w:autoSpaceDE w:val="0"/>
        <w:widowControl/>
        <w:spacing w:line="136" w:lineRule="exact" w:before="538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Software License                                           D2 Technologies, Inc.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and Maintenance Agreement       August 4, 1997                      CONFIDENTIAL</w:t>
      </w:r>
    </w:p>
    <w:p>
      <w:pPr>
        <w:autoSpaceDN w:val="0"/>
        <w:autoSpaceDE w:val="0"/>
        <w:widowControl/>
        <w:spacing w:line="120" w:lineRule="exact" w:before="284" w:after="0"/>
        <w:ind w:left="15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22</w:t>
      </w:r>
    </w:p>
    <w:p>
      <w:pPr>
        <w:autoSpaceDN w:val="0"/>
        <w:autoSpaceDE w:val="0"/>
        <w:widowControl/>
        <w:spacing w:line="120" w:lineRule="exact" w:before="42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A.3      DTMF Detection</w:t>
      </w:r>
    </w:p>
    <w:p>
      <w:pPr>
        <w:autoSpaceDN w:val="0"/>
        <w:autoSpaceDE w:val="0"/>
        <w:widowControl/>
        <w:spacing w:line="120" w:lineRule="exact" w:before="15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A.3.1    Functional requirements:</w:t>
      </w:r>
    </w:p>
    <w:p>
      <w:pPr>
        <w:autoSpaceDN w:val="0"/>
        <w:autoSpaceDE w:val="0"/>
        <w:widowControl/>
        <w:spacing w:line="134" w:lineRule="exact" w:before="136" w:after="0"/>
        <w:ind w:left="0" w:right="446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Table A-1 specifies the nominal frequencies for the DTMF digits that must be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detected.</w:t>
      </w:r>
    </w:p>
    <w:p>
      <w:pPr>
        <w:autoSpaceDN w:val="0"/>
        <w:autoSpaceDE w:val="0"/>
        <w:widowControl/>
        <w:spacing w:line="136" w:lineRule="exact" w:before="136" w:after="0"/>
        <w:ind w:left="576" w:right="4880" w:firstLine="0"/>
        <w:jc w:val="righ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--------------------------------------------------------------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Nominal High Group Frequencies (Hz)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1209      1336       1477      1633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--------------------------------------------------------------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Nominal        697        1         2          3         A</w:t>
      </w:r>
    </w:p>
    <w:p>
      <w:pPr>
        <w:sectPr>
          <w:pgSz w:w="11900" w:h="16840"/>
          <w:pgMar w:top="488" w:right="1440" w:bottom="520" w:left="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32" w:lineRule="exact" w:before="0" w:after="0"/>
        <w:ind w:left="576" w:right="4880" w:firstLine="0"/>
        <w:jc w:val="righ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Low Group       770        4         5          6         B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Frequencies      852        7         8          9         C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(Hz)          941        *         0          #         D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--------------------------------------------------------------</w:t>
      </w:r>
    </w:p>
    <w:p>
      <w:pPr>
        <w:autoSpaceDN w:val="0"/>
        <w:autoSpaceDE w:val="0"/>
        <w:widowControl/>
        <w:spacing w:line="120" w:lineRule="exact" w:before="150" w:after="0"/>
        <w:ind w:left="165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Table A-1: Nominal DTMF Frequencies</w:t>
      </w:r>
    </w:p>
    <w:p>
      <w:pPr>
        <w:autoSpaceDN w:val="0"/>
        <w:autoSpaceDE w:val="0"/>
        <w:widowControl/>
        <w:spacing w:line="136" w:lineRule="exact" w:before="136" w:after="0"/>
        <w:ind w:left="600" w:right="4752" w:hanging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1.       Detect the presence of all 16 DTMF digits that are produced by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different phones on the market under a broad range of network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conditions.</w:t>
      </w:r>
    </w:p>
    <w:p>
      <w:pPr>
        <w:autoSpaceDN w:val="0"/>
        <w:autoSpaceDE w:val="0"/>
        <w:widowControl/>
        <w:spacing w:line="136" w:lineRule="exact" w:before="132" w:after="0"/>
        <w:ind w:left="600" w:right="4176" w:hanging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2.       DTMF digit information is provided as soon as the minimum duration is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met. This information is called leading edge detection. This allows the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earliest possible response to the digit, such as stopping voice output.</w:t>
      </w:r>
    </w:p>
    <w:p>
      <w:pPr>
        <w:autoSpaceDN w:val="0"/>
        <w:autoSpaceDE w:val="0"/>
        <w:widowControl/>
        <w:spacing w:line="136" w:lineRule="exact" w:before="134" w:after="0"/>
        <w:ind w:left="600" w:right="4320" w:hanging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3.       The trailing edge of a DTMF digit must be detected. This allows the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system to delay any response (such as playing out voice) to the digit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until the user has released the DTMF key. The criteria selected for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trailing edge detection will debounce DTMF digits.</w:t>
      </w:r>
    </w:p>
    <w:p>
      <w:pPr>
        <w:autoSpaceDN w:val="0"/>
        <w:tabs>
          <w:tab w:pos="600" w:val="left"/>
        </w:tabs>
        <w:autoSpaceDE w:val="0"/>
        <w:widowControl/>
        <w:spacing w:line="136" w:lineRule="exact" w:before="132" w:after="0"/>
        <w:ind w:left="0" w:right="432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4.       The DSP reports leading and trailing edge in the 8 ms block that they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are detected.  DTMF events are not buffered.</w:t>
      </w:r>
    </w:p>
    <w:p>
      <w:pPr>
        <w:autoSpaceDN w:val="0"/>
        <w:autoSpaceDE w:val="0"/>
        <w:widowControl/>
        <w:spacing w:line="120" w:lineRule="exact" w:before="15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A.3.2    Performance requirements:</w:t>
      </w:r>
    </w:p>
    <w:p>
      <w:pPr>
        <w:autoSpaceDN w:val="0"/>
        <w:autoSpaceDE w:val="0"/>
        <w:widowControl/>
        <w:spacing w:line="134" w:lineRule="exact" w:before="136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Table A-2 consists of performance requirements taken from EIA-464A and Bellcore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TR-TSY-000181. Also shown is D2's DTMF performance requirements, which is a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superset of the EIA and Bellcore requirements.</w:t>
      </w:r>
    </w:p>
    <w:p>
      <w:pPr>
        <w:autoSpaceDN w:val="0"/>
        <w:autoSpaceDE w:val="0"/>
        <w:widowControl/>
        <w:spacing w:line="136" w:lineRule="exact" w:before="404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Software License                                           D2 Technologies, Inc.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and Maintenance Agreement       August 4, 1997                      CONFIDENTIAL</w:t>
      </w:r>
    </w:p>
    <w:p>
      <w:pPr>
        <w:autoSpaceDN w:val="0"/>
        <w:autoSpaceDE w:val="0"/>
        <w:widowControl/>
        <w:spacing w:line="120" w:lineRule="exact" w:before="284" w:after="0"/>
        <w:ind w:left="15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23</w:t>
      </w:r>
    </w:p>
    <w:p>
      <w:pPr>
        <w:autoSpaceDN w:val="0"/>
        <w:tabs>
          <w:tab w:pos="3524" w:val="left"/>
        </w:tabs>
        <w:autoSpaceDE w:val="0"/>
        <w:widowControl/>
        <w:spacing w:line="136" w:lineRule="exact" w:before="538" w:after="0"/>
        <w:ind w:left="0" w:right="129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--------------------------------------------------------------------------------------------------------------------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Requirement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--------------------------------------------------------------------------------------------------------------------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Characteristic                Bellcore                      EIA/TIA-464A                                 D2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--------------------------------------------------------------------------------------------------------------------</w:t>
      </w:r>
    </w:p>
    <w:p>
      <w:pPr>
        <w:autoSpaceDN w:val="0"/>
        <w:tabs>
          <w:tab w:pos="2174" w:val="left"/>
          <w:tab w:pos="6672" w:val="left"/>
        </w:tabs>
        <w:autoSpaceDE w:val="0"/>
        <w:widowControl/>
        <w:spacing w:line="134" w:lineRule="exact" w:before="136" w:after="0"/>
        <w:ind w:left="0" w:right="144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Frequency Deviation           +/-1.5% must accept;          +/-1.5% must accept;          Configurable choice of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+/-3.5% must reject           +/-3.5% must reject           four sets of must</w:t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accept/must reject:</w:t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+/-2.0% accept to +/-3.0%</w:t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reject; +/-2.5% accept to</w:t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+/-3.5% reject; +/-3.0%</w:t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accept to +/-4.0% reject;</w:t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+/-3.5% accept to +/-4.5%</w:t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reject.</w:t>
      </w:r>
    </w:p>
    <w:p>
      <w:pPr>
        <w:autoSpaceDN w:val="0"/>
        <w:tabs>
          <w:tab w:pos="2174" w:val="left"/>
          <w:tab w:pos="4424" w:val="left"/>
          <w:tab w:pos="6672" w:val="left"/>
        </w:tabs>
        <w:autoSpaceDE w:val="0"/>
        <w:widowControl/>
        <w:spacing w:line="134" w:lineRule="exact" w:before="2" w:after="0"/>
        <w:ind w:left="0" w:right="129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--------------------------------------------------------------------------------------------------------------------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Minimum Tone                  40 ms must accept; 23         40 ms must accept             Configurable from 24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Duration                      ms must reject                                              to 80 ms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--------------------------------------------------------------------------------------------------------------------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Minimum Interdigital          40 ms                         40 ms                         Configurable from 24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Interval                                                                                  to 80 ms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--------------------------------------------------------------------------------------------------------------------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Minimum Cycle Time            93 ms                         93 ms                         Configurable from 48</w:t>
      </w:r>
      <w:r>
        <w:tab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to 160 ms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--------------------------------------------------------------------------------------------------------------------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Accept Levels                 0 to -36 dBm must             0 to -25 dBm must             0 dBm to configurable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accept, -55 dBm must          accept                        minimum (-25 to -45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reject                                                      dBm range)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--------------------------------------------------------------------------------------------------------------------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Twist (ratio of high          -8 to +4 dB                   -8 to +4 dB                   Separately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group power to low)                                                                       configurable positive</w:t>
      </w:r>
      <w:r>
        <w:tab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and negative twists:</w:t>
      </w:r>
      <w:r>
        <w:tab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+/- 4, 6, 8, 10, and 12 dB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--------------------------------------------------------------------------------------------------------------------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Bellcore talkoff tape         Fewer than 670 total          -                             Fewer than 20 talkoffs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talkoffs; fewer than                                        (with default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330 talkoffs of digits 0-                                   configuration of 2.5%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9; fewer than 170                                           to 3.5% frequency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talkoffs of signals *                                       deviation; 40 msec min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and #.                                                      tone duration; +/- 8 dB</w:t>
      </w:r>
      <w:r>
        <w:tab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twists; -45 dBm min</w:t>
      </w:r>
      <w:r>
        <w:tab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accept level)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--------------------------------------------------------------------------------------------------------------------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Mitel talkoff tape            -                             -                             0 talkoffs (with default</w:t>
      </w:r>
      <w:r>
        <w:tab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configuration)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--------------------------------------------------------------------------------------------------------------------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SNR                           23 dB                         15 dB                         15 dB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--------------------------------------------------------------------------------------------------------------------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Impulse Noise                 Fewer than 14 missed          Fewer than 10 errors          Pass both Bellcore and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or split digits in            in 10,000 tones for EIA       EIA/TIA-464A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Bellcore Impulse Noise        test #1; fewer than 500       impulse noise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Tape No. 201                  errors in 10,000 tones        requirements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for test #2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--------------------------------------------------------------------------------------------------------------------</w:t>
      </w:r>
    </w:p>
    <w:p>
      <w:pPr>
        <w:autoSpaceDN w:val="0"/>
        <w:autoSpaceDE w:val="0"/>
        <w:widowControl/>
        <w:spacing w:line="134" w:lineRule="exact" w:before="810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Software License                                           D2 Technologies, Inc.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and Maintenance Agreement       August 4, 1997                      CONFIDENTIAL</w:t>
      </w:r>
    </w:p>
    <w:p>
      <w:pPr>
        <w:autoSpaceDN w:val="0"/>
        <w:autoSpaceDE w:val="0"/>
        <w:widowControl/>
        <w:spacing w:line="120" w:lineRule="exact" w:before="150" w:after="0"/>
        <w:ind w:left="15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24</w:t>
      </w:r>
    </w:p>
    <w:p>
      <w:pPr>
        <w:sectPr>
          <w:pgSz w:w="11900" w:h="16840"/>
          <w:pgMar w:top="458" w:right="1440" w:bottom="958" w:left="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tabs>
          <w:tab w:pos="2174" w:val="left"/>
          <w:tab w:pos="6672" w:val="left"/>
        </w:tabs>
        <w:autoSpaceDE w:val="0"/>
        <w:widowControl/>
        <w:spacing w:line="134" w:lineRule="exact" w:before="0" w:after="0"/>
        <w:ind w:left="0" w:right="129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-------------------------------------------------------------------------------------------------------------------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Echo                          16 dB Signal-to-Echo          10 dB Signal-to-Echo          Pass both Bellcore and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ratio at 20 ms; 24 dB at      ratio at 20 ms                EIA/TIA-464A echo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45 ms                                                       requirements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-------------------------------------------------------------------------------------------------------------------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Dial Tone                     DTMF Detection in the         DTMF Detection in the         Pass both Bellcore and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presence of dial tone         presence of dial tone         EIA/TIA-464A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at -15 dBm per dial           at -16 dBm per dial           requirements for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tone frequency                tone frequency                detection of DTMF</w:t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digits in the presence</w:t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of dial tone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-------------------------------------------------------------------------------------------------------------------</w:t>
      </w:r>
    </w:p>
    <w:p>
      <w:pPr>
        <w:autoSpaceDN w:val="0"/>
        <w:autoSpaceDE w:val="0"/>
        <w:widowControl/>
        <w:spacing w:line="120" w:lineRule="exact" w:before="286" w:after="0"/>
        <w:ind w:left="1424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TABLE A-2: DTMF Performance Requirements</w:t>
      </w:r>
    </w:p>
    <w:p>
      <w:pPr>
        <w:autoSpaceDN w:val="0"/>
        <w:autoSpaceDE w:val="0"/>
        <w:widowControl/>
        <w:spacing w:line="120" w:lineRule="exact" w:before="284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Other performance requirements:</w:t>
      </w:r>
    </w:p>
    <w:p>
      <w:pPr>
        <w:autoSpaceDN w:val="0"/>
        <w:autoSpaceDE w:val="0"/>
        <w:widowControl/>
        <w:spacing w:line="136" w:lineRule="exact" w:before="136" w:after="0"/>
        <w:ind w:left="600" w:right="4176" w:hanging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1.       A leading edge of DTMF digit is signaled during the block in which the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minimum duration is met, and the trailing edge is signaled during the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block in which the minimum debounce interval is met.</w:t>
      </w:r>
    </w:p>
    <w:p>
      <w:pPr>
        <w:autoSpaceDN w:val="0"/>
        <w:autoSpaceDE w:val="0"/>
        <w:widowControl/>
        <w:spacing w:line="134" w:lineRule="exact" w:before="136" w:after="0"/>
        <w:ind w:left="600" w:right="4176" w:hanging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2.       Talk-down: DTMF detection must work reliably in the presence of echo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(for the maximum allowable output voice level) and with varying levels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of DTMF signals (due to network loss). D2's DTMF detector combined with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the echo must meet the performance requirements of Figure A-I in the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presence echo generated by playing pause-removed voice (male and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female) at - 18 dBm ASL (averaged over 3 seconds) over a telephone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circuit with 15 dB echo return loss (ERL).</w:t>
      </w:r>
    </w:p>
    <w:p>
      <w:pPr>
        <w:autoSpaceDN w:val="0"/>
        <w:autoSpaceDE w:val="0"/>
        <w:widowControl/>
        <w:spacing w:line="120" w:lineRule="exact" w:before="286" w:after="0"/>
        <w:ind w:left="2476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INSERT GRAPH</w:t>
      </w:r>
    </w:p>
    <w:p>
      <w:pPr>
        <w:autoSpaceDN w:val="0"/>
        <w:autoSpaceDE w:val="0"/>
        <w:widowControl/>
        <w:spacing w:line="120" w:lineRule="exact" w:before="554" w:after="0"/>
        <w:ind w:left="135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Figure A-1: DTMF Talk-down Acceptance Curve</w:t>
      </w:r>
    </w:p>
    <w:p>
      <w:pPr>
        <w:autoSpaceDN w:val="0"/>
        <w:autoSpaceDE w:val="0"/>
        <w:widowControl/>
        <w:spacing w:line="134" w:lineRule="exact" w:before="136" w:after="0"/>
        <w:ind w:left="600" w:right="4176" w:hanging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3.       Debounce test: Long tones (generated by "hard" key presses) must not be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detected as multiple tones in the presence of echo interference or line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noise. Combined with the echo canceller, the DTMF detector is required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to reliably "debounce" all DTMF digits above -18 dBm in the presence of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voice levels below -15 dBm (ASL) and a telephone circuit with echo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return loss (ERL) of 15 dB.</w:t>
      </w:r>
    </w:p>
    <w:p>
      <w:pPr>
        <w:autoSpaceDN w:val="0"/>
        <w:autoSpaceDE w:val="0"/>
        <w:widowControl/>
        <w:spacing w:line="136" w:lineRule="exact" w:before="538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Software License                                           D2 Technologies, Inc.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and Maintenance Agreement       August 4, 1997                      CONFIDENTIAL</w:t>
      </w:r>
    </w:p>
    <w:p>
      <w:pPr>
        <w:autoSpaceDN w:val="0"/>
        <w:autoSpaceDE w:val="0"/>
        <w:widowControl/>
        <w:spacing w:line="120" w:lineRule="exact" w:before="284" w:after="0"/>
        <w:ind w:left="15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25</w:t>
      </w:r>
    </w:p>
    <w:p>
      <w:pPr>
        <w:autoSpaceDN w:val="0"/>
        <w:autoSpaceDE w:val="0"/>
        <w:widowControl/>
        <w:spacing w:line="134" w:lineRule="exact" w:before="406" w:after="0"/>
        <w:ind w:left="600" w:right="4176" w:hanging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4.       Double-talk talk-off: Many voice processing hardware or semiconductor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manufacturers significantly degrade the "talk-off' performance of their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detector in the presence of voice echo or sidetone to achieve a high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level of talk-down performance. This strategy is acceptable in a pure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digit-in-voice-out scenario, but for voice conferencing or voice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recognition applications, voice could be present in the both the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transmit and receive path. In such cases, the DTMF detector must be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very robust against "talk-off" in double-talk situations. The talk-off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requirements for D2's DTMF detector under double-talk is fewer than 66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talkoffs for the Bellcore talk-off tape.</w:t>
      </w:r>
    </w:p>
    <w:p>
      <w:pPr>
        <w:autoSpaceDN w:val="0"/>
        <w:autoSpaceDE w:val="0"/>
        <w:widowControl/>
        <w:spacing w:line="120" w:lineRule="exact" w:before="15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A.4      Tone Generation</w:t>
      </w:r>
    </w:p>
    <w:p>
      <w:pPr>
        <w:autoSpaceDN w:val="0"/>
        <w:autoSpaceDE w:val="0"/>
        <w:widowControl/>
        <w:spacing w:line="136" w:lineRule="exact" w:before="134" w:after="0"/>
        <w:ind w:left="0" w:right="446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The tone generation module can be programmed to generate any single, dual or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amplitude modulated tone required to meet international telecommunications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specifications. This functionality is provided by the GENF module, which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produces the sum or product of two independently generated sine waves as its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output. Each sine wave can be individually parameterized.</w:t>
      </w:r>
    </w:p>
    <w:p>
      <w:pPr>
        <w:autoSpaceDN w:val="0"/>
        <w:autoSpaceDE w:val="0"/>
        <w:widowControl/>
        <w:spacing w:line="120" w:lineRule="exact" w:before="15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A.4.l    Functional requirements:</w:t>
      </w:r>
    </w:p>
    <w:p>
      <w:pPr>
        <w:autoSpaceDN w:val="0"/>
        <w:autoSpaceDE w:val="0"/>
        <w:widowControl/>
        <w:spacing w:line="134" w:lineRule="exact" w:before="136" w:after="0"/>
        <w:ind w:left="0" w:right="446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The GENF module is designed to generate a wide range of DTMF, Call Progress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Signals, MF Rl/R2, and miscellaneous tones. In order to meet or exceed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international telecommunication specifications, GENF must meet or exceed the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following functional requirements.</w:t>
      </w:r>
    </w:p>
    <w:p>
      <w:pPr>
        <w:autoSpaceDN w:val="0"/>
        <w:autoSpaceDE w:val="0"/>
        <w:widowControl/>
        <w:spacing w:line="136" w:lineRule="exact" w:before="136" w:after="0"/>
        <w:ind w:left="600" w:right="4504" w:hanging="60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1.       Independent arguments shall be supplied for each frequency for dual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tones that GENF generates. Single tones are generated by specifying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that one of the dual tone's frequencies is 0 Hz.</w:t>
      </w:r>
    </w:p>
    <w:p>
      <w:pPr>
        <w:autoSpaceDN w:val="0"/>
        <w:autoSpaceDE w:val="0"/>
        <w:widowControl/>
        <w:spacing w:line="134" w:lineRule="exact" w:before="136" w:after="0"/>
        <w:ind w:left="0" w:right="4176" w:firstLine="0"/>
        <w:jc w:val="center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2.       Independent arguments shall be supplied for the carrier and modulation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frequencies for amplitude modulated tones that GENF generates.</w:t>
      </w:r>
    </w:p>
    <w:p>
      <w:pPr>
        <w:autoSpaceDN w:val="0"/>
        <w:tabs>
          <w:tab w:pos="600" w:val="left"/>
        </w:tabs>
        <w:autoSpaceDE w:val="0"/>
        <w:widowControl/>
        <w:spacing w:line="136" w:lineRule="exact" w:before="134" w:after="0"/>
        <w:ind w:left="0" w:right="432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3.       Arguments shall be supplied that allow the frequency of a tone to be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set in the range of 0 to 4000 Hz in 1 Hz units.</w:t>
      </w:r>
    </w:p>
    <w:p>
      <w:pPr>
        <w:autoSpaceDN w:val="0"/>
        <w:tabs>
          <w:tab w:pos="600" w:val="left"/>
        </w:tabs>
        <w:autoSpaceDE w:val="0"/>
        <w:widowControl/>
        <w:spacing w:line="134" w:lineRule="exact" w:before="136" w:after="0"/>
        <w:ind w:left="0" w:right="432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4.       Arguments shall be supplied that allow the output power to be set in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the range of +3 to -50 dBm in 0.5 dB steps.</w:t>
      </w:r>
    </w:p>
    <w:p>
      <w:pPr>
        <w:autoSpaceDN w:val="0"/>
        <w:tabs>
          <w:tab w:pos="600" w:val="left"/>
        </w:tabs>
        <w:autoSpaceDE w:val="0"/>
        <w:widowControl/>
        <w:spacing w:line="134" w:lineRule="exact" w:before="136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5.       Arguments shall be supplied that allow an amplitude modulated tone's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modulation percentage to be set in the range of 0 to 300% in 1% units.</w:t>
      </w:r>
    </w:p>
    <w:p>
      <w:pPr>
        <w:autoSpaceDN w:val="0"/>
        <w:tabs>
          <w:tab w:pos="600" w:val="left"/>
        </w:tabs>
        <w:autoSpaceDE w:val="0"/>
        <w:widowControl/>
        <w:spacing w:line="136" w:lineRule="exact" w:before="134" w:after="0"/>
        <w:ind w:left="0" w:right="432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6.       The tone duration (make time) shall be specified in 1 ms units. Tone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durations shall be specified in the range of 0 to 8191 ms.</w:t>
      </w:r>
    </w:p>
    <w:p>
      <w:pPr>
        <w:autoSpaceDN w:val="0"/>
        <w:autoSpaceDE w:val="0"/>
        <w:widowControl/>
        <w:spacing w:line="136" w:lineRule="exact" w:before="672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Software License                                           D2 Technologies, Inc.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and Maintenance Agreement       August 4, 1997                      CONFIDENTIAL</w:t>
      </w:r>
    </w:p>
    <w:p>
      <w:pPr>
        <w:sectPr>
          <w:pgSz w:w="11900" w:h="16840"/>
          <w:pgMar w:top="458" w:right="1440" w:bottom="688" w:left="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15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26</w:t>
      </w:r>
    </w:p>
    <w:p>
      <w:pPr>
        <w:autoSpaceDN w:val="0"/>
        <w:tabs>
          <w:tab w:pos="600" w:val="left"/>
        </w:tabs>
        <w:autoSpaceDE w:val="0"/>
        <w:widowControl/>
        <w:spacing w:line="136" w:lineRule="exact" w:before="402" w:after="0"/>
        <w:ind w:left="0" w:right="4608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7.       An unlimited tone duration shall be specified by setting the make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duration to -1.</w:t>
      </w:r>
    </w:p>
    <w:p>
      <w:pPr>
        <w:autoSpaceDN w:val="0"/>
        <w:autoSpaceDE w:val="0"/>
        <w:widowControl/>
        <w:spacing w:line="136" w:lineRule="exact" w:before="136" w:after="0"/>
        <w:ind w:left="600" w:right="4176" w:hanging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8.       The silence duration between tones (break time) shall be specified in 1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ms units. Silence durations shall be specified in the range of 0 to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8191 ms.</w:t>
      </w:r>
    </w:p>
    <w:p>
      <w:pPr>
        <w:autoSpaceDN w:val="0"/>
        <w:tabs>
          <w:tab w:pos="600" w:val="left"/>
        </w:tabs>
        <w:autoSpaceDE w:val="0"/>
        <w:widowControl/>
        <w:spacing w:line="136" w:lineRule="exact" w:before="132" w:after="0"/>
        <w:ind w:left="0" w:right="432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9.       An unlimited silence duration shall be specified by setting the make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duration to -1 and setting both frequencies of a dual tone to 0 Hz.</w:t>
      </w:r>
    </w:p>
    <w:p>
      <w:pPr>
        <w:autoSpaceDN w:val="0"/>
        <w:tabs>
          <w:tab w:pos="600" w:val="left"/>
        </w:tabs>
        <w:autoSpaceDE w:val="0"/>
        <w:widowControl/>
        <w:spacing w:line="134" w:lineRule="exact" w:before="136" w:after="0"/>
        <w:ind w:left="0" w:right="432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10.      The GENF module shall allow tones to be generated that meet or exceed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EIA/TIA-464 requirement for DTMF and call progress tone generation.</w:t>
      </w:r>
    </w:p>
    <w:p>
      <w:pPr>
        <w:autoSpaceDN w:val="0"/>
        <w:autoSpaceDE w:val="0"/>
        <w:widowControl/>
        <w:spacing w:line="136" w:lineRule="exact" w:before="136" w:after="0"/>
        <w:ind w:left="600" w:right="4320" w:hanging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11.      The GENF module shall allow tones to be generated that meet or exceed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CCITT Blue Book Volume VI Fascicle VI.4 recommendations Q.310-Q.490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requirements for MF R1 and R2 tone generation.</w:t>
      </w:r>
    </w:p>
    <w:p>
      <w:pPr>
        <w:autoSpaceDN w:val="0"/>
        <w:tabs>
          <w:tab w:pos="600" w:val="left"/>
        </w:tabs>
        <w:autoSpaceDE w:val="0"/>
        <w:widowControl/>
        <w:spacing w:line="134" w:lineRule="exact" w:before="136" w:after="0"/>
        <w:ind w:left="0" w:right="432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12.      The GENF module shall generate tones with one to three unique cadence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pairs (on/off pairs).</w:t>
      </w:r>
    </w:p>
    <w:p>
      <w:pPr>
        <w:autoSpaceDN w:val="0"/>
        <w:autoSpaceDE w:val="0"/>
        <w:widowControl/>
        <w:spacing w:line="120" w:lineRule="exact" w:before="15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A.4.2    Performance Requirements</w:t>
      </w:r>
    </w:p>
    <w:p>
      <w:pPr>
        <w:autoSpaceDN w:val="0"/>
        <w:autoSpaceDE w:val="0"/>
        <w:widowControl/>
        <w:spacing w:line="120" w:lineRule="exact" w:before="15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1.       Frequency accuracy shall exceed 1 Hz.</w:t>
      </w:r>
    </w:p>
    <w:p>
      <w:pPr>
        <w:autoSpaceDN w:val="0"/>
        <w:autoSpaceDE w:val="0"/>
        <w:widowControl/>
        <w:spacing w:line="118" w:lineRule="exact" w:before="16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2.       Level accuracy shall exceed 0.5 dB.</w:t>
      </w:r>
    </w:p>
    <w:p>
      <w:pPr>
        <w:autoSpaceDN w:val="0"/>
        <w:autoSpaceDE w:val="0"/>
        <w:widowControl/>
        <w:spacing w:line="120" w:lineRule="exact" w:before="16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3.       Timing information shall exceed 1 ms accuracy.</w:t>
      </w:r>
    </w:p>
    <w:p>
      <w:pPr>
        <w:autoSpaceDN w:val="0"/>
        <w:autoSpaceDE w:val="0"/>
        <w:widowControl/>
        <w:spacing w:line="120" w:lineRule="exact" w:before="15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A.5      Universal Tone Detector</w:t>
      </w:r>
    </w:p>
    <w:p>
      <w:pPr>
        <w:autoSpaceDN w:val="0"/>
        <w:autoSpaceDE w:val="0"/>
        <w:widowControl/>
        <w:spacing w:line="120" w:lineRule="exact" w:before="15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A.5.l    Overview</w:t>
      </w:r>
    </w:p>
    <w:p>
      <w:pPr>
        <w:autoSpaceDN w:val="0"/>
        <w:autoSpaceDE w:val="0"/>
        <w:widowControl/>
        <w:spacing w:line="134" w:lineRule="exact" w:before="136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The Universal Tone Detector (UTD) is a high configurable tone detector. By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changing parameters, this algorithm can classify a wide range of single and dual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tone call progress signals generated in a wide variety of countries.</w:t>
      </w:r>
    </w:p>
    <w:p>
      <w:pPr>
        <w:autoSpaceDN w:val="0"/>
        <w:autoSpaceDE w:val="0"/>
        <w:widowControl/>
        <w:spacing w:line="120" w:lineRule="exact" w:before="15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A.5.2    General</w:t>
      </w:r>
    </w:p>
    <w:p>
      <w:pPr>
        <w:autoSpaceDN w:val="0"/>
        <w:autoSpaceDE w:val="0"/>
        <w:widowControl/>
        <w:spacing w:line="136" w:lineRule="exact" w:before="134" w:after="0"/>
        <w:ind w:left="0" w:right="432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Since different tones need different detection heuristics, and tones may have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multiple specifications, each tone is tagged with a tone category identifier.</w:t>
      </w:r>
    </w:p>
    <w:p>
      <w:pPr>
        <w:autoSpaceDN w:val="0"/>
        <w:autoSpaceDE w:val="0"/>
        <w:widowControl/>
        <w:spacing w:line="134" w:lineRule="exact" w:before="810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Software License                                           D2 Technologies, Inc.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and Maintenance Agreement       August 4, 1997                      CONFIDENTIAL</w:t>
      </w:r>
    </w:p>
    <w:p>
      <w:pPr>
        <w:autoSpaceDN w:val="0"/>
        <w:autoSpaceDE w:val="0"/>
        <w:widowControl/>
        <w:spacing w:line="120" w:lineRule="exact" w:before="420" w:after="0"/>
        <w:ind w:left="15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27</w:t>
      </w:r>
    </w:p>
    <w:p>
      <w:pPr>
        <w:autoSpaceDN w:val="0"/>
        <w:tabs>
          <w:tab w:pos="1800" w:val="left"/>
        </w:tabs>
        <w:autoSpaceDE w:val="0"/>
        <w:widowControl/>
        <w:spacing w:line="134" w:lineRule="exact" w:before="540" w:after="0"/>
        <w:ind w:left="1274" w:right="5328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-----------------------------------------------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Tone Category             Call Progress Signal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-----------------------------------------------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                  Modem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2                  FAX CNG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3                  Audible Ringback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4                  Busy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5                  Reorder or Congestion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6                  Number Unobtainable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7                  SIT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8                  Dial tone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9                  Unknown Tone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-----------------------------------------------</w:t>
      </w:r>
    </w:p>
    <w:p>
      <w:pPr>
        <w:autoSpaceDN w:val="0"/>
        <w:autoSpaceDE w:val="0"/>
        <w:widowControl/>
        <w:spacing w:line="120" w:lineRule="exact" w:before="150" w:after="0"/>
        <w:ind w:left="195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Table A-3: Tone Categories</w:t>
      </w:r>
    </w:p>
    <w:p>
      <w:pPr>
        <w:autoSpaceDN w:val="0"/>
        <w:autoSpaceDE w:val="0"/>
        <w:widowControl/>
        <w:spacing w:line="134" w:lineRule="exact" w:before="136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In addition to specifying a tone category, the parameters include a value that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is returned to the application when the tone is detected. This parameter need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not be unique. This allows multiple specifications to report the same tone event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to the application. UTD is table driven. Using this approach, the tone detector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searches parameter tables for a matching tone. When a tone matches, the tone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code determines the heuristics necessary to completely classify the tone. Also,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the tones must be specified in a way that a set of parameters corresponds to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either a single tone, a dual tone, or an amplitude modulated tone.</w:t>
      </w:r>
    </w:p>
    <w:p>
      <w:pPr>
        <w:autoSpaceDN w:val="0"/>
        <w:tabs>
          <w:tab w:pos="1800" w:val="left"/>
        </w:tabs>
        <w:autoSpaceDE w:val="0"/>
        <w:widowControl/>
        <w:spacing w:line="136" w:lineRule="exact" w:before="136" w:after="0"/>
        <w:ind w:left="1724" w:right="590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---------------------------------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Code               Tone Type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---------------------------------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0                 Single Tone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                 Dual Tone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2                 Modulated Tone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---------------------------------</w:t>
      </w:r>
    </w:p>
    <w:p>
      <w:pPr>
        <w:autoSpaceDN w:val="0"/>
        <w:autoSpaceDE w:val="0"/>
        <w:widowControl/>
        <w:spacing w:line="120" w:lineRule="exact" w:before="150" w:after="0"/>
        <w:ind w:left="165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Table A-4: Call Progress Tone Types</w:t>
      </w:r>
    </w:p>
    <w:p>
      <w:pPr>
        <w:autoSpaceDN w:val="0"/>
        <w:autoSpaceDE w:val="0"/>
        <w:widowControl/>
        <w:spacing w:line="120" w:lineRule="exact" w:before="15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A.5.3    General Functional Requirements</w:t>
      </w:r>
    </w:p>
    <w:p>
      <w:pPr>
        <w:autoSpaceDN w:val="0"/>
        <w:autoSpaceDE w:val="0"/>
        <w:widowControl/>
        <w:spacing w:line="134" w:lineRule="exact" w:before="136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UTD functionally combines a single tone detector and a dual/modulated tone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detector into a single module. UTD combines the results of these detectors into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 single result. UTD has the following requirements.</w:t>
      </w:r>
    </w:p>
    <w:p>
      <w:pPr>
        <w:autoSpaceDN w:val="0"/>
        <w:autoSpaceDE w:val="0"/>
        <w:widowControl/>
        <w:spacing w:line="134" w:lineRule="exact" w:before="136" w:after="0"/>
        <w:ind w:left="600" w:right="4176" w:hanging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1.       The DSP shall indicate that the first ringback has started after at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least 400 ms of ringback like signal has been processed, as long as no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other tone type is early detected. If more than one type of tone is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early detected, the first ringback reporting shall be delayed until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either cadence information disqualifies the other types, or tone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precedence is used as a 'tie-breaker'.</w:t>
      </w:r>
    </w:p>
    <w:p>
      <w:pPr>
        <w:sectPr>
          <w:pgSz w:w="11900" w:h="16840"/>
          <w:pgMar w:top="458" w:right="1440" w:bottom="890" w:left="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26" w:lineRule="exact" w:before="0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Software License                                           D2 Technologies, Inc.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and Maintenance Agreement       August 4, 1997                      CONFIDENTIAL</w:t>
      </w:r>
    </w:p>
    <w:p>
      <w:pPr>
        <w:autoSpaceDN w:val="0"/>
        <w:autoSpaceDE w:val="0"/>
        <w:widowControl/>
        <w:spacing w:line="120" w:lineRule="exact" w:before="284" w:after="0"/>
        <w:ind w:left="15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28</w:t>
      </w:r>
    </w:p>
    <w:p>
      <w:pPr>
        <w:autoSpaceDN w:val="0"/>
        <w:tabs>
          <w:tab w:pos="600" w:val="left"/>
        </w:tabs>
        <w:autoSpaceDE w:val="0"/>
        <w:widowControl/>
        <w:spacing w:line="136" w:lineRule="exact" w:before="404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2.       The DSP shall indicate ringback has stopped when ringback is no longer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detected.</w:t>
      </w:r>
    </w:p>
    <w:p>
      <w:pPr>
        <w:autoSpaceDN w:val="0"/>
        <w:autoSpaceDE w:val="0"/>
        <w:widowControl/>
        <w:spacing w:line="136" w:lineRule="exact" w:before="132" w:after="0"/>
        <w:ind w:left="600" w:right="4320" w:hanging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3.       The DSP shall indicate a busy tone has been detected after the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requisite number of make and break intervals have been processed, and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no other tone category is still a candidate for detection.</w:t>
      </w:r>
    </w:p>
    <w:p>
      <w:pPr>
        <w:autoSpaceDN w:val="0"/>
        <w:autoSpaceDE w:val="0"/>
        <w:widowControl/>
        <w:spacing w:line="136" w:lineRule="exact" w:before="136" w:after="0"/>
        <w:ind w:left="600" w:right="4320" w:hanging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4.       The DSP shall indicate a reorder tone has been detected after the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requisite number of make and break intervals have been processed, and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no other tone category is still a candidate for detection.</w:t>
      </w:r>
    </w:p>
    <w:p>
      <w:pPr>
        <w:autoSpaceDN w:val="0"/>
        <w:autoSpaceDE w:val="0"/>
        <w:widowControl/>
        <w:spacing w:line="134" w:lineRule="exact" w:before="136" w:after="0"/>
        <w:ind w:left="600" w:right="4464" w:hanging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5.       The DSP shall indicate a number unobtainable tone has been detected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after the requisite number of make and break intervals have been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processed, and no other tone category is still a candidate for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detection.</w:t>
      </w:r>
    </w:p>
    <w:p>
      <w:pPr>
        <w:autoSpaceDN w:val="0"/>
        <w:autoSpaceDE w:val="0"/>
        <w:widowControl/>
        <w:spacing w:line="134" w:lineRule="exact" w:before="136" w:after="0"/>
        <w:ind w:left="600" w:right="4176" w:hanging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6.       In the event that more than one tone is a candidate for detection,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detection is delayed until all characteristics that may disqualify any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of the candidates are tested (for example, waiting for multiple cadence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pairs to occur). If there is still more than one potential tone after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all differentiating features have been exhausted, then the tone with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the highest precedence is detected. Also, if the tone ceases prior to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singling out one candidate tone, then the tone with the highest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precedence is detected. Precedence is shown in Table A-3.</w:t>
      </w:r>
    </w:p>
    <w:p>
      <w:pPr>
        <w:autoSpaceDN w:val="0"/>
        <w:autoSpaceDE w:val="0"/>
        <w:widowControl/>
        <w:spacing w:line="134" w:lineRule="exact" w:before="136" w:after="0"/>
        <w:ind w:left="600" w:right="4176" w:hanging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7.       The DSP shall supply an early detect flag. This flag shall be valid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after the detector has processed no more than 72 ms of a tone. If more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than one tone category is early detected, then the early detect flag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shall indicate the tone category with the highest precedence.</w:t>
      </w:r>
    </w:p>
    <w:p>
      <w:pPr>
        <w:autoSpaceDN w:val="0"/>
        <w:autoSpaceDE w:val="0"/>
        <w:widowControl/>
        <w:spacing w:line="136" w:lineRule="exact" w:before="136" w:after="0"/>
        <w:ind w:left="600" w:right="4176" w:hanging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8.       The DSP shall indicate that a modem has been detected if a single tone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falls within the specified frequencies for modem tones, the minimum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make interval has been exceeded while the average tone power is in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excess of the minimum power requirement, and no other tone category is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still a candidate for detection.</w:t>
      </w:r>
    </w:p>
    <w:p>
      <w:pPr>
        <w:autoSpaceDN w:val="0"/>
        <w:autoSpaceDE w:val="0"/>
        <w:widowControl/>
        <w:spacing w:line="134" w:lineRule="exact" w:before="136" w:after="0"/>
        <w:ind w:left="600" w:right="4176" w:hanging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9.       The DSP shall indicate that a FAX CNG tone has been detected if a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single tone falls within the specified frequencies for a CNG tone, the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requisite number of on/off cadences have been processed, and no other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tone category is still a candidate for detection.</w:t>
      </w:r>
    </w:p>
    <w:p>
      <w:pPr>
        <w:autoSpaceDN w:val="0"/>
        <w:autoSpaceDE w:val="0"/>
        <w:widowControl/>
        <w:spacing w:line="136" w:lineRule="exact" w:before="134" w:after="0"/>
        <w:ind w:left="600" w:right="4176" w:hanging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10.      The DSP shall indicate that a SIT tone has been detected if at least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two of the three segments of possible SIT tones have been detected for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at least the minimum interval in excess of the minimum power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requirement.</w:t>
      </w:r>
    </w:p>
    <w:p>
      <w:pPr>
        <w:autoSpaceDN w:val="0"/>
        <w:autoSpaceDE w:val="0"/>
        <w:widowControl/>
        <w:spacing w:line="134" w:lineRule="exact" w:before="540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Software License                                           D2 Technologies, Inc.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and Maintenance Agreement       August 4, 1997                      CONFIDENTIAL</w:t>
      </w:r>
    </w:p>
    <w:p>
      <w:pPr>
        <w:autoSpaceDN w:val="0"/>
        <w:autoSpaceDE w:val="0"/>
        <w:widowControl/>
        <w:spacing w:line="120" w:lineRule="exact" w:before="420" w:after="0"/>
        <w:ind w:left="15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29</w:t>
      </w:r>
    </w:p>
    <w:p>
      <w:pPr>
        <w:autoSpaceDN w:val="0"/>
        <w:autoSpaceDE w:val="0"/>
        <w:widowControl/>
        <w:spacing w:line="134" w:lineRule="exact" w:before="406" w:after="0"/>
        <w:ind w:left="600" w:right="4176" w:hanging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11.      The DSP shall indicate that an Unknown tone has been detected when it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has been determined that a tone has been detected that falls within the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specified frequencies for an Unknown tone, the minimum duration has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been exceeded, and the tone does not match and other category tones.</w:t>
      </w:r>
    </w:p>
    <w:p>
      <w:pPr>
        <w:autoSpaceDN w:val="0"/>
        <w:autoSpaceDE w:val="0"/>
        <w:widowControl/>
        <w:spacing w:line="120" w:lineRule="exact" w:before="15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A.5.3.1 TONE DETECTOR PERFORMANCE REQUIREMENTS</w:t>
      </w:r>
    </w:p>
    <w:p>
      <w:pPr>
        <w:autoSpaceDN w:val="0"/>
        <w:autoSpaceDE w:val="0"/>
        <w:widowControl/>
        <w:spacing w:line="120" w:lineRule="exact" w:before="15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A.5.3.1.1 Single Tones</w:t>
      </w:r>
    </w:p>
    <w:p>
      <w:pPr>
        <w:autoSpaceDN w:val="0"/>
        <w:autoSpaceDE w:val="0"/>
        <w:widowControl/>
        <w:spacing w:line="136" w:lineRule="exact" w:before="136" w:after="0"/>
        <w:ind w:left="0" w:right="432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There are four types of parameters that shall be used to control single tone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detection. The variation of each parameter shall be limited by the constraints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listed in Table A-5.</w:t>
      </w:r>
    </w:p>
    <w:p>
      <w:pPr>
        <w:autoSpaceDN w:val="0"/>
        <w:tabs>
          <w:tab w:pos="3000" w:val="left"/>
        </w:tabs>
        <w:autoSpaceDE w:val="0"/>
        <w:widowControl/>
        <w:spacing w:line="136" w:lineRule="exact" w:before="132" w:after="0"/>
        <w:ind w:left="600" w:right="4752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------------------------------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Minimum             Maximum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--------------------------------------------------------------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Frequency                       300 Hz              3300 Hz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--------------------------------------------------------------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Bandwidth                       0 Hz                1800 Hz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--------------------------------------------------------------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Duration                        100 msec            32760 msec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--------------------------------------------------------------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Minimum Power Level             -45 dBm             3 dBm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--------------------------------------------------------------</w:t>
      </w:r>
    </w:p>
    <w:p>
      <w:pPr>
        <w:autoSpaceDN w:val="0"/>
        <w:autoSpaceDE w:val="0"/>
        <w:widowControl/>
        <w:spacing w:line="120" w:lineRule="exact" w:before="150" w:after="0"/>
        <w:ind w:left="1274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Table A-5: Single Tone Detection Constraints</w:t>
      </w:r>
    </w:p>
    <w:p>
      <w:pPr>
        <w:autoSpaceDN w:val="0"/>
        <w:autoSpaceDE w:val="0"/>
        <w:widowControl/>
        <w:spacing w:line="136" w:lineRule="exact" w:before="270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The frequency detection range shall be specified the Frequency and Bandwidth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parameters. Figure A-2 shows the relationship of these parameters. Note that the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bandwidth specification is symmetric about the center frequency. The Frequency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and Bandwidth parameters define a "must detect" range. The detector shall not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use frequency criteria to reject any tones which are within the range specified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Frequency/Bandwidth parameters. Tones whose frequencies are outside but close to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frequency range may be detected.</w:t>
      </w:r>
    </w:p>
    <w:p>
      <w:pPr>
        <w:autoSpaceDN w:val="0"/>
        <w:autoSpaceDE w:val="0"/>
        <w:widowControl/>
        <w:spacing w:line="134" w:lineRule="exact" w:before="540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Software License                                           D2 Technologies, Inc.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and Maintenance Agreement       August 4, 1997                      CONFIDENTIAL</w:t>
      </w:r>
    </w:p>
    <w:p>
      <w:pPr>
        <w:sectPr>
          <w:pgSz w:w="11900" w:h="16840"/>
          <w:pgMar w:top="458" w:right="1440" w:bottom="756" w:left="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15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30</w:t>
      </w:r>
    </w:p>
    <w:p>
      <w:pPr>
        <w:autoSpaceDN w:val="0"/>
        <w:autoSpaceDE w:val="0"/>
        <w:widowControl/>
        <w:spacing w:line="120" w:lineRule="exact" w:before="418" w:after="0"/>
        <w:ind w:left="2476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INSERT GRAPH</w:t>
      </w:r>
    </w:p>
    <w:p>
      <w:pPr>
        <w:autoSpaceDN w:val="0"/>
        <w:tabs>
          <w:tab w:pos="826" w:val="left"/>
        </w:tabs>
        <w:autoSpaceDE w:val="0"/>
        <w:widowControl/>
        <w:spacing w:line="136" w:lineRule="exact" w:before="1078" w:after="0"/>
        <w:ind w:left="0" w:right="504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Figure A-2: Frequency Domain Representation of tone parameters for a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Single Tone</w:t>
      </w:r>
    </w:p>
    <w:p>
      <w:pPr>
        <w:autoSpaceDN w:val="0"/>
        <w:autoSpaceDE w:val="0"/>
        <w:widowControl/>
        <w:spacing w:line="136" w:lineRule="exact" w:before="270" w:after="0"/>
        <w:ind w:left="0" w:right="432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If the Power Level of the detected parameter is greater than the minimum power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specified by the parameters, the signal shall not be rejected by Power Level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heuristics. Duration parameters are used to set the allowable duration of a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tone. Minimum and maximum tone durations may be specified (make durations).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Also, minimum and maximum silence durations between tones may be specified.</w:t>
      </w:r>
    </w:p>
    <w:p>
      <w:pPr>
        <w:autoSpaceDN w:val="0"/>
        <w:autoSpaceDE w:val="0"/>
        <w:widowControl/>
        <w:spacing w:line="120" w:lineRule="exact" w:before="15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A.5.3.1.2         Dual Tones</w:t>
      </w:r>
    </w:p>
    <w:p>
      <w:pPr>
        <w:autoSpaceDN w:val="0"/>
        <w:autoSpaceDE w:val="0"/>
        <w:widowControl/>
        <w:spacing w:line="134" w:lineRule="exact" w:before="136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Dual tones are created by summing two sinusoids. Since each tone can be isolated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in the frequency domain, dual tones are specified as a pair of single tones.</w:t>
      </w:r>
    </w:p>
    <w:p>
      <w:pPr>
        <w:autoSpaceDN w:val="0"/>
        <w:autoSpaceDE w:val="0"/>
        <w:widowControl/>
        <w:spacing w:line="134" w:lineRule="exact" w:before="0" w:after="0"/>
        <w:ind w:left="0" w:right="432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Parameters for each tone of a dual pair use the same constraints as single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tones. Namely, frequency1 is the center frequency of the lower tone, and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bandwidth1 specifies its frequency tolerance. The same is true for frequency2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and bandwidth2 for the high tone. Figure A-3 shows the definition of the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frequency and bandwidth parameters for a dual tone.</w:t>
      </w:r>
    </w:p>
    <w:p>
      <w:pPr>
        <w:autoSpaceDN w:val="0"/>
        <w:autoSpaceDE w:val="0"/>
        <w:widowControl/>
        <w:spacing w:line="120" w:lineRule="exact" w:before="286" w:after="0"/>
        <w:ind w:left="2476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INSERT GRAPH</w:t>
      </w:r>
    </w:p>
    <w:p>
      <w:pPr>
        <w:autoSpaceDN w:val="0"/>
        <w:autoSpaceDE w:val="0"/>
        <w:widowControl/>
        <w:spacing w:line="120" w:lineRule="exact" w:before="958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Figure A-3: Frequency Domain Representation of Tone Parameters for a Dual Tone</w:t>
      </w:r>
    </w:p>
    <w:p>
      <w:pPr>
        <w:autoSpaceDN w:val="0"/>
        <w:autoSpaceDE w:val="0"/>
        <w:widowControl/>
        <w:spacing w:line="136" w:lineRule="exact" w:before="808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Software License                                           D2 Technologies, Inc.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and Maintenance Agreement       August 4, 1997                      CONFIDENTIAL</w:t>
      </w:r>
    </w:p>
    <w:p>
      <w:pPr>
        <w:autoSpaceDN w:val="0"/>
        <w:autoSpaceDE w:val="0"/>
        <w:widowControl/>
        <w:spacing w:line="120" w:lineRule="exact" w:before="418" w:after="0"/>
        <w:ind w:left="15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31</w:t>
      </w:r>
    </w:p>
    <w:p>
      <w:pPr>
        <w:autoSpaceDN w:val="0"/>
        <w:autoSpaceDE w:val="0"/>
        <w:widowControl/>
        <w:spacing w:line="136" w:lineRule="exact" w:before="404" w:after="0"/>
        <w:ind w:left="0" w:right="4356" w:firstLine="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Not all dual tones are detectable by UTD. A dual tone shall detected only when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the difference between the two component frequencies is greater than 10 Hz and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less than 230Hz.</w:t>
      </w:r>
    </w:p>
    <w:p>
      <w:pPr>
        <w:autoSpaceDN w:val="0"/>
        <w:autoSpaceDE w:val="0"/>
        <w:widowControl/>
        <w:spacing w:line="120" w:lineRule="exact" w:before="15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A.5.3.1.3         Amplitude Modulated Tones</w:t>
      </w:r>
    </w:p>
    <w:p>
      <w:pPr>
        <w:autoSpaceDN w:val="0"/>
        <w:autoSpaceDE w:val="0"/>
        <w:widowControl/>
        <w:spacing w:line="136" w:lineRule="exact" w:before="136" w:after="0"/>
        <w:ind w:left="0" w:right="4608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Amplitude modulated tones are created by multiplying two sinusoids. When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analyzed in the frequency domain, a modulated tone looks like three tones.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Figure A-4 shows the frequency spectrum for a modulated tone.</w:t>
      </w:r>
    </w:p>
    <w:p>
      <w:pPr>
        <w:autoSpaceDN w:val="0"/>
        <w:autoSpaceDE w:val="0"/>
        <w:widowControl/>
        <w:spacing w:line="134" w:lineRule="exact" w:before="136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The tone whose frequency is the average of the other tones is the carrier. The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other two tones can be referred to as side lobes. For amplitude modulated tones,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frequencyl and bandwidth1 specify the low sidelobe and its tolerance, while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frequency2 and bandwidth2 specify the high sidelobe and its tolerance.</w:t>
      </w:r>
    </w:p>
    <w:p>
      <w:pPr>
        <w:autoSpaceDN w:val="0"/>
        <w:autoSpaceDE w:val="0"/>
        <w:widowControl/>
        <w:spacing w:line="120" w:lineRule="exact" w:before="150" w:after="0"/>
        <w:ind w:left="2476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INSERT GRAPH</w:t>
      </w:r>
    </w:p>
    <w:p>
      <w:pPr>
        <w:autoSpaceDN w:val="0"/>
        <w:autoSpaceDE w:val="0"/>
        <w:widowControl/>
        <w:spacing w:line="134" w:lineRule="exact" w:before="810" w:after="0"/>
        <w:ind w:left="576" w:right="4752" w:firstLine="0"/>
        <w:jc w:val="center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Figure A-4: Frequency Domain Representation of Tone Parameters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for an Amplitude Modulated Tone</w:t>
      </w:r>
    </w:p>
    <w:p>
      <w:pPr>
        <w:autoSpaceDN w:val="0"/>
        <w:autoSpaceDE w:val="0"/>
        <w:widowControl/>
        <w:spacing w:line="136" w:lineRule="exact" w:before="272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As with dual tones, not all modulated tones will be detected by UTD. Modulated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tones shall be detected if the difference between the carrier frequency and the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sidelobes is between 10 Hz and 230 Hz.</w:t>
      </w:r>
    </w:p>
    <w:p>
      <w:pPr>
        <w:autoSpaceDN w:val="0"/>
        <w:autoSpaceDE w:val="0"/>
        <w:widowControl/>
        <w:spacing w:line="120" w:lineRule="exact" w:before="148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A.5.3.l.4         Precedence</w:t>
      </w:r>
    </w:p>
    <w:p>
      <w:pPr>
        <w:autoSpaceDN w:val="0"/>
        <w:autoSpaceDE w:val="0"/>
        <w:widowControl/>
        <w:spacing w:line="136" w:lineRule="exact" w:before="134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By assigning a detection precedence to the classification process, tone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frequency ranges can overlap. When a tone's parameters fall into a range shared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by two or more signals, the signal is classified as the one with the highest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precedence.</w:t>
      </w:r>
    </w:p>
    <w:p>
      <w:pPr>
        <w:autoSpaceDN w:val="0"/>
        <w:autoSpaceDE w:val="0"/>
        <w:widowControl/>
        <w:spacing w:line="134" w:lineRule="exact" w:before="810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Software License                                           D2 Technologies, Inc.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and Maintenance Agreement       August 4, 1997                      CONFIDENTIAL</w:t>
      </w:r>
    </w:p>
    <w:p>
      <w:pPr>
        <w:autoSpaceDN w:val="0"/>
        <w:autoSpaceDE w:val="0"/>
        <w:widowControl/>
        <w:spacing w:line="118" w:lineRule="exact" w:before="286" w:after="0"/>
        <w:ind w:left="15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32</w:t>
      </w:r>
    </w:p>
    <w:p>
      <w:pPr>
        <w:autoSpaceDN w:val="0"/>
        <w:autoSpaceDE w:val="0"/>
        <w:widowControl/>
        <w:spacing w:line="136" w:lineRule="exact" w:before="404" w:after="0"/>
        <w:ind w:left="1152" w:right="5616" w:firstLine="0"/>
        <w:jc w:val="center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-------------------------------------------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Precedence            Call Progress Signal</w:t>
      </w:r>
    </w:p>
    <w:p>
      <w:pPr>
        <w:sectPr>
          <w:pgSz w:w="11900" w:h="16840"/>
          <w:pgMar w:top="458" w:right="1440" w:bottom="552" w:left="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tabs>
          <w:tab w:pos="1574" w:val="left"/>
          <w:tab w:pos="1576" w:val="left"/>
        </w:tabs>
        <w:autoSpaceDE w:val="0"/>
        <w:widowControl/>
        <w:spacing w:line="134" w:lineRule="exact" w:before="0" w:after="0"/>
        <w:ind w:left="1274" w:right="561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-------------------------------------------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                 Modem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2                 FAX CNG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3                 Audible Ringback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4                 Busy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5                 Reorder or Congestion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6                 Number Unobtainable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7                 SIT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8                 Dial Tone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9                 Unknown Tone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-------------------------------------------</w:t>
      </w:r>
    </w:p>
    <w:p>
      <w:pPr>
        <w:autoSpaceDN w:val="0"/>
        <w:autoSpaceDE w:val="0"/>
        <w:widowControl/>
        <w:spacing w:line="120" w:lineRule="exact" w:before="150" w:after="0"/>
        <w:ind w:left="1574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Table A-6: Tone Detection Precedence</w:t>
      </w:r>
    </w:p>
    <w:p>
      <w:pPr>
        <w:autoSpaceDN w:val="0"/>
        <w:autoSpaceDE w:val="0"/>
        <w:widowControl/>
        <w:spacing w:line="120" w:lineRule="exact" w:before="15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Table A-6 shows the precedence of typical tones that the UTD module detects.</w:t>
      </w:r>
    </w:p>
    <w:p>
      <w:pPr>
        <w:autoSpaceDN w:val="0"/>
        <w:autoSpaceDE w:val="0"/>
        <w:widowControl/>
        <w:spacing w:line="120" w:lineRule="exact" w:before="14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Modem signals have the highest precedence, and Unknown tones have the lowest.</w:t>
      </w:r>
    </w:p>
    <w:p>
      <w:pPr>
        <w:autoSpaceDN w:val="0"/>
        <w:autoSpaceDE w:val="0"/>
        <w:widowControl/>
        <w:spacing w:line="134" w:lineRule="exact" w:before="2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Therefore, the frequency range of unknown tones can safely overlap the other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tone ranges without causing tones to be misclassified. If the range for Unknown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tones is allowed to be the maximum range allowed by the detector, any detected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tone that is unclassified would be designated as Unknown.</w:t>
      </w:r>
    </w:p>
    <w:p>
      <w:pPr>
        <w:autoSpaceDN w:val="0"/>
        <w:autoSpaceDE w:val="0"/>
        <w:widowControl/>
        <w:spacing w:line="120" w:lineRule="exact" w:before="15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A.5.3.1.5         North American Call Progress Signal Detection</w:t>
      </w:r>
    </w:p>
    <w:p>
      <w:pPr>
        <w:autoSpaceDN w:val="0"/>
        <w:autoSpaceDE w:val="0"/>
        <w:widowControl/>
        <w:spacing w:line="120" w:lineRule="exact" w:before="15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Functional Requirements:</w:t>
      </w:r>
    </w:p>
    <w:p>
      <w:pPr>
        <w:autoSpaceDN w:val="0"/>
        <w:autoSpaceDE w:val="0"/>
        <w:widowControl/>
        <w:spacing w:line="134" w:lineRule="exact" w:before="136" w:after="0"/>
        <w:ind w:left="0" w:right="4608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The tables below specify the frequencies, power levels, and cadence of the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Bellcore and EIA-464A call progress tones.</w:t>
      </w:r>
    </w:p>
    <w:p>
      <w:pPr>
        <w:autoSpaceDN w:val="0"/>
        <w:tabs>
          <w:tab w:pos="74" w:val="left"/>
          <w:tab w:pos="150" w:val="left"/>
          <w:tab w:pos="224" w:val="left"/>
          <w:tab w:pos="1724" w:val="left"/>
        </w:tabs>
        <w:autoSpaceDE w:val="0"/>
        <w:widowControl/>
        <w:spacing w:line="134" w:lineRule="exact" w:before="136" w:after="0"/>
        <w:ind w:left="0" w:right="403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--------------------------------------------------------------------------------</w:t>
      </w:r>
      <w:r>
        <w:tab/>
      </w:r>
      <w:r>
        <w:tab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Frequency (Hz)                 Power Level (dBm)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--------------------------------------------------------------------------------</w:t>
      </w:r>
      <w:r>
        <w:tab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Name         350     440     480     620     Per Frequency        Combined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--------------------------------------------------------------------------------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Audible Ring              X       X               -22.5 +/- 1.5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--------------------------------------------------------------------------------</w:t>
      </w:r>
      <w:r>
        <w:tab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Busy                          X       X        -27 +/- 1.5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--------------------------------------------------------------------------------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Dial Tone       X       X                       -17.5 to  -15     -13 to -14.5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--------------------------------------------------------------------------------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Intercept               X               X        -20 +/- 1.5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--------------------------------------------------------------------------------</w:t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Reorder                        X       X        -27 +/- 1.5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--------------------------------------------------------------------------------</w:t>
      </w:r>
    </w:p>
    <w:p>
      <w:pPr>
        <w:autoSpaceDN w:val="0"/>
        <w:autoSpaceDE w:val="0"/>
        <w:widowControl/>
        <w:spacing w:line="120" w:lineRule="exact" w:before="150" w:after="0"/>
        <w:ind w:left="60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Table A-7: Call Progress Tone Frequency and Power Requirements</w:t>
      </w:r>
    </w:p>
    <w:p>
      <w:pPr>
        <w:autoSpaceDN w:val="0"/>
        <w:autoSpaceDE w:val="0"/>
        <w:widowControl/>
        <w:spacing w:line="136" w:lineRule="exact" w:before="538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Software License                                           D2 Technologies, Inc.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and Maintenance Agreement       August 4, 1997                      CONFIDENTIAL</w:t>
      </w:r>
    </w:p>
    <w:p>
      <w:pPr>
        <w:autoSpaceDN w:val="0"/>
        <w:autoSpaceDE w:val="0"/>
        <w:widowControl/>
        <w:spacing w:line="120" w:lineRule="exact" w:before="418" w:after="0"/>
        <w:ind w:left="15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33</w:t>
      </w:r>
    </w:p>
    <w:p>
      <w:pPr>
        <w:autoSpaceDN w:val="0"/>
        <w:tabs>
          <w:tab w:pos="1874" w:val="left"/>
        </w:tabs>
        <w:autoSpaceDE w:val="0"/>
        <w:widowControl/>
        <w:spacing w:line="134" w:lineRule="exact" w:before="406" w:after="0"/>
        <w:ind w:left="0" w:right="403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-------------------------------------------------------------------------------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Audible ring (ring-       repetition of the tone on for 0.8 to 2.2 seconds, and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back)                     off for 2.7 to 4.4 seconds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-------------------------------------------------------------------------------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Busy                      repetition of the tone on for 0.5+/-0.05 seconds, and 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off for 0.5 +/-0.05 seconds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-------------------------------------------------------------------------------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Dial                      steady uninterrupted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-------------------------------------------------------------------------------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Intercept                 repetition of an alternating sequence, of the two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frequencies each being on for 0.16 to 0.30 seconds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with a total cycle time of 0.5 +/-0.05 seconds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-------------------------------------------------------------------------------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Reorder (fast busy)       repetition of the tone on for 0.25+/-0.025 seconds, 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and off for 0.25+/-0.025 seconds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-------------------------------------------------------------------------------</w:t>
      </w:r>
    </w:p>
    <w:p>
      <w:pPr>
        <w:autoSpaceDN w:val="0"/>
        <w:autoSpaceDE w:val="0"/>
        <w:widowControl/>
        <w:spacing w:line="120" w:lineRule="exact" w:before="150" w:after="0"/>
        <w:ind w:left="1574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Table A-8: Call Progress Tone Cadence</w:t>
      </w:r>
    </w:p>
    <w:p>
      <w:pPr>
        <w:autoSpaceDN w:val="0"/>
        <w:autoSpaceDE w:val="0"/>
        <w:widowControl/>
        <w:spacing w:line="120" w:lineRule="exact" w:before="15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Performance Requirements:</w:t>
      </w:r>
    </w:p>
    <w:p>
      <w:pPr>
        <w:autoSpaceDN w:val="0"/>
        <w:autoSpaceDE w:val="0"/>
        <w:widowControl/>
        <w:spacing w:line="136" w:lineRule="exact" w:before="132" w:after="0"/>
        <w:ind w:left="600" w:right="4320" w:hanging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1.       Frequency Deviation: Even though the generator is required to meet a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frequency tolerance per tone of +/-0.5%, the detector needs to allow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for a wider frequency tolerance due to variations in generators and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line distortions. The CP detector detects all tones whose component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frequencies deviate less than 1% from nominal.</w:t>
      </w:r>
    </w:p>
    <w:p>
      <w:pPr>
        <w:autoSpaceDN w:val="0"/>
        <w:tabs>
          <w:tab w:pos="602" w:val="left"/>
        </w:tabs>
        <w:autoSpaceDE w:val="0"/>
        <w:widowControl/>
        <w:spacing w:line="136" w:lineRule="exact" w:before="134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2.       Twist: The CP detector detects all tones whose twist is less than +/-4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dB.</w:t>
      </w:r>
    </w:p>
    <w:p>
      <w:pPr>
        <w:autoSpaceDN w:val="0"/>
        <w:tabs>
          <w:tab w:pos="602" w:val="left"/>
        </w:tabs>
        <w:autoSpaceDE w:val="0"/>
        <w:widowControl/>
        <w:spacing w:line="136" w:lineRule="exact" w:before="132" w:after="0"/>
        <w:ind w:left="0" w:right="432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3.       Dynamic Range:  The CP detector exhibits a minimum dynamic range of 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25 dB.</w:t>
      </w:r>
    </w:p>
    <w:p>
      <w:pPr>
        <w:autoSpaceDN w:val="0"/>
        <w:tabs>
          <w:tab w:pos="600" w:val="left"/>
        </w:tabs>
        <w:autoSpaceDE w:val="0"/>
        <w:widowControl/>
        <w:spacing w:line="134" w:lineRule="exact" w:before="136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4.       Cadence: The CP detector must detect call progress tones whose cadence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is within +/-10%.</w:t>
      </w:r>
    </w:p>
    <w:p>
      <w:pPr>
        <w:autoSpaceDN w:val="0"/>
        <w:tabs>
          <w:tab w:pos="600" w:val="left"/>
        </w:tabs>
        <w:autoSpaceDE w:val="0"/>
        <w:widowControl/>
        <w:spacing w:line="136" w:lineRule="exact" w:before="134" w:after="0"/>
        <w:ind w:left="0" w:right="4608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5.       Talkoff: The CP detector makes no false detections in 12 hours of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testing with voice at -15 to -18 dBm ASL.</w:t>
      </w:r>
    </w:p>
    <w:p>
      <w:pPr>
        <w:autoSpaceDN w:val="0"/>
        <w:autoSpaceDE w:val="0"/>
        <w:widowControl/>
        <w:spacing w:line="120" w:lineRule="exact" w:before="148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A.5.3.1.6         FAX CNG Tone Detection</w:t>
      </w:r>
    </w:p>
    <w:p>
      <w:pPr>
        <w:autoSpaceDN w:val="0"/>
        <w:autoSpaceDE w:val="0"/>
        <w:widowControl/>
        <w:spacing w:line="136" w:lineRule="exact" w:before="136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The standard connection protocol for automatic connection of a FAX modem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requires that the calling FAX modem generate a calling tone (CNG). Hence for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incoming calls, the EVP software has to detect a CNG signal. When CNG is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detected, EVP alerts the Core Processor to redirect the call to a FAX machine or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 FAX modem embedded within the call processing system.</w:t>
      </w:r>
    </w:p>
    <w:p>
      <w:pPr>
        <w:autoSpaceDN w:val="0"/>
        <w:autoSpaceDE w:val="0"/>
        <w:widowControl/>
        <w:spacing w:line="120" w:lineRule="exact" w:before="69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Software License                                           D2 Technologies, Inc.</w:t>
      </w:r>
    </w:p>
    <w:p>
      <w:pPr>
        <w:sectPr>
          <w:pgSz w:w="11900" w:h="16840"/>
          <w:pgMar w:top="458" w:right="1440" w:bottom="552" w:left="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and Maintenance Agreement       August 4, 1997                      CONFIDENTIAL</w:t>
      </w:r>
    </w:p>
    <w:p>
      <w:pPr>
        <w:autoSpaceDN w:val="0"/>
        <w:autoSpaceDE w:val="0"/>
        <w:widowControl/>
        <w:spacing w:line="120" w:lineRule="exact" w:before="284" w:after="0"/>
        <w:ind w:left="15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34</w:t>
      </w:r>
    </w:p>
    <w:p>
      <w:pPr>
        <w:autoSpaceDN w:val="0"/>
        <w:autoSpaceDE w:val="0"/>
        <w:widowControl/>
        <w:spacing w:line="202" w:lineRule="exact" w:before="338" w:after="0"/>
        <w:ind w:left="0" w:right="432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Functional Requirements: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Detect the presence of the FAX calling tone (CNG). A CNG signal is defined as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follows.</w:t>
      </w:r>
    </w:p>
    <w:p>
      <w:pPr>
        <w:autoSpaceDN w:val="0"/>
        <w:autoSpaceDE w:val="0"/>
        <w:widowControl/>
        <w:spacing w:line="120" w:lineRule="exact" w:before="150" w:after="0"/>
        <w:ind w:left="2476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INSERT GRAPH</w:t>
      </w:r>
    </w:p>
    <w:p>
      <w:pPr>
        <w:autoSpaceDN w:val="0"/>
        <w:tabs>
          <w:tab w:pos="1650" w:val="left"/>
        </w:tabs>
        <w:autoSpaceDE w:val="0"/>
        <w:widowControl/>
        <w:spacing w:line="270" w:lineRule="exact" w:before="944" w:after="0"/>
        <w:ind w:left="600" w:right="5040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Figure A-5: Fax calling tone (CNG)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a)       The CNG tone is within 38 Hz of nominal frequency.</w:t>
      </w:r>
    </w:p>
    <w:p>
      <w:pPr>
        <w:autoSpaceDN w:val="0"/>
        <w:autoSpaceDE w:val="0"/>
        <w:widowControl/>
        <w:spacing w:line="120" w:lineRule="exact" w:before="150" w:after="0"/>
        <w:ind w:left="60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b)       The timing tolerance of a CNG tone is +/-15%.</w:t>
      </w:r>
    </w:p>
    <w:p>
      <w:pPr>
        <w:autoSpaceDN w:val="0"/>
        <w:autoSpaceDE w:val="0"/>
        <w:widowControl/>
        <w:spacing w:line="118" w:lineRule="exact" w:before="150" w:after="0"/>
        <w:ind w:left="60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c)       The power of a CNG tone is between 0 and -43 dBm.</w:t>
      </w:r>
    </w:p>
    <w:p>
      <w:pPr>
        <w:autoSpaceDN w:val="0"/>
        <w:tabs>
          <w:tab w:pos="600" w:val="left"/>
        </w:tabs>
        <w:autoSpaceDE w:val="0"/>
        <w:widowControl/>
        <w:spacing w:line="202" w:lineRule="exact" w:before="68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Performance Requirements: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1.       The detector does not miss any CNG signals on a prerecorded tape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containing 50 CNG tone samples collected from S different FAX machines.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2.       The detector does not miss any CNG signals from the same FAX machines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connected to a local CO with a noise level of less than -45 dBm.</w:t>
      </w:r>
    </w:p>
    <w:p>
      <w:pPr>
        <w:autoSpaceDN w:val="0"/>
        <w:autoSpaceDE w:val="0"/>
        <w:widowControl/>
        <w:spacing w:line="134" w:lineRule="exact" w:before="136" w:after="0"/>
        <w:ind w:left="600" w:right="4320" w:hanging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3.       The detector misses less than 0.5% of CNG signals (generated at -10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dBm) when compressed voice is output at a level of-15 dBm or less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(average over 3 seconds) into a network whose ERL is greater than 15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dB.</w:t>
      </w:r>
    </w:p>
    <w:p>
      <w:pPr>
        <w:autoSpaceDN w:val="0"/>
        <w:tabs>
          <w:tab w:pos="600" w:val="left"/>
        </w:tabs>
        <w:autoSpaceDE w:val="0"/>
        <w:widowControl/>
        <w:spacing w:line="180" w:lineRule="exact" w:before="90" w:after="0"/>
        <w:ind w:left="0" w:right="432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4.       The detector does not falsely detect more than 1 CNG tone per 5 hours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of voice (based on Bellcore recorded talk radio voice tapes.)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A.5.3.1.7         Modem Tone Specification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All answering modems that conform to the ITU V.25 answering sequence present a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2100 Hz tone 1.8 to 2.5 seconds after answering the telephone line. Figure A-6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and Figure A-7 show the timing of the answering tone (ANS). In Figure A-6, the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2100 Hz</w:t>
      </w:r>
    </w:p>
    <w:p>
      <w:pPr>
        <w:autoSpaceDN w:val="0"/>
        <w:autoSpaceDE w:val="0"/>
        <w:widowControl/>
        <w:spacing w:line="134" w:lineRule="exact" w:before="810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Software License                                           D2 Technologies, Inc.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and Maintenance Agreement       August 4, 1997                      CONFIDENTIAL</w:t>
      </w:r>
    </w:p>
    <w:p>
      <w:pPr>
        <w:autoSpaceDN w:val="0"/>
        <w:autoSpaceDE w:val="0"/>
        <w:widowControl/>
        <w:spacing w:line="118" w:lineRule="exact" w:before="286" w:after="0"/>
        <w:ind w:left="15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35</w:t>
      </w:r>
    </w:p>
    <w:p>
      <w:pPr>
        <w:autoSpaceDN w:val="0"/>
        <w:autoSpaceDE w:val="0"/>
        <w:widowControl/>
        <w:spacing w:line="136" w:lineRule="exact" w:before="404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tone reverses phase every [tau] intervals. These phase reversals disconnect echo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cancellers and echo suppressors from the network. According to ITU G.164, phase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reversal shall be accomplished such that the phase is within 180 +/-10 degrees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in 1 ms and that the amplitude of the 2100 Hz tone is not more than 3 dB below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its steady state value for more than 400 musec.</w:t>
      </w:r>
    </w:p>
    <w:p>
      <w:pPr>
        <w:autoSpaceDN w:val="0"/>
        <w:autoSpaceDE w:val="0"/>
        <w:widowControl/>
        <w:spacing w:line="120" w:lineRule="exact" w:before="150" w:after="0"/>
        <w:ind w:left="2476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INSERT GRAPH</w:t>
      </w:r>
    </w:p>
    <w:p>
      <w:pPr>
        <w:autoSpaceDN w:val="0"/>
        <w:autoSpaceDE w:val="0"/>
        <w:widowControl/>
        <w:spacing w:line="180" w:lineRule="exact" w:before="898" w:after="0"/>
        <w:ind w:left="0" w:right="4320" w:firstLine="75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Figure A-6: Timing for Answering Modem with Phase Reversal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 timing diagram for an answering modem without phase reversal is shown in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Figure A- 7. The timing is identical with that of phase reversing tone except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for the reversal timing.</w:t>
      </w:r>
    </w:p>
    <w:p>
      <w:pPr>
        <w:autoSpaceDN w:val="0"/>
        <w:autoSpaceDE w:val="0"/>
        <w:widowControl/>
        <w:spacing w:line="120" w:lineRule="exact" w:before="150" w:after="0"/>
        <w:ind w:left="2476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INSERT GRAPH</w:t>
      </w:r>
    </w:p>
    <w:p>
      <w:pPr>
        <w:autoSpaceDN w:val="0"/>
        <w:autoSpaceDE w:val="0"/>
        <w:widowControl/>
        <w:spacing w:line="270" w:lineRule="exact" w:before="540" w:after="0"/>
        <w:ind w:left="0" w:right="4176" w:firstLine="0"/>
        <w:jc w:val="center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Figure A-7: Timing for Answering Modem without Phase Reversal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Table A-9 contains the nominal frequency, power, and duration requirements for</w:t>
      </w:r>
    </w:p>
    <w:p>
      <w:pPr>
        <w:autoSpaceDN w:val="0"/>
        <w:tabs>
          <w:tab w:pos="600" w:val="left"/>
          <w:tab w:pos="2174" w:val="left"/>
        </w:tabs>
        <w:autoSpaceDE w:val="0"/>
        <w:widowControl/>
        <w:spacing w:line="150" w:lineRule="exact" w:before="254" w:after="0"/>
        <w:ind w:left="0" w:right="4320" w:firstLine="0"/>
        <w:jc w:val="left"/>
      </w:pP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------------------------------------------------</w:t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Minimum             Maximum              Unit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---------------------------------------------------------------------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Frequency            2085                2115                 Hz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---------------------------------------------------------------------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Duration             2.6                 4.0                  seconds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---------------------------------------------------------------------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Power                -18.0               -6.0                 dBm0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---------------------------------------------------------------------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generating modem tones as derived from V.25 and G.164.</w:t>
      </w:r>
    </w:p>
    <w:p>
      <w:pPr>
        <w:autoSpaceDN w:val="0"/>
        <w:autoSpaceDE w:val="0"/>
        <w:widowControl/>
        <w:spacing w:line="120" w:lineRule="exact" w:before="150" w:after="0"/>
        <w:ind w:left="1274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Table A-9: Modem Tone Generation Requirements</w:t>
      </w:r>
    </w:p>
    <w:p>
      <w:pPr>
        <w:sectPr>
          <w:pgSz w:w="11900" w:h="16840"/>
          <w:pgMar w:top="458" w:right="1440" w:bottom="620" w:left="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Performance Requirements:</w:t>
      </w:r>
    </w:p>
    <w:p>
      <w:pPr>
        <w:autoSpaceDN w:val="0"/>
        <w:autoSpaceDE w:val="0"/>
        <w:widowControl/>
        <w:spacing w:line="134" w:lineRule="exact" w:before="810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Software License                                           D2 Technologies, Inc.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and Maintenance Agreement       August 4, 1997                      CONFIDENTIAL</w:t>
      </w:r>
    </w:p>
    <w:p>
      <w:pPr>
        <w:autoSpaceDN w:val="0"/>
        <w:autoSpaceDE w:val="0"/>
        <w:widowControl/>
        <w:spacing w:line="120" w:lineRule="exact" w:before="284" w:after="0"/>
        <w:ind w:left="15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36</w:t>
      </w:r>
    </w:p>
    <w:p>
      <w:pPr>
        <w:autoSpaceDN w:val="0"/>
        <w:autoSpaceDE w:val="0"/>
        <w:widowControl/>
        <w:spacing w:line="136" w:lineRule="exact" w:before="406" w:after="0"/>
        <w:ind w:left="600" w:right="4206" w:hanging="60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1.       The detector does not miss any modem answer tone on a pre-recorded tape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containing 50 modem answer tone samples collected from 5 different data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modems.</w:t>
      </w:r>
    </w:p>
    <w:p>
      <w:pPr>
        <w:autoSpaceDN w:val="0"/>
        <w:autoSpaceDE w:val="0"/>
        <w:widowControl/>
        <w:spacing w:line="136" w:lineRule="exact" w:before="136" w:after="0"/>
        <w:ind w:left="600" w:right="4176" w:hanging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2.       The detector does not miss any modem answer tone signals from the same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data modem connected via a local CO with a noise level of less than -45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dBm.</w:t>
      </w:r>
    </w:p>
    <w:p>
      <w:pPr>
        <w:autoSpaceDN w:val="0"/>
        <w:autoSpaceDE w:val="0"/>
        <w:widowControl/>
        <w:spacing w:line="134" w:lineRule="exact" w:before="136" w:after="0"/>
        <w:ind w:left="600" w:right="4176" w:hanging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3.       The detector does not miss more than 0.5% of modem answer tones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(generated at -10 dBm) when compressed voice is played at a level of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-15 dBm (ASL) or lower into a network connection with ERL greater than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15 dB.</w:t>
      </w:r>
    </w:p>
    <w:p>
      <w:pPr>
        <w:autoSpaceDN w:val="0"/>
        <w:autoSpaceDE w:val="0"/>
        <w:widowControl/>
        <w:spacing w:line="136" w:lineRule="exact" w:before="136" w:after="0"/>
        <w:ind w:left="600" w:right="4176" w:hanging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4.       The detector does not falsely detect the presence of a modem answer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tone more than once per 5 hours of voice (using Bellcore recorded talk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radio voice tapes).</w:t>
      </w:r>
    </w:p>
    <w:p>
      <w:pPr>
        <w:autoSpaceDN w:val="0"/>
        <w:autoSpaceDE w:val="0"/>
        <w:widowControl/>
        <w:spacing w:line="134" w:lineRule="exact" w:before="136" w:after="0"/>
        <w:ind w:left="0" w:right="4320" w:firstLine="0"/>
        <w:jc w:val="center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5.       There is no talkdown performance requirement. The near end is always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silent and does not interfere with far end modem ANS signals.</w:t>
      </w:r>
    </w:p>
    <w:p>
      <w:pPr>
        <w:autoSpaceDN w:val="0"/>
        <w:autoSpaceDE w:val="0"/>
        <w:widowControl/>
        <w:spacing w:line="134" w:lineRule="exact" w:before="136" w:after="0"/>
        <w:ind w:left="600" w:right="4320" w:hanging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6.       There shall be fewer than 1 talkoff in 5 hours of call classification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when the detector is programmed with the recommended parameters.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Assuming that each call is resolved within an average time of 10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seconds, there shall be less than 1 talkoff in 1800 calls.</w:t>
      </w:r>
    </w:p>
    <w:p>
      <w:pPr>
        <w:autoSpaceDN w:val="0"/>
        <w:autoSpaceDE w:val="0"/>
        <w:widowControl/>
        <w:spacing w:line="120" w:lineRule="exact" w:before="15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A.5.3.1.8         Three Tone Sequences</w:t>
      </w:r>
    </w:p>
    <w:p>
      <w:pPr>
        <w:autoSpaceDN w:val="0"/>
        <w:autoSpaceDE w:val="0"/>
        <w:widowControl/>
        <w:spacing w:line="134" w:lineRule="exact" w:before="136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Most countries that generate Special Information Tones (SIT) use a three tone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sequence. SIT sequences are generated by various central offices or common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carrier switching points to indicate a problem with the dialed call. A SIT tone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sequence generally precedes a recorded voice announcement such as "the number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you have dialed is no longer in service..." and is provided specifically for the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purpose of detection of the problem type by an automated device.</w:t>
      </w:r>
    </w:p>
    <w:p>
      <w:pPr>
        <w:autoSpaceDN w:val="0"/>
        <w:autoSpaceDE w:val="0"/>
        <w:widowControl/>
        <w:spacing w:line="134" w:lineRule="exact" w:before="136" w:after="0"/>
        <w:ind w:left="0" w:right="432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There are two popular types of SIT sequences. The first type is used mainly in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Europe. It consists of a sequence of three tones of identical durations. The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second type is the one used in North America. There are several North American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SIT sequences that are encoded using various combinations of frequency and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duration for each of the three tones. The encoding has been standardized by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Bellcore.</w:t>
      </w:r>
    </w:p>
    <w:p>
      <w:pPr>
        <w:autoSpaceDN w:val="0"/>
        <w:autoSpaceDE w:val="0"/>
        <w:widowControl/>
        <w:spacing w:line="120" w:lineRule="exact" w:before="15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Performance Requirements:</w:t>
      </w:r>
    </w:p>
    <w:p>
      <w:pPr>
        <w:autoSpaceDN w:val="0"/>
        <w:autoSpaceDE w:val="0"/>
        <w:widowControl/>
        <w:spacing w:line="120" w:lineRule="exact" w:before="15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1.       The UTD shall handle both types of sequences.</w:t>
      </w:r>
    </w:p>
    <w:p>
      <w:pPr>
        <w:autoSpaceDN w:val="0"/>
        <w:tabs>
          <w:tab w:pos="600" w:val="left"/>
        </w:tabs>
        <w:autoSpaceDE w:val="0"/>
        <w:widowControl/>
        <w:spacing w:line="134" w:lineRule="exact" w:before="136" w:after="0"/>
        <w:ind w:left="0" w:right="432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2.       There is no talkdown performance requirement. The near end is always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silent and does not interfere with far end SIT signals.</w:t>
      </w:r>
    </w:p>
    <w:p>
      <w:pPr>
        <w:autoSpaceDN w:val="0"/>
        <w:autoSpaceDE w:val="0"/>
        <w:widowControl/>
        <w:spacing w:line="134" w:lineRule="exact" w:before="946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Software License                                           D2 Technologies, Inc.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and Maintenance Agreement       August 4, 1997                      CONFIDENTIAL</w:t>
      </w:r>
    </w:p>
    <w:p>
      <w:pPr>
        <w:autoSpaceDN w:val="0"/>
        <w:autoSpaceDE w:val="0"/>
        <w:widowControl/>
        <w:spacing w:line="120" w:lineRule="exact" w:before="286" w:after="0"/>
        <w:ind w:left="15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37</w:t>
      </w:r>
    </w:p>
    <w:p>
      <w:pPr>
        <w:autoSpaceDN w:val="0"/>
        <w:autoSpaceDE w:val="0"/>
        <w:widowControl/>
        <w:spacing w:line="134" w:lineRule="exact" w:before="406" w:after="0"/>
        <w:ind w:left="600" w:right="4176" w:hanging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3.       There shall be fewer than 1 talkoff in 5 hours of voice when the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detector is programmed with the recommended parameters. Assuming that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each voice call is has an average of 2 seconds of voice, there shall be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fewer than 1 talkoff in 9000 calls.</w:t>
      </w:r>
    </w:p>
    <w:p>
      <w:pPr>
        <w:autoSpaceDN w:val="0"/>
        <w:autoSpaceDE w:val="0"/>
        <w:widowControl/>
        <w:spacing w:line="120" w:lineRule="exact" w:before="15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A.5.3.1.9         Unknown Tone</w:t>
      </w:r>
    </w:p>
    <w:p>
      <w:pPr>
        <w:autoSpaceDN w:val="0"/>
        <w:autoSpaceDE w:val="0"/>
        <w:widowControl/>
        <w:spacing w:line="136" w:lineRule="exact" w:before="136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Any single tone, dual tone, amplitude modulated tone or single tone sequence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that is not classified as a CP, SIT, CNG or modem ANS tone, shall be reported as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an unknown tone.</w:t>
      </w:r>
    </w:p>
    <w:p>
      <w:pPr>
        <w:autoSpaceDN w:val="0"/>
        <w:autoSpaceDE w:val="0"/>
        <w:widowControl/>
        <w:spacing w:line="120" w:lineRule="exact" w:before="148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Performance Requirements:</w:t>
      </w:r>
    </w:p>
    <w:p>
      <w:pPr>
        <w:autoSpaceDN w:val="0"/>
        <w:autoSpaceDE w:val="0"/>
        <w:widowControl/>
        <w:spacing w:line="120" w:lineRule="exact" w:before="15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1.       Talkdown performance requirement [TBD]</w:t>
      </w:r>
    </w:p>
    <w:p>
      <w:pPr>
        <w:autoSpaceDN w:val="0"/>
        <w:autoSpaceDE w:val="0"/>
        <w:widowControl/>
        <w:spacing w:line="136" w:lineRule="exact" w:before="134" w:after="0"/>
        <w:ind w:left="600" w:right="4176" w:hanging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2.       There shall be fewer than 1 talkoff in 5 hours of voice when the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detector is programmed with the recommended parameters (minimum tone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duration 400 ms). Assuming that each voice call is has an average of 2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seconds of voice, there shall be fewer than 1 talkoff in 9000 calls.</w:t>
      </w:r>
    </w:p>
    <w:p>
      <w:pPr>
        <w:autoSpaceDN w:val="0"/>
        <w:autoSpaceDE w:val="0"/>
        <w:widowControl/>
        <w:spacing w:line="120" w:lineRule="exact" w:before="148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A.6      Multifrequency Tone Detection (MFD)</w:t>
      </w:r>
    </w:p>
    <w:p>
      <w:pPr>
        <w:autoSpaceDN w:val="0"/>
        <w:autoSpaceDE w:val="0"/>
        <w:widowControl/>
        <w:spacing w:line="136" w:lineRule="exact" w:before="136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The MFD algorithm module detects the presence of Rl, R2 Forward, and R2 Backward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Multi frequency (MF) tones under a broad range of network conditions and under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international telecommunications specifications.</w:t>
      </w:r>
    </w:p>
    <w:p>
      <w:pPr>
        <w:autoSpaceDN w:val="0"/>
        <w:autoSpaceDE w:val="0"/>
        <w:widowControl/>
        <w:spacing w:line="120" w:lineRule="exact" w:before="15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A.6.1    Functional requirements:</w:t>
      </w:r>
    </w:p>
    <w:p>
      <w:pPr>
        <w:autoSpaceDN w:val="0"/>
        <w:autoSpaceDE w:val="0"/>
        <w:widowControl/>
        <w:spacing w:line="134" w:lineRule="exact" w:before="136" w:after="0"/>
        <w:ind w:left="0" w:right="432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Table A-10, Table A-11, and Table A-12 specify the nominal frequencies for the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MF digits that must be detected.</w:t>
      </w:r>
    </w:p>
    <w:p>
      <w:pPr>
        <w:autoSpaceDN w:val="0"/>
        <w:autoSpaceDE w:val="0"/>
        <w:widowControl/>
        <w:spacing w:line="136" w:lineRule="exact" w:before="134" w:after="0"/>
        <w:ind w:left="0" w:right="4608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F1 (Hz)                             F2 (Hz) </w:t>
      </w:r>
    </w:p>
    <w:p>
      <w:pPr>
        <w:sectPr>
          <w:pgSz w:w="11900" w:h="16840"/>
          <w:pgMar w:top="458" w:right="1440" w:bottom="552" w:left="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tabs>
          <w:tab w:pos="74" w:val="left"/>
          <w:tab w:pos="674" w:val="left"/>
          <w:tab w:pos="974" w:val="left"/>
        </w:tabs>
        <w:autoSpaceDE w:val="0"/>
        <w:widowControl/>
        <w:spacing w:line="134" w:lineRule="exact" w:before="0" w:after="0"/>
        <w:ind w:left="0" w:right="6048" w:firstLine="0"/>
        <w:jc w:val="left"/>
      </w:pPr>
      <w:r>
        <w:tab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900         1100        1300        1500        1700     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-------------------------------------------------------------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700          1            2           4           7         Spare   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900         --            3           5           8         Spare   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1100         --           --           6           9          KP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1300         --           --          --           0         Spare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1500         --           --          --          --          ST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</w:t>
      </w:r>
    </w:p>
    <w:p>
      <w:pPr>
        <w:autoSpaceDN w:val="0"/>
        <w:autoSpaceDE w:val="0"/>
        <w:widowControl/>
        <w:spacing w:line="120" w:lineRule="exact" w:before="150" w:after="0"/>
        <w:ind w:left="224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Table A-10: Nominal MF R1 Frequencies and corresponding digit definitions</w:t>
      </w:r>
    </w:p>
    <w:p>
      <w:pPr>
        <w:autoSpaceDN w:val="0"/>
        <w:autoSpaceDE w:val="0"/>
        <w:widowControl/>
        <w:spacing w:line="136" w:lineRule="exact" w:before="672" w:after="0"/>
        <w:ind w:left="0" w:right="547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Software License                                           D2 Technologies, Inc.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and Maintenance Agreement       August 4, 1997                      CONFIDENTIAL</w:t>
      </w:r>
    </w:p>
    <w:p>
      <w:pPr>
        <w:autoSpaceDN w:val="0"/>
        <w:autoSpaceDE w:val="0"/>
        <w:widowControl/>
        <w:spacing w:line="120" w:lineRule="exact" w:before="418" w:after="0"/>
        <w:ind w:left="15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38</w:t>
      </w:r>
    </w:p>
    <w:p>
      <w:pPr>
        <w:autoSpaceDN w:val="0"/>
        <w:tabs>
          <w:tab w:pos="674" w:val="left"/>
          <w:tab w:pos="900" w:val="left"/>
        </w:tabs>
        <w:autoSpaceDE w:val="0"/>
        <w:widowControl/>
        <w:spacing w:line="134" w:lineRule="exact" w:before="406" w:after="0"/>
        <w:ind w:left="0" w:right="6048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F1 (Hz)                             F2 (Hz)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1500         1620        1740        1860       1980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-------------------------------------------------------------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1380          1            2           4           7         11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1500         --            3           5           8         12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1620         --           --           6           9         13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1740         --           --          --          10         14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1860         --           --          --          --         15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</w:t>
      </w:r>
    </w:p>
    <w:p>
      <w:pPr>
        <w:autoSpaceDN w:val="0"/>
        <w:autoSpaceDE w:val="0"/>
        <w:widowControl/>
        <w:spacing w:line="134" w:lineRule="exact" w:before="136" w:after="0"/>
        <w:ind w:left="144" w:right="5616" w:firstLine="0"/>
        <w:jc w:val="center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Table A-11: Nominal MF R2 Forward Frequencies and corresponding combination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numbers</w:t>
      </w:r>
    </w:p>
    <w:p>
      <w:pPr>
        <w:autoSpaceDN w:val="0"/>
        <w:tabs>
          <w:tab w:pos="74" w:val="left"/>
          <w:tab w:pos="674" w:val="left"/>
          <w:tab w:pos="900" w:val="left"/>
        </w:tabs>
        <w:autoSpaceDE w:val="0"/>
        <w:widowControl/>
        <w:spacing w:line="134" w:lineRule="exact" w:before="136" w:after="0"/>
        <w:ind w:left="0" w:right="6048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F1 (Hz)                             F2 (Hz)</w:t>
      </w:r>
      <w:r>
        <w:br/>
      </w:r>
      <w:r>
        <w:tab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1020          900         780         660        540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-------------------------------------------------------------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1140          1            2           4           7         11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1020         --            3           5           8         12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900         --           --           6           9         13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780         --           --          --          10         14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660         --           --          --          --         15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</w:t>
      </w:r>
    </w:p>
    <w:p>
      <w:pPr>
        <w:autoSpaceDN w:val="0"/>
        <w:autoSpaceDE w:val="0"/>
        <w:widowControl/>
        <w:spacing w:line="136" w:lineRule="exact" w:before="134" w:after="0"/>
        <w:ind w:left="0" w:right="5616" w:firstLine="0"/>
        <w:jc w:val="center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Table A-12: Nominal MF R2 Backward Frequencies and corresponding combination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numbers</w:t>
      </w:r>
    </w:p>
    <w:p>
      <w:pPr>
        <w:autoSpaceDN w:val="0"/>
        <w:tabs>
          <w:tab w:pos="600" w:val="left"/>
        </w:tabs>
        <w:autoSpaceDE w:val="0"/>
        <w:widowControl/>
        <w:spacing w:line="134" w:lineRule="exact" w:before="136" w:after="0"/>
        <w:ind w:left="0" w:right="590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1.       Be configurable to detect either R1, R2 forward, or R2 backward MF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digits on a per-call basis.</w:t>
      </w:r>
    </w:p>
    <w:p>
      <w:pPr>
        <w:autoSpaceDN w:val="0"/>
        <w:tabs>
          <w:tab w:pos="600" w:val="left"/>
        </w:tabs>
        <w:autoSpaceDE w:val="0"/>
        <w:widowControl/>
        <w:spacing w:line="134" w:lineRule="exact" w:before="136" w:after="0"/>
        <w:ind w:left="0" w:right="576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2.       Detect the presence of all 15 R1, 15 R2 Forward, and 15 R2 Backward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digits under a broad range of network conditions.</w:t>
      </w:r>
    </w:p>
    <w:p>
      <w:pPr>
        <w:autoSpaceDN w:val="0"/>
        <w:autoSpaceDE w:val="0"/>
        <w:widowControl/>
        <w:spacing w:line="134" w:lineRule="exact" w:before="136" w:after="0"/>
        <w:ind w:left="600" w:right="5472" w:hanging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3.       MF digit information is provided as soon as the minimum duration is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met. This information is called leading edge detection. This allows the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earliest possible response to the digit, such as in compelled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signaling.</w:t>
      </w:r>
    </w:p>
    <w:p>
      <w:pPr>
        <w:autoSpaceDN w:val="0"/>
        <w:autoSpaceDE w:val="0"/>
        <w:widowControl/>
        <w:spacing w:line="136" w:lineRule="exact" w:before="134" w:after="0"/>
        <w:ind w:left="600" w:right="5760" w:hanging="60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4.       The trailing edge of a MF digit must be detected. This allows the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system to delay any response (such as in compelled signaling) to the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digit until it is removed. The criteria selected for trailing edge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detection will debounce MF digits.</w:t>
      </w:r>
    </w:p>
    <w:p>
      <w:pPr>
        <w:autoSpaceDN w:val="0"/>
        <w:tabs>
          <w:tab w:pos="600" w:val="left"/>
        </w:tabs>
        <w:autoSpaceDE w:val="0"/>
        <w:widowControl/>
        <w:spacing w:line="134" w:lineRule="exact" w:before="136" w:after="0"/>
        <w:ind w:left="0" w:right="561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5.       The DSP reports leading and trailing edge in the 8 ms block that they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are detected. MF events are not buffered.</w:t>
      </w:r>
    </w:p>
    <w:p>
      <w:pPr>
        <w:autoSpaceDN w:val="0"/>
        <w:autoSpaceDE w:val="0"/>
        <w:widowControl/>
        <w:spacing w:line="136" w:lineRule="exact" w:before="538" w:after="0"/>
        <w:ind w:left="0" w:right="547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Software License                                           D2 Technologies, Inc.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and Maintenance Agreement       August 4, 1997                      CONFIDENTIAL</w:t>
      </w:r>
    </w:p>
    <w:p>
      <w:pPr>
        <w:autoSpaceDN w:val="0"/>
        <w:autoSpaceDE w:val="0"/>
        <w:widowControl/>
        <w:spacing w:line="120" w:lineRule="exact" w:before="284" w:after="0"/>
        <w:ind w:left="15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39</w:t>
      </w:r>
    </w:p>
    <w:p>
      <w:pPr>
        <w:autoSpaceDN w:val="0"/>
        <w:autoSpaceDE w:val="0"/>
        <w:widowControl/>
        <w:spacing w:line="120" w:lineRule="exact" w:before="42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A.6.2 R1 Detection Performance requirements:</w:t>
      </w:r>
    </w:p>
    <w:p>
      <w:pPr>
        <w:autoSpaceDN w:val="0"/>
        <w:autoSpaceDE w:val="0"/>
        <w:widowControl/>
        <w:spacing w:line="134" w:lineRule="exact" w:before="136" w:after="0"/>
        <w:ind w:left="0" w:right="547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Table A- 13 consists of MF R1 tone detection performance requirements taken from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CCITT/ITU Q310-Q331 and Bellcore TR-NWT-000506. Also shown is D2's MF R1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performance requirements, which is a superset of the CCITT and Bellcore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requirements.</w:t>
      </w:r>
    </w:p>
    <w:p>
      <w:pPr>
        <w:autoSpaceDN w:val="0"/>
        <w:tabs>
          <w:tab w:pos="4648" w:val="left"/>
        </w:tabs>
        <w:autoSpaceDE w:val="0"/>
        <w:widowControl/>
        <w:spacing w:line="136" w:lineRule="exact" w:before="404" w:after="0"/>
        <w:ind w:left="0" w:right="273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------------------------------------------------------------------------------------------------------------------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Requirement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------------------------------------------------------------------------------------------------------------------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Characteristic                Bellcore                      CCITT/ITU                     D2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------------------------------------------------------------------------------------------------------------------</w:t>
      </w:r>
    </w:p>
    <w:p>
      <w:pPr>
        <w:autoSpaceDN w:val="0"/>
        <w:tabs>
          <w:tab w:pos="2174" w:val="left"/>
          <w:tab w:pos="6672" w:val="left"/>
        </w:tabs>
        <w:autoSpaceDE w:val="0"/>
        <w:widowControl/>
        <w:spacing w:line="134" w:lineRule="exact" w:before="134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Frequency Deviation           +/-(1.5% + 5 Hz) must         +/-1.5% must accept           Configurable choice of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accept                                                      three sets of must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accept frequency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tolerance: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+/-(1.5% + 5 Hz),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+/-(1.5% + 10 Hz),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+/-(1.5% + 15 Hz)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------------------------------------------------------------------------------------------------------------------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Tone Duration                 KP signal &gt;/= 54 ms           &gt;/=30 ms must accept          Minimum duration is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must accept;                               must reject                                                 steps, from 28 ms up.</w:t>
      </w:r>
    </w:p>
    <w:p>
      <w:pPr>
        <w:autoSpaceDN w:val="0"/>
        <w:autoSpaceDE w:val="0"/>
        <w:widowControl/>
        <w:spacing w:line="136" w:lineRule="exact" w:before="0" w:after="0"/>
        <w:ind w:left="2174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All others: &gt;/=30 ms                                        Can be configured for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must accept; /=30 ms must accept;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must reject                                                 - -------------------------------------------------------------</w:t>
      </w:r>
    </w:p>
    <w:p>
      <w:pPr>
        <w:sectPr>
          <w:pgSz w:w="11900" w:h="16840"/>
          <w:pgMar w:top="458" w:right="80" w:bottom="552" w:left="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tabs>
          <w:tab w:pos="2174" w:val="left"/>
          <w:tab w:pos="8920" w:val="left"/>
        </w:tabs>
        <w:autoSpaceDE w:val="0"/>
        <w:widowControl/>
        <w:spacing w:line="134" w:lineRule="exact" w:before="0" w:after="0"/>
        <w:ind w:left="0" w:right="43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-----------------------------------------------------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Minimum Interdigital          Must accept                   Must accept                   Minimum interdigital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Interval                      interdigital intervals        interdigital intervals        interval is configurable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&gt;/=25 ms.  Must bridge        &gt;/=20 ms                      in 4 ms steps.  Can be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interdigital intervals                                      configured for &gt;/=20 ms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- ------------------------------------------------------------------------------------------------------------------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Minimum Cycle Time            Up to 10 pulses per           -                             &gt;10 pulses per second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second (100 ms cycle                                        (                              time)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------------------------------------------------------------------------------------------------------------------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Accept Levels                 0 to -25 dBm must             -                             Minimum power is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accept                                                      configurable from -25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frequency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------------------------------------------------------------------------------------------------------------------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Twist (ratio of high          group power to low)           accept                        accept                        accept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------------------------------------------------------------------------------------------------------------------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SNR (white noise)             20 dB                         -                             20 dB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------------------------------------------------------------------------------------------------------------------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Impulse Noise                 Fewer than 14 missed          -                             Fewer than 14 missed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or split digits in                                          or split digits in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Bellcore Impulse Noise                                      Bellcore Impulse Noise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Tape No. 201                                                Tape No. 201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------------------------------------------------------------------------------------------------------------------</w:t>
      </w:r>
    </w:p>
    <w:p>
      <w:pPr>
        <w:autoSpaceDN w:val="0"/>
        <w:autoSpaceDE w:val="0"/>
        <w:widowControl/>
        <w:spacing w:line="136" w:lineRule="exact" w:before="268" w:after="0"/>
        <w:ind w:left="0" w:right="547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Software License                                           D2 Technologies, Inc.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and Maintenance Agreement       August 4, 1997                      CONFIDENTIAL</w:t>
      </w:r>
    </w:p>
    <w:p>
      <w:pPr>
        <w:autoSpaceDN w:val="0"/>
        <w:autoSpaceDE w:val="0"/>
        <w:widowControl/>
        <w:spacing w:line="120" w:lineRule="exact" w:before="418" w:after="0"/>
        <w:ind w:left="15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40</w:t>
      </w:r>
    </w:p>
    <w:p>
      <w:pPr>
        <w:autoSpaceDN w:val="0"/>
        <w:tabs>
          <w:tab w:pos="2174" w:val="left"/>
        </w:tabs>
        <w:autoSpaceDE w:val="0"/>
        <w:widowControl/>
        <w:spacing w:line="136" w:lineRule="exact" w:before="404" w:after="0"/>
        <w:ind w:left="0" w:right="273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------------------------------------------------------------------------------------------------------------------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Disturbing Frequencies        Detection in the              -                             Detection in the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presence of 2A-B and                                        presence of 2A-B and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2B-A modulation                                             2B-A modulating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products 28 dB below                                        products 28 dB below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each frequency                                              each frequency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component level of the                                      component level of the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signals.                                                    signals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------------------------------------------------------------------------------------------------------------------</w:t>
      </w:r>
    </w:p>
    <w:p>
      <w:pPr>
        <w:autoSpaceDN w:val="0"/>
        <w:autoSpaceDE w:val="0"/>
        <w:widowControl/>
        <w:spacing w:line="120" w:lineRule="exact" w:before="284" w:after="0"/>
        <w:ind w:left="974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Table A-13: MFD R1 Detection Performance Requirements</w:t>
      </w:r>
    </w:p>
    <w:p>
      <w:pPr>
        <w:autoSpaceDN w:val="0"/>
        <w:autoSpaceDE w:val="0"/>
        <w:widowControl/>
        <w:spacing w:line="120" w:lineRule="exact" w:before="15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A.6.3    R2 Detection Performance Requirements</w:t>
      </w:r>
    </w:p>
    <w:p>
      <w:pPr>
        <w:autoSpaceDN w:val="0"/>
        <w:autoSpaceDE w:val="0"/>
        <w:widowControl/>
        <w:spacing w:line="136" w:lineRule="exact" w:before="136" w:after="0"/>
        <w:ind w:left="0" w:right="561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Table A- 14 shows the MF R2 tone detection performance requirements taken from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CCITT/1TU Q400-490. The MFD module is required to pass all CCITT/ITU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requirements.</w:t>
      </w:r>
    </w:p>
    <w:p>
      <w:pPr>
        <w:autoSpaceDN w:val="0"/>
        <w:autoSpaceDE w:val="0"/>
        <w:widowControl/>
        <w:spacing w:line="134" w:lineRule="exact" w:before="540" w:after="0"/>
        <w:ind w:left="0" w:right="547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Software License                                           D2 Technologies, Inc.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and Maintenance Agreement       August 4, 1997                      CONFIDENTIAL</w:t>
      </w:r>
    </w:p>
    <w:p>
      <w:pPr>
        <w:autoSpaceDN w:val="0"/>
        <w:autoSpaceDE w:val="0"/>
        <w:widowControl/>
        <w:spacing w:line="120" w:lineRule="exact" w:before="286" w:after="0"/>
        <w:ind w:left="15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41</w:t>
      </w:r>
    </w:p>
    <w:p>
      <w:pPr>
        <w:autoSpaceDN w:val="0"/>
        <w:autoSpaceDE w:val="0"/>
        <w:widowControl/>
        <w:spacing w:line="136" w:lineRule="exact" w:before="672" w:after="0"/>
        <w:ind w:left="0" w:right="345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--------------------------------------------------------------------------------------------------------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Characteristic                      CCITT/ITU Requirement               CCITT/ITU Requirement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--------------------------------------------------------------------------------------------------------</w:t>
      </w:r>
    </w:p>
    <w:p>
      <w:pPr>
        <w:autoSpaceDN w:val="0"/>
        <w:tabs>
          <w:tab w:pos="5322" w:val="left"/>
          <w:tab w:pos="5324" w:val="left"/>
        </w:tabs>
        <w:autoSpaceDE w:val="0"/>
        <w:widowControl/>
        <w:spacing w:line="136" w:lineRule="exact" w:before="136" w:after="0"/>
        <w:ind w:left="0" w:right="345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Frequency Deviation                 +/-10 Hz must accept                Configurable choice of three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--------------------------------------------------------------------------------------------------------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sets of must accept frequency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tolerance: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+/-10 Hz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+/-15 Hz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+/-20 Hz</w:t>
      </w:r>
    </w:p>
    <w:p>
      <w:pPr>
        <w:autoSpaceDN w:val="0"/>
        <w:tabs>
          <w:tab w:pos="2624" w:val="left"/>
          <w:tab w:pos="5322" w:val="left"/>
        </w:tabs>
        <w:autoSpaceDE w:val="0"/>
        <w:widowControl/>
        <w:spacing w:line="134" w:lineRule="exact" w:before="136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--------------------------------------------------------------------------------------------------------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Tone Duration                       Must reject signals - -----------------------------------------------------------------------------------------------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---------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Minimum response time for R2        detect delay + generate             detect delay + generate delay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compelled signaling                 delay                                     detect delay + decision             detect delay + decision delay +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delay + generate delay - --------------------------------------------------------------------------------------------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------------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Accept Levels                       -5 dBm0 to -31.5 dBm0 must          Minimum power is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detect;                             configurable from -25 dBm to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-38.5 dBm0 must reject              -45 dBm per frequency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--------------------------------------------------------------------------------------------------------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Twist (ratio of high group          power to low)                       adjacent frequencies;               for adjacent frequencies;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non-adjacent frequencies;           for non-adjacent frequencies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20 ddB twist must reject            20 dB twist must reject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--------------------------------------------------------------------------------------------------------</w:t>
      </w:r>
    </w:p>
    <w:p>
      <w:pPr>
        <w:autoSpaceDN w:val="0"/>
        <w:autoSpaceDE w:val="0"/>
        <w:widowControl/>
        <w:spacing w:line="134" w:lineRule="exact" w:before="810" w:after="0"/>
        <w:ind w:left="0" w:right="547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Software License                                           D2 Technologies, Inc.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and Maintenance Agreement       August 4, 1997                      CONFIDENTIAL</w:t>
      </w:r>
    </w:p>
    <w:p>
      <w:pPr>
        <w:autoSpaceDN w:val="0"/>
        <w:autoSpaceDE w:val="0"/>
        <w:widowControl/>
        <w:spacing w:line="120" w:lineRule="exact" w:before="420" w:after="0"/>
        <w:ind w:left="15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42</w:t>
      </w:r>
    </w:p>
    <w:p>
      <w:pPr>
        <w:autoSpaceDN w:val="0"/>
        <w:autoSpaceDE w:val="0"/>
        <w:widowControl/>
        <w:spacing w:line="120" w:lineRule="exact" w:before="554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--------------------------------------------------------------------------------------------------------</w:t>
      </w:r>
    </w:p>
    <w:p>
      <w:pPr>
        <w:sectPr>
          <w:pgSz w:w="11900" w:h="16840"/>
          <w:pgMar w:top="458" w:right="154" w:bottom="620" w:left="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32" w:lineRule="exact" w:before="0" w:after="0"/>
        <w:ind w:left="2548" w:right="2448" w:hanging="254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Disturbing Frequencies             Must not falsely detect due to       Must not falsely detect due to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any one or more valid R2             any one or more valid R2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frequencies at -55 dBm per           frequencies at -55 dBm per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frequency.                           frequency.</w:t>
      </w:r>
    </w:p>
    <w:p>
      <w:pPr>
        <w:autoSpaceDN w:val="0"/>
        <w:autoSpaceDE w:val="0"/>
        <w:widowControl/>
        <w:spacing w:line="134" w:lineRule="exact" w:before="0" w:after="0"/>
        <w:ind w:left="2548" w:right="2448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In the presence of a valid R2        In the presence of a valid R2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tone, no missed detections and       tone, no missed detections and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no false detections due to any       no false detections due to any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of the remaining frequencies at      of the remaining frequencies at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20 dB below the highest of the       20 dB below the highest of the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MF tone pair.                        MF tone pair.  Must not falsely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Must not falsely detect due to:      detect due to: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1.  Any 1 or 2 pure sine waves,      1.  Any 1 or 2 pure sine waves,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each at -38.5 dBm0, 300-3400         each at -38.5 dBm0, 300-3400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Hz.                                  Hz.</w:t>
      </w:r>
    </w:p>
    <w:p>
      <w:pPr>
        <w:autoSpaceDN w:val="0"/>
        <w:autoSpaceDE w:val="0"/>
        <w:widowControl/>
        <w:spacing w:line="134" w:lineRule="exact" w:before="2" w:after="0"/>
        <w:ind w:left="2548" w:right="2448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2.  Any 1 or 2 pure sine waves,      2.  Any 1 or 2 pure sine waves,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each at -42 dBm, 300-3400 Hz.        each at -42 dBm, 300-3400 Hz.</w:t>
      </w:r>
    </w:p>
    <w:p>
      <w:pPr>
        <w:autoSpaceDN w:val="0"/>
        <w:autoSpaceDE w:val="0"/>
        <w:widowControl/>
        <w:spacing w:line="134" w:lineRule="exact" w:before="2" w:after="0"/>
        <w:ind w:left="2548" w:right="259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3.  Forward detector: Any 2          3.  Forward detector: Any 2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pure sine waves, each at -5          pure sine waves, each at -5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dBm, 330-1150 Hz or 2130-3400        dBm, 330-1150 Hz or 2130-3400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Hz.                                  Hz.</w:t>
      </w:r>
    </w:p>
    <w:p>
      <w:pPr>
        <w:autoSpaceDN w:val="0"/>
        <w:autoSpaceDE w:val="0"/>
        <w:widowControl/>
        <w:spacing w:line="134" w:lineRule="exact" w:before="0" w:after="0"/>
        <w:ind w:left="2548" w:right="259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4.  Backward detector: Any 2         4.  Backward detector: Any 2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pure sine waves, each at -5          pure sine waves, each at -5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dBm, 1300-3400 Hz.                   dBm, 1300-3400 Hz.</w:t>
      </w:r>
    </w:p>
    <w:p>
      <w:pPr>
        <w:autoSpaceDN w:val="0"/>
        <w:tabs>
          <w:tab w:pos="2548" w:val="left"/>
          <w:tab w:pos="2550" w:val="left"/>
        </w:tabs>
        <w:autoSpaceDE w:val="0"/>
        <w:widowControl/>
        <w:spacing w:line="134" w:lineRule="exact" w:before="2" w:after="0"/>
        <w:ind w:left="0" w:right="216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--------------------------------------------------------------------------------------------------------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Transmitted signal interference    Must not falsely detect due to       Must not falsely detect due to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generation of outgoing MF            generation of outgoing MF</w:t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digits.                              digits.</w:t>
      </w:r>
    </w:p>
    <w:p>
      <w:pPr>
        <w:autoSpaceDN w:val="0"/>
        <w:autoSpaceDE w:val="0"/>
        <w:widowControl/>
        <w:spacing w:line="118" w:lineRule="exact" w:before="16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--------------------------------------------------------------------------------------------------------</w:t>
      </w:r>
    </w:p>
    <w:p>
      <w:pPr>
        <w:autoSpaceDN w:val="0"/>
        <w:autoSpaceDE w:val="0"/>
        <w:widowControl/>
        <w:spacing w:line="120" w:lineRule="exact" w:before="286" w:after="0"/>
        <w:ind w:left="974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Table A-14: MFD R2 Detection Performance Requirements</w:t>
      </w:r>
    </w:p>
    <w:p>
      <w:pPr>
        <w:autoSpaceDN w:val="0"/>
        <w:autoSpaceDE w:val="0"/>
        <w:widowControl/>
        <w:spacing w:line="120" w:lineRule="exact" w:before="15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A.7      MFcR2 compelled signaling</w:t>
      </w:r>
    </w:p>
    <w:p>
      <w:pPr>
        <w:autoSpaceDN w:val="0"/>
        <w:autoSpaceDE w:val="0"/>
        <w:widowControl/>
        <w:spacing w:line="134" w:lineRule="exact" w:before="136" w:after="0"/>
        <w:ind w:left="0" w:right="475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In order to pass the CCITT requirements for compelled signal timing, the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following additional requirements are made on the MFD detector:</w:t>
      </w:r>
    </w:p>
    <w:p>
      <w:pPr>
        <w:autoSpaceDN w:val="0"/>
        <w:tabs>
          <w:tab w:pos="600" w:val="left"/>
        </w:tabs>
        <w:autoSpaceDE w:val="0"/>
        <w:widowControl/>
        <w:spacing w:line="134" w:lineRule="exact" w:before="136" w:after="0"/>
        <w:ind w:left="0" w:right="446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1.       The MFD detector shall detect the leading edge of an R2 digit after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processing no more than 24 ms of the digit.</w:t>
      </w:r>
    </w:p>
    <w:p>
      <w:pPr>
        <w:autoSpaceDN w:val="0"/>
        <w:tabs>
          <w:tab w:pos="600" w:val="left"/>
        </w:tabs>
        <w:autoSpaceDE w:val="0"/>
        <w:widowControl/>
        <w:spacing w:line="136" w:lineRule="exact" w:before="134" w:after="0"/>
        <w:ind w:left="0" w:right="432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2.       The MFD detector shall detect the trailing edge of an R2 digit after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processing no more than 16 ms of the silence following the digit.</w:t>
      </w:r>
    </w:p>
    <w:p>
      <w:pPr>
        <w:autoSpaceDN w:val="0"/>
        <w:autoSpaceDE w:val="0"/>
        <w:widowControl/>
        <w:spacing w:line="134" w:lineRule="exact" w:before="540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Software License                                           D2 Technologies, Inc.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and Maintenance Agreement       August 4, 1997                      CONFIDENTIAL</w:t>
      </w:r>
    </w:p>
    <w:p>
      <w:pPr>
        <w:autoSpaceDN w:val="0"/>
        <w:autoSpaceDE w:val="0"/>
        <w:widowControl/>
        <w:spacing w:line="120" w:lineRule="exact" w:before="420" w:after="0"/>
        <w:ind w:left="15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43</w:t>
      </w:r>
    </w:p>
    <w:p>
      <w:pPr>
        <w:autoSpaceDN w:val="0"/>
        <w:autoSpaceDE w:val="0"/>
        <w:widowControl/>
        <w:spacing w:line="120" w:lineRule="exact" w:before="420" w:after="0"/>
        <w:ind w:left="0" w:right="6828" w:firstLine="0"/>
        <w:jc w:val="righ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EXHIBIT B</w:t>
      </w:r>
    </w:p>
    <w:p>
      <w:pPr>
        <w:autoSpaceDN w:val="0"/>
        <w:autoSpaceDE w:val="0"/>
        <w:widowControl/>
        <w:spacing w:line="120" w:lineRule="exact" w:before="150" w:after="0"/>
        <w:ind w:left="1874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LICENSEE PRODUCT DESCRIPTION</w:t>
      </w:r>
    </w:p>
    <w:p>
      <w:pPr>
        <w:autoSpaceDN w:val="0"/>
        <w:autoSpaceDE w:val="0"/>
        <w:widowControl/>
        <w:spacing w:line="120" w:lineRule="exact" w:before="15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Service Resource Module (SRM) for high density programmable switching systems.</w:t>
      </w:r>
    </w:p>
    <w:p>
      <w:pPr>
        <w:autoSpaceDN w:val="0"/>
        <w:autoSpaceDE w:val="0"/>
        <w:widowControl/>
        <w:spacing w:line="134" w:lineRule="exact" w:before="2968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Software License                                           D2 Technologies, Inc.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and Maintenance Agreement       August 4, 1997                      CONFIDENTIAL</w:t>
      </w:r>
    </w:p>
    <w:p>
      <w:pPr>
        <w:autoSpaceDN w:val="0"/>
        <w:autoSpaceDE w:val="0"/>
        <w:widowControl/>
        <w:spacing w:line="120" w:lineRule="exact" w:before="420" w:after="0"/>
        <w:ind w:left="15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44</w:t>
      </w:r>
    </w:p>
    <w:p>
      <w:pPr>
        <w:autoSpaceDN w:val="0"/>
        <w:autoSpaceDE w:val="0"/>
        <w:widowControl/>
        <w:spacing w:line="120" w:lineRule="exact" w:before="420" w:after="0"/>
        <w:ind w:left="0" w:right="6828" w:firstLine="0"/>
        <w:jc w:val="righ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EXHIBIT C</w:t>
      </w:r>
    </w:p>
    <w:p>
      <w:pPr>
        <w:autoSpaceDN w:val="0"/>
        <w:autoSpaceDE w:val="0"/>
        <w:widowControl/>
        <w:spacing w:line="120" w:lineRule="exact" w:before="15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DEVELOPMENT, MAINTENANCE, AND RUNTIME LICENSE FEE SCHEDULE</w:t>
      </w:r>
    </w:p>
    <w:p>
      <w:pPr>
        <w:autoSpaceDN w:val="0"/>
        <w:autoSpaceDE w:val="0"/>
        <w:widowControl/>
        <w:spacing w:line="134" w:lineRule="exact" w:before="270" w:after="0"/>
        <w:ind w:left="0" w:right="432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DEVELOPMENT LICENSE FEES: LICENSED TECHNOLOGY FOR THE BASIC SERVICES SPECIFIED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IN EXHIBIT A</w:t>
      </w:r>
    </w:p>
    <w:p>
      <w:pPr>
        <w:autoSpaceDN w:val="0"/>
        <w:autoSpaceDE w:val="0"/>
        <w:widowControl/>
        <w:spacing w:line="120" w:lineRule="exact" w:before="15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Development license fees are specified in PO #104962.</w:t>
      </w:r>
    </w:p>
    <w:p>
      <w:pPr>
        <w:autoSpaceDN w:val="0"/>
        <w:autoSpaceDE w:val="0"/>
        <w:widowControl/>
        <w:spacing w:line="136" w:lineRule="exact" w:before="136" w:after="0"/>
        <w:ind w:left="0" w:right="432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50% of which has already been paid to D2 and the final 50% to be paid upon the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delivery and acceptance of the Licensed Technology for Basic Services by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Licensee in accordance with Article 4 of this Agreement.</w:t>
      </w:r>
    </w:p>
    <w:p>
      <w:pPr>
        <w:autoSpaceDN w:val="0"/>
        <w:autoSpaceDE w:val="0"/>
        <w:widowControl/>
        <w:spacing w:line="134" w:lineRule="exact" w:before="136" w:after="0"/>
        <w:ind w:left="0" w:right="4608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MAINTENANCE FEES: LICENSED TECHNOLOGY FOR THE BASIC SERVICES SPECIFIED IN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EXHIBIT A</w:t>
      </w:r>
    </w:p>
    <w:p>
      <w:pPr>
        <w:autoSpaceDN w:val="0"/>
        <w:autoSpaceDE w:val="0"/>
        <w:widowControl/>
        <w:spacing w:line="136" w:lineRule="exact" w:before="134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The Maintenance Fee after the expiry of the Warranty period shall be $20,000 per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year, starting from the date after the Warranty period (Contract Year),</w:t>
      </w:r>
    </w:p>
    <w:p>
      <w:pPr>
        <w:sectPr>
          <w:pgSz w:w="11900" w:h="16840"/>
          <w:pgMar w:top="458" w:right="1440" w:bottom="552" w:left="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renewable at the end of each Contract Year.</w:t>
      </w:r>
    </w:p>
    <w:p>
      <w:pPr>
        <w:autoSpaceDN w:val="0"/>
        <w:autoSpaceDE w:val="0"/>
        <w:widowControl/>
        <w:spacing w:line="136" w:lineRule="exact" w:before="132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In the event that during the four consecutive calendar quarters which begin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immediately after the start of a Contract Year, LICENSEE completes payments to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D2 of one hundred thousand dollars in Runtime License Fees under this Agreement,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D2 will apply a credit equaling to 100% of the Maintenance Fee against the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Runtime License Fees of that Contract Year.</w:t>
      </w:r>
    </w:p>
    <w:p>
      <w:pPr>
        <w:autoSpaceDN w:val="0"/>
        <w:autoSpaceDE w:val="0"/>
        <w:widowControl/>
        <w:spacing w:line="136" w:lineRule="exact" w:before="136" w:after="0"/>
        <w:ind w:left="0" w:right="4580" w:firstLine="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In the event that LICENSEE exercises the Buy Out option for Runtime License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Fees, there shall be no Maintenance Fee for the first three years after the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expiry of the Warranty period.</w:t>
      </w:r>
    </w:p>
    <w:p>
      <w:pPr>
        <w:autoSpaceDN w:val="0"/>
        <w:autoSpaceDE w:val="0"/>
        <w:widowControl/>
        <w:spacing w:line="134" w:lineRule="exact" w:before="136" w:after="0"/>
        <w:ind w:left="0" w:right="4608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RUNTIME LICENSE FEES: LICENSED TECHNOLOGY FOR BASIC SERVICES SPECIFIED IN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EXHIBIT A AND SIMPLE CONFERENCING TECHNOLOGY</w:t>
      </w:r>
    </w:p>
    <w:p>
      <w:pPr>
        <w:autoSpaceDN w:val="0"/>
        <w:autoSpaceDE w:val="0"/>
        <w:widowControl/>
        <w:spacing w:line="136" w:lineRule="exact" w:before="136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 runtime license fee shall be paid for each SRM in the Licensee Product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(Exhibit B) which contains the Licensed Technology for Basic Services and simple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conferencing which does not require network echo cancellation technology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(Exhibit A) sold by LICENSEE. Licensee Products which do not run the Licensed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Technology are not subject to runtime license fees.</w:t>
      </w:r>
    </w:p>
    <w:p>
      <w:pPr>
        <w:autoSpaceDN w:val="0"/>
        <w:autoSpaceDE w:val="0"/>
        <w:widowControl/>
        <w:spacing w:line="134" w:lineRule="exact" w:before="136" w:after="0"/>
        <w:ind w:left="0" w:right="446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The runtime license fee is based on the number of ports of service that a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customer can expect the SRM to provide. As such, this runtime license fee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calculation may be used for an SRM with any number of DSP processors (DSPs),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with any MIPS</w:t>
      </w:r>
    </w:p>
    <w:p>
      <w:pPr>
        <w:autoSpaceDN w:val="0"/>
        <w:autoSpaceDE w:val="0"/>
        <w:widowControl/>
        <w:spacing w:line="136" w:lineRule="exact" w:before="538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Software License                                           D2 Technologies, Inc.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and Maintenance Agreement       August 4, 1997                      CONFIDENTIAL</w:t>
      </w:r>
    </w:p>
    <w:p>
      <w:pPr>
        <w:autoSpaceDN w:val="0"/>
        <w:autoSpaceDE w:val="0"/>
        <w:widowControl/>
        <w:spacing w:line="120" w:lineRule="exact" w:before="420" w:after="0"/>
        <w:ind w:left="15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45</w:t>
      </w:r>
    </w:p>
    <w:p>
      <w:pPr>
        <w:autoSpaceDN w:val="0"/>
        <w:autoSpaceDE w:val="0"/>
        <w:widowControl/>
        <w:spacing w:line="136" w:lineRule="exact" w:before="402" w:after="0"/>
        <w:ind w:left="0" w:right="446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performance rating, as long as it is from the TI TMS320C54x, TMS320C55x, or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TMS320C6x processor family.</w:t>
      </w:r>
    </w:p>
    <w:p>
      <w:pPr>
        <w:autoSpaceDN w:val="0"/>
        <w:autoSpaceDE w:val="0"/>
        <w:widowControl/>
        <w:spacing w:line="120" w:lineRule="exact" w:before="15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Fee_per_SRM = Fee_per_Port * DSPs_per_SRM * Average_Ports_per_DSP</w:t>
      </w:r>
    </w:p>
    <w:p>
      <w:pPr>
        <w:autoSpaceDN w:val="0"/>
        <w:autoSpaceDE w:val="0"/>
        <w:widowControl/>
        <w:spacing w:line="120" w:lineRule="exact" w:before="15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Where:</w:t>
      </w:r>
    </w:p>
    <w:p>
      <w:pPr>
        <w:autoSpaceDN w:val="0"/>
        <w:autoSpaceDE w:val="0"/>
        <w:widowControl/>
        <w:spacing w:line="136" w:lineRule="exact" w:before="132" w:after="0"/>
        <w:ind w:left="600" w:right="547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Fee_per_SRM is the runtime license fee for each SRM.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Fee_per_Port is on Table 1. </w:t>
      </w:r>
    </w:p>
    <w:p>
      <w:pPr>
        <w:autoSpaceDN w:val="0"/>
        <w:autoSpaceDE w:val="0"/>
        <w:widowControl/>
        <w:spacing w:line="136" w:lineRule="exact" w:before="0" w:after="0"/>
        <w:ind w:left="600" w:right="590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DSPs_per_SRM is the number of DSPs on each SRM.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Average_Ports_per_DSP is defined below.</w:t>
      </w:r>
    </w:p>
    <w:p>
      <w:pPr>
        <w:autoSpaceDN w:val="0"/>
        <w:tabs>
          <w:tab w:pos="1200" w:val="left"/>
          <w:tab w:pos="1274" w:val="left"/>
          <w:tab w:pos="1350" w:val="left"/>
          <w:tab w:pos="1500" w:val="left"/>
        </w:tabs>
        <w:autoSpaceDE w:val="0"/>
        <w:widowControl/>
        <w:spacing w:line="134" w:lineRule="exact" w:before="136" w:after="0"/>
        <w:ind w:left="600" w:right="504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-----------------------------------------------------------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total quantity of processors licensed          Fee_per_port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-----------------------------------------------------------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1-5,000                               $2.00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-----------------------------------------------------------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5,001 - 25,000                           $1.00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-----------------------------------------------------------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25,001 - 50,000                           $0.75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-----------------------------------------------------------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5,001 - 75,000                           $0.50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-----------------------------------------------------------</w:t>
      </w:r>
      <w:r>
        <w:br/>
      </w:r>
      <w:r>
        <w:tab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&gt; 75,000                                $0.00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-----------------------------------------------------------</w:t>
      </w:r>
    </w:p>
    <w:p>
      <w:pPr>
        <w:autoSpaceDN w:val="0"/>
        <w:autoSpaceDE w:val="0"/>
        <w:widowControl/>
        <w:spacing w:line="120" w:lineRule="exact" w:before="150" w:after="0"/>
        <w:ind w:left="2174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Table 1. Fee per port</w:t>
      </w:r>
    </w:p>
    <w:p>
      <w:pPr>
        <w:autoSpaceDN w:val="0"/>
        <w:autoSpaceDE w:val="0"/>
        <w:widowControl/>
        <w:spacing w:line="136" w:lineRule="exact" w:before="268" w:after="0"/>
        <w:ind w:left="0" w:right="4280" w:firstLine="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If LICENSEE commits to purchase licenses for a minimum of 10,000 processors for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the first year after first customer shipments, the fee_per_port will be reduced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for $1.00 for the first 5,000 processors.</w:t>
      </w:r>
    </w:p>
    <w:p>
      <w:pPr>
        <w:autoSpaceDN w:val="0"/>
        <w:autoSpaceDE w:val="0"/>
        <w:widowControl/>
        <w:spacing w:line="134" w:lineRule="exact" w:before="136" w:after="0"/>
        <w:ind w:left="0" w:right="432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The SRM will provide 5 Basic Services and simple conferencing (which does not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require network echo cancellation):</w:t>
      </w:r>
    </w:p>
    <w:p>
      <w:pPr>
        <w:autoSpaceDN w:val="0"/>
        <w:autoSpaceDE w:val="0"/>
        <w:widowControl/>
        <w:spacing w:line="136" w:lineRule="exact" w:before="136" w:after="0"/>
        <w:ind w:left="60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1.     DTG -- Digital Tone Generation (static channels and outpulsing)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2.     CPA -- Call Progress Analysis (with Voice Activity Detection)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3.-    DRC -- DTMF Detection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4.     MFR(1) -- Multifrequency Reception (1)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5.     MFCR2 -- Multifrequency Reception and Transmission, Compelled R2</w:t>
      </w:r>
    </w:p>
    <w:p>
      <w:pPr>
        <w:autoSpaceDN w:val="0"/>
        <w:autoSpaceDE w:val="0"/>
        <w:widowControl/>
        <w:spacing w:line="136" w:lineRule="exact" w:before="136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To determine the Average ports per DSP, the completed software will be tested in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 heavily-loaded VCO/20 to determine the maximum number of ports that a single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DSP processor performing each of the Basic Services can reliably satisfy.  This</w:t>
      </w:r>
    </w:p>
    <w:p>
      <w:pPr>
        <w:autoSpaceDN w:val="0"/>
        <w:autoSpaceDE w:val="0"/>
        <w:widowControl/>
        <w:spacing w:line="136" w:lineRule="exact" w:before="268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Software License                                           D2 Technologies, Inc.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and Maintenance Agreement       August 4, 1997                      CONFIDENTIAL</w:t>
      </w:r>
    </w:p>
    <w:p>
      <w:pPr>
        <w:autoSpaceDN w:val="0"/>
        <w:autoSpaceDE w:val="0"/>
        <w:widowControl/>
        <w:spacing w:line="120" w:lineRule="exact" w:before="418" w:after="0"/>
        <w:ind w:left="15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46</w:t>
      </w:r>
    </w:p>
    <w:p>
      <w:pPr>
        <w:autoSpaceDN w:val="0"/>
        <w:autoSpaceDE w:val="0"/>
        <w:widowControl/>
        <w:spacing w:line="136" w:lineRule="exact" w:before="404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maximum will be documented in Table 2 below, and will be encoded in software, to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prevent a customer from exceeding it.</w:t>
      </w:r>
    </w:p>
    <w:p>
      <w:pPr>
        <w:autoSpaceDN w:val="0"/>
        <w:autoSpaceDE w:val="0"/>
        <w:widowControl/>
        <w:spacing w:line="136" w:lineRule="exact" w:before="132" w:after="0"/>
        <w:ind w:left="0" w:right="432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This maximum will vary depending on the DSP processor speed, so a separate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measurement will have to be done for SRMs containing faster processors. Due to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system limitations, this number will never exceed 63.</w:t>
      </w:r>
    </w:p>
    <w:p>
      <w:pPr>
        <w:autoSpaceDN w:val="0"/>
        <w:autoSpaceDE w:val="0"/>
        <w:widowControl/>
        <w:spacing w:line="134" w:lineRule="exact" w:before="136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The number of ports supported for each of the Basic Services, per DSP processor,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will be averaged (arithmetic mean) to create an average number of ports per DSP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(Average_Ports_per_DSP). Because of the computational simplicity of the DTG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Service, it will not be included in this calculation:</w:t>
      </w:r>
    </w:p>
    <w:p>
      <w:pPr>
        <w:autoSpaceDN w:val="0"/>
        <w:autoSpaceDE w:val="0"/>
        <w:widowControl/>
        <w:spacing w:line="120" w:lineRule="exact" w:before="150" w:after="0"/>
        <w:ind w:left="824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Average_Ports_per_DSP = (#CPA + #DRC + #MFR1 + #MFCR2)/4</w:t>
      </w:r>
    </w:p>
    <w:p>
      <w:pPr>
        <w:autoSpaceDN w:val="0"/>
        <w:tabs>
          <w:tab w:pos="300" w:val="left"/>
        </w:tabs>
        <w:autoSpaceDE w:val="0"/>
        <w:widowControl/>
        <w:spacing w:line="136" w:lineRule="exact" w:before="134" w:after="0"/>
        <w:ind w:left="0" w:right="403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--------------------------------------------------------------------------------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Service       Predicted            Measured             Included in</w:t>
      </w:r>
    </w:p>
    <w:p>
      <w:pPr>
        <w:sectPr>
          <w:pgSz w:w="11900" w:h="16840"/>
          <w:pgMar w:top="458" w:right="1440" w:bottom="552" w:left="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1124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Maximum # Ports      Maximum # Ports          Average?</w:t>
      </w:r>
    </w:p>
    <w:p>
      <w:pPr>
        <w:autoSpaceDN w:val="0"/>
        <w:tabs>
          <w:tab w:pos="374" w:val="left"/>
          <w:tab w:pos="450" w:val="left"/>
        </w:tabs>
        <w:autoSpaceDE w:val="0"/>
        <w:widowControl/>
        <w:spacing w:line="134" w:lineRule="exact" w:before="0" w:after="0"/>
        <w:ind w:left="0" w:right="403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--------------------------------------------------------------------------------</w:t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DTG            63             To be measured         Not included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--------------------------------------------------------------------------------</w:t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CPA            30             To be measured           Included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--------------------------------------------------------------------------------</w:t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DRC            30             To be measured           Included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--------------------------------------------------------------------------------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MFR1            30             To be measured           Included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--------------------------------------------------------------------------------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MFCR2           30             To be measured           Included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- --------------------------------------------------------------------------------</w:t>
      </w:r>
    </w:p>
    <w:p>
      <w:pPr>
        <w:autoSpaceDN w:val="0"/>
        <w:autoSpaceDE w:val="0"/>
        <w:widowControl/>
        <w:spacing w:line="120" w:lineRule="exact" w:before="150" w:after="0"/>
        <w:ind w:left="1274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TABLE 2.  MEASURED PERFORMANCE OF SERVICES</w:t>
      </w:r>
    </w:p>
    <w:p>
      <w:pPr>
        <w:autoSpaceDN w:val="0"/>
        <w:autoSpaceDE w:val="0"/>
        <w:widowControl/>
        <w:spacing w:line="136" w:lineRule="exact" w:before="136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CAP: The runtime license fees is fully paid up after it reaches the CAP, which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is the cumulative runtime license fees paid by LICENSEE for the first 75,000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processors as specified in Table 1 above. The CAP is cumulative across the Texas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Instruments TMS320C54x, TMS320CSSx, and TMS320C6x, and other TI processors based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on the same core processor architecture.</w:t>
      </w:r>
    </w:p>
    <w:p>
      <w:pPr>
        <w:autoSpaceDN w:val="0"/>
        <w:autoSpaceDE w:val="0"/>
        <w:widowControl/>
        <w:spacing w:line="136" w:lineRule="exact" w:before="136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BUYOUT OPTION: Within the Warranty period, LICENSEE may elect to pay D2 a sum of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$1,400,000 as a one time paid-up runtime license fees for the Basic Services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specified in Exhibit A.</w:t>
      </w:r>
    </w:p>
    <w:p>
      <w:pPr>
        <w:autoSpaceDN w:val="0"/>
        <w:autoSpaceDE w:val="0"/>
        <w:widowControl/>
        <w:spacing w:line="136" w:lineRule="exact" w:before="402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Software License                                           D2 Technologies, Inc.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and Maintenance Agreement       August 4, 1997                      CONFIDENTIAL</w:t>
      </w:r>
    </w:p>
    <w:p>
      <w:pPr>
        <w:autoSpaceDN w:val="0"/>
        <w:autoSpaceDE w:val="0"/>
        <w:widowControl/>
        <w:spacing w:line="120" w:lineRule="exact" w:before="420" w:after="0"/>
        <w:ind w:left="15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47</w:t>
      </w:r>
    </w:p>
    <w:p>
      <w:pPr>
        <w:autoSpaceDN w:val="0"/>
        <w:autoSpaceDE w:val="0"/>
        <w:widowControl/>
        <w:spacing w:line="118" w:lineRule="exact" w:before="420" w:after="0"/>
        <w:ind w:left="0" w:right="6828" w:firstLine="0"/>
        <w:jc w:val="righ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EXHIBIT D</w:t>
      </w:r>
    </w:p>
    <w:p>
      <w:pPr>
        <w:autoSpaceDN w:val="0"/>
        <w:autoSpaceDE w:val="0"/>
        <w:widowControl/>
        <w:spacing w:line="120" w:lineRule="exact" w:before="150" w:after="0"/>
        <w:ind w:left="1274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MODEL LICENSEE AGREEMENT FOR LICENSEE PRODUCT</w:t>
      </w:r>
    </w:p>
    <w:p>
      <w:pPr>
        <w:autoSpaceDN w:val="0"/>
        <w:autoSpaceDE w:val="0"/>
        <w:widowControl/>
        <w:spacing w:line="120" w:lineRule="exact" w:before="15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SOFTWARE LICENSE</w:t>
      </w:r>
    </w:p>
    <w:p>
      <w:pPr>
        <w:autoSpaceDN w:val="0"/>
        <w:autoSpaceDE w:val="0"/>
        <w:widowControl/>
        <w:spacing w:line="136" w:lineRule="exact" w:before="136" w:after="0"/>
        <w:ind w:left="0" w:right="4280" w:firstLine="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Licensed Technology incorporated in LICENSEE Product, together with Updates and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New Versions thereof, are provided to LICENSEE's Customer under a non-exclusive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worldwide license subject to the following terms:</w:t>
      </w:r>
    </w:p>
    <w:p>
      <w:pPr>
        <w:autoSpaceDN w:val="0"/>
        <w:autoSpaceDE w:val="0"/>
        <w:widowControl/>
        <w:spacing w:line="134" w:lineRule="exact" w:before="136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1. LICENSEE's Customer shall have the right to distribute copies of the Licensed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Technology to end users in Object Code form either directly or indirectly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through others for use in connection with the LICENSEE Product. LICENSEE's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Customer shall require that such end users agree to protect D2's and LICENSEE's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intellectual property rights in the Licensed Technology as set forth in this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LICENSEE's Customer Agreement.</w:t>
      </w:r>
    </w:p>
    <w:p>
      <w:pPr>
        <w:autoSpaceDN w:val="0"/>
        <w:autoSpaceDE w:val="0"/>
        <w:widowControl/>
        <w:spacing w:line="136" w:lineRule="exact" w:before="136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2. LICENSEE's Customer shall have the right to reproduce the Licensed Technology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for distribution and make a reasonable number of copies of the Licensed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Technology for backup or archival purposes.</w:t>
      </w:r>
    </w:p>
    <w:p>
      <w:pPr>
        <w:autoSpaceDN w:val="0"/>
        <w:autoSpaceDE w:val="0"/>
        <w:widowControl/>
        <w:spacing w:line="134" w:lineRule="exact" w:before="136" w:after="0"/>
        <w:ind w:left="0" w:right="432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3. LICENSEE's Customer shall not have the right to modify, reverse engineer,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decompile or derive Source Code from the Licensed Technology, nor shall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LICENSEE's Customer permit any third party to do so. LICENSEE's Customer shall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not have the right to disclose the Licensed Technology except as permitted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herein.</w:t>
      </w:r>
    </w:p>
    <w:p>
      <w:pPr>
        <w:autoSpaceDN w:val="0"/>
        <w:autoSpaceDE w:val="0"/>
        <w:widowControl/>
        <w:spacing w:line="136" w:lineRule="exact" w:before="134" w:after="0"/>
        <w:ind w:left="0" w:right="432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4. LICENSEE's Customer shall have the right to transfer a licensed copy of the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Licensed Technology to a third party provided LICENSEE's Customer does not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retain any copies of such licensed copy and the third party agrees to abide by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the terms and conditions of this LICENSEE's Customer Agreement. All Licensed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Technology must be transferred upon a change in title of any hardware in which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it was installed.</w:t>
      </w:r>
    </w:p>
    <w:p>
      <w:pPr>
        <w:autoSpaceDN w:val="0"/>
        <w:autoSpaceDE w:val="0"/>
        <w:widowControl/>
        <w:spacing w:line="136" w:lineRule="exact" w:before="132" w:after="0"/>
        <w:ind w:left="0" w:right="432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5. LICENSEE's Customer agrees that D2 or LICENSEE retain the entire right and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title to Licensed Technology.</w:t>
      </w:r>
    </w:p>
    <w:p>
      <w:pPr>
        <w:autoSpaceDN w:val="0"/>
        <w:autoSpaceDE w:val="0"/>
        <w:widowControl/>
        <w:spacing w:line="134" w:lineRule="exact" w:before="136" w:after="0"/>
        <w:ind w:left="0" w:right="446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6. The provisions of this Article (paragraphs 1 through 6 preceding) shall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survive the termination or expiration of this LICENSEE's Customer Agreement.</w:t>
      </w:r>
    </w:p>
    <w:p>
      <w:pPr>
        <w:autoSpaceDN w:val="0"/>
        <w:autoSpaceDE w:val="0"/>
        <w:widowControl/>
        <w:spacing w:line="134" w:lineRule="exact" w:before="406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Software License                                           D2 Technologies, Inc.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and Maintenance Agreement       August 4, 1997                      CONFIDENTIAL</w:t>
      </w:r>
    </w:p>
    <w:p>
      <w:pPr>
        <w:autoSpaceDN w:val="0"/>
        <w:autoSpaceDE w:val="0"/>
        <w:widowControl/>
        <w:spacing w:line="120" w:lineRule="exact" w:before="420" w:after="0"/>
        <w:ind w:left="15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48</w:t>
      </w:r>
    </w:p>
    <w:p>
      <w:pPr>
        <w:autoSpaceDN w:val="0"/>
        <w:autoSpaceDE w:val="0"/>
        <w:widowControl/>
        <w:spacing w:line="120" w:lineRule="exact" w:before="420" w:after="0"/>
        <w:ind w:left="0" w:right="6828" w:firstLine="0"/>
        <w:jc w:val="righ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EXHIBIT E</w:t>
      </w:r>
    </w:p>
    <w:p>
      <w:pPr>
        <w:autoSpaceDN w:val="0"/>
        <w:autoSpaceDE w:val="0"/>
        <w:widowControl/>
        <w:spacing w:line="120" w:lineRule="exact" w:before="15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1.       Development and Back-up Computers</w:t>
      </w:r>
    </w:p>
    <w:p>
      <w:pPr>
        <w:autoSpaceDN w:val="0"/>
        <w:autoSpaceDE w:val="0"/>
        <w:widowControl/>
        <w:spacing w:line="120" w:lineRule="exact" w:before="150" w:after="0"/>
        <w:ind w:left="60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Computer Manufacturer and Model    Serial Number      Dev/Backup</w:t>
      </w:r>
    </w:p>
    <w:p>
      <w:pPr>
        <w:autoSpaceDN w:val="0"/>
        <w:autoSpaceDE w:val="0"/>
        <w:widowControl/>
        <w:spacing w:line="120" w:lineRule="exact" w:before="15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(1)      --                    --</w:t>
      </w:r>
    </w:p>
    <w:p>
      <w:pPr>
        <w:autoSpaceDN w:val="0"/>
        <w:autoSpaceDE w:val="0"/>
        <w:widowControl/>
        <w:spacing w:line="120" w:lineRule="exact" w:before="15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(2)      --                    --</w:t>
      </w:r>
    </w:p>
    <w:p>
      <w:pPr>
        <w:autoSpaceDN w:val="0"/>
        <w:autoSpaceDE w:val="0"/>
        <w:widowControl/>
        <w:spacing w:line="120" w:lineRule="exact" w:before="148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(3)      --                    --</w:t>
      </w:r>
    </w:p>
    <w:p>
      <w:pPr>
        <w:autoSpaceDN w:val="0"/>
        <w:autoSpaceDE w:val="0"/>
        <w:widowControl/>
        <w:spacing w:line="120" w:lineRule="exact" w:before="286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1.       FORMAT OF Licensed Software Media</w:t>
      </w:r>
    </w:p>
    <w:p>
      <w:pPr>
        <w:autoSpaceDN w:val="0"/>
        <w:autoSpaceDE w:val="0"/>
        <w:widowControl/>
        <w:spacing w:line="120" w:lineRule="exact" w:before="15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(1)      --                    --</w:t>
      </w:r>
    </w:p>
    <w:p>
      <w:pPr>
        <w:autoSpaceDN w:val="0"/>
        <w:autoSpaceDE w:val="0"/>
        <w:widowControl/>
        <w:spacing w:line="118" w:lineRule="exact" w:before="15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(2)      --                    --</w:t>
      </w:r>
    </w:p>
    <w:p>
      <w:pPr>
        <w:autoSpaceDN w:val="0"/>
        <w:autoSpaceDE w:val="0"/>
        <w:widowControl/>
        <w:spacing w:line="120" w:lineRule="exact" w:before="15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(3)      --                    --</w:t>
      </w:r>
    </w:p>
    <w:p>
      <w:pPr>
        <w:autoSpaceDN w:val="0"/>
        <w:autoSpaceDE w:val="0"/>
        <w:widowControl/>
        <w:spacing w:line="120" w:lineRule="exact" w:before="150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Date:</w:t>
      </w:r>
    </w:p>
    <w:p>
      <w:pPr>
        <w:sectPr>
          <w:pgSz w:w="11900" w:h="16840"/>
          <w:pgMar w:top="458" w:right="1440" w:bottom="620" w:left="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autoSpaceDE w:val="0"/>
        <w:widowControl/>
        <w:spacing w:line="128" w:lineRule="exact" w:before="0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Software License                                           D2 Technologies, Inc.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and Maintenance Agreement       August 4, 1997                      CONFIDENTIAL</w:t>
      </w:r>
    </w:p>
    <w:p>
      <w:pPr>
        <w:autoSpaceDN w:val="0"/>
        <w:autoSpaceDE w:val="0"/>
        <w:widowControl/>
        <w:spacing w:line="120" w:lineRule="exact" w:before="420" w:after="0"/>
        <w:ind w:left="15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49</w:t>
      </w:r>
    </w:p>
    <w:p>
      <w:pPr>
        <w:autoSpaceDN w:val="0"/>
        <w:autoSpaceDE w:val="0"/>
        <w:widowControl/>
        <w:spacing w:line="120" w:lineRule="exact" w:before="418" w:after="0"/>
        <w:ind w:left="0" w:right="6828" w:firstLine="0"/>
        <w:jc w:val="righ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EXHIBIT F</w:t>
      </w:r>
    </w:p>
    <w:p>
      <w:pPr>
        <w:autoSpaceDN w:val="0"/>
        <w:autoSpaceDE w:val="0"/>
        <w:widowControl/>
        <w:spacing w:line="120" w:lineRule="exact" w:before="150" w:after="0"/>
        <w:ind w:left="1874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Acceptance Test Specification</w:t>
      </w:r>
    </w:p>
    <w:p>
      <w:pPr>
        <w:autoSpaceDN w:val="0"/>
        <w:autoSpaceDE w:val="0"/>
        <w:widowControl/>
        <w:spacing w:line="136" w:lineRule="exact" w:before="134" w:after="0"/>
        <w:ind w:left="0" w:right="4608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To be provided by D2 and LICENSEE within 90 days of effective date of this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Agreement.</w:t>
      </w:r>
    </w:p>
    <w:p>
      <w:pPr>
        <w:autoSpaceDN w:val="0"/>
        <w:autoSpaceDE w:val="0"/>
        <w:widowControl/>
        <w:spacing w:line="134" w:lineRule="exact" w:before="1214" w:after="0"/>
        <w:ind w:left="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Software License                                           D2 Technologies, Inc.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and Maintenance Agreement       August 4, 1997                      CONFIDENTIAL</w:t>
      </w:r>
    </w:p>
    <w:sectPr w:rsidR="00FC693F" w:rsidRPr="0006063C" w:rsidSect="00034616">
      <w:pgSz w:w="11900" w:h="16840"/>
      <w:pgMar w:top="742" w:right="1440" w:bottom="1440" w:left="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