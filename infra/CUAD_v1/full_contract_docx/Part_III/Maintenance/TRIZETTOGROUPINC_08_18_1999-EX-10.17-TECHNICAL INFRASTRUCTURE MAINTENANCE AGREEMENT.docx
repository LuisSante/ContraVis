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tabs>
          <w:tab w:pos="5416" w:val="left"/>
        </w:tabs>
        <w:autoSpaceDE w:val="0"/>
        <w:widowControl/>
        <w:spacing w:line="146" w:lineRule="exact" w:before="0" w:after="0"/>
        <w:ind w:left="1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10.17</w:t>
      </w:r>
    </w:p>
    <w:p>
      <w:pPr>
        <w:autoSpaceDN w:val="0"/>
        <w:autoSpaceDE w:val="0"/>
        <w:widowControl/>
        <w:spacing w:line="138" w:lineRule="exact" w:before="480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[MEDICAL MANAGER LETTERHEAD]</w:t>
      </w:r>
    </w:p>
    <w:p>
      <w:pPr>
        <w:autoSpaceDN w:val="0"/>
        <w:autoSpaceDE w:val="0"/>
        <w:widowControl/>
        <w:spacing w:line="138" w:lineRule="exact" w:before="172" w:after="0"/>
        <w:ind w:left="13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INFRASTRUCTURE MAINTENANCE AGREEMENT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                         March 1, 1998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 No.:                   pr-4544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Client Name:                    MEDICAL MANAGER MIDWEST, INC.</w:t>
      </w:r>
    </w:p>
    <w:p>
      <w:pPr>
        <w:autoSpaceDN w:val="0"/>
        <w:tabs>
          <w:tab w:pos="2666" w:val="left"/>
        </w:tabs>
        <w:autoSpaceDE w:val="0"/>
        <w:widowControl/>
        <w:spacing w:line="154" w:lineRule="exact" w:before="0" w:after="0"/>
        <w:ind w:left="0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53702 Generations Drive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South Bend, IN 46635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Principle Contact:              Tom Liddell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 Name:                  MTS, INC.</w:t>
      </w:r>
    </w:p>
    <w:p>
      <w:pPr>
        <w:autoSpaceDN w:val="0"/>
        <w:tabs>
          <w:tab w:pos="2666" w:val="left"/>
        </w:tabs>
        <w:autoSpaceDE w:val="0"/>
        <w:widowControl/>
        <w:spacing w:line="154" w:lineRule="exact" w:before="0" w:after="0"/>
        <w:ind w:left="0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9931 Corporate Service Drive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Louisville, KY 40223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Principle Contact:              Gail Knopf</w:t>
      </w:r>
    </w:p>
    <w:p>
      <w:pPr>
        <w:autoSpaceDN w:val="0"/>
        <w:tabs>
          <w:tab w:pos="1548" w:val="left"/>
          <w:tab w:pos="3440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ANNUAL FEE.    [ ] Technical Support     Hours Maximum: [*]; If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Retainer $[*]         support extends beyond [*] hours,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will be charged at [*] per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MEDICAL MANAGER, MIDWEST, INC., hereinafter referred to as "MMMW", hereby agrees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provide service with respect to the technical infrastructure and MTS, INC.,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hereinafter referred to as "Customer", agrees to accept such service, subject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terms and conditions: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ATTACHED TERMS AND CONDITIONS ARE PART OF THIS AGREEMENT. THIS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SOLE AND EXCLUSIVE AGREEMENT BETWEEN THE PARTIES RELATING TO SERVICES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ABOVE ITEMS. THE "Customer" HAS READ THIS AGREEMENT, UNDERSTANDS IT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AGREES TO BE BOUND BY IT.</w:t>
      </w:r>
    </w:p>
    <w:p>
      <w:pPr>
        <w:autoSpaceDN w:val="0"/>
        <w:autoSpaceDE w:val="0"/>
        <w:widowControl/>
        <w:spacing w:line="138" w:lineRule="exact" w:before="480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TECHNICAL INFRASTRUCTURE</w:t>
      </w:r>
    </w:p>
    <w:p>
      <w:pPr>
        <w:autoSpaceDN w:val="0"/>
        <w:autoSpaceDE w:val="0"/>
        <w:widowControl/>
        <w:spacing w:line="156" w:lineRule="exact" w:before="152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Technical Infrastructure Maintenance Agreement covers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items that make up the underlying technical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infrastructure that is required to run an application.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would include items such as hardware, operating system,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 connections, etc.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Maintenance refers to the services involved in maintenance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 already purchased.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688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This Agreement shall be effective on the date of signed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acceptance ("Effective Date") by MMMW.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 Renewal agreement shall be effective on the "Effective Date"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it is signed and returned to MMMW by the "Effective Date."</w:t>
      </w:r>
    </w:p>
    <w:p>
      <w:pPr>
        <w:autoSpaceDN w:val="0"/>
        <w:autoSpaceDE w:val="0"/>
        <w:widowControl/>
        <w:spacing w:line="154" w:lineRule="exact" w:before="154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  Renewal agreement not signed and received by MMMW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"Effective Date" will suspend all coverage of technical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infrastructure support between the "Effective Date"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actual date of receival of the renewal technical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infrastructure maintenance agreement. Services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these two dates are billable.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Confidential portions omitted and filed separately with the Securities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Commission.</w:t>
      </w:r>
    </w:p>
    <w:p>
      <w:pPr>
        <w:autoSpaceDN w:val="0"/>
        <w:tabs>
          <w:tab w:pos="174" w:val="left"/>
        </w:tabs>
        <w:autoSpaceDE w:val="0"/>
        <w:widowControl/>
        <w:spacing w:line="154" w:lineRule="exact" w:before="156" w:after="0"/>
        <w:ind w:left="0" w:right="950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TERM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MMMW provided Customer with an all inclusive warranty for a period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 months commencing on the date of installation to include system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purchased by Customer from MMMW. Upon expiration of that 12 months,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MMMW affords the Customer the opportunity of a continuation of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an annual basis as follows: The Initial Term of this Technical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Infrastructure Maintenance Agreement is twelve months, commencing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Effective Date. The support agreement will be subject to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inspection and acceptance of the hardware for service and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Customer's payment of any charges for the inspection and/or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pre-agreement servicing and repair of the hardware, such estimates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approved in advance by Customer.</w:t>
      </w:r>
    </w:p>
    <w:p>
      <w:pPr>
        <w:autoSpaceDN w:val="0"/>
        <w:autoSpaceDE w:val="0"/>
        <w:widowControl/>
        <w:spacing w:line="138" w:lineRule="exact" w:before="17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MMMW shall make two options of hardware support available to Customer:</w:t>
      </w:r>
    </w:p>
    <w:p>
      <w:pPr>
        <w:autoSpaceDN w:val="0"/>
        <w:autoSpaceDE w:val="0"/>
        <w:widowControl/>
        <w:spacing w:line="136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SUPPORT RETAINER is a Support Plan that allows the Customer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pay a Retainer that provides technical Related Support by qualified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Analysts and Field Technicians. This Support Plan covers a 12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period, with a Maximum Cap of hours for that period. If the Cap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Hours is met before the end of the 12 Month period, Customer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choose to purchase an additional Retainer Support Plan at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rates. This Support Plan is to include all necessary labor in a repair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situation, but Customer is to incur the cost of components to replace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broken or faulty equipment. Customer is to incur reasonable cost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travel time/expenses of MMMW personal. MMMW accepts the responsibility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payment of shipping and handling costs of the components.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to incur the cost for any swap equipment. Fee for swap equipment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flat-rate, one time fee as follows (not applicable from the central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site): terminal $[*], color terminal $[*], [*] printer $[*],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printer $[*], personal computer $[*]. Cluiterports $[*], muxes  $[*],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multiport boards $[*], power supplies $[*], and [*] printers $[*]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availability. All other equipment is subject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availability. Phone calls to the MMMW Support Department or Technical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 related to Technical Issues are also charged against your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Support Retainer in 15 minute increments. Example: If your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 places a call to the MMMW Support Desk to receive help for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non-functioning printer, our Support Analyst will track and log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length of the call to deduct from the total of your available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Support Retainer.</w:t>
      </w:r>
    </w:p>
    <w:p>
      <w:pPr>
        <w:autoSpaceDN w:val="0"/>
        <w:autoSpaceDE w:val="0"/>
        <w:widowControl/>
        <w:spacing w:line="154" w:lineRule="exact" w:before="154" w:after="0"/>
        <w:ind w:left="774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If customer elects to not accept the Technical Support Retainer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Contract, MMMW will make available to Customer support on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Infrastructure in the following manner. MMMW will take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Technical related calls and process through MMMW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Department. The Customers issue will then be queued and handled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soon as possible directly behind contracted Technical Supported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clients. Customer is to be billed an Hourly rate of $[*] per hour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Technical Related Issues, unless notified otherwise by MMMW.</w:t>
      </w:r>
    </w:p>
    <w:p>
      <w:pPr>
        <w:autoSpaceDN w:val="0"/>
        <w:autoSpaceDE w:val="0"/>
        <w:widowControl/>
        <w:spacing w:line="154" w:lineRule="exact" w:before="0" w:after="0"/>
        <w:ind w:left="77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is to incur the cost of swap equipment. Swap equipment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availability. Customer is to incur the cost of travel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time/expenses of MMMW Personal.</w:t>
      </w:r>
    </w:p>
    <w:p>
      <w:pPr>
        <w:autoSpaceDN w:val="0"/>
        <w:autoSpaceDE w:val="0"/>
        <w:widowControl/>
        <w:spacing w:line="156" w:lineRule="exact" w:before="152" w:after="0"/>
        <w:ind w:left="774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Customer, upon thirty days prior written notice, may cancel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at the end of the Initial Term and thereafter on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anniversary of the end of the Initial Term. MMMW may cancel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if the Customer does not remit payment according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MMMW's invoice.</w:t>
      </w:r>
    </w:p>
    <w:p>
      <w:pPr>
        <w:autoSpaceDN w:val="0"/>
        <w:tabs>
          <w:tab w:pos="776" w:val="left"/>
        </w:tabs>
        <w:autoSpaceDE w:val="0"/>
        <w:widowControl/>
        <w:spacing w:line="156" w:lineRule="exact" w:before="152" w:after="0"/>
        <w:ind w:left="258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The term of this Agreement consists of the Initial Term and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continuations.</w:t>
      </w:r>
    </w:p>
    <w:p>
      <w:pPr>
        <w:autoSpaceDN w:val="0"/>
        <w:autoSpaceDE w:val="0"/>
        <w:widowControl/>
        <w:spacing w:line="154" w:lineRule="exact" w:before="154" w:after="0"/>
        <w:ind w:left="774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Equipment under Warranty: A Manufacturer's Warranty accompanies most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items, pleas refer to the Warranty for specific coverage. Copies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will be provided to Customer. Where applicable, Customer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incur the cost for labor, travel time/expenses of MMMW personnel,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swap equipment rental fees, and Phone Support from the MMMW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Desk.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SERVICE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MMMW will provide on-call service for the Technical Infrastructure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this Agreement from 7:00am to 5:00pm CST, with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guaranteed response time of 3 hours with a goal of on site within 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hours. Support to include 7X24 hour pager support for emergency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services. After the customer has 30 locations, MMMW will locate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personnel in the current geography. If a system is not 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on-line after hours, on-site help will be made available.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The Customer shall provide a suitable environment for the Technical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Infrastructure in accordance with MMMW specifications of non-humid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environment, between the temperature range of 60 degrees F and 80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degrees F.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MMMW may elect to: repair a failing hardware with new or serviceable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parts; or exchange the hardware with a hardware that is new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but in good working order, cleaned, lubricated, adjusted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tested.</w:t>
      </w:r>
    </w:p>
    <w:p>
      <w:pPr>
        <w:autoSpaceDN w:val="0"/>
        <w:tabs>
          <w:tab w:pos="776" w:val="left"/>
        </w:tabs>
        <w:autoSpaceDE w:val="0"/>
        <w:widowControl/>
        <w:spacing w:line="156" w:lineRule="exact" w:before="152" w:after="0"/>
        <w:ind w:left="25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Replaced parts and hardware become MMMW's property or at clients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Confidential portions omitted and filed separately with the Securities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Commission.</w:t>
      </w:r>
    </w:p>
    <w:p>
      <w:pPr>
        <w:autoSpaceDN w:val="0"/>
        <w:tabs>
          <w:tab w:pos="688" w:val="left"/>
          <w:tab w:pos="1462" w:val="left"/>
          <w:tab w:pos="1464" w:val="left"/>
        </w:tabs>
        <w:autoSpaceDE w:val="0"/>
        <w:widowControl/>
        <w:spacing w:line="154" w:lineRule="exact" w:before="0" w:after="0"/>
        <w:ind w:left="1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  All programs (excluding any MMMW supplied), data, storage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media not requiring service, parts, options, attachments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alterations not provided by MMMW shall be removed before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hardware is submitted to MMMW for service. The Customer agrees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if any such material is not removed, it will be deemed to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been discarded by the Customer and shall not be liability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MMMW.</w:t>
      </w:r>
    </w:p>
    <w:p>
      <w:pPr>
        <w:autoSpaceDN w:val="0"/>
        <w:autoSpaceDE w:val="0"/>
        <w:widowControl/>
        <w:spacing w:line="154" w:lineRule="exact" w:before="154" w:after="0"/>
        <w:ind w:left="1462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  The Customer is responsible to implement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safeguards to protect and/or recreate the Customer's data,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should it be destroyed through hardware malfunction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(see exclusions 4b).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   On Call Service Selection: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time this Agreement is agreed to by the Customer,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will have notified MMMW of the location(s)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hardware. MMMW shall not be required to furnish On Call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at any other location. The Customer shall notify MMMW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change in location and MMMW may elect not to provide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Call service at the changed location.</w:t>
      </w:r>
    </w:p>
    <w:p>
      <w:pPr>
        <w:autoSpaceDN w:val="0"/>
        <w:autoSpaceDE w:val="0"/>
        <w:widowControl/>
        <w:spacing w:line="154" w:lineRule="exact" w:before="156" w:after="0"/>
        <w:ind w:left="301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The Customer shall provide full, free,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timely and safe access to the hardware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MMMW to provide the service.</w:t>
      </w:r>
    </w:p>
    <w:p>
      <w:pPr>
        <w:autoSpaceDN w:val="0"/>
        <w:autoSpaceDE w:val="0"/>
        <w:widowControl/>
        <w:spacing w:line="154" w:lineRule="exact" w:before="156" w:after="0"/>
        <w:ind w:left="301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  MMMW may elect to exchange or repair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hardware requiring remedial service during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MMMW's normal service hours at the hardware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location. MMMW may use a MMMW selected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contractor for exchange service.</w:t>
      </w:r>
    </w:p>
    <w:p>
      <w:pPr>
        <w:autoSpaceDN w:val="0"/>
        <w:autoSpaceDE w:val="0"/>
        <w:widowControl/>
        <w:spacing w:line="154" w:lineRule="exact" w:before="2" w:after="0"/>
        <w:ind w:left="301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MMMW accepts responsibility for all work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EXCLUSIONS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There could be an increase in service time caused by accident,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misuse, disaster, abuse, alterations, attachments, parts,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options, or repairs not provided by MMMW, failure to provide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suitable operating environment, relocation of the equipment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non-Medical Manager, Midwest, Inc. personnel, or use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hardware for purposes other than intended.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Service does not include repair or replacement of normally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dispensable items such as diskettes, tapes, printer ribbons,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cartridges, toners, etc.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CHARGES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Charges will be invoiced and are payable within thirty (30)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after the date of the invoice. All charges are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by MMMW for the forthcoming period capped at the CPI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annually, on thirty days written notice. MMMW reserves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apply [*] finance charges.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If MMMW notifies the Customer of any increase in charges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paragraph (a) above, the Customer may cancel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forthcoming service by advising MMMW in writing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 after notification of the change. If MMMW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so advised, it is conclusively presumed that the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accepted such change.</w:t>
      </w:r>
    </w:p>
    <w:p>
      <w:pPr>
        <w:autoSpaceDN w:val="0"/>
        <w:autoSpaceDE w:val="0"/>
        <w:widowControl/>
        <w:spacing w:line="156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The charges do not include applicable taxes. Any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taxes or amounts in lieu thereof and interest thereon paid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payable by MMMW, shall be borne by the Customer.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NON-DISCLOSURE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While this Agreement is in effect and thereafter, the Customer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keep confidential and protect from disclosure to others any materials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as containing information confidential or proprietary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MMMW and/or its licensor. On the ending or cancellation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any proprietary information shall be destroyed or returned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MMMW.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SAFETY CHANGES</w:t>
      </w:r>
    </w:p>
    <w:p>
      <w:pPr>
        <w:autoSpaceDN w:val="0"/>
        <w:autoSpaceDE w:val="0"/>
        <w:widowControl/>
        <w:spacing w:line="156" w:lineRule="exact" w:before="156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MMMW determines that changes in safety are required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Infrastructure, MMMW has the right to install them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select the method of installation.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WARRANTY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MMMW warrants that the Technical Infrastructure remains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satisfactory operating condition provided it is: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continuously subject to MMMW's inspection and acceptance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hardware for service; and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subject to normal use and conditions. MMMW's sole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obligation under this warranty shall be at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 to repair or exchange any hardware not in satisfactory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operating condition. Said obligation shall be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and charges of Section 3, 4 and 5 and the prompt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submission of (or notification to MMMW of the problem)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hardware to MMMW for service.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EXCEPT AS EXPRESSLY STATED IN THIS AGREEMENT, THERE ARE NO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WARRANTIES, EXPRESS OR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Confidential portions omitted and filed separately with the Securities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Commission.</w:t>
      </w:r>
    </w:p>
    <w:p>
      <w:pPr>
        <w:autoSpaceDN w:val="0"/>
        <w:autoSpaceDE w:val="0"/>
        <w:widowControl/>
        <w:spacing w:line="154" w:lineRule="exact" w:before="310" w:after="0"/>
        <w:ind w:left="1462" w:right="3312" w:hanging="12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IMPLIED, BY OPERATI0N OF LAW OR OTHERWISE. MMMW DISCLAIMS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IMPLIED WARRANTY OF MERCHANTABILITY OR FITNESS FOR PARTICULAR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PURPOSE.</w:t>
      </w:r>
    </w:p>
    <w:p>
      <w:pPr>
        <w:autoSpaceDN w:val="0"/>
        <w:autoSpaceDE w:val="0"/>
        <w:widowControl/>
        <w:spacing w:line="156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MMMW's warranties extend only to the Customer and may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changed except by an instrument in writing as provided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11(g).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LIMITATION OF LIABILITY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MMMW's entire liability and the Customer's sole and 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remedy for claims related to or arising out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any cause and regardless of the form of action, whether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or tort, including negligence and strict liability,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the remedies set forth in Section 8, provided that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MMMW fails after repeated attempts to perform those remedies,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MMMW's entire liability shall be the Customer's actual, direct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 such as would be provided in a court of law, not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the charge for service for the item that caused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MMMW shall NOT be liable for INCIDENTAL or CONSEQUENTIAL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DAMAGES, even if MMMW has been advised, knew or should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known of the possibility of such damages.</w:t>
      </w:r>
    </w:p>
    <w:p>
      <w:pPr>
        <w:autoSpaceDN w:val="0"/>
        <w:autoSpaceDE w:val="0"/>
        <w:widowControl/>
        <w:spacing w:line="156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SOME STATES HAVE LAWS REQUIRING WARRANTY AND LIABILITY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DIFFERENT FROM THOSE STATED IN THIS AGREEMENT. IN SUCH STATES,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MINIMUM REQUIRED WARRANTY AND LIABILITY TERMS WILL APPLY.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GENERAL PROVISIONS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MMMW is not responsible for failure to provide services due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cases beyond its reasonable control.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The Customer is solely responsible for the acquisition,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results of any products or services not provided by MMMW,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withstanding any MMMW recommendation of or referral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products or services.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The Customer shall not assign or transfer its rights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under this Agreement except with MMMW's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consent; any prohibited assignment or transfer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void.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 This Agreement shall be interpreted in accordance with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of the State of Indiana.</w:t>
      </w:r>
    </w:p>
    <w:p>
      <w:pPr>
        <w:autoSpaceDN w:val="0"/>
        <w:autoSpaceDE w:val="0"/>
        <w:widowControl/>
        <w:spacing w:line="156" w:lineRule="exact" w:before="152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  No action, regardless of form, related to, or arising out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may be brought by either party more than two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years after the cause of action has arisen.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  The customer represents that the Customer is either the owner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hardware, or if not, that the Customer has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from the owner to include the hardware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Also, the Customer warrants that no liens, security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or encumbrances upon the hardware exist, or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 when the hardware is submitted to MMMW for services,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any encumbrance does exist, that the holder thereof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consented to this agreement and the service.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   This Agreement may not be changed, released or discharged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by a written agreement entered into by duly authorized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 of the parties.</w:t>
      </w:r>
    </w:p>
    <w:p>
      <w:pPr>
        <w:autoSpaceDN w:val="0"/>
        <w:autoSpaceDE w:val="0"/>
        <w:widowControl/>
        <w:spacing w:line="154" w:lineRule="exact" w:before="156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MMMW and Customer accept and agree to the terms and conditions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MTS, INC.                               MEDICAL MANAGER, MIDWEST, INC.</w:t>
      </w:r>
    </w:p>
    <w:p>
      <w:pPr>
        <w:autoSpaceDN w:val="0"/>
        <w:tabs>
          <w:tab w:pos="172" w:val="left"/>
        </w:tabs>
        <w:autoSpaceDE w:val="0"/>
        <w:widowControl/>
        <w:spacing w:line="15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Gail Knopf                      By: /s/ Tom Liddell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        --------------------------------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March 4, 1998                     Date: 3-5-98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   ------------------------------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