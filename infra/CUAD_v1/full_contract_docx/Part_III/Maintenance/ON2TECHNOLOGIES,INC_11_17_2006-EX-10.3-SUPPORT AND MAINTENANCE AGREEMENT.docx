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10.3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</w:t>
      </w:r>
    </w:p>
    <w:p>
      <w:pPr>
        <w:autoSpaceDN w:val="0"/>
        <w:autoSpaceDE w:val="0"/>
        <w:widowControl/>
        <w:spacing w:line="138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AND MAINTENANCE AGREEMENT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AND MAINTENANCE AGREEMENT dated as of April __, 2005 (the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"Effective Date"), between On2 Technologies, Inc., a Delaware corporation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("On2"), and Wildform, Inc., a California corporation ("Wildform"). Capitalized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used herein and not defined herein shall have the meanings given to them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Asset Purchase Agreement (as defined below).</w:t>
      </w:r>
    </w:p>
    <w:p>
      <w:pPr>
        <w:autoSpaceDN w:val="0"/>
        <w:autoSpaceDE w:val="0"/>
        <w:widowControl/>
        <w:spacing w:line="136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WITNESSETH: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On2 and Wildform have entered into an Asset Purchase And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Agreement dated as of April 4, 2005 (the "Asset Purchase Agreement")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which, among other matters, Wildform has agreed to sell and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certain assets to On2;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in connection with the Asset Purchase Agreement, On2 desires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Wildform to provide certain services to On2, and Wildform wishes to perform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in accordance herewith.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subject to the terms, conditions, covenants and provisions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Agreement, each of On2 and Wildform mutually covenant and agree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follows:</w:t>
      </w:r>
    </w:p>
    <w:p>
      <w:pPr>
        <w:autoSpaceDN w:val="0"/>
        <w:autoSpaceDE w:val="0"/>
        <w:widowControl/>
        <w:spacing w:line="136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</w:t>
      </w:r>
    </w:p>
    <w:p>
      <w:pPr>
        <w:autoSpaceDN w:val="0"/>
        <w:autoSpaceDE w:val="0"/>
        <w:widowControl/>
        <w:spacing w:line="138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DEFINITIONS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purposes hereof, each of the following terms shall have the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meaning set forth below, whether employed in the singular or plural, unless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particular context in which a term is used clearly indicates otherwise: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 "Closing Date Payment Amount" shall have the meaning set forth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Asset Purchase Agreement.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 "Common Stock" means the common stock of On2, par value $0.01.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1.3 "Confidential Information" means any and all information disclosed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 Party (the "Disclosing Party") to the other Party (the "Receiving Party"),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any manner, prior to the Effective Date and thereafter during the Term.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may include, but is not limited to, the following types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information and other information of a similar nature, in any form or medium,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any way perceived: trade secrets, software licensed on an evaluation basis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(whether source code, executable code or otherwise), source code,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inventions, art, drawings, schematics, files, file data, documentation,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diagrams, specifications, know how, processes, formulas, flow charts,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criteria, research and development records, procedures, test results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samples, marketing techniques and materials, marketing and development plans,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pricing data, price lists, business plans, information relating to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identities, supplier or other source identities, and financial information.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of a Disclosing Party may also include any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described above, whether or not owned or developed by it, and any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Disclosing Party is obligated to keep confidential by way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agreement with a third party. Notwithstanding the foregoing,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shall not include any of the foregoing that (i) is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becomes generally available to the public other than as a result of a disclosure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Receiving Party, (ii) is rightfully in the possession of Receiving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to disclosure by Disclosing Party, (iii) is received by Receiving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a third party having the right to make such disclosure and not under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confidentiality obligation to the Disclosing Party, or (iv) is independently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developed by the Receiving Party without reference to or use of any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 of the Disclosing Party.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417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1.4 "Deliverable" means each item to be delivered by Wildform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accordance with Exhibit B hereto.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1.5 "Development Work" means the customization and integration of the Flix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Software to be performed by Wildform and described on Exhibit B hereto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1.6 "Exchange Act" means the Securities and Exchange Act of 1934,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amended.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1.7 "Flix Software" means the following software in source code and object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code form: Flix Pro 4 for Windows, Flix Pro 4 for Windows Demo, Flix Pro 3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Mac, Flix Pro 3 for Mac Demo, Flix Engine 3.5 for Windows, Flix Engine 3.5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Windows Demo, Flix Exporter 4 for Windows (including Flix FLV player) Flix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Exporter 4 for Windows Demo (including Flix FLV player), Flix Exporter 4 for Mac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Flix FLV player), Flix Exporter 4 for Mac Demo (including Flix FLV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player), Flix Lite 3 for Windows, Flix Lite 3 for Windows Demo, Flix Lite 3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Mac, Flix Lite 3 for Mac Demo.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1.8 "Incorporated Technology" means any technology or materials (including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source code) provided by On2 to Wildform in order for Wildform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perform the Development Work.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1.9 "Intellectual Property Rights" means all intellectual property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under statutory or common law or any other legal system in the world,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including that which is acquired or obtained under a contract with a third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party, and whether or not perfected, comprising any of the following: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copyrights, copyright registrations, mask works and mask work registrations;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(ii) rights relating to the protection of trade secrets and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information; (iii) patents, patent applications, reissue patents and reissue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applications, continuation and continuation in part applications, invention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registrations, petty patents; (iv) trademarks, service marks, trade names, trade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dress, domain names, and registrations for the foregoing, of all kinds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types; (v) any right analogous to those set forth in this definition in foreign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jurisdictions; and (vi) any renewals or extensions of the foregoing (as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extent applicable) now existing, or hereafter filed, issued or acquired.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1.10 "Incorporated Technology Works" shall mean all inventions,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property, works, derivative works, innovations, or other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developments made or developed by Wildform solely as a result of and in relation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incorporation of the Incorporated Technology to the Flix Software,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explicitly excluding the Licensed Assets.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46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1.11 "Nonconformance Notice" shall have the meaning set forth in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 hereof.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1.12 "Payment Shares" means Two Hundred Eighty Thousand shares of Common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Stock, subject to adjustment from time to time in connection with any stock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split, reverse stock split, stock dividend or other similar change in On2's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capitalization.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1.13 "Program Errors" means any defect in the Flix Software that 1)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results in the loss or corruption of data on a user's system, 2) causes the Flix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to become unstable, 3) eliminates the user's ability to perform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intended functions in the Flix Software, or 4) causes the operating system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programs to become unstable or cease to function. The defect must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caused by the Flix Software in the form provided by Wildform as a Deliverable.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1.14 "Specifications" shall mean the Flix Software customizations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integrations described on Exhibit B.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1.15 "Term" shall have the meaning set forth in Section 9.1 hereof.</w:t>
      </w:r>
    </w:p>
    <w:p>
      <w:pPr>
        <w:autoSpaceDN w:val="0"/>
        <w:autoSpaceDE w:val="0"/>
        <w:widowControl/>
        <w:spacing w:line="138" w:lineRule="exact" w:before="17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II</w:t>
      </w:r>
    </w:p>
    <w:p>
      <w:pPr>
        <w:autoSpaceDN w:val="0"/>
        <w:autoSpaceDE w:val="0"/>
        <w:widowControl/>
        <w:spacing w:line="138" w:lineRule="exact" w:before="172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TRANSITION SERVICES PROVIDED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Transition Services. Upon the terms and subject to the conditions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in this Agreement, with respect to each of those services set forth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A hereto, which Exhibit is made a part of this Agreement, Wildform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to On2 the services indicated on such Exhibit (the "Transition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Services") during the time period for each such Transition Service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Exhibit (hereinafter referred to as the "Time Periods" for all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Transition Services, and the "Time Period" for each Transition Service).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Personnel. In providing the Transition Services, Wildform, as it deems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or appropriate in its sole discretion, may (i) use its personnel,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(ii) employ the services of third parties to the extent such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are reasonably necessary for the efficient performance of any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Transition Services, provided, however that the marketing and PR services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forth on Exhibit A shall be supervised by Colby Devitt or Jonathan Blank.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 Representatives. Each of On2 and Wildform shall appoint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 to act as its primary contact person for the provision of all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Transition Services (collectively, the "Primary Coordinators"). The initial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Primary Coordinators shall be Chris Schapdick for On2 and Jonathan Blank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Wildform. Each party may treat an act of a Primary Coordinator of another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being authorized by such other party without inquiring behind such act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ascertaining whether such Primary Coordinator had authority to so act. Wildform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On2 shall advise each other in writing of any change in the Primary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Coordinators, setting forth the name of the Primary Coordinator to be replaced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name of the replacement, and certifying that the replacement Primary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Coordinator is authorized to act for such party in all matters relating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Each of On2 and Wildform agree that all communications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provision of the Transition Services shall be directed to the Primary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Coordinators.</w:t>
      </w:r>
    </w:p>
    <w:p>
      <w:pPr>
        <w:autoSpaceDN w:val="0"/>
        <w:autoSpaceDE w:val="0"/>
        <w:widowControl/>
        <w:spacing w:line="156" w:lineRule="exact" w:before="462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 Level of Transition Services. Wildform shall perform the Transition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for which it is responsible hereunder following commonly accepted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standards of care in the industry and exercising the same degree of care as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exercises in performing the same or similar services for its own business as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date of this Agreement.</w:t>
      </w:r>
    </w:p>
    <w:p>
      <w:pPr>
        <w:autoSpaceDN w:val="0"/>
        <w:autoSpaceDE w:val="0"/>
        <w:widowControl/>
        <w:spacing w:line="138" w:lineRule="exact" w:before="170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III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DELIVERABLES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 Deliverables. Subject to payment by On2 of the Closing Date Payment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in accordance with the Asset Purchase Agreement, Wildform shall deliver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Deliverable in accordance with the timeframe (the "Timeframe")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B, which Exhibit is made a part of this Agreement. On2 will use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commercially reasonable efforts to cooperate with Wildform as necessary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completing the Development Work and delivery of the Deliverables. Upon receipt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each Deliverable, On2 shall have a period of thirty (30) working days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to inspect such Deliverable based upon the relevant Specification (an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"Acceptance Period"). Should On2 find that any Deliverable does not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substantially conform to the relevant Specification, On2 shall promptly 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notify Wildform in writing, which notice shall provide sufficiently detailed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explanation of the non-conformities so as to allow Wildform to reproduce them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(any such notice is referred to herein as a "Nonconformance Notice"). 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Deliverables shall be deemed accepted by On2 unless On2 delivers to Wildform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Nonconformance Notice within thirty (30) business days of the delivery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Deliverable. In the event that Wildform receives such Nonconformance Notice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On2, Wildform shall make commercially reasonable efforts to modify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Deliverable and re-deliver it to On2 after any such modification is completed.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Deliverable shall be deemed to have been accepted by On2 when either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On2 notifies Wildform in writing of its acceptance of such Deliverables or (ii)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On2 does not deliver a Nonconformance Notice to Wildform within the Acceptance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Period. Notwithstanding anything herein to the contrary, On2 shall not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unreasonably withhold acceptance of any Deliverable.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3.2 Program Errors. During the Term, Wildform shall resolve Program Errors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the manner provided in Exhibit A.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IV</w:t>
      </w:r>
    </w:p>
    <w:p>
      <w:pPr>
        <w:autoSpaceDN w:val="0"/>
        <w:autoSpaceDE w:val="0"/>
        <w:widowControl/>
        <w:spacing w:line="138" w:lineRule="exact" w:before="170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COMPENSATION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consideration for the services to be provided by Wildform hereunder,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On2 will pay Wildform a total of (i) $160,000 payable as follows: (a) $22,500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 month for each of the four (4) months following the Effective Date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$10,000 per month for each of the fifth and sixth months following the Effective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 with the first payment being payable 30 days from the Effective Date,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subsequent payment payable within thirty (30) days of the preceding payment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(b) $50,000 upon On2's acceptance of the Deliverables pursuant to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3.1 hereof; and (ii) the Payment Shares, issuable upon the 12-month anniversary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Effective Date. The foregoing notwithstanding, the payment provided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this Article IV is not intended to constitute consideration for the Purchased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Assets and Licensed Assets, payment for the license of which is provided for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Asset Purchase Agreement.</w:t>
      </w:r>
    </w:p>
    <w:p>
      <w:pPr>
        <w:autoSpaceDN w:val="0"/>
        <w:autoSpaceDE w:val="0"/>
        <w:widowControl/>
        <w:spacing w:line="138" w:lineRule="exact" w:before="48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</w:t>
      </w:r>
    </w:p>
    <w:p>
      <w:pPr>
        <w:autoSpaceDN w:val="0"/>
        <w:autoSpaceDE w:val="0"/>
        <w:widowControl/>
        <w:spacing w:line="138" w:lineRule="exact" w:before="172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Use of Confidential Information. The Receiving Party represents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warrants to the Disclosing Party that: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5.1.1 it will keep and maintain all Confidential Information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Disclosing Party in strict confidence, using such degree of care as 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appropriate to avoid unauthorized use or disclosure;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5.1.2 it will not, directly or indirectly, disclose any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to any third party, except as contemplated by this Agreement or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Disclosing Party's prior written consent;</w:t>
      </w:r>
    </w:p>
    <w:p>
      <w:pPr>
        <w:autoSpaceDN w:val="0"/>
        <w:autoSpaceDE w:val="0"/>
        <w:widowControl/>
        <w:spacing w:line="156" w:lineRule="exact" w:before="156" w:after="0"/>
        <w:ind w:left="0" w:right="3490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5.1.3 it will not make use of any Confidential Information for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 purposes, such as creation of a competitive product; or for the benefit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anyone or any entity other than as contemplated by this Agreement;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5.1.4 upon the Disclosing Party's written request, at the earlier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end of the Term, or receipt of notice from the Disclosing Party of a breach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it of this Agreement or an Annex, the Receiving Party will deliver promptly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Disclosing Party or, at the Receiving Party's option, will destroy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memoranda, notes, records, reports, media and other documents and materials (and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copies thereof) regarding or including any Confidential Information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Receiving Party may then possess or have under its control; and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5.1.5 it will take no action with respect to the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 that is inconsistent with its confidential and proprietary nature.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 Exceptions to Non-Disclosure Obligations. Notwithstanding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foregoing, the Receiving Party shall be permitted to disclose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without any violation of this Agreement if such disclosure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by law, but in such event the Receiving Party shall notify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Disclosing Party in writing in advance of such disclosure, and provide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Disclosing Party with copies of any related information so that the Disclosing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may take appropriate action to protect its Confidential Information.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Receiving Party acknowledges that the disclosure of Confidential Information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Disclosing Party may cause irreparable injury to the Disclosing Party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damages that may be difficult to ascertain. The Disclosing Party shall,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therefore, be entitled to injunctive relief upon a disclosure or threatened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of any Confidential Information of the Disclosing Party in violation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Agreement, in addition to such other remedies as may be available at law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in equity. Without limitation of the foregoing, the Receiving Party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promptly advise the Disclosing Party in the event that the Receiving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learns or has reason to believe that any person or entity that has had access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of the Disclosing Party through the Receiving Party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violated or intends to violate the terms of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 Receiving Party's Duty of Care. Receiving Party shall protect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from unauthorized use or disclosure by exercising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same degree of care that Receiving Party uses with respect to information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 of a similar nature, but in no event less than reasonable care, until five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(5) years from the later of the Effective Date or the date of receipt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Information. Notwithstanding the prior sentence,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Receiving Party's employees, Receiving Party shall only disclose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to a Receiving Party employee who has a need to know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for purposes of this Agreement or any customer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sublicense and is informed of the confidential nature of the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Information. The foregoing notwithstanding, each Party shall be liable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failure by such Party's employees, agents or representatives to comply with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this Section 5 as fully as if such employees, agents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representatives were a party to this Agreement.</w:t>
      </w:r>
    </w:p>
    <w:p>
      <w:pPr>
        <w:autoSpaceDN w:val="0"/>
        <w:autoSpaceDE w:val="0"/>
        <w:widowControl/>
        <w:spacing w:line="138" w:lineRule="exact" w:before="48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On2 Warranties. On2 makes the following representations and warranties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Wildform.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Authorization; Power and Authority. On2 (i) is a corporation duly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organized under the laws of the state of Delaware, and (ii) has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requisite corporate power and corporate authority to enter into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its obligations under this Agreement.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Exchange Act Reporting. On2 has filed in a timely manner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documents that it was required to file under the Exchange Act,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twelve (12) months preceding the date of this Agreement.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Payment Shares. The Payment Shares to be issued by On2 to Wildform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hereunder: (i) are duly authorized; and (ii) when issued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exchanged pursuant to the terms of this Agreement, will be validly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issued, fully paid, non-assessable and not subject to preemptive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rights; and (iii) when issued and exchanged pursuant to the terms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shall have been approved for listing on the American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Stock Exchange (or such other trading market or exchange on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Common Stock is listed or quoted for trading on the date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question).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Wildform Warranties. Wildform makes the following representations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warranties to On2.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Authorization; Power and Authority. Wildform (i) is a corporation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duly organized under the laws of the State of California, (ii)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requisite corporate power and corporate authority to enter into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perform its obligations under this Agreement, and (iii)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best of Wildform's knowledge as of the Effective Date,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Deliverables marked as Deliverable #2 will not infringe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Rights held by any third party.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Investment Representation. Wildform acknowledges that it is aware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Payment Shares have not been registered under the Act.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Wildform represents and warrants to the Buyer that such Wildform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acquiring the Payment Shares for investment purposes and not with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view to or for sale in connection with any distribution thereof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any present intention of selling the Payment Shares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a distribution. Wildform has the capacity to protect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own interest, can bear the economic risk of its investment,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such knowledge and experience in financial or business matters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it is capable of evaluating the merits and risks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investment in the Payment Shares. Wildform acknowledges that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investment in the Payment Shares represents a high degree of risk</w:t>
      </w:r>
    </w:p>
    <w:p>
      <w:pPr>
        <w:autoSpaceDN w:val="0"/>
        <w:autoSpaceDE w:val="0"/>
        <w:widowControl/>
        <w:spacing w:line="154" w:lineRule="exact" w:before="464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that there is no assurance that Buyer's business or operations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successful. Wildform has considered carefully the risks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attendant to an investment in the Payment Shares and acknowledges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that, as a consequence of such risks, such Wildform could lose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entire investment in the Payment Shares. Wildform acknowledges that,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a reasonable time prior to the Effective Date, Buyer furnished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the information specified in paragraph (b)2(ii)(A) or (B) of,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either event the information specified in paragraph (b)(2)(ii)(C)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of, Rule 502 promulgated under Exchange Act.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Restricted Securities. Wildform understands that the Payment Shares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"restricted securities" under applicable federal securities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 and the rules of the Securities and Exchange Commission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promulgated thereunder. Wildform acknowledges that it may dispose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Payment Shares only pursuant to an effective registration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 under the Act or an exception from registration if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available. Wildform further understands that, except as provided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Registration Rights Agreement (as defined below), Buyer has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to register the sale of the Payment Shares or take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action so as to permit sales pursuant to the Act. Wildform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further understands that applicable state securities laws may impose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constraints upon the sale of securities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6.3 No Warranty. EXCEPT AS PROVIDED IN SUBSECTIONS 6.1 AND 6.2 ABOVE,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DELIVERABLES AND INCORPORATED TECHNOLOGY ARE PROVIDED "AS-IS" WITHOUT WARRANTY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KIND AND BOTH PARTIES EXPRESSLY AGREE AND ACKNOWLEDGE THAT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DELIVERABLES AND INCORPORATED TECHNOLOGY ARE BEING PROVIDED WITHOUT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REPRESENTATIONS, WARRANTIES OR CONDITIONS WHETHER EXPRESS, IMPLIED, STATUTORY,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OUT OF A COURSE OF DEALING OR USAGE OF TRADE OR OTHERWISE INCLUDING, 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LIMITED TO, ANY IMPLIED WARRANTIES OR CONDITIONS OF MERCHANTABILITY,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MERCHANTABLE QUALITY, FITNESS OR ADEQUACY FOR ANY PARTICULAR PURPOSE OR USE,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QUALITY, PRODUCTIVENESS, CAPACITY, OR THAT THE OPERATION OF THE DELIVERABLES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INCORPORTED TECHNOLOGY WILL BE ERROR-FREE. NO ORAL OR WRITTEN INFORMATION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ADVICE GIVEN BY A PARTY, ITS DIRECTORS, OFFICERS, EMPLOYEES, LICENSORS,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SUPPLIERS, AGENTS, OR TO ANYONE ELSE WHO HAS BEEN INVOLVED IN THE CREATION,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PRODUCTION, LICENSING, SUBLICENSING, SUPPLY OR DELIVERY OF THE DELIVERABLES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INCORPORATED TECHNOLOGY WILL CREATE A REPRESENTATION, CONDITION, OR WARRANTY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NEITHER PARTY MAY NOT RELY ON SUCH INFORMATION OR ADVICE.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VII</w:t>
      </w:r>
    </w:p>
    <w:p>
      <w:pPr>
        <w:autoSpaceDN w:val="0"/>
        <w:autoSpaceDE w:val="0"/>
        <w:widowControl/>
        <w:spacing w:line="138" w:lineRule="exact" w:before="172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RIGHTS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 The Incorporated Technology Works shall be the sole property of On2,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all right, title and interest therein shall vest solely in On2 and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to be a work made for hire. To the extent that title to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Incorporated Technology Works may not, by operation of law, vest in On2 or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works may not be considered works made for hire, Wildform hereby irrevocably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assigns to On2 all rights, title and interest in and to such works. 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Incorporated Technology Works shall belong exclusively to On2, which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right to obtain and to hold in its own name, copyrights, registrations,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patents, or such other protection as may be appropriate to the subject matter,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any extensions and renewals thereof. Wildform agrees to give On2 and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 designated by On2 such reasonable assistance, at On2's expense, as is On2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deems appropriate to perfect, secure, and protect On2's intellectual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and other rights set forth in this paragraph. Notwithstanding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foregoing, Wildform shall retain its existing right, title and interest in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Licensed Assets, subject to On2's rights to use such intellectual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property pursuant to the Asset Purchase Agreement.</w:t>
      </w:r>
    </w:p>
    <w:p>
      <w:pPr>
        <w:autoSpaceDN w:val="0"/>
        <w:autoSpaceDE w:val="0"/>
        <w:widowControl/>
        <w:spacing w:line="154" w:lineRule="exact" w:before="156" w:after="0"/>
        <w:ind w:left="0" w:right="2880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 On2 Intellectual Property. Wildform acknowledges that On2 retains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right, title, and interest in and to the Incorporated Technology and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Incorporated Technologies Works, and in all copies&amp;sbsp;thereof, and no title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Incorporated Technology or other rights therein are transferred to Wildform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virtue of this Agreement other than as explicitly stated herein or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necessary to accomplish the purposes hereof. 7.3 Wildform Intellectual Property.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for Purchased Assets (as defined in the Asset Purchase Agreement)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Incorporated Technology Works and subject to On2's license rights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Assets, Wildform shall retain all right, title and interest in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Deliverables, excluding the Incorporated Technology.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7.4 Restrictions. Wildform agrees not to cause or permit the porting,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reverse engineering, reverse assembly or reverse compilation of any object code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software provided to Wildform by On2 pursuant to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VIII</w:t>
      </w:r>
    </w:p>
    <w:p>
      <w:pPr>
        <w:autoSpaceDN w:val="0"/>
        <w:autoSpaceDE w:val="0"/>
        <w:widowControl/>
        <w:spacing w:line="138" w:lineRule="exact" w:before="172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INDEMNIFICATION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 On2's Indemnification of Wildform. On2 agrees to defend, indemnify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hold harmless Wildform, its officers, directors, employees, agents and customers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and against any claim, action, damage or costs (including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attorneys fees) based on any breach by On2 of Sections 5, 6 or 7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provided that: (i) On2 is promptly notified in writing of such claim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action, (ii) Wildform grants On2 sole control of the defense and any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settlement negotiations, and (iii) Wildform reasonably cooperates with On2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defense of such claim.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 Wildform's Indemnification of On2. Wildform agrees to defend,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 and hold harmless On2 from and against any claim, action, damage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costs (including reasonable attorneys fees) (other than an action or claim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subject to On2's indemnification of Wildform pursuant to Section 8.1 above)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based on any breach by Wildform of Sections 5, 6 or 7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that: (i) Wildform is promptly notified in writing of such claim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action, (ii) On2 grants Wildform sole control of the defense and any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settlement negotiations, and (iii) On2 reasonably cooperates with Wildform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defense of such claim.</w:t>
      </w:r>
    </w:p>
    <w:p>
      <w:pPr>
        <w:autoSpaceDN w:val="0"/>
        <w:autoSpaceDE w:val="0"/>
        <w:widowControl/>
        <w:spacing w:line="136" w:lineRule="exact" w:before="48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IX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AND TERMINATION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 Term. Except as otherwise set forth in Sections 9.2 and 9.3 or Exhibit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 hereof, the term of this Agreement shall be eighteen (18) months ("Term").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 Termination. Either of Wildform or On2 may terminate this Agreement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 is in material breach of this Agreement and fails to cure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 within thirty (30) days after written notice. Either of On2 or Wildform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terminate this Agreement if the other Party becomes bankrupt or a receiver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appointed for a substantial part of its assets or business, or any order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 approving a petition or answer seeking reorganization under any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bankruptcy law.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9.3 Events Upon Termination. Upon the termination of this Agreement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on account of an uncured material breach by the other Party,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prejudice to any other rights that either Party may have,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will occur: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Wildform will immediately cease all use and distribution of the Incorporated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Technology.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Wildform will immediately return to On2, or destroy, all copies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Incorporated Technology, and all documentation created under this agreement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possession or control. Upon written request from On2, Wildform will promptly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On2 with a written certification of Wildform's compliance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foregoing.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9.4 Sections which Survive Termination or Expiration of this Agreement.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Articles 1, 4 (with respect to outstanding payments), 5, 6, 7, 8, 9 and 10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any other provisions of this Agreement incorporated into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to such Sections, and any other provisions of this Agreement that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their terms extend beyond any termination of this Agreement, shall survive any</w:t>
      </w:r>
    </w:p>
    <w:p>
      <w:pPr>
        <w:sectPr>
          <w:pgSz w:w="11900" w:h="16840"/>
          <w:pgMar w:top="566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termination or expiration hereof for any reason.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X</w:t>
      </w:r>
    </w:p>
    <w:p>
      <w:pPr>
        <w:autoSpaceDN w:val="0"/>
        <w:autoSpaceDE w:val="0"/>
        <w:widowControl/>
        <w:spacing w:line="138" w:lineRule="exact" w:before="172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PROVISIONS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 Status of Parties. Nothing contained in this Agreement nor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hereunder shall render either Party, its employees or contractors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an agent, employee, joint venturer or partner of the other Party. Neither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Party, nor any of its officers or employees shall have authority to contract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bind the other Party in any manner, and each Party agrees that it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 itself as an agent of the other Party or as otherwise authorized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 for or on behalf of the other Party.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 Force Majeure. Any failure by either Party to perform, to the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only for so long as such Party is prevented from performing for one or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reasons described herein, any obligation hereunder arising under 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this Agreement shall be excused (to such extent and for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period) if such failure shall have been caused by any act or circumstance beyond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reasonable control of such Party, including, but without limiting the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generality of the foregoing, any Act of God, fire, flood, explosion, lightning,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windstorm, earthquake, general shortage of materials, general discontinuation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 supply, court order or governmental interference, civil commotion, riot,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war, strike, labor disturbances, transportation difficulties or labor shortages.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10.3 Notice. All notice and other communications required or permitted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given under this Agreement must be in writing and will be effective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delivered personally, via overnight courier, or sent by facsimile later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confirmed by overnight courier, or sent by registered mail, postage prepaid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addressed to the parties at their respective addresses set forth in the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paragraph of this Agreement, or at any new address or addresses subsequently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designated in writing by either party to the other.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10.5 Severability of Agreement Provisions. It is the desire and intent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that the provisions contained in this Agreement shall be enforceable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fullest extent permitted by law. The invalidity and/or unenforceability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whole or in part of any provision of this Agreement shall not render invalid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unenforceable any other provision of this Agreement, which instead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remain in full force and effect.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10.6 Entire Agreement. This Agreement constitutes the entire understanding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the parties regarding to specific subject matter covered herein.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supersedes any and all prior written or verbal contracts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understandings between the parties hereto and neither party shall be bound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statements or representations made by either party not embodied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No provisions herein contained shall be waived, modified or altered,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except by an instrument in writing, duly executed by the parties hereto.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10.7 Governing Law; Forum. This Agreement shall be governed by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construed in accordance with the laws of the State of New York, without giving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 to any choice of law or conflict of law provision or rule whether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provision or rule is that of the State of New York or any other jurisdiction.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403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10.8 Dispute Resolution. Disputes arising in connection with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shall be resolved as follows: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General Intent. The parties intend that all problems and disputes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this Agreement or arising from the transactions contemplated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("Disputes") shall be resolved through the procedures of this Section 10.8;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provided, however, that neither party shall be under any obligation to proceed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accordance with this Section 10.8 with respect to Disputes concerning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alleged breach of Article V of this Agreement, as to which a party may take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legal action in a court of law or equity (without the necessity of posting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bond) to assert or enforce a claim that it has against the other party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Agreement. The procedures in this Section 10.8 shall not replace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supersede any other remedy to which a party is entitled under this Agreement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 applicable law.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Informal Resolution Efforts. The parties shall initially attempt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resolve Disputes through informal negotiations conducted by the Primary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Coordinator of Wildform and Primary Coordinator of On2.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Mediation. If a Dispute cannot be resolved under Subsection 10.8(b)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above, the Dispute shall be submitted to mediation by written notice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seeking mediation to the other party. In the mediation process,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shall attempt in good faith to resolve their differences voluntarily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aid of an impartial mediator, who will attempt to facilitate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negotiations. The mediator shall be selected by agreement of the parties. If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cannot agree on a mediator, the American Arbitration Association or JAMS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designate a mediator at the request of either party. Any mediator 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must be acceptable to both parties. The mediation shall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confidential, and the mediator may not testify for either party in any later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 relating to the Dispute. Each party shall bear its own costs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mediation. The fees and expenses of the mediator shall be shared equally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Court Actions. If the parties cannot resolve a Dispute through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mediation pursuant to Subsection 10.8(c) above, either party may seek further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redress by taking legal action in a court of law or equity to assert or enforce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claim that it has against the other party under this Agreement.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 that any legal action, suit or proceeding arising out of or relating to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or the transactions contemplated hereby shall be instituted by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in a Federal or state court sitting in the jurisdiction and venue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party, which shall be the exclusive jurisdiction and venue of said legal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proceedings and each party hereto waives any objection which such party may now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hereafter have to the laying of venue of any such action, suit or proceeding,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irrevocably submits to the jurisdiction of any such court in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action, suit or proceeding. Any and all service of process and any other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any such action, suit or proceeding shall be effective against such party (or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subsidiary of such party) when transmitted in accordance with Section 10.8.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Nothing contained herein shall be deemed to affect the right of any party hereto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serve process in any manner permitted by law.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10.9 No Implied Waivers. No delay or omission by either party to exercise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rights and remedies in connection with the breach or default of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operate as or be construed as a waiver of such rights or remedies as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subsequent breach.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10.10 Counterparts. This Agreement may be executed in any number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counterparts, but all counterparts hereof shall together constitute but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10.11 Assignment. Neither party will have the right to assign, pledge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all or any part of this Agreement without the prior written consent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other, and any such purported assignment, pledge or transfer by a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such prior written consent shall be void ab initio; provided, however,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either party may assign all or part of its rights and obligations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in connection with a Change of Control (as defined in the Asset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Agreement). In the event of an assignment pursuant to the proviso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in the preceding sentence, the surviving entity shall be bound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in place of such assigning party and this Agreement shall inure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benefit of such surviving entity.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10.12 Capacity. Each party represents one to the other that it is under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incapacity to enter into or perform this Agreement and that each person signing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on its behalf has the authority to do so, and each shall never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otherwise assert.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10.13 Captions, Gender and Number. The captions appearing in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are inserted only as a matter of convenience and for reference and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way define, limit or describe the scope and intent of this Agreement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provisions hereof.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10.14 UN Convention Does Not Apply. The United Nations Convention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Contracts for the Sale of Goods shall not apply to this Agreement and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and/or services provided pursuant thereto.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caused this Transition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Agreement to be executed the Effective Date.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On2 Technologies, Inc                          Wildform, Inc.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                                          By: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              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Name:                                          Name: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                                       Title:</w:t>
      </w:r>
    </w:p>
    <w:p>
      <w:pPr>
        <w:autoSpaceDN w:val="0"/>
        <w:autoSpaceDE w:val="0"/>
        <w:widowControl/>
        <w:spacing w:line="136" w:lineRule="exact" w:before="48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autoSpaceDE w:val="0"/>
        <w:widowControl/>
        <w:spacing w:line="138" w:lineRule="exact" w:before="172" w:after="0"/>
        <w:ind w:left="0" w:right="589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Transition Services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Program Errors. On2 shall promptly report to Wildform any Program Errors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accompanied by documentary evidence in a mutually agreeable form that permits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defect or error to be reproduced. During the first twelve (12) months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Term, Wildform shall use commercially reasonable efforts to correct Program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Errors within the response times set forth below. For purposes of the response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times set forth below a "Serious" Program Error shall be defined as a Program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Error that (a) causes the Deliverables to crash (malfunction), or (b)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substantially degrades the performance, usability or appearance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Deliverables. A "Minor" Program Error shall be defined as a bug that causes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less than substantial degradation in the performance, usability or appearance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Deliverables.</w:t>
      </w:r>
    </w:p>
    <w:p>
      <w:pPr>
        <w:autoSpaceDN w:val="0"/>
        <w:autoSpaceDE w:val="0"/>
        <w:widowControl/>
        <w:spacing w:line="154" w:lineRule="exact" w:before="156" w:after="0"/>
        <w:ind w:left="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Program Error        Response                           Correction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        --------                           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Serious              Within 1 business day              Within 8 business days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Minor                Within 4 business days             Within 15 business days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by Wildform to provide a correction for a Program Error within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specified period shall not be deemed a breach of this Agreement provided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Wildform has used commercially reasonable efforts to correct such Program Error.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Wildform shall not be required to provide corrections for defects in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conflicts with products developed by other companies, including On2, Macromedia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Microsoft provided that such defect or conflict cannot reasonably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corrected except through modification of the product of such other companies.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Deliverable, including the Macromedia Flash Player that is shipped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Deliverable, does not exhibit the Program Error, then no Program Error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deemed to exist.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Deliverable Support During the first twelve (12) months of the Term, Wildform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746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provide On2 with reasonable technical support for the Deliverables via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phone and email during Wildform's normal business hours with respect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following: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Train On2 personnel in the way the code works.</w:t>
      </w:r>
    </w:p>
    <w:p>
      <w:pPr>
        <w:autoSpaceDN w:val="0"/>
        <w:tabs>
          <w:tab w:pos="948" w:val="left"/>
        </w:tabs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Train On2 personnel in how the software is designed, maintained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compiled.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Provide ongoing support during the 12-month term for On2's further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development and integration.</w:t>
      </w:r>
    </w:p>
    <w:p>
      <w:pPr>
        <w:autoSpaceDN w:val="0"/>
        <w:autoSpaceDE w:val="0"/>
        <w:widowControl/>
        <w:spacing w:line="156" w:lineRule="exact" w:before="154" w:after="0"/>
        <w:ind w:left="0" w:right="366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foregoing obligations of Wildform shall be limited to a maximum of forty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(40) hours, or up to a maximum of two hundred twenty (220) emails, whichever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accumulates first.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Customer Technical Support email During the first twelve (12) months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Term, Wildform will provide On2 via email during Wildform's normal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hours reasonable technical support for customer technical support questions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received by On2 as follows: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During the first thirty (30) days of the Term, Wildform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 to respond to customer technical support email questions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via email. The foregoing support will be provided as follows: (i)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shall be directed to send technical support emails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sent to On2; (ii) On2 shall forward such emails to Wildform; (iii)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Wildform shall respond to On2 within 24 hours, except for holidays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weekends; and (iv) On2 will, in turn, respond to the customer.</w:t>
      </w:r>
    </w:p>
    <w:p>
      <w:pPr>
        <w:autoSpaceDN w:val="0"/>
        <w:autoSpaceDE w:val="0"/>
        <w:widowControl/>
        <w:spacing w:line="154" w:lineRule="exact" w:before="466" w:after="0"/>
        <w:ind w:left="946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For the remaining eleven (11) months of the Term, On2 may send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technical support inquiries via email to Wildform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Wildform shall respond within 48 hours, except for holidays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weekends.</w:t>
      </w:r>
    </w:p>
    <w:p>
      <w:pPr>
        <w:autoSpaceDN w:val="0"/>
        <w:autoSpaceDE w:val="0"/>
        <w:widowControl/>
        <w:spacing w:line="156" w:lineRule="exact" w:before="152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During the first twelve (12) months of the Term, Wildform agrees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forward to On2 Flix related customer technical support emails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received by Wildform from customers who have purchased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On2 after the Closing. Failure by Wildform to forward these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emails shall not be deemed to be a breach of this Agreement.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foregoing obligations of Wildform, following the initial thirty (30) day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period, shall be limited to a maximum of thirty (30) hours, or up to a maximum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two hundred (200) emails, whichever accumulates first.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Customer Pre-Purchase Inquiries During the first twelve (12) months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Term, Wildform will provide On2 via email during Wildform's normal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hours reasonable technical support for customer pre-purchase inquiries received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On2, including the following: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During the first thirty (30) days of the Term, Wildform will respond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customer pre-purchase email inquiries. The foregoing support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provided as follows: (i) customer shall be directed to send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technical support emails will be sent to On2; (ii) On2 shall forward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emails to Wildform; (iii) Wildform shall respond to On2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 hours, except for holidays and weekends; and (iv) On2 will,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turn, respond to the customer.</w:t>
      </w:r>
    </w:p>
    <w:p>
      <w:pPr>
        <w:autoSpaceDN w:val="0"/>
        <w:autoSpaceDE w:val="0"/>
        <w:widowControl/>
        <w:spacing w:line="156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For the remaining eleven (11) months of the Term, On2 may send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pre-purchase inquiries via email to Wildform and Wildform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respond within 48 hours, except for holidays and weekends.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foregoing obligations of Wildform, following the initial 30 day period,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limited to a maximum of twenty (20) hours, or up to a maximum of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hundred twenty five (125) emails, whichever accumulates first.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PR &amp; Marketing During the first twelve (12) months of the Term (except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expressly noted below), Wildform will provide On2, via phone and email during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Wildform's normal business hours, reasonable marketing support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following: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Guide the execution of the On2 Flash 8 Flix product launch: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Provide On2 with the press list for approximately 300 leading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 publications and press, as well as Flash and video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evangelists and web sites to publish news of launch and/or do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reviews. On2 shall contact these people directly.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Assist On2 with doing follow up contact with press to ensure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maximum press coverage, and issue review copies of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Wildform's assistance.</w:t>
      </w:r>
    </w:p>
    <w:p>
      <w:pPr>
        <w:autoSpaceDN w:val="0"/>
        <w:autoSpaceDE w:val="0"/>
        <w:widowControl/>
        <w:spacing w:line="154" w:lineRule="exact" w:before="466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Write first draft press releases for product releases. (All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subsequent drafts shall be written by On2, with Wildform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providing input as requested on subsequent drafts.)</w:t>
      </w:r>
    </w:p>
    <w:p>
      <w:pPr>
        <w:autoSpaceDN w:val="0"/>
        <w:autoSpaceDE w:val="0"/>
        <w:widowControl/>
        <w:spacing w:line="156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Create digital banners, buttons and product screenshots (based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existing Flix artwork) announcing On2's next version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Flix for distribution to sites, and press that request them.</w:t>
      </w:r>
    </w:p>
    <w:p>
      <w:pPr>
        <w:autoSpaceDN w:val="0"/>
        <w:autoSpaceDE w:val="0"/>
        <w:widowControl/>
        <w:spacing w:line="154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digital banners shall be based on the existing artwork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by Wildform in the marketing of the Flix product line.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Wildform shall not be responsible for creating any new logos,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 artwork requested by On2 which Wildform does not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already possess. Any additional expenses for additional logos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artwork shall be borne by On2.</w:t>
      </w:r>
    </w:p>
    <w:p>
      <w:pPr>
        <w:autoSpaceDN w:val="0"/>
        <w:tabs>
          <w:tab w:pos="948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Wildform will provide the following marketing and promotion of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Flix products: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Within 10 business days of closing publish one (1) issue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Wildform newsletter featuring the news of On2's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Wildform's Flix assets and instructions to Wildform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on how and where to buy the new On2 Flix products.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On2 shall provide the text for these mailings up to 150 words,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Wildform's approval, not to be unreasonably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withheld.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Announce in one (1) issue of the Wildform newsletter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launch of On2's next version of Flix with introductory upgrade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 to Wildform customers per approval of On2's marketing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department. This issue will come out after the release of Flix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 with Flash 8 codec. On2 shall provide the text for these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mailings up to 150 words, subject to Wildform's approval,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unreasonably withheld.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On2 Flix advertisement in 2 consecutive issues of Wildform's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newsletter. On2 shall provide the text for these mailings 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150 words, subject to Wildform's approval, not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unreasonably withheld.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In addition to a.-c. above, two (2) dedicated On2 branded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mailings during the 12 months following closing to Wildform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Flix customers who have opted to receive email from Wildform.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On2 shall provide the text for these mailings up to 150 words,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Wildform's approval, not to be unreasonably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withheld.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 In the event that Flash 8 is released later than 11 months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closing and the release of the On2 version of Flix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delayed as a result of this, Wildform will do the dedicated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mailings and newsletter promotions after the 12 month period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no additional fee, provided that Wildform will have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to do any mailings or promotions later than 18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months following closing.</w:t>
      </w:r>
    </w:p>
    <w:p>
      <w:pPr>
        <w:autoSpaceDN w:val="0"/>
        <w:autoSpaceDE w:val="0"/>
        <w:widowControl/>
        <w:spacing w:line="156" w:lineRule="exact" w:before="152" w:after="0"/>
        <w:ind w:left="1462" w:right="2880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 Wildform represents that as of April 1, 2005, its newsletter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 consists of approximately seventy thousand (70,000)&amp;bbsp;email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addresses.</w:t>
      </w:r>
    </w:p>
    <w:p>
      <w:pPr>
        <w:autoSpaceDN w:val="0"/>
        <w:autoSpaceDE w:val="0"/>
        <w:widowControl/>
        <w:spacing w:line="136" w:lineRule="exact" w:before="48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Wildform will perform the following marketing services for On2: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Search Engine Optimization -Assist On2 personnel in optimizing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newly updated Flix product pages based on current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keywords. - Assist On2 personnel with initial submission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product pages to search engines.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Google AdWords sponsored links program</w:t>
      </w:r>
    </w:p>
    <w:p>
      <w:pPr>
        <w:autoSpaceDN w:val="0"/>
        <w:autoSpaceDE w:val="0"/>
        <w:widowControl/>
        <w:spacing w:line="156" w:lineRule="exact" w:before="152" w:after="0"/>
        <w:ind w:left="1978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Delivery of sponsored links advertising data history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Flix, including keywords, and knowledge of how to best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 the paid links as well as providing the current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most effective keywords for selling Flix via Google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AdWords.</w:t>
      </w:r>
    </w:p>
    <w:p>
      <w:pPr>
        <w:autoSpaceDN w:val="0"/>
        <w:tabs>
          <w:tab w:pos="1464" w:val="left"/>
        </w:tabs>
        <w:autoSpaceDE w:val="0"/>
        <w:widowControl/>
        <w:spacing w:line="156" w:lineRule="exact" w:before="152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Bring On2 Marketing people up to speed on Internet marketing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Flix: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How to best to attract traffic to the Flix web site.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Strategies for up-selling to current Flix customers.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How to optimize site for search engines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How to manage sponsored links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Strategies for online advertising and marketing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How to market to Flix customers via a newsletter.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How to run a newsletter.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shall be On2's responsibility and On2 shall ensure that On2 has personnel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capable of understanding and executing software marketing.</w:t>
      </w:r>
    </w:p>
    <w:p>
      <w:pPr>
        <w:autoSpaceDN w:val="0"/>
        <w:autoSpaceDE w:val="0"/>
        <w:widowControl/>
        <w:spacing w:line="156" w:lineRule="exact" w:before="156" w:after="0"/>
        <w:ind w:left="0" w:right="366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foregoing obligations of Wildform shall be limited to a maximum of forty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five (45) hours, or up to a maximum of three hundred (300) emails, whichever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accumulates first.</w:t>
      </w:r>
    </w:p>
    <w:p>
      <w:pPr>
        <w:autoSpaceDN w:val="0"/>
        <w:autoSpaceDE w:val="0"/>
        <w:widowControl/>
        <w:spacing w:line="156" w:lineRule="exact" w:before="152" w:after="0"/>
        <w:ind w:left="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 Wildform will establish and maintain the following presence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www.wildform.com site (18-month Time Period):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a) During first 30 days following closing: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   Conversion of www.wildform.com/flix, the Flix main page, to explain On2's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of Flix, with links to On2's site (e.g. On2's main Flix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page, and shopping cart) as well as explanation to current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Wildform Flix on how to download their license and get continued support.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430" w:val="left"/>
          <w:tab w:pos="432" w:val="left"/>
        </w:tabs>
        <w:autoSpaceDE w:val="0"/>
        <w:widowControl/>
        <w:spacing w:line="190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   Link to www.wildform.com/flix in the well of Wildform's front page no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smaller than 150x75 pixels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   Link to www.wildform.com/flix in the product drop down menu of main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navigation bar.</w:t>
      </w:r>
    </w:p>
    <w:p>
      <w:pPr>
        <w:autoSpaceDN w:val="0"/>
        <w:autoSpaceDE w:val="0"/>
        <w:widowControl/>
        <w:spacing w:line="308" w:lineRule="exact" w:before="2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*     Link to www.wildform.com/flix in the main product navigation menu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*     Link to www.wildform.com/flix on www.wildform.com/products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   Link to www.wildform.com/flix on www.wildform.com/demos</w:t>
      </w:r>
    </w:p>
    <w:p>
      <w:pPr>
        <w:autoSpaceDN w:val="0"/>
        <w:tabs>
          <w:tab w:pos="430" w:val="left"/>
          <w:tab w:pos="434" w:val="left"/>
        </w:tabs>
        <w:autoSpaceDE w:val="0"/>
        <w:widowControl/>
        <w:spacing w:line="190" w:lineRule="exact" w:before="428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For first 90 days after closing: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   Link to www.wildform.com/flix in the product drop down menu of main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navigation bar. Should Wildform cease to use drop-down menus this may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removed without penalty provided that a link to the Flix product will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included in the Wildform product navigation that replaces the old version.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   Link to www.wildform.com/flix in the main product navigation menu. Should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Wildform cease to use main product navigation menus this may be removed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penalty provided that a link to the Flix product page will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included in the Wildform product navigation that replaces the old version.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.</w:t>
      </w:r>
    </w:p>
    <w:p>
      <w:pPr>
        <w:autoSpaceDN w:val="0"/>
        <w:autoSpaceDE w:val="0"/>
        <w:widowControl/>
        <w:spacing w:line="154" w:lineRule="exact" w:before="156" w:after="0"/>
        <w:ind w:left="430" w:right="288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   Continued presence of www.wildform.com/flix, the Flix main page,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explain&amp;bbsp;On2's purchase of Flix, with links to On2's site (e.g. On2's main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Flix information page, and shopping cart).</w:t>
      </w:r>
    </w:p>
    <w:p>
      <w:pPr>
        <w:autoSpaceDN w:val="0"/>
        <w:tabs>
          <w:tab w:pos="430" w:val="left"/>
          <w:tab w:pos="432" w:val="left"/>
        </w:tabs>
        <w:autoSpaceDE w:val="0"/>
        <w:widowControl/>
        <w:spacing w:line="176" w:lineRule="exact" w:before="134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Months 4-12 after closing: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   Link to www.wildform.com/flix in the product drop down menu of main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navigation bar. Should Wildform cease to use drop-down menus Wildform may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substitute a link to www.wildform.com/flix in the main product navigation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menu. Should Wildform cease to use main product navigation menus this may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removed without penalty provided that a link to the Flix product page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included in the Wildform product navigation that replaces the old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version.</w:t>
      </w:r>
    </w:p>
    <w:p>
      <w:pPr>
        <w:autoSpaceDN w:val="0"/>
        <w:autoSpaceDE w:val="0"/>
        <w:widowControl/>
        <w:spacing w:line="156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   Continued presence of www.wildform.com/flix, the Flix main page,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explain On2's purchase of Flix, with links to On2's site (e.g. On2's main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Flix information page, and shopping cart).</w:t>
      </w:r>
    </w:p>
    <w:p>
      <w:pPr>
        <w:autoSpaceDN w:val="0"/>
        <w:tabs>
          <w:tab w:pos="430" w:val="left"/>
          <w:tab w:pos="432" w:val="left"/>
        </w:tabs>
        <w:autoSpaceDE w:val="0"/>
        <w:widowControl/>
        <w:spacing w:line="206" w:lineRule="exact" w:before="104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Months 13-18: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   Continued presence of www.wildform.com/flix, the Flix main page,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explain On2's purchase of Flix, with links to On2's site (e.g. On2's main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Flix information page, and shopping cart).</w:t>
      </w:r>
    </w:p>
    <w:p>
      <w:pPr>
        <w:autoSpaceDN w:val="0"/>
        <w:tabs>
          <w:tab w:pos="430" w:val="left"/>
          <w:tab w:pos="946" w:val="left"/>
          <w:tab w:pos="1462" w:val="left"/>
        </w:tabs>
        <w:autoSpaceDE w:val="0"/>
        <w:widowControl/>
        <w:spacing w:line="232" w:lineRule="exact" w:before="78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Website front end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Wildform will deliver the following: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-All  relevant Flix product web pages (approximately 25) and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content, including product pages, sample videos and faq's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(based on existing artwork).</w:t>
      </w:r>
    </w:p>
    <w:p>
      <w:pPr>
        <w:autoSpaceDN w:val="0"/>
        <w:autoSpaceDE w:val="0"/>
        <w:widowControl/>
        <w:spacing w:line="156" w:lineRule="exact" w:before="152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-All  Flix digital graphics including existing Flix sample videos,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logos, banners, buttons, screenshots and other Flix-related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artwork (based on existing artwork).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-All  Wildform Flix tutorials (approximately 35) for On2's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non-exclusive use. Should any tutorial author request that On2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remove the tutorial from On2's website, On2 shall comply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request.</w:t>
      </w:r>
    </w:p>
    <w:p>
      <w:pPr>
        <w:autoSpaceDN w:val="0"/>
        <w:autoSpaceDE w:val="0"/>
        <w:widowControl/>
        <w:spacing w:line="156" w:lineRule="exact" w:before="152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-All  of the following additional resource sections of Wildform's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site: "Wildform in advertising", Wildform in CDRoms",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"Wildform in Email" for On2's nonexclusive use.</w:t>
      </w:r>
    </w:p>
    <w:p>
      <w:pPr>
        <w:autoSpaceDN w:val="0"/>
        <w:autoSpaceDE w:val="0"/>
        <w:widowControl/>
        <w:spacing w:line="156" w:lineRule="exact" w:before="462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Wildform will provide On2, via phone and email during Wildform's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normal business hours, reasonable support for the website front 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deliverables.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shall be On2's responsibility and On2 shall ensure that On2 has personnel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capable of understanding, supporting and maintaining websites and all website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materials provided by Wildform.</w:t>
      </w:r>
    </w:p>
    <w:p>
      <w:pPr>
        <w:autoSpaceDN w:val="0"/>
        <w:tabs>
          <w:tab w:pos="430" w:val="left"/>
          <w:tab w:pos="946" w:val="left"/>
        </w:tabs>
        <w:autoSpaceDE w:val="0"/>
        <w:widowControl/>
        <w:spacing w:line="258" w:lineRule="exact" w:before="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Website Back End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Wildform will deliver the following pursuant to the Asset Purchase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which shall govern On2's use of the following: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shopping cart system and pages.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affiliate system, which includes ability to add affiliates,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track affiliate sales.</w:t>
      </w:r>
    </w:p>
    <w:p>
      <w:pPr>
        <w:autoSpaceDN w:val="0"/>
        <w:tabs>
          <w:tab w:pos="1464" w:val="left"/>
        </w:tabs>
        <w:autoSpaceDE w:val="0"/>
        <w:widowControl/>
        <w:spacing w:line="156" w:lineRule="exact" w:before="152" w:after="0"/>
        <w:ind w:left="946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promotion code system that lets you create and track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promotions.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administrative system that handles: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tabs>
          <w:tab w:pos="1462" w:val="left"/>
        </w:tabs>
        <w:autoSpaceDE w:val="0"/>
        <w:widowControl/>
        <w:spacing w:line="280" w:lineRule="exact" w:before="0" w:after="0"/>
        <w:ind w:left="946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software license generation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automated customer emails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ecommerce transactions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banned email address check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credit card hash check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Whois queries.</w:t>
      </w:r>
    </w:p>
    <w:p>
      <w:pPr>
        <w:autoSpaceDN w:val="0"/>
        <w:tabs>
          <w:tab w:pos="946" w:val="left"/>
          <w:tab w:pos="1462" w:val="left"/>
          <w:tab w:pos="1464" w:val="left"/>
        </w:tabs>
        <w:autoSpaceDE w:val="0"/>
        <w:widowControl/>
        <w:spacing w:line="244" w:lineRule="exact" w:before="6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Ability to generate free licenses of Flix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Ability to search through all issued licenses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Serial code generator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Ability to issue invoices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Ability to automatically email customers once they install a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demo of Flix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E-commerce fraud detection tips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    Email list of over 22,000 email addresses from free email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providers and bad customers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Wildform shall deliver the website front end and website back end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electronically. Ensuring that the website works with On2's own merchant account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databases shall be On2's responsibility and On2 shall ensure that On2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personnel capable of handling this transition.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first twelve (12) months of the Term, Wildform will provide On2, via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phone and email during Wildform's normal business hours, reasonable support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website front end deliverables. The foregoing obligations of Wildform,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limited to a maximum of forty (40) hours, or up to a maximum of two hundred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twenty (220) emails, whichever accumulates first.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Wildform shall deliver the deliverables listed in paragraphs 7 and 8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and shall provide reasonable support for On2's use of these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deliverables. However, it is On2's responsibility to ensure that On2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personnel capable of handling this transition with all requisite skillsets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C++ programming, Linux, PHP, MYSQL, HTML etc. It is not Wildform's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responsibility to instruct On2 staff in the basic functioning of computer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systems and languages, nor is it Wildform's responsibility to maintain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deliverables once they have been delivered, except as specifically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herein.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that Flash 8 is released later than 11 months following closing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release of the On2 version of Flix is delayed as a result of this On2 can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elect to have Wildform perform whatever PR and marketing services cannot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performed until immediately prior to the launch of the On2 version of Flix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(other than the above referenced marketing emails and reduced website presence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Wildform will provide at no additional cost) for a one-time cash payment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$100,000, provided, however that Wildform shall have no obligation to perform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services beyond the 18 month anniversary of the closing.</w:t>
      </w:r>
    </w:p>
    <w:p>
      <w:pPr>
        <w:autoSpaceDN w:val="0"/>
        <w:tabs>
          <w:tab w:pos="2838" w:val="left"/>
          <w:tab w:pos="3010" w:val="left"/>
        </w:tabs>
        <w:autoSpaceDE w:val="0"/>
        <w:widowControl/>
        <w:spacing w:line="300" w:lineRule="exact" w:before="320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Deliverables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Deliverable #1 (source code for each to be delivered electronically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Closing Date, subject to payment of the Closing Payment.):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 Flix Pro 4 for Windows: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 Flix Pro 4 for Windows Demo: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 Flix Pro 3 for Mac: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 Flix Pro 3 for Mac Demo: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 Flix Engine 3.5 for Windows: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 Flix Engine 3.5 for Windows Demo: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 Flix Exporter 4 for Windows (including Flix FLV player):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 Flix Exporter 4 for Windows Demo (including Flix FLV player):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 Flix Exporter 4 for Mac (including Flix FLV player):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 Flix Exporter 4 for Mac Demo (including Flix FLV player):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 Flix Lite 3 for Windows: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     Flix Lite 3 for Windows Demo: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Flix Lite 3 for Mac:</w:t>
      </w:r>
    </w:p>
    <w:p>
      <w:pPr>
        <w:sectPr>
          <w:pgSz w:w="11900" w:h="16840"/>
          <w:pgMar w:top="520" w:right="1440" w:bottom="63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Flix Lite 3 for Mac Demo: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Flix Pro Power Players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Deliverable #2 (source code for each to be delivered according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schedule (the start date shall be after On2 has delivered to Wildform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new Flash 8 video codec with the required Flash 8 player and player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specification (the "Flash 8 Materials"). The Deliverables shall be provided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On2 in electronic form and in the order shown below.</w:t>
      </w:r>
    </w:p>
    <w:p>
      <w:pPr>
        <w:autoSpaceDN w:val="0"/>
        <w:autoSpaceDE w:val="0"/>
        <w:widowControl/>
        <w:spacing w:line="154" w:lineRule="exact" w:before="156" w:after="0"/>
        <w:ind w:left="860" w:right="6048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Flix Pro Power Players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branding from Wildform to On2.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within 10 days.</w:t>
      </w:r>
    </w:p>
    <w:p>
      <w:pPr>
        <w:autoSpaceDN w:val="0"/>
        <w:autoSpaceDE w:val="0"/>
        <w:widowControl/>
        <w:spacing w:line="156" w:lineRule="exact" w:before="156" w:after="0"/>
        <w:ind w:left="860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Flix Pro 5 for Windows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be comprised of Flix Pro 4 for Windows with the On2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branding and addition of the new On2 Flash 8 codec.</w:t>
      </w:r>
    </w:p>
    <w:p>
      <w:pPr>
        <w:autoSpaceDN w:val="0"/>
        <w:autoSpaceDE w:val="0"/>
        <w:widowControl/>
        <w:spacing w:line="138" w:lineRule="exact" w:before="16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help file.</w:t>
      </w:r>
    </w:p>
    <w:p>
      <w:pPr>
        <w:autoSpaceDN w:val="0"/>
        <w:autoSpaceDE w:val="0"/>
        <w:widowControl/>
        <w:spacing w:line="136" w:lineRule="exact" w:before="18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branding from Wildform to On2.</w:t>
      </w:r>
    </w:p>
    <w:p>
      <w:pPr>
        <w:autoSpaceDN w:val="0"/>
        <w:autoSpaceDE w:val="0"/>
        <w:widowControl/>
        <w:spacing w:line="138" w:lineRule="exact" w:before="18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within 30 days.</w:t>
      </w:r>
    </w:p>
    <w:p>
      <w:pPr>
        <w:autoSpaceDN w:val="0"/>
        <w:autoSpaceDE w:val="0"/>
        <w:widowControl/>
        <w:spacing w:line="156" w:lineRule="exact" w:before="464" w:after="0"/>
        <w:ind w:left="86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Flix Pro 5 for Windows Demo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be comprised of Flix Pro 4 for Windows Demo with the On2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branding and addition of the new On2 Flash 8 codec.</w:t>
      </w:r>
    </w:p>
    <w:p>
      <w:pPr>
        <w:autoSpaceDN w:val="0"/>
        <w:autoSpaceDE w:val="0"/>
        <w:widowControl/>
        <w:spacing w:line="138" w:lineRule="exact" w:before="16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help file.</w:t>
      </w:r>
    </w:p>
    <w:p>
      <w:pPr>
        <w:autoSpaceDN w:val="0"/>
        <w:autoSpaceDE w:val="0"/>
        <w:widowControl/>
        <w:spacing w:line="136" w:lineRule="exact" w:before="18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branding from Wildform to On2.</w:t>
      </w:r>
    </w:p>
    <w:p>
      <w:pPr>
        <w:autoSpaceDN w:val="0"/>
        <w:autoSpaceDE w:val="0"/>
        <w:widowControl/>
        <w:spacing w:line="138" w:lineRule="exact" w:before="18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within 30 days.</w:t>
      </w:r>
    </w:p>
    <w:p>
      <w:pPr>
        <w:autoSpaceDN w:val="0"/>
        <w:autoSpaceDE w:val="0"/>
        <w:widowControl/>
        <w:spacing w:line="156" w:lineRule="exact" w:before="154" w:after="0"/>
        <w:ind w:left="86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Flix Engine 5 for Windows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be comprised of Flix Engine 3.5 for Windows with the On2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branding and addition of the new On2 Flash 8 codec.</w:t>
      </w:r>
    </w:p>
    <w:p>
      <w:pPr>
        <w:autoSpaceDN w:val="0"/>
        <w:autoSpaceDE w:val="0"/>
        <w:widowControl/>
        <w:spacing w:line="136" w:lineRule="exact" w:before="18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help file.</w:t>
      </w:r>
    </w:p>
    <w:p>
      <w:pPr>
        <w:autoSpaceDN w:val="0"/>
        <w:autoSpaceDE w:val="0"/>
        <w:widowControl/>
        <w:spacing w:line="138" w:lineRule="exact" w:before="18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branding from Wildform to On2.</w:t>
      </w:r>
    </w:p>
    <w:p>
      <w:pPr>
        <w:autoSpaceDN w:val="0"/>
        <w:autoSpaceDE w:val="0"/>
        <w:widowControl/>
        <w:spacing w:line="138" w:lineRule="exact" w:before="16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within 60 days.</w:t>
      </w:r>
    </w:p>
    <w:p>
      <w:pPr>
        <w:autoSpaceDN w:val="0"/>
        <w:autoSpaceDE w:val="0"/>
        <w:widowControl/>
        <w:spacing w:line="154" w:lineRule="exact" w:before="156" w:after="0"/>
        <w:ind w:left="86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Flix Engine 5 for Windows Demo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be comprised of Flix Engine 3.5 for Windows Demo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On2 branding and addition of the new On2 Flash 8 codec.</w:t>
      </w:r>
    </w:p>
    <w:p>
      <w:pPr>
        <w:autoSpaceDN w:val="0"/>
        <w:autoSpaceDE w:val="0"/>
        <w:widowControl/>
        <w:spacing w:line="138" w:lineRule="exact" w:before="18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help file.</w:t>
      </w:r>
    </w:p>
    <w:p>
      <w:pPr>
        <w:autoSpaceDN w:val="0"/>
        <w:autoSpaceDE w:val="0"/>
        <w:widowControl/>
        <w:spacing w:line="138" w:lineRule="exact" w:before="16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branding from Wildform to On2.</w:t>
      </w:r>
    </w:p>
    <w:p>
      <w:pPr>
        <w:autoSpaceDN w:val="0"/>
        <w:autoSpaceDE w:val="0"/>
        <w:widowControl/>
        <w:spacing w:line="136" w:lineRule="exact" w:before="18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within 60 days.</w:t>
      </w:r>
    </w:p>
    <w:p>
      <w:pPr>
        <w:autoSpaceDN w:val="0"/>
        <w:autoSpaceDE w:val="0"/>
        <w:widowControl/>
        <w:spacing w:line="156" w:lineRule="exact" w:before="156" w:after="0"/>
        <w:ind w:left="86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Flix Pro 5 for Mac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be comprised of Flix Pro 3 for Mac with the On2 branding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addition of the new On2 Flash 8 codec.</w:t>
      </w:r>
    </w:p>
    <w:p>
      <w:pPr>
        <w:autoSpaceDN w:val="0"/>
        <w:autoSpaceDE w:val="0"/>
        <w:widowControl/>
        <w:spacing w:line="138" w:lineRule="exact" w:before="16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help file.</w:t>
      </w:r>
    </w:p>
    <w:p>
      <w:pPr>
        <w:autoSpaceDN w:val="0"/>
        <w:autoSpaceDE w:val="0"/>
        <w:widowControl/>
        <w:spacing w:line="136" w:lineRule="exact" w:before="18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branding from Wildform to On2.</w:t>
      </w:r>
    </w:p>
    <w:p>
      <w:pPr>
        <w:autoSpaceDN w:val="0"/>
        <w:autoSpaceDE w:val="0"/>
        <w:widowControl/>
        <w:spacing w:line="138" w:lineRule="exact" w:before="18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within 90 days.</w:t>
      </w:r>
    </w:p>
    <w:p>
      <w:pPr>
        <w:autoSpaceDN w:val="0"/>
        <w:autoSpaceDE w:val="0"/>
        <w:widowControl/>
        <w:spacing w:line="156" w:lineRule="exact" w:before="152" w:after="0"/>
        <w:ind w:left="860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Flix Pro 5 for Mac Demo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be comprised of Flix Pro 3 for Mac Demo with the On2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branding and addition of the new On2 Flash 8 codec.</w:t>
      </w:r>
    </w:p>
    <w:p>
      <w:pPr>
        <w:autoSpaceDN w:val="0"/>
        <w:autoSpaceDE w:val="0"/>
        <w:widowControl/>
        <w:spacing w:line="136" w:lineRule="exact" w:before="18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help file.</w:t>
      </w:r>
    </w:p>
    <w:p>
      <w:pPr>
        <w:autoSpaceDN w:val="0"/>
        <w:autoSpaceDE w:val="0"/>
        <w:widowControl/>
        <w:spacing w:line="138" w:lineRule="exact" w:before="18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branding from Wildform to On2.</w:t>
      </w:r>
    </w:p>
    <w:p>
      <w:pPr>
        <w:autoSpaceDN w:val="0"/>
        <w:autoSpaceDE w:val="0"/>
        <w:widowControl/>
        <w:spacing w:line="138" w:lineRule="exact" w:before="16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within 90 days.</w:t>
      </w:r>
    </w:p>
    <w:p>
      <w:pPr>
        <w:autoSpaceDN w:val="0"/>
        <w:autoSpaceDE w:val="0"/>
        <w:widowControl/>
        <w:spacing w:line="154" w:lineRule="exact" w:before="156" w:after="0"/>
        <w:ind w:left="86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Flix Exporter 5 for Windows (including Flix FLV player)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be comprised of Flix Exporter 4 for Windows with the On2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branding and addition of the new On2 Flash 8 codec.</w:t>
      </w:r>
    </w:p>
    <w:p>
      <w:pPr>
        <w:autoSpaceDN w:val="0"/>
        <w:autoSpaceDE w:val="0"/>
        <w:widowControl/>
        <w:spacing w:line="138" w:lineRule="exact" w:before="18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help file.</w:t>
      </w:r>
    </w:p>
    <w:p>
      <w:pPr>
        <w:autoSpaceDN w:val="0"/>
        <w:autoSpaceDE w:val="0"/>
        <w:widowControl/>
        <w:spacing w:line="138" w:lineRule="exact" w:before="16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branding from Wildform to On2.</w:t>
      </w:r>
    </w:p>
    <w:p>
      <w:pPr>
        <w:autoSpaceDN w:val="0"/>
        <w:autoSpaceDE w:val="0"/>
        <w:widowControl/>
        <w:spacing w:line="136" w:lineRule="exact" w:before="18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within 90 days.</w:t>
      </w:r>
    </w:p>
    <w:p>
      <w:pPr>
        <w:autoSpaceDN w:val="0"/>
        <w:autoSpaceDE w:val="0"/>
        <w:widowControl/>
        <w:spacing w:line="156" w:lineRule="exact" w:before="156" w:after="0"/>
        <w:ind w:left="86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Flix Exporter 5 for Windows Demo (including Flix FLV player)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be comprised of Flix Exporter 4 for Windows Demo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On2 branding and addition of the new On2 Flash 8 codec.</w:t>
      </w:r>
    </w:p>
    <w:p>
      <w:pPr>
        <w:autoSpaceDN w:val="0"/>
        <w:autoSpaceDE w:val="0"/>
        <w:widowControl/>
        <w:spacing w:line="138" w:lineRule="exact" w:before="16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help file.</w:t>
      </w:r>
    </w:p>
    <w:p>
      <w:pPr>
        <w:autoSpaceDN w:val="0"/>
        <w:autoSpaceDE w:val="0"/>
        <w:widowControl/>
        <w:spacing w:line="136" w:lineRule="exact" w:before="18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branding from Wildform to On2.</w:t>
      </w:r>
    </w:p>
    <w:p>
      <w:pPr>
        <w:autoSpaceDN w:val="0"/>
        <w:autoSpaceDE w:val="0"/>
        <w:widowControl/>
        <w:spacing w:line="138" w:lineRule="exact" w:before="18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within 90 days.</w:t>
      </w:r>
    </w:p>
    <w:p>
      <w:pPr>
        <w:autoSpaceDN w:val="0"/>
        <w:autoSpaceDE w:val="0"/>
        <w:widowControl/>
        <w:spacing w:line="156" w:lineRule="exact" w:before="152" w:after="0"/>
        <w:ind w:left="860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Flix Exporter 5 for Mac (including Flix FLV player)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be comprised of Flix Exporter 4 for Mac with the On2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branding and addition of the new On2 Flash 8 codec.</w:t>
      </w:r>
    </w:p>
    <w:p>
      <w:pPr>
        <w:autoSpaceDN w:val="0"/>
        <w:autoSpaceDE w:val="0"/>
        <w:widowControl/>
        <w:spacing w:line="136" w:lineRule="exact" w:before="18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help file.</w:t>
      </w:r>
    </w:p>
    <w:p>
      <w:pPr>
        <w:autoSpaceDN w:val="0"/>
        <w:autoSpaceDE w:val="0"/>
        <w:widowControl/>
        <w:spacing w:line="138" w:lineRule="exact" w:before="18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branding from Wildform to On2.</w:t>
      </w:r>
    </w:p>
    <w:p>
      <w:pPr>
        <w:autoSpaceDN w:val="0"/>
        <w:autoSpaceDE w:val="0"/>
        <w:widowControl/>
        <w:spacing w:line="138" w:lineRule="exact" w:before="16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within 120 days.</w:t>
      </w:r>
    </w:p>
    <w:p>
      <w:pPr>
        <w:autoSpaceDN w:val="0"/>
        <w:autoSpaceDE w:val="0"/>
        <w:widowControl/>
        <w:spacing w:line="154" w:lineRule="exact" w:before="156" w:after="0"/>
        <w:ind w:left="86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Flix Exporter 5 for Mac Demo (including Flix FLV player)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be comprised of Flix Exporter 4 for Mac Demo with the On2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branding and addition of the new On2 Flash 8 codec. Update help file.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branding from Wildform to On2.</w:t>
      </w:r>
    </w:p>
    <w:p>
      <w:pPr>
        <w:autoSpaceDN w:val="0"/>
        <w:autoSpaceDE w:val="0"/>
        <w:widowControl/>
        <w:spacing w:line="138" w:lineRule="exact" w:before="16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within 120 days.</w:t>
      </w:r>
    </w:p>
    <w:p>
      <w:pPr>
        <w:autoSpaceDN w:val="0"/>
        <w:autoSpaceDE w:val="0"/>
        <w:widowControl/>
        <w:spacing w:line="156" w:lineRule="exact" w:before="462" w:after="0"/>
        <w:ind w:left="860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Flix Lite 5 for Windows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be comprised of Flix Lite 3 for Windows with the On2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branding and addition of the new On2 Flash 8 codec.</w:t>
      </w:r>
    </w:p>
    <w:p>
      <w:pPr>
        <w:autoSpaceDN w:val="0"/>
        <w:autoSpaceDE w:val="0"/>
        <w:widowControl/>
        <w:spacing w:line="136" w:lineRule="exact" w:before="18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help file.</w:t>
      </w:r>
    </w:p>
    <w:p>
      <w:pPr>
        <w:autoSpaceDN w:val="0"/>
        <w:autoSpaceDE w:val="0"/>
        <w:widowControl/>
        <w:spacing w:line="138" w:lineRule="exact" w:before="18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branding from Wildform to On2.</w:t>
      </w:r>
    </w:p>
    <w:p>
      <w:pPr>
        <w:autoSpaceDN w:val="0"/>
        <w:autoSpaceDE w:val="0"/>
        <w:widowControl/>
        <w:spacing w:line="138" w:lineRule="exact" w:before="16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within 120 days.</w:t>
      </w:r>
    </w:p>
    <w:p>
      <w:pPr>
        <w:autoSpaceDN w:val="0"/>
        <w:tabs>
          <w:tab w:pos="860" w:val="left"/>
        </w:tabs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Flix Lite 5 for Windows Demo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be comprised of Flix Lite 3 for Windows Demo with the On2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862" w:right="475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branding and addition of the new On2 Flash 8 codec.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help file.</w:t>
      </w:r>
    </w:p>
    <w:p>
      <w:pPr>
        <w:autoSpaceDN w:val="0"/>
        <w:autoSpaceDE w:val="0"/>
        <w:widowControl/>
        <w:spacing w:line="154" w:lineRule="exact" w:before="0" w:after="0"/>
        <w:ind w:left="86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branding from Wildform to On2.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within 120 days.</w:t>
      </w:r>
    </w:p>
    <w:p>
      <w:pPr>
        <w:autoSpaceDN w:val="0"/>
        <w:autoSpaceDE w:val="0"/>
        <w:widowControl/>
        <w:spacing w:line="156" w:lineRule="exact" w:before="156" w:after="0"/>
        <w:ind w:left="86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Flix Lite 5 for Mac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be comprised of Flix Lite 3 for Mac with the addition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new On2 Flash 8 codec.</w:t>
      </w:r>
    </w:p>
    <w:p>
      <w:pPr>
        <w:autoSpaceDN w:val="0"/>
        <w:autoSpaceDE w:val="0"/>
        <w:widowControl/>
        <w:spacing w:line="138" w:lineRule="exact" w:before="16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help file.</w:t>
      </w:r>
    </w:p>
    <w:p>
      <w:pPr>
        <w:autoSpaceDN w:val="0"/>
        <w:autoSpaceDE w:val="0"/>
        <w:widowControl/>
        <w:spacing w:line="136" w:lineRule="exact" w:before="18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branding from Wildform to On2.</w:t>
      </w:r>
    </w:p>
    <w:p>
      <w:pPr>
        <w:autoSpaceDN w:val="0"/>
        <w:autoSpaceDE w:val="0"/>
        <w:widowControl/>
        <w:spacing w:line="138" w:lineRule="exact" w:before="18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within 150 days.</w:t>
      </w:r>
    </w:p>
    <w:p>
      <w:pPr>
        <w:autoSpaceDN w:val="0"/>
        <w:autoSpaceDE w:val="0"/>
        <w:widowControl/>
        <w:spacing w:line="156" w:lineRule="exact" w:before="154" w:after="0"/>
        <w:ind w:left="860" w:right="3600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Flix Lite 5 for Mac Demo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be comprised of Flix Lite 3 for Mac Demo with the On2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branding and addition of the new On2 Flash 8 codec.</w:t>
      </w:r>
    </w:p>
    <w:p>
      <w:pPr>
        <w:autoSpaceDN w:val="0"/>
        <w:autoSpaceDE w:val="0"/>
        <w:widowControl/>
        <w:spacing w:line="136" w:lineRule="exact" w:before="18" w:after="0"/>
        <w:ind w:left="8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help file.</w:t>
      </w:r>
    </w:p>
    <w:p>
      <w:pPr>
        <w:autoSpaceDN w:val="0"/>
        <w:autoSpaceDE w:val="0"/>
        <w:widowControl/>
        <w:spacing w:line="138" w:lineRule="exact" w:before="18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branding from Wildform to On2.</w:t>
      </w:r>
    </w:p>
    <w:p>
      <w:pPr>
        <w:autoSpaceDN w:val="0"/>
        <w:autoSpaceDE w:val="0"/>
        <w:widowControl/>
        <w:spacing w:line="138" w:lineRule="exact" w:before="16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. Delivery within 150 days.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Aside from the addition of the On2 Flash 8 codec, no other features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added to the above listed Deliverables.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Delayed delivery by Wildform of the above listed Deliverables shall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considered a violation of this Agreement, provided that Wildform has worked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good faith to provide the Deliverables in a timely fashion, provided however,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failure to deliver (a) the Flix Pro Windows Deliverables prior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91-day anniversary of delivery of the Flash 8 Materials to Wildform or (ii)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Deliverables prior to the 270-day anniversary of the delivery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Flash 8 Materials to Wildform, shall be considered a violation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shall be On2's responsibility and On2 shall ensure that On2 has personnel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capable of understanding, supporting and maintaining the software source code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provided by Wildform pursuant to Deliverables #1 and #2.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