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4.5</w:t>
      </w:r>
    </w:p>
    <w:p>
      <w:pPr>
        <w:autoSpaceDN w:val="0"/>
        <w:autoSpaceDE w:val="0"/>
        <w:widowControl/>
        <w:spacing w:line="138" w:lineRule="exact" w:before="326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Manufacturing Outsourcing Agreement (The "AGREEMENT") is entered into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January 21st, 2002, by and between Nice Systems Ltd., an Israeli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no. 52-0036872 having its place of business at 8 Hapnina Street,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P.O.B 690, Ra'anana 43107, Israel, ("NICE") and Flextronics Israel Ltd.,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Israeli registered corporation no. 51-2933045, having its place of business at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Hatasiya Str., Ramat Gabriel Industrial Zone, Migdal Haemek 23108, P.O.Box 867,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Israel (the "CONTRACTOR"). NICE and Contractor are collectively referred 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RECITALS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NICE issued a request for information ("RFI") version A.2 dated June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17th, 2001 to a number of manufacturers seeking to provide NICE with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local Manufacturing Outsourcing Services (as defined hereinafter)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production, testing and delivery in world class quality and capability of NICE'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on a turnkey basis, to acquire from NICE inventory related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to be outsourced, and to contract with certain of the contractors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portions of the remainder of work or to accept assignment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contracts, all as detailed herein;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the RFI was followed by a request for proposal including a detailed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Statement of Work including Exhibits dated 13.8.01 (the "RFP");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the Contractor submitted a proposal in response to the RFI and RFP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(together the "PROPOSAL" or the "CONTRACTOR'S PROPOSAL");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the bidding process resulted in the selection of Contractor,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represented that it possessed the necessary skills, staffing, experience,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resources, and capabilities to provide those certain Manufacturing Outsourcing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detailed herein in world class quality, capability and manner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herein;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the Parties have completed the pre-contract due diligence, and now wish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contract for the provision of the Manufacturing Outsourcing Services;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THEREFORE, FOR AND IN CONSIDERATION OF THE AGREEMENTS OF THE PARTIES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BELOW, NICE AND CONTRACTOR AGREE AS FOLLOWS: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DEFINITIONS. The following terms shall have the meanings set forth below: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"RFI" - shall have the meaning ascribed in the preamble above.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"RFP" - shall have the meaning ascribed in the preamble above.</w:t>
      </w:r>
    </w:p>
    <w:p>
      <w:pPr>
        <w:autoSpaceDN w:val="0"/>
        <w:tabs>
          <w:tab w:pos="860" w:val="left"/>
        </w:tabs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"SOW" - Statement of Work document attached to the RFP and forming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integral part thereof including its Exhibits.</w:t>
      </w:r>
    </w:p>
    <w:p>
      <w:pPr>
        <w:autoSpaceDN w:val="0"/>
        <w:autoSpaceDE w:val="0"/>
        <w:widowControl/>
        <w:spacing w:line="154" w:lineRule="exact" w:before="46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"CONTRACTOR'S PROPOSAL" or "PROPOSAL" - shall have the meaning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ascribed in the preamble above. It is clarified that for the purpose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Contractor's Proposal in response to the RFI, Contractor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declares that such Proposal was valid and correct at the date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in all material aspects which are relevant to NICE' decision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choose Contractor as the Manufacturing Outsourcing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"PRODUCTS" - Digital recording products as defined in APPENDIX 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detailed in the PDM System, and as shall be amended from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time by NICE and manufactured by Contractor in accordance herewith.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"MANUFACTURING OUTSOURCING SERVICES" - Certain turnkey based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purchasing, manufacturing, testing, configuration and delivery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for the Products all as detailed in the Agreement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Appendices and Exhibits, including but not limited to: purchase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Product's components which are not supplied by NICE, assembly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of the Products subject to supervision, control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planning by NICE, execution of Measurements and Procedures, response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times, providing infrastructure and resources, allocation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manpower, use of the Non Generic Equipment, execution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engineering and integration process, Engineering Changes,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NICE Software, implementation of Control and Planning, Engineering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and Change Order procedures, packaging requirements,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dismantling and disassembly of Products procedure, spare part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mechanism, quality control requirements, logistics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inventory management, adjusting and meeting forecasts,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purchasing procedure, supplies and shipment schedules,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issuing orders procedure, preparing export shipments, all of world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class quality and capability and as provided herein, on a turnkey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basis, and acquisition from NICE of certain inventory related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to be outsourced, and to contract with certain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contractors supplying components and/or performing portions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remainder of work or to accept assignment of such contracts, all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herein.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"NICE SOFTWARE" - Dedicated software developed by NICE and/or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NICE, in which all Intellectual Property (as defined below) is owned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NICE.</w:t>
      </w:r>
    </w:p>
    <w:p>
      <w:pPr>
        <w:autoSpaceDN w:val="0"/>
        <w:autoSpaceDE w:val="0"/>
        <w:widowControl/>
        <w:spacing w:line="156" w:lineRule="exact" w:before="154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(viii) "PERSONNEL" - Contractors' employees, subcontractors,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subcontractor's employees and any other person acting on behalf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Contractor.</w:t>
      </w:r>
    </w:p>
    <w:p>
      <w:pPr>
        <w:autoSpaceDN w:val="0"/>
        <w:autoSpaceDE w:val="0"/>
        <w:widowControl/>
        <w:spacing w:line="154" w:lineRule="exact" w:before="154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(ix) "AFFILIATE" - A corporation, partnership or other business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controls, is controlled by, or is under common control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 For the purposes hereof, "CONTROL" shall mean the holding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50% of the voting rights in the entity in question.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310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 "CUSTOMER/S" - NICE distributors, resellers, VAR's (value added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resellers), OEM's and similar business partners and/or end-users,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purchase the Products.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(xi) "NICE PROPRIETARY INFORMATION" - Any and all data and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by NICE to the Contractor during the term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form, whether verbally, in writing or in machine readable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magnetic media, relating to the business, manufacturing,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know-how, Products, NICE Software, any other products, items,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and affairs of NICE including its Affiliates, and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 - documents, prototypes, samples and the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plants and equipment, Products, certain proprietary and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concerning NICE' past, present and future research,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and business activities and the results therefrom,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digital recording solutions, applications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services technology. Proprietary Information may also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disclosed to NICE by third parties. Proprietary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shall not include data and information which: (i) was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be, independently of this Agreement, lawfully in the possession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Contractor without breach of obligation of secrecy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to NICE, and/or (ii) was or will be, independently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lawfully in the possession of the Contractor without breach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obligation of secrecy of a third party to NICE, or (iii) was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domain or was common knowledge at the time of receipt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Contractor; or (iv) following its disclosure to the Contractor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Party, has, through no fault on the part of the Contractor,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subsequently become part of the public domain or is common knowledge;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(v) is required to be disclosed by the Contractor to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laws or governmental regulations, provided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provides prior written notice of such disclosure to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takes reasonable and lawful actions, at NICE' expense, to avoid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minimize the extent of such disclosure.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"CONTRACTOR'S PROPRIETARY INFORMATION" - data and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by Contractor to NICE during the term of this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form, whether verbally, in writing or in machine readable form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magnetic media, relating to the business, manufacturing methods,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know-how, systems, price lists, suppliers lists and terms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engagement with suppliers, of Contractor including its Affiliates,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 documents, and the Contractor's plants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equipment, all information disclosed under audits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Contractor's Proprietary Information may also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disclosed to Contractor by third parties.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Information shall not include data and information which: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was or will be, independently of this Agreement, lawfully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 of NICE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breach of obligation of secrecy to Contractor, and/or (ii)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will be, independently of this Agreement, lawfully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 of NICE without breach of obligation of secrecy of a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to Contractor, or (iii) was in the public domain or was common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 at the time of receipt by NICE; or (iv) following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 to NICE as the receiving Party, has, through no fault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 of NICE, subsequently become part of the public domain or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knowledge; or (v) is required to be disclosed by NICE to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applicable laws or governmental regulations, provided that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 prior written notice of such disclosure to Contractor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takes reasonable and lawful actions, at Contractor's expense, to avoid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minimize the extent of such disclosure.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(xii) "INTELLECTUAL PROPERTY" - Trademarks, trade names, logos, domain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names, designs, patents, copyrights, inventions, discoveries,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technology, know-how, trade secrets, confidential and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and mask works, all registrations and applications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renewals, reissuances and extensions of, and all goodwill 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(xiii) "PURCHASE ORDER/S" or "PO/'S"- A NICE purchase order ordering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 and supply of the Products, issued in accordance herewith.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(xiv) "TOTAL LEAD TIME" - The Purchase Lead Time, Sub Assembly Lead Time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Production Lead Time together.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(xv) "PURCHASE LEAD TIME" - The maximum agreed time for purchase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by Contractor in order to enable production and completion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Product until the Due Date, being the total of the time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ordering and delivering all relevant components to Contractor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suppliers, subject to the Liability. The initial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Time for each component (including sub-assembly purchased from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suppliers) will be as detailed in APPENDIX C and shall be reviewed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updated as necessary by the parties each Quarter during the duration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according to the procedure detailed in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new Purchase Lead Time shall need to be agreed to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parties, and, once agreed, shall be the binding Purchase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for the relevant components. The parties will also agree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Lead Time regarding each new component to be included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(xvi) "SUB ASSEMBLY LEAD TIME" - The maximum agreed time for completion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sub-assemblies in order to enable production and completion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until the Due Date, beginning at the end of the Purchase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for all relevant components and ending on successful completion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testing of the relevant sub-assemblies. The initial Sub Assembly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Time for each sub-assembly will be as detailed in APPENDIX 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reviewed and updated as necessary by the parties each Quarter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duration of this Agreement according to the procedure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this Agreement. The new Sub Assembly Lead Time shall need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agreed to by both parties, and, once agreed, shall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Sub Assembly Lead Time for the relevant Sub Assemblies.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also agree on the Sub Assembly Lead Time regarding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Sub Assembly to be included in a Product.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(xvii) "PRODUCTION LEAD TIME" - The agreed time for completion of a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its Due Date, meaning from commencement of assembly (from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sub-assemblies if applicable) until successful completion of testing,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always be fourteen (14) Days from receipt of the PO.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(xviii) "ENGINEERING CHANGES" - Engineering change in the Product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Sections 3.10 and 3.11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(xix) "ECR" - Engineering Change Request issued by NICE or by Contractor.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(xx) "ECO" - Engineering Change Order issued by NICE at its discretion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an ECR, in accordance with Section 3.11 below.</w:t>
      </w:r>
    </w:p>
    <w:p>
      <w:pPr>
        <w:autoSpaceDN w:val="0"/>
        <w:autoSpaceDE w:val="0"/>
        <w:widowControl/>
        <w:spacing w:line="156" w:lineRule="exact" w:before="152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(xxi) "CHANGE ORDERS" - Change or changes or amendments in a specific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rescheduling of an order/prices and excluding ECO's,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detailed in Section 3.5.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(xxii) "WARRANTY PERIOD" - Thirteen (13) months from the Shipment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 subject matter of the warranty, unless agreed otherwise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in writing.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(xxiii) "BACKUP SITE" - Contractor's backup site and/or the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as detailed in APPENDIX G and in Section 2.9 below, designed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operated in the event of force majeure or other event preventing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performance of the Manufacturing Outsourcing Services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plant and to ensure an alternate facility with equivalent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 and availability.</w:t>
      </w:r>
    </w:p>
    <w:p>
      <w:pPr>
        <w:autoSpaceDN w:val="0"/>
        <w:autoSpaceDE w:val="0"/>
        <w:widowControl/>
        <w:spacing w:line="156" w:lineRule="exact" w:before="152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(xxiv) "DUE DATE" - The date of completion of the Product after completion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all quality and integration tests as detailed for each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in APPENDIX J and its classification as "finished goods"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date detailed in the relevant NICE Purchase Order,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 in accordance with this Agreement.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(xxv) "SHIPMENT DATE" - the date of delivery of Products, properly packed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(i.e. in accordance with this Agreement), including all documents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for the export of Products, to the NICE designated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forwarder at Contractor's Location, which may be any time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Date as determined by NICE, but not to exceed sixty (60) Days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Due Date.</w:t>
      </w:r>
    </w:p>
    <w:p>
      <w:pPr>
        <w:autoSpaceDN w:val="0"/>
        <w:tabs>
          <w:tab w:pos="4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(xxvi) "DAY" or "DAYS" - Calendar days unless specific reference is made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"Business Days".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(xxvii) "BUSINESS DAYS" - Sunday to Thursday, excluding holidays. Holiday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eves shall be regarded as half a business day.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(xxviii) "QUARTER" - a calendar quarter.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(xxix) "EFFECTIVE DATE" - January 21st, 2002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(xxx) "LIABILITY " - components and sub-assemblies for which Contractor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option of cancellation and/or rescheduling without liability,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APPENDIX C regarding each component and sub assembly.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 window for VMI (Vendor Management Inventory) Components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varies between 0 to 35 Days from ordering by Contractor.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(xxxi) "NON GENERIC EQUIPMENT" - functional testing equipment and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related thereto.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(xxxii) "PDM SYSTEM" - NICE' engineering system (PDM) to which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granted access for the purpose of performance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whose contents shall be binding and constitute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integral part of this Agreement, subject to Section 17.1. The contents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PDM System as at the date hereof which are not governed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17.1 may only be changed further to an ECO issued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herewith.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INTERPRETATIONS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used in this Agreement: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The terms and expressions set out in Section "A" shall have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meanings ascribed therein.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152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preamble and Appendices and Schedules form an integral part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masculine includes the neuter and the feminine; and the singular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 and plural and vice versa.</w:t>
      </w:r>
    </w:p>
    <w:p>
      <w:pPr>
        <w:autoSpaceDN w:val="0"/>
        <w:autoSpaceDE w:val="0"/>
        <w:widowControl/>
        <w:spacing w:line="156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A reference to any statute, enactment, order, regulation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instrument shall be construed as a reference to the statute,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enactment, order, regulation or instrument as amended by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statute, enactment, order, regulation or instrument 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any subsequent re-enactment thereof.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Headings are included in this Agreement for ease of reference only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affect the interpretation or construction of this Agreement.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31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References to Sections, Schedules, Appendices and Exhibits are,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provided, references to sections, schedules, appendices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exhibits to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In the event certain provisions incorporated in the Agreement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contradictory VIS-A-VIS other provisions incorporated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Appendices and Schedules, the Agreement shall prevail.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(viii) In the event certain provisions incorporated in the Appendices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 are contradictory VIS-A-VIS other provisions incorporated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the specific provisions shall take precedence over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provisions.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APPENDICES AND SCHEDULES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Appendix A - Products;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Appendix B - The Proposal;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Appendix C - Prices, Purchase and Sub-Assembly Lead Time,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 windows, rescheduling period, minimum order, package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quantity, labor costs, disassembly fees, Product prices, cancellation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fees, ECR and ECO administrative costs [a new version to be completed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a month of signature of the Agreement and thereafter updated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this Agreement];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Appendix D - Insurance Certificate;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Appendix E - Non Disclosure Undertaking;</w:t>
      </w:r>
    </w:p>
    <w:p>
      <w:pPr>
        <w:autoSpaceDN w:val="0"/>
        <w:autoSpaceDE w:val="0"/>
        <w:widowControl/>
        <w:spacing w:line="156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Appendix F - NICE Inventory purchased by Contractor for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(NICE Inventory purchased by Contractor for the second Quarter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added as an addition to Appendix F at a later date);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Appendix G - Back Up Site;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(viii) Appendix H - Safety, Security &amp; IT Requirements;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(ix) Appendix I - Spare Parts / Upgrade;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 Appendix J - Quality Assurance Requirements;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(xi) Appendix K - NICE Products release policy;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(xiv) Appendix N - RMA Process.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MANUFACTURING OUTSOURCING SERVICES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1.1. SCOPE OF WORK. During the term of and subject to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perform the Manufacturing Outsourcing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purchase, assemble, manufacture, configure, test and deliver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NICE' freight forwarder in Contractor's facility, under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below, and NICE shall purchase from Contractor,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sell to NICE, such quantities of units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according to NICE' Purchase Orders, from time-to-time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below, at the quoted prices set forth in Appendix C.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any provision thereof shall not be interpreted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granting Contractor any exclusive rights in respect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 or any similar services outsourced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NICE, and shall not prevent NICE, at its sole discretion,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contracting with any third party for such services,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Agreement. Notwithstanding anything to the contrary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Agreement or elsewhere, including NICE' confidentiality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towards Contractor, but without derogating from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hereunder, this Agreement shall in no way be construed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preventing NICE from performing the Manufacturing Outsourcing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part thereof by itself and/or through others, whether during the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 or thereafter.</w:t>
      </w:r>
    </w:p>
    <w:p>
      <w:pPr>
        <w:autoSpaceDN w:val="0"/>
        <w:autoSpaceDE w:val="0"/>
        <w:widowControl/>
        <w:spacing w:line="156" w:lineRule="exact" w:before="154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 Contractor's obligations to execute the Manufacturing Outsourcing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pursuant to this Agreement shall commence on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subject to the following provisions: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1.2.1. OUTSOURCING TRANSITION - NICE intends to outsource part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activities to the Contractor, in 3 phases: (1) Training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Authorization, (2) Relocation and (3) Manufacturing Outsourcing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as described in this Agreement.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1.2.2. INFRASTRUCTURE. For the execution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Manufacturing Outsourcing Services, Contractor will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 and establish specific infrastructure including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area in its production facility as detailed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herein. Contractor shall assemble its own workstations 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generic equipment and the Non Generic Equipment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NICE in good working order. The maintenance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Non Generic Equipment and keeping it in good working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order, except normal wear and tear, shall be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responsibility, at Contractor's expense. NICE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object on reasonable grounds to any material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manufacturing facility for any Product.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152" w:after="0"/>
        <w:ind w:left="86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1.2.3. RELOCATION- Contractor will complete the Relocation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including preparation of production lines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31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will be able to ensure the production capacity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NICE' forecasts as detailed herein.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of the Relocation stage shall be on time in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enable compliance with the Forecast submitted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prior to signature of this Agreement and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Control of NICE, without relieving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its responsibilities hereunder. Upon NICE' approval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Relocation stage has been completed to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satisfaction, which approval shall not be unreasonably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withheld, the Contractor shall commence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1.2.4. RESOURCES, PERSONNEL, PROJECT MANAGER. Contractor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required resources in order to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its undertakings hereunder and to deliver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 as detailed hereunder.</w:t>
      </w:r>
    </w:p>
    <w:p>
      <w:pPr>
        <w:autoSpaceDN w:val="0"/>
        <w:autoSpaceDE w:val="0"/>
        <w:widowControl/>
        <w:spacing w:line="154" w:lineRule="exact" w:before="2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perform the Manufacturing Outsourcing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using only skilled, qualified and experienced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to the extent required for the purpose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performing its undertakings pursuant to this Agreement,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trained and authorized, according to NICE' requirements.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not replace at its initiative key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duration of this Agreement, to the extent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replacement shall materially impair its ability to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compliance herewith and any such replacement shall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only after consultation with NICE. It is agreed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 hereof, that frequent replacement of key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shall be deemed as materially impairing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ability to perform hereunder. NICE may reject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reasonable grounds any such key personnel employed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in the performance of its obligations hereunder,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they shall be replaced by Contractor promptly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first reasoned request. Such personnel shall abide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of NICE' security, data protection and safety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and policies as indicated from time to time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in writing according to Section 17.1.</w:t>
      </w:r>
    </w:p>
    <w:p>
      <w:pPr>
        <w:autoSpaceDN w:val="0"/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TheContractor will appoint a dedicated Project Manager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coordinate with NICE' representative and serve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point of contact for NICE in all aspects pertaining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this Agreement. The project manager will not be replaced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Contractor's initiative during the duration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the extent such replacement shall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impair Contractors ability to perform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herewith and any such replacement shall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only after consultation with NICE. It is agreed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 hereof, that frequent replacement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Project Manager shall be deemed as materially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impairing Contractor's ability to perform hereunder.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manager will meet with NICE' representative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regular basis.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1.2.5. CONTROL AND PLANNING. Without derogating from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aforesaid, Contractor will provide NICE with control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capability of the production. NICE shall be entitled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in the planning and establishment of the working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 for all Product lines at the Contractor's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premises. Contractor will provide NICE with reports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daily/ weekly/ monthly basis, as follows: the reports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 all relevant details regarding the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orders, time between phases, disassembled Products,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schedules, logistics reports, etc. The reports provided will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 all said data in a clear manner and will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 presentations. The reports will enable NICE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verify that all systems are matched and to verify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improvement that is achieved by Contractor. All said reports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need to be agreed in advance by both Parties.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1.2.6. SUPERVISION AND MONITORING. NICE shall be entitled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obligated, to supervise and monitor the execution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from time to time as set forth herein. NICE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entitled, upon prior coordination, to visit any 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the Manufacturing Outsourcing Services are being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including Contractor's plant/s and to review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samples of components and Products. As a result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supervision, NICE may propose improvements and increase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efficiency in the Manufacturing Outsourcing Services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discuss such proposals and their affect on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Without derogating from the generality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aforementioned, any supervision and monitoring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to NICE hereunder are merely intended to secure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this Agreement according to its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relieve Contractor from its responsibilities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according to this Agreement or impose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or liability upon NICE which is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explicitly detailed in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310" w:after="0"/>
        <w:ind w:left="129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1.2.7. MEASUREMENTS AND PROCEDURES. Contractor will execute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production stages required for a Product according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Production File for the particular Product,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PDM System.</w:t>
      </w:r>
    </w:p>
    <w:p>
      <w:pPr>
        <w:autoSpaceDN w:val="0"/>
        <w:autoSpaceDE w:val="0"/>
        <w:widowControl/>
        <w:spacing w:line="154" w:lineRule="exact" w:before="154" w:after="0"/>
        <w:ind w:left="129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1.2.8. QUALITY ASSURANCE REQUIREMENTS.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performed by Contractor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according to and comply with all quality control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and specifications described in APPENDIX J.</w:t>
      </w:r>
    </w:p>
    <w:p>
      <w:pPr>
        <w:autoSpaceDN w:val="0"/>
        <w:autoSpaceDE w:val="0"/>
        <w:widowControl/>
        <w:spacing w:line="154" w:lineRule="exact" w:before="2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derogating from Contractor's responsibility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aforementioned, NICE reserves the right to execute quality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assurance inspection on Contractor's premises, all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APPENDIX J and according to the terms hereof.</w:t>
      </w:r>
    </w:p>
    <w:p>
      <w:pPr>
        <w:autoSpaceDN w:val="0"/>
        <w:autoSpaceDE w:val="0"/>
        <w:widowControl/>
        <w:spacing w:line="156" w:lineRule="exact" w:before="152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1.2.9. BACK-UP SITE. Contractor will ensure the availability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Back-up Site according to the terms of this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as APPENDIX G to this Agreement is the undertaking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Flextronics, Inc., North Carolina for a Back Up Site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North Carolina, USA and a transition plan for its operation.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1.2.10. STEERING COMMITTEE. The Parties will appoint a steering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committee which shall monitor the execution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comprised of Contractor's project manager,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representative, and relevant personnel of the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COMPONENTS PURCHASING, NICE COMPONENTS AND INVENTORY.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 COMPONENTS PURCHASING. Upon transition to the third phase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Production, the Contractor will be responsible for all purchasing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components and getting equipped with all the materials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for the assembly of the Products (except the Non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Generic Equipment). At NICE' request, and without derogating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provisions of this Agreement, Contractor shall promptly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NICE, in writing, who are the suppliers of any specific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and under what agreements purchase is effected.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 CONTRACTOR PURCHASE AGREEMENTS. Without derogating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aforementioned, NICE may, at its sole discretion, decide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and to actively or inactively, participate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 and purchasing agreements of Contractor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designated for production hereunder. In such event,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comply with NICE' requirements and instructions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contract accordingly, without imposing any liability on NICE,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such instructions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86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in accordance with common purchasing practice and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this Agreement. NICE may, at its election,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 Contractor not to purchase a relevant component from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supplier, provided an alternative supplier exists.</w:t>
      </w:r>
    </w:p>
    <w:p>
      <w:pPr>
        <w:autoSpaceDN w:val="0"/>
        <w:autoSpaceDE w:val="0"/>
        <w:widowControl/>
        <w:spacing w:line="154" w:lineRule="exact" w:before="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C shall be updated accordingly. At NICE' request,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notify any relevant supplier that it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components for NICE Products and shall further furnish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supplier with information requested by such supplier.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event, Contractor shall report to NICE on its purchasing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 and achievements and shall supply NICE, at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request, with a copy of all relevant existing documentation.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 FLEXTRONICS, INC. GLOBAL PURCHASE AGREEMENTS. Nevertheless,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that the purchase agreement is signed by Flextronics,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 as a global purchase agreement for the Flextronics group,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not as a local agreement of Contractor or as an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applying to NICE required components only, then NICE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participate in the negotiations and will not be entitled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 copies of such agreement/s. The details relevant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purchased under an agreement as above will be included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APPENDIX C and Contractor hereby declares and undertakes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details included in APPENDIX C (as amended from time to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provisions of this Agreement) shall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accurate details from the Flextronics, Inc. global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and components and sub assembly prices in APPENDIX 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net purchase prices of Contractor without any overhead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uplift. NICE shall be entitled, at its sole discretion,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 in advance to Contractor using any Flextronics, Inc.</w:t>
      </w:r>
    </w:p>
    <w:p>
      <w:pPr>
        <w:autoSpaceDN w:val="0"/>
        <w:autoSpaceDE w:val="0"/>
        <w:widowControl/>
        <w:spacing w:line="154" w:lineRule="exact" w:before="0" w:after="0"/>
        <w:ind w:left="43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global purchase agreement and in such event, Contractor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the components separately, the provisions of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 shall apply and APPENDIX C shall be updated accordingly.</w:t>
      </w:r>
    </w:p>
    <w:p>
      <w:pPr>
        <w:autoSpaceDN w:val="0"/>
        <w:autoSpaceDE w:val="0"/>
        <w:widowControl/>
        <w:spacing w:line="154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undertakes to comply with NICE' instructions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manufacturer license terms regarding the use and duplication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Microsoft and other third party software supplied by NICE and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 such software products for any purpose other than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assembly of the Products. Contractor will copy from the master CD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those software products only the exact number of licenses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by NICE in writing and for which a license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 by NICE.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 NICE DESIGNATED COMPONENTS. NICE may request Contractor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specific components from specific suppliers,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terms of such suppliers are in accordance with common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practices and APPENDIX C shall be updated accordingly.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purchasing components for Contractor's other customers,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may not represent itself to the suppliers as a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outsourcer for the purposes of such purchase.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2.5. NICE SUPPLIED COMPONENTS. NICE may, at its election, supply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software licenses and software or the like for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has an existing royalty agreement with a third party (except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electrical and mechanical components unless agreed otherwise),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lieu of Contractor purchasing same ("NICE COMPONENTS"). All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components will be delivered to Contractor in a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package type, and in an agreed upon time and in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quantities. The parties will agree on the inventory level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Contractor for each NICE Component and NICE'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shall be to renew the inventory upon request.</w:t>
      </w:r>
    </w:p>
    <w:p>
      <w:pPr>
        <w:autoSpaceDN w:val="0"/>
        <w:autoSpaceDE w:val="0"/>
        <w:widowControl/>
        <w:spacing w:line="154" w:lineRule="exact" w:before="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be responsible for ordering additional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if required above the inventory level and for ensuring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appropriate physical controls of such components 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and properly administered. Contractor will not charge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charges or overhead for such NICE Components.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has difficulty in purchasing any components which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 obtain and NICE has granted its consent to supply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 to Contractor in lieu of Contractor purchasing same,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not charge NICE any charges or overhead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Components.</w:t>
      </w:r>
    </w:p>
    <w:p>
      <w:pPr>
        <w:autoSpaceDN w:val="0"/>
        <w:autoSpaceDE w:val="0"/>
        <w:widowControl/>
        <w:spacing w:line="154" w:lineRule="exact" w:before="154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2.6. INVENTORY MANAGEMENT AND USE OF EXISTING INVENTORY.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of inventory, use of inventory, and management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shall be performed by Contractor according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and APPENDIX C.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2.7. EXISTING NICE INVENTORY. Furthermore, Contractor will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NICE its existing inventory of components available for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Products for up to six (6) months on a rolling basis,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APPENDIX F, all of which will be transferred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facility on the purchase date, all as detailed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hereunder: On the Effective Date Contractor will purchase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included in part I of APPENDIX F. Regarding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remainder of the inventory included in part II of APPENDIX 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will apply: at the beginning of the first production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hereunder Contractor will purchase the components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under the Forecast issued by NICE for that Quarter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regardless of the Total Lead Time for such components;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of the second production Quarter hereunder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purchase the components required under the Forecast issued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NICE for that Quarter regardless of the Total Lead Time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components; Contractor will purchase any components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remaining in APPENDIX F after two Quarters as aforementioned,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current basis as required under the Forecast issued by NICE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Quarters but in compliance with the Total Lead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components. Contractor will use said NICE' inventory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production of the Products rather than purchase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from third parties, until full use of all NICE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inventory. Contractor shall pay NICE the purchase price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components, as set forth in APPENDIX C hereto, and under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as set forth in Section 8.4. When sold to NICE as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aProduct, the component prices paid by NICE to Contractor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will be calculated with a reduced overhead of 2%.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and does hereby provide Contractor with all such warranties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the components sold thereby as is required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under this Agreement with respect to the same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components. Furthermore, without derogating from NICE'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undertakings hereunder, Contractor will use its international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chain in order to assist NICE in selling its dead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inventory, which is not included in APPENDIX F, and the proceeds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such sales will be shared as follows: 10% Contractor, 90%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NICE. Contractor will report to NICE regularly, on such sales.</w:t>
      </w:r>
    </w:p>
    <w:p>
      <w:pPr>
        <w:sectPr>
          <w:pgSz w:w="11900" w:h="16840"/>
          <w:pgMar w:top="458" w:right="1440" w:bottom="624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310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2.8. COMPONENT END OF LIFE. Contractor shall take all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measures in order to receive immediate updates from its suppliers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end of life of any component (i.e types of components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no longer be manufactured). Contractor shall notify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immediately upon becoming aware of the event of end of life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component. In such event, NICE shall designate and approve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replacement components to be used instead and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mutually agree on the required changes in APPENDIX C.</w:t>
      </w:r>
    </w:p>
    <w:p>
      <w:pPr>
        <w:autoSpaceDN w:val="0"/>
        <w:autoSpaceDE w:val="0"/>
        <w:widowControl/>
        <w:spacing w:line="154" w:lineRule="exact" w:before="154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2.9. COMPONENTS FOR NICE INTERNAL REQUIREMENTS. Contractor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occasionally provide services in order to help NICE to obtain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for NICE' internal requirements. Contractor will allow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to purchase reasonable quantities from its available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at a price agreed in advance, and will help NICE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components from manufacturers/suppliers at the lowest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price (in the case where the components in question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in the Contractor's inventory).</w:t>
      </w:r>
    </w:p>
    <w:p>
      <w:pPr>
        <w:autoSpaceDN w:val="0"/>
        <w:autoSpaceDE w:val="0"/>
        <w:widowControl/>
        <w:spacing w:line="156" w:lineRule="exact" w:before="154" w:after="0"/>
        <w:ind w:left="86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2.10. It is clarified that nothing in this Agreement shall prevent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from contracting directly with Contractor's suppliers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vendors in any agreement, or from purchasing identical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components, whether during this Agreement or following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ORDERING AND OTHER MATTERS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 FORECASTS. NICE shall give Contractor a written forecast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by type, quantity and expected Due Date (the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"FORECAST") as follows: A Forecast shall be a rolling forecast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current Quarter and the two (2) consecutive Quarters,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by week. Upon the Effective Date, NICE shall deliver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for the period commencing on the expected completion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Relocation Phase for the first Product, for the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and for the next coming two Quarters and so on thereafter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Agreement. The Forecast may be updated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on a weekly basis, or more frequently (at NICE' discretion).</w:t>
      </w:r>
    </w:p>
    <w:p>
      <w:pPr>
        <w:autoSpaceDN w:val="0"/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Forecast will not be deemed to constitute a binding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with respect to Products (as opposed to components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sub-assemblies, as set forth in Sections 3.4, 16 and 17.5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Agreement). Contractor will manufacture the quantities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only according to specific orders and the Production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Time. The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31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Parties' responsibilities and undertakings arising from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shall be according to APPENDIX C as amended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according to the provisions of this Agreement.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will be submitted by Contractor on the 1st of each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calendar month and will need to be approved by NICE. It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clarified for the avoidance of doubt, that in any event, any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purchase obligations of NICE with respect to Products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opposed to components and sub-assemblies) are limited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time during the term of this Agreement, to the PO's only.</w:t>
      </w:r>
    </w:p>
    <w:p>
      <w:pPr>
        <w:autoSpaceDN w:val="0"/>
        <w:autoSpaceDE w:val="0"/>
        <w:widowControl/>
        <w:spacing w:line="154" w:lineRule="exact" w:before="154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(with NICE' participation) will implement, at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expense, a full process of Demand Flow Technology, including: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Synchronization; (II) Sequence of Events; (III) Mix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Model; (IV) Demand of Capacity &amp; Take Time; (V) Operations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grouping; (VI) Line Design &amp; Balancing. This process will help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 the Sub Assembly Lead Time and the Production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 It is clarified that any change in the Production Lead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this Agreement shall require NICE'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approval; any change in the Sub Assembly Lead Time detailed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as a result of which the maximum Sub Assembly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for the relevant sub-assembly exceeds 30 Days, shall require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prior written approval.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3.2. PURCHASE ORDERS AND ISSUING ORDERS. NICE shall, from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time-to-time, issue to Contractor a Purchase Order, according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Forecast, for Products, by type, quantity and Due Date,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when it desires to order Products. PO's will be issued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two (2) weeks prior to the designated Due Date. Each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every order will be entered in NICE' logistic system as a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Order. Every Product shall be manufactured according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Lead Time. Commencement of assembly shall be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Lead Times (as per Section A (xvii)) and calculated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NICE' delivery requirements. It is clarified that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shipment of Products and NICE' obligation to pay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only be according to a PO.</w:t>
      </w:r>
    </w:p>
    <w:p>
      <w:pPr>
        <w:autoSpaceDN w:val="0"/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Orders for Products (and Forecasts for Products)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Contractor by any reasonable means, including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 e-mail, computerized systems, etc., postal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delivery, courier delivery, facsimile transmission, as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notified by NICE in writing and in advance of any relevant PO.</w:t>
      </w:r>
    </w:p>
    <w:p>
      <w:pPr>
        <w:autoSpaceDN w:val="0"/>
        <w:autoSpaceDE w:val="0"/>
        <w:widowControl/>
        <w:spacing w:line="154" w:lineRule="exact" w:before="2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removal of doubt, a PO shall not be binding upon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until Contractor has confirmed in writing receipt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PO. Contractor shall, within two Business Days of its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Purchase Order, accept or reject such Purchase Order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writing; provided, however, that Contractor shall be obligated to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 all Purchase Orders issued in accordance with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for Products with respect to which a price per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ordered has been mutually agreed by the parties.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undertakes that in the event of increase in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VIS-A-VIS the Forecast (i.e. issuance of PO's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exceeding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Forecast), Contractor's manufacturing capacity can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increased, at any time, by thirty percent (30%) beyond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current Forecast. In addition, in as much as purchase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and purchase of sub assemblies are concerned, NICE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Products, which are not included in the Forecast,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make its best reasonable commercial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accommodate such order in accordance with NICE' request.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clarified that in any event Contractor will accept all PO's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exceeding the Forecast, subject to updating the Due Date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Total Lead Time for obtaining the required components,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not available in Contractor's inventory. The Due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PO's will be determined according to the time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obtaining the components. For components/Products the prices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not previously agreed under APPENDIX C, the price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agreed in writing prior to acceptance of the PO.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3.3. FORECAST REVIEW. The parties shall hold weekly meetings,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person, at NICE' facility or by conference phone call,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discussing NICE' existing and contemplated Forecasts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order requirements and updating the Forecast;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only written Forecasts and Purchase Orders, 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modifications thereto, shall bind NICE and Contractor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of this Agreement or otherwise. The parties,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requirements dictate, may mutually agree upon the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blanket purchase orders for specific sub-assemblies or components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(exceeding the requirements under Forecasts),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and such sub-assemblies or components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shall be deemed Permitted Components.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3.4. PERMITTED COMPONENTS. Contractor may make purchase commitments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 and assemble components to sub-assemblies based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Forecasts received from NICE but subject always to the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Time, Liability and ABC policies of Contractor (which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entitled to review and comment on in advance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purchase). Contractor shall maintain inventory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Components (as defined below) for use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Lead Time. NICE shall only be obligated to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components and sub-assemblies ordered and assembled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Contractor, in accordance with the Forecast and in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always with the Total Lead Time as detailed in APPENDIX C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from time to time according to this Agreement)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for inventory of components purchased from NICE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2.7 or 3.4(A), or purchased in accordance with POs,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ECO's or Change Orders ("PERMITTED Components"), as detailed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It is clarified that any Forecast updated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purchase of Permitted Components will not affect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 as Permitted Components, and NICE' obligations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thereto, subject to the Liability.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3.4(A) PURCHASE OF INVENTORY BY NICE.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31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will purchase from Contractor inventory of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not required (in whole or in part) according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Forecast for the Quarter immediately following the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which such inventory is reviewed as detailed below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(hereinafter: the "FIRST QUARTER") as detailed below.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terms shall have the definitions ascribed thereto:</w:t>
      </w:r>
    </w:p>
    <w:p>
      <w:pPr>
        <w:autoSpaceDN w:val="0"/>
        <w:autoSpaceDE w:val="0"/>
        <w:widowControl/>
        <w:spacing w:line="156" w:lineRule="exact" w:before="156" w:after="0"/>
        <w:ind w:left="1290" w:right="3832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DEAD INVENTORY - Permitted Components,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of which is not required for assembly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in accordance with the Forecast.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SLOW MOVING INVENTORY - Permitted Components,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for assembly of Products for the two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consecutive Quarters commencing immediately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Quarter, in accordance with the Forecast.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EXCESS INVENTORY - Permitted Components,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for assembly of Products only during the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after the First Quarter or thereafter,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Forecast.</w:t>
      </w:r>
    </w:p>
    <w:p>
      <w:pPr>
        <w:autoSpaceDN w:val="0"/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days before the beginning of every Quarter,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issue a report of Dead, Slow Moving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Excess Inventory, and shall detail the price of each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Component included in the report as specified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C, which report will need to be verified by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2-3 days. Inthe event that in any Quarter, the Dead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Inventory, Excess Inventory and Slow Moving Inventory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exceed 15% of the Monthly Consideration (as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below), NICE will purchase such inventory exceeding 15%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one day before the beginning of the First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Quarter, by payment of the price detailed in APPENDIX C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 surcharge of 4%. In calculating and determining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inventory falling within the said 15% (which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purchased by NICE) the following priority shall apply: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- all Slow Moving Inventory, second (if not all 15%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were covered) - all Excess Inventory, third (if not all 15%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were covered) - Dead Inventory. The "MONTHLY CONSIDERATION"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hereof shall mean the total actual price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Contractor from NICE hereunder for all Products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preceding Quarter, divided by three (3).</w:t>
      </w:r>
    </w:p>
    <w:p>
      <w:pPr>
        <w:autoSpaceDN w:val="0"/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 shall apply only as of Q3 2002 - July 1st 2002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first report of inventory as above shall be issued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end of June 2002), and thereafter on a regular basis.</w:t>
      </w:r>
    </w:p>
    <w:p>
      <w:pPr>
        <w:autoSpaceDN w:val="0"/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NICE has purchased any Permitted Component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as detailed above, Contractor is obligated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repurchase such Permitted Component for production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Forecast which requires such Permitted Component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relevant procedure of Section 2.7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(Nice Existing Inventory), at the price sold to NICE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excluding the surcharge of 4%.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other compensation or components protection will be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NICE except as explicitly detailed above or in Sections 16.7,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16.8 and 17.5 of this Agreement. Upon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the aforementioned compensation for Permitted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Components, such items shall become the property of NICE,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promptly delivered to NICE' facility in Israel, and,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election and expense, shall be delivered to another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 in Israel identified to Contractor by NICE or, at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direction, disposed of by Contractor (in any manner selected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Contractor). In any event, Contractor will make best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decrease levels of inventory of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Components, by agreeing with its suppliers to decrease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Times to 1 - 2 weeks at the most.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3.5. CHANGE ORDERS. Throughout all the assembly phases of a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Production Lead Time and any time before the Due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may issue Contractor with a Change Order. The issuance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Change Order and the execution by Contractor of such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Order, shall be in accordance with the provisions hereunder.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issuance of a Change Order, Contractor will immediately execute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and the Product price shall change in accordance with APPENDIX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The sole implication of a Change Order will be payment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direct labor costs as detailed in APPENDIX C. Replaced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and sub-assemblies will be returned to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at no charge to NICE (without derogating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provisions of this Agreement under which NICE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obligated to purchase Permitted Components). The Product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as after the implementation of the Change Order.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Orders issued prior to commencement of the Production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for any Product no charge will be incurred by NICE.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derogating from the aforementioned, Contractor will not charge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for Change Orders during the first three (3) months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3.6. RESCHEDULING OF RELEASED ORDERS. NICE may, at its discretion,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reschedule delivery of units of Products for which a PO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already been issued, by shortening the Due Date, without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implication. In this respect, Contractor is aware that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 three weeks of every calendar Quarter, a high level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 is required to meet NICE' end of Quarter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requirements. Contractor will perform its best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complete such rescheduled Products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requested Due Date. All such rescheduling shall be performed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sending Contractor a written request for rescheduling.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3.7. ORDERS ON HOLD. Prior to the Due Date, NICE may, at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place Products manufactured according to PO's on hold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period not to exceed thirty (30) Days from the Due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any implications, by giving a written notice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Contractor. Upon termination of such 30 Day period or earlier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NICE in writing, the Products on hold will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cancelled and the provisions of Section 3.8 below shall apply.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3.8. CANCELLATION OF PURCHASE ORDERS. NICE may at its discretion,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time, cancel, in whole or in part, PO's of Products issued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 subject to the delivery of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notice, before the respective Due Date. Contractor,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such written notice of cancellation, shall stop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such units of Products if work has already commenced.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derogating from any liability to pay for Permitted Components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elsewhere in specific provisions this Agreement,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no liability for cancellation of a PO prior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Lead Time of the Product. For cancellation of a PO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Production Lead Time and until the Due Date,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for cancellation shall be limited to the following:</w:t>
      </w:r>
    </w:p>
    <w:p>
      <w:pPr>
        <w:sectPr>
          <w:pgSz w:w="11900" w:h="16840"/>
          <w:pgMar w:top="458" w:right="1440" w:bottom="624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9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3.8.1. Payment of a fixed cancellation charge for all cancelled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units of Products as specified in APPENDIX C. The fixed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 charge will be recalculated at the end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Quarter, based on the actual average time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disassemble a Product, as determined by Contractor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by NICE;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3.8.2. All the components/sub-assemblies will be returned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inventory at no charge to NICE subject to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terms of this Agreement.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3.8.3. NICE shall not be responsible and shall not pay, in whole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part, for Products manufactured outside the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Lead Time and/or without a written NICE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3.9. Contractor shall use its best reasonable commercial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minimize Change Order charges and cancellation charges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returning components for credit (with NICE' approval), canceling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on order and applying components to other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projects (when possible, at the sole discretion of Contractor)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minimizing all work-in-process.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3.10. ENGINEERING CHANGE REQUESTS (ECR'S). NICE shall be entitled,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sole discretion, from time to time to request any Engineering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Requests for any Product and Contractor is obligated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propose ECR's to NICE when applicable at Contractor's opinion.</w:t>
      </w:r>
    </w:p>
    <w:p>
      <w:pPr>
        <w:autoSpaceDN w:val="0"/>
        <w:autoSpaceDE w:val="0"/>
        <w:widowControl/>
        <w:spacing w:line="154" w:lineRule="exact" w:before="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respond to all Engineering Change Requests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initiated by NICE, according to the terms hereof. Contractor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 NICE written notice, within three (3) Business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written notice of such ECR, of the date by which,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what cost, such ECR could be implemented based on the pricing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formula in APPENDIX C, and how the ECR effects existing PO's.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charge NICE for ECR's in accordance with APPENDIX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 (an administrative cost of $25 per ECR of whatever size).</w:t>
      </w:r>
    </w:p>
    <w:p>
      <w:pPr>
        <w:autoSpaceDN w:val="0"/>
        <w:autoSpaceDE w:val="0"/>
        <w:widowControl/>
        <w:spacing w:line="154" w:lineRule="exact" w:before="154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3.11. ENGINEERING CHANGE ORDERS (ECO'S). NICE may, at its discretion,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 ECO's based on Contractor's response to the ECR's or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negotiated changes to Contractor's response.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administrative cost for an ECO shall be $50 per ECO. Engineering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Orders effective dates (the date for completion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31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ECO) shall be as agreed to by the parties and shall effect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Lead Times and dates accordingly, as detailed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ECO. Contractor shall approve every ECO issued as above within 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Days. An ECO shall become binding on Contractor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confirmation of receipt thereby. Contractor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any design changes or any other changes in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prior written consent of NICE as reflected in an ECO.</w:t>
      </w:r>
    </w:p>
    <w:p>
      <w:pPr>
        <w:autoSpaceDN w:val="0"/>
        <w:autoSpaceDE w:val="0"/>
        <w:widowControl/>
        <w:spacing w:line="154" w:lineRule="exact" w:before="0" w:after="0"/>
        <w:ind w:left="86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new Product price due to an Engineering Change Order,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 in accordance with APPENDIX C. Contractor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all reasonable commercial efforts to minimize costs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ECO's. Notwithstanding the aforementioned in Sections 3.10.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3.11., NICE shall not be charged for the first $1,000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in any one month for ECR's and ECO's.</w:t>
      </w:r>
    </w:p>
    <w:p>
      <w:pPr>
        <w:autoSpaceDN w:val="0"/>
        <w:autoSpaceDE w:val="0"/>
        <w:widowControl/>
        <w:spacing w:line="154" w:lineRule="exact" w:before="154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3.12. DISASSEMBLY OF PRODUCTS. From time to time, NICE may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to disassemble Products after the Due Date. Upon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issued to Contractor, it shall promptly comply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request. Dismantled components will be consigned to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and stored in a special warehouse at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facility, at no charge to NICE (the "RETURNED COMPONENTS").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pay Contractor the original Product price and also a fixed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 for dismantling as detailed in APPENDIX C. Thereafter,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use the Returned Components first in the assembly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Products until no inventory of Returned Components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remains. Contractor will not charge NICE for any surcharge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overhead for use of Returned Components in a Product.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3.13. SPARE PART MECHANISM. In addition to producing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and in addition to Contractor's responsibilities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warranty obligation hereunder which are included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price as provided herein, Contractor will supply Spare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 to Customers upon request, as detailed in APPENDIX 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applicable Production Lead Time. The price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 parts shall be in accordance with APPENDIX C and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by NICE in accordance herewith.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SCOPE; NEW PRODUCTS</w:t>
      </w:r>
    </w:p>
    <w:p>
      <w:pPr>
        <w:autoSpaceDN w:val="0"/>
        <w:tabs>
          <w:tab w:pos="860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 The scope of this Agreement refers to the Products currently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APPENDIX A subject to the provisions of APPENDIX K.</w:t>
      </w:r>
    </w:p>
    <w:p>
      <w:pPr>
        <w:autoSpaceDN w:val="0"/>
        <w:autoSpaceDE w:val="0"/>
        <w:widowControl/>
        <w:spacing w:line="154" w:lineRule="exact" w:before="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Manufacturing Outsourcing Services will be performed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on a gradual basis as detailed hereinabove, and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performance of the Manufacturing Outsourcing Services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for all Products.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4.2. Quotations by Contractor for new Products will be developed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in coordination with Contractor subject to the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upon pricing model set forth in APPENDIX C hereto.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applicable to new Products shall be identical to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the current Products. Each such quotation requested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NICE shall be provided to NICE on an expeditious basis.</w:t>
      </w:r>
    </w:p>
    <w:p>
      <w:pPr>
        <w:autoSpaceDN w:val="0"/>
        <w:autoSpaceDE w:val="0"/>
        <w:widowControl/>
        <w:spacing w:line="154" w:lineRule="exact" w:before="2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develop a mutually agreeable quality program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new Product. The provisions of APPENDIX K - NICE Systems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Release Policy will apply to such new Products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terms hereof.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DUE DATE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4" w:lineRule="exact" w:before="310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 Contractor shall target 100% on time delivery in compliance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Due Date. Contractor's performance regarding the Due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constitute a material obligation, and is an essential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element in this Agreement.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5.2. DELAYS. Immediately upon learning of any possible delays,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notify NICE as to the cause and extent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delay. Contractor shall at once, exercise its best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measures to minimize the possible delay, at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cost to NICE. Such measures may include, inter alia,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acceleration of payments to Contractor's vendors if necessary.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 LIQUIDATED DAMAGES. Any delay from the Due Date of a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in a certain Quarter, not due to a specific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by NICE or otherwise deriving from a breach of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undertakings hereunder and only to the extent deriving from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by NICE, or caused by an event of Force Majeure,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terms hereof, shall be considered a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Contractor's obligations under this Agreement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 NICE to the following liquidated damages in addition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remedy available to NICE under this Agreement or by law:</w:t>
      </w:r>
    </w:p>
    <w:p>
      <w:pPr>
        <w:autoSpaceDN w:val="0"/>
        <w:tabs>
          <w:tab w:pos="1636" w:val="left"/>
        </w:tabs>
        <w:autoSpaceDE w:val="0"/>
        <w:widowControl/>
        <w:spacing w:line="156" w:lineRule="exact" w:before="152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5.3.1. One percent (1%) of the Product Price for a delay of 3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Days.</w:t>
      </w:r>
    </w:p>
    <w:p>
      <w:pPr>
        <w:autoSpaceDN w:val="0"/>
        <w:tabs>
          <w:tab w:pos="1636" w:val="left"/>
        </w:tabs>
        <w:autoSpaceDE w:val="0"/>
        <w:widowControl/>
        <w:spacing w:line="156" w:lineRule="exact" w:before="152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5.3.2. Three percent (3%) of the Product Price for a delay of up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10 Days.</w:t>
      </w:r>
    </w:p>
    <w:p>
      <w:pPr>
        <w:autoSpaceDN w:val="0"/>
        <w:tabs>
          <w:tab w:pos="1636" w:val="left"/>
        </w:tabs>
        <w:autoSpaceDE w:val="0"/>
        <w:widowControl/>
        <w:spacing w:line="156" w:lineRule="exact" w:before="152" w:after="0"/>
        <w:ind w:left="120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5.3.3. Five percent (5%) of the Product Price for a delay of 11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or more.</w:t>
      </w:r>
    </w:p>
    <w:p>
      <w:pPr>
        <w:autoSpaceDN w:val="0"/>
        <w:autoSpaceDE w:val="0"/>
        <w:widowControl/>
        <w:spacing w:line="156" w:lineRule="exact" w:before="152" w:after="0"/>
        <w:ind w:left="163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5.3.4. For the removal of doubt, when determining the liquidated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due, the applicable sub-section 5.3.1, 5.3.2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5.3.3 will apply. In any event, the total liquidated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per this Section shall not exceed 5% of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Price.</w:t>
      </w:r>
    </w:p>
    <w:p>
      <w:pPr>
        <w:autoSpaceDN w:val="0"/>
        <w:autoSpaceDE w:val="0"/>
        <w:widowControl/>
        <w:spacing w:line="136" w:lineRule="exact" w:before="17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5.3.5 The "PRODUCT PRICE" for the purpose of this Section 5.3.</w:t>
      </w:r>
    </w:p>
    <w:p>
      <w:pPr>
        <w:autoSpaceDN w:val="0"/>
        <w:autoSpaceDE w:val="0"/>
        <w:widowControl/>
        <w:spacing w:line="154" w:lineRule="exact" w:before="2" w:after="0"/>
        <w:ind w:left="163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mean the total consideration which is due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for the Products being delayed at the relevant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</w:t>
      </w:r>
    </w:p>
    <w:p>
      <w:pPr>
        <w:autoSpaceDN w:val="0"/>
        <w:autoSpaceDE w:val="0"/>
        <w:widowControl/>
        <w:spacing w:line="154" w:lineRule="exact" w:before="156" w:after="0"/>
        <w:ind w:left="163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5.3.6. In the event that following the delay, Contractor is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the Due Dates for two immediately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consecutive Quarters and there is no delay whatsoever,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be reimbursed by NICE for liquidated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already paid for delay in the previous Quarter (before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said 2 Quarters), if paid, without derogating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delay being regarded as a breach hereunder.</w:t>
      </w:r>
    </w:p>
    <w:p>
      <w:pPr>
        <w:autoSpaceDN w:val="0"/>
        <w:autoSpaceDE w:val="0"/>
        <w:widowControl/>
        <w:spacing w:line="154" w:lineRule="exact" w:before="156" w:after="0"/>
        <w:ind w:left="163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5.3.7 NO RESPONSIBILITY FOR DUE DATE.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aforementioned, Contractor shall be relived from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for the Due Date of any specific Product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the following terms are met:</w:t>
      </w:r>
    </w:p>
    <w:p>
      <w:pPr>
        <w:autoSpaceDN w:val="0"/>
        <w:tabs>
          <w:tab w:pos="2064" w:val="left"/>
        </w:tabs>
        <w:autoSpaceDE w:val="0"/>
        <w:widowControl/>
        <w:spacing w:line="156" w:lineRule="exact" w:before="152" w:after="0"/>
        <w:ind w:left="163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Contractor notifies Nice promptly in writing of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and the detailed reasons for the delay;</w:t>
      </w:r>
    </w:p>
    <w:p>
      <w:pPr>
        <w:autoSpaceDN w:val="0"/>
        <w:autoSpaceDE w:val="0"/>
        <w:widowControl/>
        <w:spacing w:line="154" w:lineRule="exact" w:before="154" w:after="0"/>
        <w:ind w:left="206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Contractor proves that such delay was caused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event of component allocation or a worldwide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Force Majeure (as defined in this Agreement)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applying to a manufacturer of necessary components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for assembly of the Product and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can not be purchased from another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manufacturer, since the manufacturer with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has contracted (directly or through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suppliers) is a single source manufacturer worldwide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or, if there is more than one source - the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applies to all of them;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54" w:lineRule="exact" w:before="310" w:after="0"/>
        <w:ind w:left="206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Contractor proves, that it has employed all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measures, both upon contracting with the supplier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but not limited to - contracting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suppliers) and after becoming aware of the delay,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to ensure proper timely delivery by such supplier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accordance with the agreed Purchase Lead Time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Agreement;</w:t>
      </w:r>
    </w:p>
    <w:p>
      <w:pPr>
        <w:autoSpaceDN w:val="0"/>
        <w:tabs>
          <w:tab w:pos="2064" w:val="left"/>
        </w:tabs>
        <w:autoSpaceDE w:val="0"/>
        <w:widowControl/>
        <w:spacing w:line="154" w:lineRule="exact" w:before="156" w:after="0"/>
        <w:ind w:left="163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Contractor takes all required actions in order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minimize the effects of such occurrence and solve it.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SHIPMENT DATE, PACKING AND SHIPPING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 PACKING. Contractor shall package each unit of Product according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standard NICE packing procedure and specifications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PDM System, or, if not specified by NICE,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good commercial standards. Every shipment to a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must include a Packing List issued by the Contractor,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to the packed Product. The Packing List is derived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Purchase Order and includes all the packed items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carton and all software licenses associated with the Product.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6.2. PREPARATION OF EXPORT SHIPMENTS. Contractor will be responsible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preparing the shipment of the final Product to the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arranging the pallets and packing them according to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as set forth in the PDM System.</w:t>
      </w:r>
    </w:p>
    <w:p>
      <w:pPr>
        <w:autoSpaceDN w:val="0"/>
        <w:autoSpaceDE w:val="0"/>
        <w:widowControl/>
        <w:spacing w:line="156" w:lineRule="exact" w:before="154" w:after="0"/>
        <w:ind w:left="1204" w:right="3404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6.3. DELIVERY. Unless agreed otherwise in the future, Contractor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finished Products to NICE' designated freight forwarder,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Contractor's premises.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6.4. SHIPMENT DATES. The following Shipment dates shall apply: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plans that Contractor receives until 13:00,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ready until the end of the same Day (except that on weekend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coordination will be required); Shipment plans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receives after 13:00, will be ready until the end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next Day (except that on weekend days prior coordination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required).</w:t>
      </w:r>
    </w:p>
    <w:p>
      <w:pPr>
        <w:autoSpaceDN w:val="0"/>
        <w:autoSpaceDE w:val="0"/>
        <w:widowControl/>
        <w:spacing w:line="156" w:lineRule="exact" w:before="154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performance regarding the Shipment Date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 a material obligation, and is an essential element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6.5. INSPECTION. Products will be subject to inspection by NICE, or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 NICE' distributors according to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provisions, both prior to the Shipment Date while they are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finished goods warehouse and after the Shipment Date.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inspection, NICE may open cartons and boxes and unpack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contents for inspection. An inspection will be coordinated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possible. NICE may inform the Contractor if there is any mismatch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Product quantities or if any damage was caused to the shipment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delivery to NICE' freight forwarder in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facility. In case of a quantity mismatch between the quantity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recorded on the packing documents and the actual quantity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received, NICE will notify Contractor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31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mismatch, and, subject to verification by Contractor,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complete the missing quantity. In case where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is found damaged prior to delivery to NICE'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forwarder at Contractor's facility, the Contractor will replace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repair the Product and deliver it back to such NICE'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forwarder at Contractor's facility, at Contractor's expense.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 was no mismatch in quantities or no damage to the shipment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(as applicable), NICE will bear all risk and costs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delivery of shipment to Contractor and back.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[DELETED]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PAYMENTS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8.1. Initial prices as proposed in the Proposal are set out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C. Within one month from signature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will amend the initial APPENDIX C according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purchase prices and supplier agreements obtained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Contractor, but in no event will the relevant data exceed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included in the initial APPENDIX C, except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sold to Contractor by NICE according to APPENDIX F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2.7, or further to changes in APPENDIX C made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instructions under Sections 2.2, 2.3 or 2.4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Contractor will use reasonable commercial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 the particulars in APPENDIX C and, amongst others,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shorten Liability. In the event of lack of agreement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APPENDIX C within one month from the signature date,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Appendix C shall continue to apply until agreed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otherwise. It is clarified that labor prices in APPENDIX C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amended as aforementioned regarding components.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hereby declares and undertakes that the details included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C(as amended from time to time according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Agreement) shall be the accurate details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of the relevant purchase agreements of Contractor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 and components and sub assembly prices in APPENDIX 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net purchase prices by Contractor without any overhead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uplift. Thereafter, prices may be decreased or increased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formula and at the timetables detailed 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below.</w:t>
      </w:r>
    </w:p>
    <w:p>
      <w:pPr>
        <w:autoSpaceDN w:val="0"/>
        <w:autoSpaceDE w:val="0"/>
        <w:widowControl/>
        <w:spacing w:line="154" w:lineRule="exact" w:before="154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 COST ADJUSTMENTS. Product pricing shall remain firm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Quarter, except as follows or as set forth in Sections,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2.2, 2.3, 2.4, 3.5, 3.8, 3.11, 8.1, 8.3, and hereunder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various subsections of Section 8.2:</w:t>
      </w:r>
    </w:p>
    <w:p>
      <w:pPr>
        <w:autoSpaceDN w:val="0"/>
        <w:autoSpaceDE w:val="0"/>
        <w:widowControl/>
        <w:spacing w:line="156" w:lineRule="exact" w:before="156" w:after="0"/>
        <w:ind w:left="163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8.2.1. The quoted cost of all components and sub-assemblies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Product subject to this Agreement is or will be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APPENDIX C or an agreed written amendment thereto.</w:t>
      </w:r>
    </w:p>
    <w:p>
      <w:pPr>
        <w:autoSpaceDN w:val="0"/>
        <w:autoSpaceDE w:val="0"/>
        <w:widowControl/>
        <w:spacing w:line="136" w:lineRule="exact" w:before="17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8.2.2. NICE and Contractor shall continually work to introduce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cost reduction methods.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310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make its best reasonable commercial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reduce the cost of manufacturing Products, by methods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as elimination of components, obtaining alternate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sources of materials, redefinition of specifications,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improved assembly or test methods, subject to NICE'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approval. Upon implementation of such methods initiated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Contractor, Contractor will enjoy one hundred percent (100%)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cost reduction during the first Quarter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will reduce the price accordingly so that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enjoy one hundred percent (100%) of the cost reduction.</w:t>
      </w:r>
    </w:p>
    <w:p>
      <w:pPr>
        <w:autoSpaceDN w:val="0"/>
        <w:autoSpaceDE w:val="0"/>
        <w:widowControl/>
        <w:spacing w:line="154" w:lineRule="exact" w:before="0" w:after="0"/>
        <w:ind w:left="86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will immediately enjoy one hundred percent (100%)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cost reduction upon implementation of such methods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initiated by NICE.</w:t>
      </w:r>
    </w:p>
    <w:p>
      <w:pPr>
        <w:autoSpaceDN w:val="0"/>
        <w:autoSpaceDE w:val="0"/>
        <w:widowControl/>
        <w:spacing w:line="154" w:lineRule="exact" w:before="156" w:after="0"/>
        <w:ind w:left="86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8.2.3. In the event there is a decrease in the cost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 or sub-assembly purchased by Contractor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hereof, which affects the purchase price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Contractor shall document such decrease in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provide such information to NICE in writing,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detail, within three (3) Business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becoming aware of such decrease.</w:t>
      </w:r>
    </w:p>
    <w:p>
      <w:pPr>
        <w:autoSpaceDN w:val="0"/>
        <w:autoSpaceDE w:val="0"/>
        <w:widowControl/>
        <w:spacing w:line="156" w:lineRule="exact" w:before="152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8.2.4. In case of a decrease as aforementioned,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 in APPENDIX C for units of the affected Product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adjusted accordingly.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8.2.5. In the event there is an increase in the cost of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Component purchased/to be purchased by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purposes hereof, which affects the purchase price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Product, Contractor shall provide NICE with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letters as elaborated below, together with a request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"price increase" within one (1) Business Days of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becoming aware of such increase. Contractor shall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any such component until NICE approves it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 NICE shall approve/disapprove on the same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it was notified by Contractor provided notice was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12:00. However, NICE may only reject a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if it can show that the Permitted Component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at the a lower price. There are two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types of price increases: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TEMPORARY PRICE INCREASE designated to meet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Due Date, in the event of receiving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Order/Forecast for which the Purchase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is shorter than the normal Purchase Lead Time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components detailed in APPENDIX C or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 Engineering Change Order which affects the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 Contractor shall provide NICE with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letters of approach to at least 3 suppliers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known in the market and accepted commonly (if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 exist for such component) and their response.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such event, NICE will pay Contractor the difference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original price and the actual price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components purchased after the increase.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310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CONSTANT PRICE INCREASE caused by a change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 trend. Market trend increase requests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explained by providing NICE with copies of letters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approach to at least 3 suppliers that are known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 and accepted commonly (if 3 suppliers exist),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their response. NICE will pay Contractor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difference between the original price and the 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for those components purchased after the increase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Quarter, and thereafter APPENDIX C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updated accordingly.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8.3. COST REVIEW. During each calendar Quarter, no later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week of the Quarter, the parties will jointly review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costs, costs reduction, volume performance of Contractor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NICE, respectively, and other performance parameters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by the parties. The pricing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details referenced in APPENDIX C shall be jointly reviewed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at an agreed upon frequency and may be modified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written agreement of the parties.</w:t>
      </w:r>
    </w:p>
    <w:p>
      <w:pPr>
        <w:autoSpaceDN w:val="0"/>
        <w:autoSpaceDE w:val="0"/>
        <w:widowControl/>
        <w:spacing w:line="138" w:lineRule="exact" w:before="172" w:after="0"/>
        <w:ind w:left="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8.4. PAYMENT TERMS.</w:t>
      </w:r>
    </w:p>
    <w:p>
      <w:pPr>
        <w:autoSpaceDN w:val="0"/>
        <w:autoSpaceDE w:val="0"/>
        <w:widowControl/>
        <w:spacing w:line="154" w:lineRule="exact" w:before="156" w:after="0"/>
        <w:ind w:left="86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8.4.1. Payment by NICE is due current thirty (30) Days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receipt of the invoice, on the 2nd or 16th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month, whichever is following the invoice date and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by check or wire transfer. Purchase Orders, invoices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payments will be presented and effected in US dollars.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8.4.2. Dates of issuance of invoices by Contractor: 1.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- upon the actual Due Date of Products. 2.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of Permitted Components - one day before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of the First Quarter as defined in Section 3.4(A).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for amounts outstanding upon termination according to the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63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provisions of this Agreement - upon termination. 4.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other amounts - upon the date on which the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due under this Agreement.</w:t>
      </w:r>
    </w:p>
    <w:p>
      <w:pPr>
        <w:autoSpaceDN w:val="0"/>
        <w:autoSpaceDE w:val="0"/>
        <w:widowControl/>
        <w:spacing w:line="154" w:lineRule="exact" w:before="156" w:after="0"/>
        <w:ind w:left="163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8.4.3. Payment by Contractor is due current thirty (30) Days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of receipt of the invoice, except as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8.4.4(2) below, and may be made by check or wire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transfer. Invoices and payments will be presented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effected in US dollars.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54" w:lineRule="exact" w:before="310" w:after="0"/>
        <w:ind w:left="163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8.4.4. Dates of issuance of invoices by NICE: 1. for inventory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Components repurchased - at the end of the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such components were repurchased by Contractor. 2.</w:t>
      </w:r>
    </w:p>
    <w:p>
      <w:pPr>
        <w:autoSpaceDN w:val="0"/>
        <w:autoSpaceDE w:val="0"/>
        <w:widowControl/>
        <w:spacing w:line="154" w:lineRule="exact" w:before="2" w:after="0"/>
        <w:ind w:left="163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NICE existing inventory purchased by Contractor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Section 2.7 - upon commencement of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Quarter with respect to inventory to be purchased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such date, upon the commencement of the second production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with respect to inventory to be purchased on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and the remainder upon the relevant Purchase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for each component. The payment of said invoices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made on a current thirty basis from the date of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inventory by Contractor based on the most updated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Forecast. 3. For Permitted Components purchased from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according to Section 3.4.(A) - upon the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Lead Times for each component. 4. For other amounts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upon the date on which the payment becomes due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8.5. TAXES. Each party shall deduct such taxes from the payments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hereunder as required by law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withholding taxes (unless an exemption is provided),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furnish such other party with appropriate tax receipts.</w:t>
      </w:r>
    </w:p>
    <w:p>
      <w:pPr>
        <w:autoSpaceDN w:val="0"/>
        <w:autoSpaceDE w:val="0"/>
        <w:widowControl/>
        <w:spacing w:line="154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will be solely responsible for any and all taxes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thereon, including, without limitation, all income taxes,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taxes, goods and services taxes. Israel value added tax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added, if applicable, to all amounts payable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be paid against submission of appropriate tax invoices.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8.6. The consideration detailed in the Agreement is the full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 consideration due to Contractor for the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stipulated hereunder and Contractor shall not be entitled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payment or reimbursement of expenses of any kind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thereto.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REPRESENTATIONS AND WARRANTIES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 Contractor hereby warrants to NICE that it has the full 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 and authority to enter into this Agreement and to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obligations hereunder; that no impediment exists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entering into this Agreement, and no other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or will be made with any third party which will have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detrimental effect on Contractor's ability to fulfill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 Agreement.</w:t>
      </w:r>
    </w:p>
    <w:p>
      <w:pPr>
        <w:autoSpaceDN w:val="0"/>
        <w:autoSpaceDE w:val="0"/>
        <w:widowControl/>
        <w:spacing w:line="154" w:lineRule="exact" w:before="154" w:after="0"/>
        <w:ind w:left="120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 Contractor hereby warrants to NICE that it has ascertained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nature of the Manufacturing Outsourcing Services and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ability to perform such Manufacturing Outsourcing Services,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all Manufacturing Outsourcing Services provided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hereunder will be performed in a professional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workmanlike manner by a sufficient number of individuals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skills and training for the applicable task 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and processes which are sufficient to accomplish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performance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54" w:lineRule="exact" w:before="31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 Agreement. In addition, without derogating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undertaking, warranty or representation of NICE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Agreement, Contractor acknowledges and agrees that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entering into this Agreement it has had the ability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a due diligence investigation into the manufacturing,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production, testing and delivery as performed by NICE up to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date hereof, that it has in fact performed such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 and that based upon the outcome thereof, 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believes that it has the professional and other capabilities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the Manufacturing Outsourcing Services as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in a professional and workmanlike manner.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9.3. Contractor further warrants that it is duly licensed, authorized,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qualified to do business and in good standing in every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in which a license, authorization, or qualification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required for the ownership or leasing of its assets,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of business of the character transacted by it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the failure to be so licensed, authorized, or qualified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not have a material adverse effect on Contractor's 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fulfill is obligations under this Agreement.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9.4. PRODUCT WARRANTY. Contractor warrants to NICE that each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manufactured, configured or tested by Contractor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manufactured, configured and tested in conformance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Specifications therefor as provided by NICE and be free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defects in workmanship or material for the Warranty Period. It 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clarified for the avoidance of doubt, that the aforesaid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Contractor for the Products applies to the entire Product,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components and workmanship, except when the defect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malfunction results from the design, NICE Software or the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supplied by NICE under this Agreement if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obtain warranty service for same from the supplier (and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notify NICE accordingly), for which NICE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responsible.</w:t>
      </w:r>
    </w:p>
    <w:p>
      <w:pPr>
        <w:autoSpaceDN w:val="0"/>
        <w:autoSpaceDE w:val="0"/>
        <w:widowControl/>
        <w:spacing w:line="154" w:lineRule="exact" w:before="154" w:after="0"/>
        <w:ind w:left="430" w:right="3404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9.5. Contractor shall be responsible for procurement of components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herein, inspection of components, and safe handling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components while in-house at Contractor's premises.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9.6. RMA. Should a Product fail to be in conformity with the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during the Warranty Period, NICE shall deliver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Contractor at its expense, Contractor shall repair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the Product at no charge (as set forth in Section 9.7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below), and will cover all shipment and delivery costs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therepaired or replaced Product from Contractor's facility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Customer location (whether in Israel or abroad).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that the determination according to Section 9.9 below,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Contractor's warranty hereunder does not apply, NICE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bare all shipment and delivery costs of the Product/s and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return, and of any repair/replacement costs if requested by NICE,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APPENDIX C. Detailed procedures to be executed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concerning the repair of defective/malfunctioning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subject to the warranty hereunder are included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N - Return Material Authorization ("RMA").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56" w:lineRule="exact" w:before="31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9.7. WARRANTY SERVICE. Contractor shall replace any such Product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new Product except when the defect is in the NICE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boards, in which case Contractor may repair the Product.</w:t>
      </w:r>
    </w:p>
    <w:p>
      <w:pPr>
        <w:autoSpaceDN w:val="0"/>
        <w:autoSpaceDE w:val="0"/>
        <w:widowControl/>
        <w:spacing w:line="154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deliver the repaired or replacement unit to NICE,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seven (7) Days of Contractor's receipt of such Product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 thereof. NICE may require a shorter repair and replacement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for up to ten percent (10%) of the returned Products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service, and Contractor shall use its best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accommodate same.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shall provide Contractor a spares forecast for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for the period up and until July 1, 2002. If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period, the spare parts required for warranty service alone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the spares forecast provided by NICE, NICE shall sell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the missing spares at the prices specified in APPENDIX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Nevertheless, NICE shall have no liability in the event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spares forecast exceeds the actual spares used during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period. As of July 1, 2002 purchasing of spares in order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with the warranty obligations shall be the sole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of Contractor and no forecast shall be provided.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about July 1, 2002 the parties will review the said 7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timetable, and any changes in such timetable shall need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in advance in writing, both Parties acting reasonably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good faith. Nothing contained in the foregoing shall obligate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to change such warranty timetable since its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are dependent on it.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units of Products for which action may be required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shall be returned to Contractor's manufacturing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facility, at NICE' expense, with an accompanying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supplied RMA and correction / replacement time shall commence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return of the defective Product to Contractor's facility.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RMA will include a packing slip only and will not include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invoice.</w:t>
      </w:r>
    </w:p>
    <w:p>
      <w:pPr>
        <w:autoSpaceDN w:val="0"/>
        <w:autoSpaceDE w:val="0"/>
        <w:widowControl/>
        <w:spacing w:line="154" w:lineRule="exact" w:before="15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9.8. ADVANCED RMA. From time to time, NICE may request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supply RMA to NICE Customers prior to receipt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of the failed Products. In such event, replacement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shall be 7 Days of receipt of the RMA and NICE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return of the failed Product or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thereof, respectively, to the Contractor within sixty (60)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delivery of the said RMA. If the failed Product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within same period, Contractor shall invoice NICE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replaced Product supplied.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9.9. DETERMINING DEFECT SOURCE. NICE and Contractor will use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best commercial efforts to determine whether a defect in a unit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Product exists and the reason for such defect. In the event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the source of a defect is subject to Contractor's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as detailed in Section 9.4, the parties will assign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MRB (Material Review Board) team to determine the source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defect, whose decisions must be mutually agreed to by both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 NICE shall perform any investigation/examination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requested by Contractor. In the event that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MRB team can not reach a mutually agreed decision,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responsible for the warranty repair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replacement, unless Contractor proves otherwise, and NICE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Contractor with all necessary information to assist in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determination. It is clarified that in the event of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as aforementioned regarding the source of a defect,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shall, nevertheless, continue its warranty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timely manner and will not withhold delivery of repaired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replaced Products, but may demand further investigation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MRB team as above.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9.10. WARRANTIES PROVIDED BY THIRD PARTIES. If and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provided by third parties for components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sub-assemblies (forming an integral part of the defective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sold to NICE hereunder) that Contractor/anyone on its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 under this Agreement, exceed the Warranty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Contractor shall ensure that NICE will benefit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warranties included in agreements with suppliers as detailed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2.2 above and use its best reasonable commercial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so that NICE may benefit from such warranties included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with suppliers as detailed in Section 2 above,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Contractors' expense. Contractor will cooperate with NICE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exercise its rights under such warranties for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 duration. The aforementioned shall apply both during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9.11 POST-WARRANTY RMA. Contractor shall provide post-Warranty RMA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NICE in accordance with the procedures in APPENDIX 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prices in APPENDIX 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9A.  NICE REPRESENTATIONS AND WARRANTIES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9A.1. NICE hereby warrants to Contractor that it has the full 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 and authority to enter into this Agreement and to perform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hereunder; that no impediment exists to NICE entering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and no other agreement has been or will be made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third party which will have a detrimental effect on NICE' 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fulfill its obligations under this Agreement.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9A.2 NICE hereby warrants to Contractor that it has the financial ability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perform its obligations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AUDIT AND ACCESS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10.1. REPORTS. Contractor shall provide to NICE periodical reports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acceptable by NICE and agreed by Contractor, which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each week, unless agreed otherwise in writing. In addition,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may request other reports pertaining to the Outsourcing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Services and Contractor will promptly comply with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requests, to the extent reasonable.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10.2. GENERAL. NICE shall have the rights to conduct audits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 and related facilities, systems,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records as set forth in this Section 10 for the purpose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auditing Contractor's compliance with the provisions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all subject to the limitations below. The audits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the physical equipment designated for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provided hereunder, the facility at Contractors'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premises designated for the Manufacturing Outsourcing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finished goods warehouse, the inventory designated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Manufacturing Outsourcing Services provided hereunder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records, supporting documentation, equipment and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pertaining solely to NICE and this Agreement, provided that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 to records pertaining to inventory/components, in addition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particulars detailed in Sections 2.2 and 2.3, NICE will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ERP system at Contractor's facility only (including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avoidance of doubt, the modules of the ERP system dealing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invoices and invoicing). No documents or data of any kind,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copies, may be removed from Contractor's facility and all audits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performed within such facility only.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10.3. Such audits are expected to occur frequently given the significant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and business practices concerns inherent in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and NICE shall have the sole discretion, not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unreasonably applied, to determine the frequency. NICE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the audits in a reasonable manner so as not to cause undue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disruption to Contractor's provision of the Manufacturing Outsourcing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and such audits shall be conducted during business hours,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coordinated with Contractor. In the course of such audits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provide, and shall cause its Permitted Subcontractors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provide, such auditors any reasonable assistance that they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require. Such reasonable assistance shall be provided as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10.4. If any audit by an auditor designated by NICE results in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notified that it or its Permitted Subcontractors are not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any law or regulation, Contractor shall,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its Permitted Subcontractors to, take actions to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law or regulation, at Contractor's or its Permitted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Subcontractor's expense.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56" w:lineRule="exact" w:before="308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 RESULTS OF AUDITS. If, as a result of an audit, NICE determines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has undercharged or overcharged NICE, NICE shall notify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in writing of the amount of such undercharge or overcharge,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specify the relevant data and the reasoning for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determination. If Contractor agrees in writing, an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adjustment shall promptly be paid to NICE or Contractor.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believes that it has complied with the relevant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 or this Agreement, and has not overcharged or undercharged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NICE, it shall so notify NICE in writing upon receipt of NICE' audit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 shall specify the relevant data and the reasoning for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determination and the parties will attempt to determine the issue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consent.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10.6. CONTRACTOR RECORD RETENTION AND ACCESS. As part of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Services, Contractor shall (1) retain records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supporting documentation detailed in Section 10.2 above if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such record retention is required by tax or similar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authorities, and/or exists in the ERP system, and/or is common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practice in the industry, including but not limited to - production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files for the following periods: 7 years for records required by tax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similar authorities and ERP data, 3 years for production files,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as required by law or as is the common practice, and (2)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notice of no less than five (5) Days from NICE, provide NICE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designees with reasonable access to such records and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of conducting NICE' business and reporting.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shall only be provided to audit personnel who have 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towards Contractor a non-disclosure undertaking incorporating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substantially the same as those in APPENDIX E.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All audits of all kind by NICE shall be subject to the confidentiality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NICE to Contractor detailed in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SAFETY AND SECURITY, FACILITIES, NON-GENERIC EQUIPMENT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 SAFETY AND SECURITY. Contractor shall maintain and observe,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premises, all the safety and security requirements detailed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H and ascribed by law.</w:t>
      </w:r>
    </w:p>
    <w:p>
      <w:pPr>
        <w:autoSpaceDN w:val="0"/>
        <w:autoSpaceDE w:val="0"/>
        <w:widowControl/>
        <w:spacing w:line="156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11.2. SECURITY SERVICES. Contractor shall institute, maintain, and monitor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services for all Manufacturing Outsourcing Services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APPENDIX H.</w:t>
      </w:r>
    </w:p>
    <w:p>
      <w:pPr>
        <w:autoSpaceDN w:val="0"/>
        <w:autoSpaceDE w:val="0"/>
        <w:widowControl/>
        <w:spacing w:line="156" w:lineRule="exact" w:before="152" w:after="0"/>
        <w:ind w:left="776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security procedures shall be subject to audit as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Section 10.</w:t>
      </w:r>
    </w:p>
    <w:p>
      <w:pPr>
        <w:autoSpaceDN w:val="0"/>
        <w:autoSpaceDE w:val="0"/>
        <w:widowControl/>
        <w:spacing w:line="156" w:lineRule="exact" w:before="152" w:after="0"/>
        <w:ind w:left="774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11.3. FACILITY. Contractor's facility at which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will be performed shall comply, at a minimum,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requirements set forth in APPENDIX H.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54" w:lineRule="exact" w:before="31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11.4. APPROVAL OF LOCATION. NICE shall have the right to approve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disqualify each location at which Contractor is providing any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hereunder. Contractor agrees that the Manufacturing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will be performed in a dedicated space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facility in which no production of competing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conducted. Access to the NICE production lines will be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to Contractor's employees performing the Manufacturing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and NICE representatives.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11.5. NON GENERIC EQUIPMENT. During the term of this Agreement, the Non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Generic Equipment shall be furnished to Contractor (without charge)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used in Contractor's premises for purposes of performing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various obligations under this Agreement, according to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hereof. Such Non Generic Equipment shall: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Be clearly marked and identified as NICE' property.</w:t>
      </w:r>
    </w:p>
    <w:p>
      <w:pPr>
        <w:autoSpaceDN w:val="0"/>
        <w:autoSpaceDE w:val="0"/>
        <w:widowControl/>
        <w:spacing w:line="156" w:lineRule="exact" w:before="152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Be safely stored, adequately maintained and insured against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damage under Contractor's existing policies detailed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D. In the event such Non Generic Equipment is damaged,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lost or destroyed, Contractor shall be liable towards NICE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repair or replace such equipment (at Contractor's choice).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Remain the sole property of NICE, and therefore shall be kept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of liens and encumbrances imposed on Contractor's property.</w:t>
      </w:r>
    </w:p>
    <w:p>
      <w:pPr>
        <w:autoSpaceDN w:val="0"/>
        <w:autoSpaceDE w:val="0"/>
        <w:widowControl/>
        <w:spacing w:line="154" w:lineRule="exact" w:before="154" w:after="0"/>
        <w:ind w:left="120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Be returned to NICE upon request, or upon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at the same condition as originally furnished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except for normal wear and tear.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anything to contrary, if NICE requests to have the Non Generic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returned thereto prior to the termination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services hereunder, Contractor shall have no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obligation for the performance of any obligations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which such Non Generic Equipment is reasonably required.</w:t>
      </w:r>
    </w:p>
    <w:p>
      <w:pPr>
        <w:autoSpaceDN w:val="0"/>
        <w:autoSpaceDE w:val="0"/>
        <w:widowControl/>
        <w:spacing w:line="154" w:lineRule="exact" w:before="0" w:after="0"/>
        <w:ind w:left="120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notify NICE in writing in detail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aforementioned, promptly upon NICE' request to receive the Non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Generic Equipment.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(5)  Be used according to NICE' written instructions and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such Non Generic Equipment.</w:t>
      </w:r>
    </w:p>
    <w:p>
      <w:pPr>
        <w:autoSpaceDN w:val="0"/>
        <w:autoSpaceDE w:val="0"/>
        <w:widowControl/>
        <w:spacing w:line="156" w:lineRule="exact" w:before="152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 Shall not be used by Contractor for any other purpose except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needs and shall be dedicated for performance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(7)  Nevertheless, NICE may request Contractor to purchase some Non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Generic Equipment by itself and in such event Contractor shall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 NICE for the purchase price. Such equipment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for all purposes as part of the "Non Generic Equipment"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sold to NICE upon termination of this Agreement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reason, at a total sale price of 1$.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CONFIDENTIAL INFORMATION, INTELLECTUAL PROPERTY AND INTELLECTUAL PROPERTY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INDEMNIFICATION, PUBLICITY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 OWNERSHIP AND LICENSE RIGHTS. NICE or its customers, partners,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suppliers, and contractors shall be the sole owner of all NICE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Information and NICEIntellectual Property (as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 to which Contractor has access in the performance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 including but not limited to -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Products. Except for the licenses granted herein,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or anyone on its behalf shall not acquire any right, title,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interest to the NICE Proprietary Information and/or NICE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Property. Especially, but without limitation, NICE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the owner of all NICE Proprietary Information and NICE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in connection with the design of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NICE Software. For the purposes hereof, "NICE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PROPERTY" shall mean Intellectual Property conceived, created, reduced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practice or developed by NICE and/or for NICE by a third party,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for NICE by Contractor (including anyone on its behalf)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this Agreement, for the purpose of performing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12.2. CONFIDENTIALITY BY CONTRACTOR. Contractor will provide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 in a manner that complies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requirements of APPENDIX E. Contractor shall not: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to others, copy or duplicate, sub-license, sell, publish,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or otherwise make available in any form or disclose, the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Information and/or the NICE Software and/or the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Property, to any third party, except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suppliers/manufacturers of components and/or sub assemblies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specifications for their supply, in which case they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Contractor to execute a Confidentiality Agreement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APPENDIX E VIS-A-VIS NICE. Contractor shall use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degree of care with respect to NICE Proprietary Information as it uses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protecting its own proprietary information and trade secrets.</w:t>
      </w:r>
    </w:p>
    <w:p>
      <w:pPr>
        <w:autoSpaceDN w:val="0"/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derogating from the aforementioned, Contractor shall not,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way or manner, directly or indirectly, engineer, reverse engineer,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compile, decompile or reverse assemble the NICE Software, or analyze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examine the NICE Software for the purpose of reverse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engineering.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12.3. In addition, Contractor shall not disclose the NICE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to any Personnel, except on a need to know basis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in order to implement this Agreement. Contractor undertakes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procure that its Personnel and Permitted Subcontractors engaged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this Agreement (except subcontractor's employees who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have access to the NICE production lines at Contractor's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premises), and reasonably designated by NICE in advance in writing,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signed a non-disclosure agreement in the form of APPENDIX 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receipt of any NICE Proprietary Information.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</w:p>
    <w:p>
      <w:pPr>
        <w:autoSpaceDN w:val="0"/>
        <w:autoSpaceDE w:val="0"/>
        <w:widowControl/>
        <w:spacing w:line="154" w:lineRule="exact" w:before="310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12.3A Notwithstanding anything to the contrary, Contractor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liability with respect to disclosure of NICE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if such information came into the possession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independently of this Agreement, through a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 secrecy of a third party to NICE, of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was not aware and should not have been aware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had exercised due care.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12.4. CONFIDENTIALITY BY NICE. NICE shall not: transfer to others, copy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duplicate, sub-license sell, publish, display or otherwise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in any form or disclose, the Contractor's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to any third party, except for the purpose of performing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NICE shall use the same degree of care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Contractor's Proprietary Information as it uses in protecting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proprietary information and trade secrets. All rights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Proprietary Information, shall remain solely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Contractor. Notwithstanding the aforesaid, it is agreed that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methods applied by Contractor, which are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Information, may be used by NICE itself (including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Affiliates) (but may not be transferred/disclosed to any third party)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by signing this Agreement Contractor hereby grants NICE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personal, non exclusive, non transferable, perpetual license to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manufacturing methods.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12.4A Notwithstanding anything to the contrary, NICE shall have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with respect to disclosure of Contractor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if such information came into the possession of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independently of this Agreement, through a breach of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secrecy of a third party to Contractor, of which NICE was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aware and should not have been aware if NICE had exercised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care.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12.5. LEGAL OBLIGATION TO DISCLOSE. In the event a party is required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Proprietary Information of the other party, by applicable law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 any government in the exercise of its lawful authority,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so required shall (i) promptly notify the other party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writing, and, at the other party's expense: (ii) use reasonable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lawful efforts to resist making any disclosure of Proprietary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not approved by the other party, (iii) use reasonable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lawful efforts to limit the amount of Proprietary Information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pursuant to any such disclosure, and (iv) cooperate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to obtain a protective order or other appropriate relief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minimize the further dissemination of any Proprietary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disclosed pursuant to any such disclosure.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12.6. INTELLECTUAL PROPERTY INDEMNIFICATION BY CONTRACTOR. Contractor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indemnify, hold harmless and defend NICE from and against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(including all damages awarded to a third party and payable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NICE), costs, losses, and expenses (including settlement awards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attorney's fees) arising from any claim or suit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NICE or a third party which NICE is obligated to indemnify,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third party based on the allegation that the Products infringe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violate any Intellectual Property right due to the components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 assemblies supplied by Contractor hereunder and/or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processes and methods as performed by Contractor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Contractor shall include in all its agreements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suppliers/ manufacturers provisions regarding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 substantially similar to those included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providing inter alia that they are freely assignable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without any modification or consent.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Nevertheless, in the event NICE designates specific components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by Contractor hereunder and the manufacturer/supplier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NICE designated components refuses to grant Contractor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 for infringement of Intellectual Property 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despite Contractor performing its best reasonable commercial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obtain such indemnification (which Contractor shall prove to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submission of copies of its correspondence with the manufacturer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manufacturer's response), then if NICE approves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components, Contractor shall not be responsible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indemnification due to those specific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components.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removal of doubt, Contractor shall not be liable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of an Intellectual Property right due to any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Information, NICE Intellectual Property, NICE Software,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 Generic Equipment (if used in accordance with the instructions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NICE), and due to performance as is of NICE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including specifications and design.</w:t>
      </w:r>
    </w:p>
    <w:p>
      <w:pPr>
        <w:autoSpaceDN w:val="0"/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indemnification as provided under this Section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apply only if: Contractor is notified promptly in writing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of a claim or of a threatened or actual suit; and is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of the defense thereof and all related settlement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negotiations; and, NICE provides, at Contractor's request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expense, all reasonable cooperation and assistance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defense and negotiations of the claim. Nevertheless,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claim or suit is based on the allegation that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 or violate any Intellectual Property right due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and/or sub assemblies supplied by Contractor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were designated by Nice as aforementioned, and the supplier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 manufacturer of the infringing component has an indemnity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 as above towards Contractor; (i) which is assignable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NICE and Contractor promptly assigns to NICE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 undertaking from its supplier / manufacturer;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which is unassignable to NICE but Contractor notifies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in writing of any notice of the claim or of a threatened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actual suit; and gives NICE on behalf of Contractor and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chosen counsel control of the defense thereof and all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negotiations; then in both such instances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responsible for Intellectual Property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 with respect thereto. In all other events,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conduct the litigation as aforementioned.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12.7. Following establishment of infringement of Intellectual Property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authority including at interlocutory proceedings,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is responsible therefor or not, NICE may issue an ECR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handle such ECR and the corresponding ECO promptly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Sections 3.10, 3.11.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12.8. INTELLECTUAL PROPERTY INDEMNIFICATION BY NICE. NICE shall indemnify,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 harmless and defend Contractor from and against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(including all damages awarded to a third party and payable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Contractor), costs, losses, and expenses (including settlement awards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reasonable attorney's fees) arising from or in connection 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or suit made against Contractor or a third party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is obligated to indemnify, by a third party based on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allegation that the Products and/or the NICE Software infringe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violate any Intellectual Property right, including due to the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NICE Proprietary Information, NICE Intellectual Property,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Non Generic Equipment (if used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provided by NICE), or due to performance as is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written instructions including specifications and design, but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any allegation that the Products infringe or violate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 due to the components and/or sub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assemblies supplied by Contractor hereunder and/or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 and methods as performed by Contractor hereunder for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is liable as per Section 12.6. above.</w:t>
      </w:r>
    </w:p>
    <w:p>
      <w:pPr>
        <w:autoSpaceDN w:val="0"/>
        <w:autoSpaceDE w:val="0"/>
        <w:widowControl/>
        <w:spacing w:line="154" w:lineRule="exact" w:before="154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indemnification as provided under this Agreement shall apply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if: NICE is notified promptly in writing of any notice of a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of a threatened or actual suit; and is given control of the defense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and all related settlement negotiations; and,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provides, at NICE' request and expense, all reasonable cooperation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for the defense and negotiations of the claim.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12.9. EMPLOYEE AND CONTRACTOR INDEMNIFICATION. Each of the parties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will indemnify the other party against any and all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hereafter brought or asserted by any person against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any alleged or actual action or omission to act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arising from, or in connection with, such person's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as an employee or independent Contractor of the indemnifying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or the termination of such status.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12.10. PUBLICITY. Except with the express written consent of NICE,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shall not make any press announcement or publicize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any matters relating to any of the transactions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hereby or use NICE' name or trademark in any 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whatsoever, except to the extent required to comply with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or governmental regulations, provided that Contractor 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Section 12.5.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INSURANCE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13.1. Contractor shall be liable for the total or partial loss of or damage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components and/or the Products in so far as such loss or damage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occurred while in Contractor's possession and until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to NICE' freight forwarder at Contractor's facility.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autoSpaceDE w:val="0"/>
        <w:widowControl/>
        <w:spacing w:line="154" w:lineRule="exact" w:before="31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13.2. Without limiting any of the obligations or liabilities of Contractor,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under this Agreement or by law, subject to any limitations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Contractor shall maintain, and shall cause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subcontractors engaged by Contractor to provide services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maintain, at Contractor's own expense, as long as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in effect, insurance policies of the kind and limits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APPENDIX D to this Agreement. The expense of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shall be borne by Contractor. The Contractor shall keep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the policies specified in sections 1 and 3 to the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valid as long as Contractor's legal liability EXISTS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OPERATIONS ACCORDING TO THE AGREEMENT.</w:t>
      </w:r>
    </w:p>
    <w:p>
      <w:pPr>
        <w:autoSpaceDN w:val="0"/>
        <w:autoSpaceDE w:val="0"/>
        <w:widowControl/>
        <w:spacing w:line="156" w:lineRule="exact" w:before="152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Contractor's responsibility to ensure that the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set forth in APPENDIX D to this Agreement remain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for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13.3. Within ten (10) Days of the execution of this Agreement,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furnish to NICE certificates of insurance evidencing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the insurance requirements as set forth in APPENDIX 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this Agreement. Certificates of Insurance shall be kept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entire term of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13.4. The carrying of any insurance required hereunder shall not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interpreted as relieving Contractor of any responsibility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 to NICE according to the provisions of this Agreement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law. Contractor shall give prompt notice of all losses or claims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Contractor has knowledge which may be in any way related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Contractor shall assist and cooperate with any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in the adjustment or litigation of all claims arising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by law and indemnifiable by Contractor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by law.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13.5. NICE shall include in its property policies a waiver of subrogation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clause against the Contractor, its directors and any one on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behalf, provided that such waiver will not be valid towards a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caused malicious damage.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[Deleted]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FUNDAMENTAL BREACH AND REMEDIES</w:t>
      </w:r>
    </w:p>
    <w:p>
      <w:pPr>
        <w:autoSpaceDN w:val="0"/>
        <w:autoSpaceDE w:val="0"/>
        <w:widowControl/>
        <w:spacing w:line="156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15.1. Except as provided in Sections 15.2 and 15.3, any breach by any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which was not remedied within forty-five (45)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date of notice, shall be regarded as a fundamental breach.</w:t>
      </w:r>
    </w:p>
    <w:p>
      <w:pPr>
        <w:autoSpaceDN w:val="0"/>
        <w:autoSpaceDE w:val="0"/>
        <w:widowControl/>
        <w:spacing w:line="156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15.2. Notwithstanding the aforementioned in Section 15.1, any delay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Date and/or Shipment Date, which was not remedied within thirty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from the date of notice for the first delay, and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delay upon notice (i.e. any second delay, even if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was less then 30 days) shall be regarded as a fundamental breach.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37</w:t>
      </w:r>
    </w:p>
    <w:p>
      <w:pPr>
        <w:autoSpaceDN w:val="0"/>
        <w:autoSpaceDE w:val="0"/>
        <w:widowControl/>
        <w:spacing w:line="156" w:lineRule="exact" w:before="308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15.3. Notwithstanding the aforementioned in Section 15.1, unjust delay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by NICE exceeding sixty (60) Days from the date of notice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delay, exceeding seven (7) Days from the date of notice for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second delay (i.e. any second delay, even if the first one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then 60 days) and exceeding the date of notice for any subsequent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(i.e. any subsequent delay, even if the second one was less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 days) , shall be regarded as a fundamental breach. Notwithstanding,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delay in any payment by NICE shall bear a default interest, 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Day of delay, to be compounded daily, at the rate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Bank Hapoalim B.M. at the relevant time for unauthorized overdrawn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accounts.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 Notwithstanding anything to the contrary contained herein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Contractor's liability to NICE for any indirect, special,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incidental, exemplary or consequential damages as a result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arising under this Agreement or in connection therewith,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regardless of whether Contractor has been advised of the possibility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damages, shall not exceed five million US dollars ($5,000,000)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aggregate for all claims, except for infringement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for which Contractor is liable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12.6. This Section shall not be construed or used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construction of this Agreement as imposing on Contractor any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which it is not otherwise liable. Further, this Section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construed as derogating from any applicable law which cannot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changed or waived by contract.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 Notwithstanding anything to the contrary contained herein, NICE'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to Contractor for any indirect, special, incidental,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exemplary or consequential damages as a result of any claim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or in connection therewith, regardless of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has been advised of the possibility of such damages,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five million US dollars ($5,000,000) in the aggregate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except for infringement of Intellectual Property rights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NICE is liable under Section 12.8. This Section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or used in the construction of this Agreement as imposing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any liability for which it is not otherwise liable. Further,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shall not be construed as derogating from any applicable law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cannot be changed or waived by contract.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TERM AND TERMINATION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16.1. TERM AND TERMINATION. The initial term of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 on the Effective Date and extend for three (3) years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("INITIAL TERM"), with an automatic renewal for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indefinite period of time ("EXTENDED TERM"), unless terminated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according to Sections 16.2. or 16.3. herein.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16.2. Notwithstanding the aforesaid in Section 16.1. and any possible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implication to the contrary herein or as a result of the course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of the parties, NICEshall be entitled, at its sole discretion,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terminate this Agreement, in whole or in part, at any time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Initial Term or the Extended Term, with or without cause, upon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notice of termination to Contractor of not less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forty-five (45) Days.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38</w:t>
      </w:r>
    </w:p>
    <w:p>
      <w:pPr>
        <w:autoSpaceDN w:val="0"/>
        <w:autoSpaceDE w:val="0"/>
        <w:widowControl/>
        <w:spacing w:line="154" w:lineRule="exact" w:before="31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16.3. Notwithstanding the aforesaid in Section 16.1. and any possible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implication to the contrary herein or as a result of the course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of the parties, Contractor shall be entitled, at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to terminate this Agreement only during the Extended Term,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or without cause, upon a prior written notice of termination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of not less than six (6) months.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16.4. Either party shall be entitled to terminate this Agreement, following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fundamental breach of this Agreement by the other party.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16.5. Either party shall be entitled to terminate this Agreement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seeking an order for relief under the bankruptcy laws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 of Israel or similar laws of any other jurisdiction,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composition with or assignment for the benefit of creditors,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dissolution or liquidation. NICE shall be entitled to terminate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upon the merger or acquisition of all or substantially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business or assets of Contractor (except if within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Flextronix's group and provided Contractor remains an Israeli entity).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16.6. EFFECT OF TERMINATION.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16.6.1. Upon notice of termination of this Agreement for any reason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whatsoever, the parties shall execute rapidly and efficiently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 for termination of the Manufacturing Outsourcing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by Contractor and the transfer of production to NICE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hereunder and agreed between the parties, provided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not be required to incur additional costs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assisting NICE in the case of termination.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period, Contractor will continue performance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Outsourcing Services regarding all PO's received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Forecast and will, simultaneously, assist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cooperate with it in the transfer of the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to NICE or anyone designated by NICE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will continue in performing all its obligations hereunder.</w:t>
      </w:r>
    </w:p>
    <w:p>
      <w:pPr>
        <w:autoSpaceDN w:val="0"/>
        <w:autoSpaceDE w:val="0"/>
        <w:widowControl/>
        <w:spacing w:line="154" w:lineRule="exact" w:before="154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16.6.2. Upon termination of this Agreement for any reason whatsoever,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derogating from the generality of the aforesaid,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entitled to receive from Contractor, at no charge,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confidentiality obligations hereunder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Proprietary Information, all information, know-how,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samples, documentation and data, in any form or medium,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Manufacturing Outsourcing Services,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prepared by NICE or by Contractor, and all NICE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which is in the possession of Contractor or anyone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behalf, including its Permitted Subcontractors. Upon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Agreement, Contractor shall return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to NICE notwithstanding the provisions of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10.6. above.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</w:p>
    <w:p>
      <w:pPr>
        <w:autoSpaceDN w:val="0"/>
        <w:autoSpaceDE w:val="0"/>
        <w:widowControl/>
        <w:spacing w:line="154" w:lineRule="exact" w:before="310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16.6.3. Upon termination of this Agreement for any reason whatsoever,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Non Generic Equipment and NICE Returned Components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Section 3.12. above, will be immediately returned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16.6.4. It is clarified that upon termination, for any reason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whatsoever, Contractor shall still be obligated to supply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services according to this Agreement to all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supplied, this for the duration of the Warranty Period for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and the relevant provisions of this Agreement applying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shall survive termination.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16.7. EFFECT OF TERMINATION. Upon termination of this Agreement, except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of termination by NICE due to breach by Contractor,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Contractor as follows: (i) 100% of the contract price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finished Products in Contractor's possession or which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delivered/being delivered to NICE, which are subject to a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in accordance with the terms of this Agreement; (ii) 104%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in APPENDIX C of all inventory of Permitted Components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possession, which are not returnable to the vendor /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 according to APPENDIX C or usable for other customers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Contractor in its sole discretion), whether in raw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work in process; (iii) 104% of the cost in APPENDIX C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and inventory on order of Permitted Components which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cancelable according to APPENDIX C; (iv) any vendor cancellation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incurred with respect to inventory of Permitted Components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for cancellation or return by the vendor, and (v) disassembly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and payments as per Section 3.8 (Cancellation of PO)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cancellation of PO's due to termination, and (vi) 100%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costs and payments payable by NICE hereunder at the time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under the specific provisions of this Agreement.</w:t>
      </w:r>
    </w:p>
    <w:p>
      <w:pPr>
        <w:autoSpaceDN w:val="0"/>
        <w:autoSpaceDE w:val="0"/>
        <w:widowControl/>
        <w:spacing w:line="154" w:lineRule="exact" w:before="0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will use reasonable commercial efforts to return unused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and to cancel pending orders for such inventory,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mitigate the amounts payable by NICE hereunder.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16.8. Upon termination of this Agreement by NICE due to breach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Contractor, NICE shall be obligated to pay Contractor as follows: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100% of the contract price for all finished Products in Contractor's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 for which the Due Date has occurred and which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supplied to NICE' freight forwarder, which are subject to a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in accordance with the terms of this Agreement; (ii) 100%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in APPENDIX C of all inventory of Permitted Components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Contractor's possession, which are not returnable to the vendor /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 according to APPENDIX C or usable for other customers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Contractor in its sole discretion); provided however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in the event Contractor fails to supply the Products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Components to NICE, for any reason whatsoever, within 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receipt of NICE' request, NICE shall be released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pay for the Products and /or Permitted Components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for above. (iii) 100% of the cost in Appendix C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and inventory on order of Permitted Components, which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cancelable according to Appendix C. Contractor will use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return unused inventory and to cancel pending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for such inventory, and to otherwise mitigate the amounts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by NICE hereunder.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40</w:t>
      </w:r>
    </w:p>
    <w:p>
      <w:pPr>
        <w:autoSpaceDN w:val="0"/>
        <w:autoSpaceDE w:val="0"/>
        <w:widowControl/>
        <w:spacing w:line="154" w:lineRule="exact" w:before="310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16.9. Neither party shall have any other liability, including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obligations, resulting from the termination for convenience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MISCELLANEOUS.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17.1. ENTIRE AGREEMENT. This Agreement, Schedules, Exhibits and Appendices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 the entire agreement between the parties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subject matter and supersede all prior communications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between the parties relating to its subject matter.</w:t>
      </w: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anything to the contrary, no documents, procedures,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methods or policies shall bind the Parties unless they are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signed by both parties, except that all the technical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included in the PDM System may be changed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A (xxxii). Any change in NICE' procedures or policies,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 Contractor after it is notified of same, unless the change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material, in which case Contractor can object to the change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grounds detailed in writing.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17.2. AMENDMENT. This Agreement may only be amended, varied or modified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prior agreement in writing of NICE and Contractor.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amendment, variation or modification shall be binding upon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upon their successors and assigns. Work procedures and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may be signed by any representative on behalf of each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and need not be signed by authorized signatories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17.3. ASSIGNMENT. This Agreement shall be binding upon and inure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the parties and their respective successors and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assigns. Neither party shall in any way sell, transfer, assign,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sub-contract or otherwise dispose of any of the rights, privileges,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duties and obligations granted or imposed upon it under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However, NICE may, at its discretion, transfer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 any of its rights, privileges, duties and obligations granted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imposed upon it under this Agreement to any NICE Affiliate,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NICE remains responsible towards Contractor, jointly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severally with the Affiliate, for all of its obligations hereunder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assigned, and provided further that the assignee signs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41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further clarified that NICE may choose, by written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Contractor, to enable any NICE Affiliate to act on NICE' behalf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name under this Agreement directly VIS-A-VIS Contractor,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relieving NICE as the sole contractual party from responsibility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 Agreement. Notwithstanding the foregoing,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prior written approval and upon the terms and limitations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approval, Contractor may sub-contract some of its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("PERMITTED SUBCONTRACTORS"), provided, however, that Contractor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obligated under this Agreement. Contractor shall provide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material qualifications and identification details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Subcontractors. Contractor shall at all times remain fully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performance of all obligations of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jointly and severally with the Permitted Subcontractors.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selecting subcontractors to assist Contractor in the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Contractor shall comply with all reasonable NICE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vendor screening requirements which are provided to it, and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also comply with its own vendor screening requirements.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17.4. SEVERABILITY. If any provision of this Agreement is held invalid,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illegal or unenforceable for any reason by any court of competent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jurisdiction, such provision shall be separable from the remainder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hereof which shall continue in full force and effect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this Agreement had been executed with the invalid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eliminated.</w:t>
      </w:r>
    </w:p>
    <w:p>
      <w:pPr>
        <w:autoSpaceDN w:val="0"/>
        <w:autoSpaceDE w:val="0"/>
        <w:widowControl/>
        <w:spacing w:line="138" w:lineRule="exact" w:before="172" w:after="0"/>
        <w:ind w:left="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 FORCE MAJEURE.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17.5.1. Neither party shall be liable to the other for any delay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or failure to perform, in whole or in part,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 or act of war (whether an actual declaration is made or not),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riot, civil commotion, act of public enemy, fire, flood,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of God, act of any governmental authority, or similar causes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the reasonable control of such party which could not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foreseen or prevented. If any event of force majeure occurs,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Party affected by such event shall promptly notify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of such event in writing and take all reasonable actions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avoid the effect of such event.</w:t>
      </w:r>
    </w:p>
    <w:p>
      <w:pPr>
        <w:autoSpaceDN w:val="0"/>
        <w:autoSpaceDE w:val="0"/>
        <w:widowControl/>
        <w:spacing w:line="154" w:lineRule="exact" w:before="154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17.5.2. Nevertheless, if any event of force majeure occurs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consecutive period of fourteen (14) Days preventing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performing the Manufacturing Outsourcing Services,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has not managed to set up the Manufacturing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Services at the Backup Site, NICE may,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elect to perform the Manufacturing Outsourcing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or any part thereof by itself and/or through others,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derogating from its other rights and remedies,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applicable. In such event: (a) Contractor shall assist NICE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putting at its use, at NICE' request, Contractor Personnel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involved in the performance of this Agreement,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possible, at a charge to be agreed based on the labor rates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C; (b) without derogating from any other obligations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hereunder as at such date to purchase Permitted Components,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shall purchase from Contractor the additional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in Contractor's inventory, which are required,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NICE' discretion, for manufacturing during the force majeure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period. The price and payment terms for purchase of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Components shall be according to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3.4(A) above, which shall apply mutatis mutandis.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42</w:t>
      </w:r>
    </w:p>
    <w:p>
      <w:pPr>
        <w:autoSpaceDN w:val="0"/>
        <w:autoSpaceDE w:val="0"/>
        <w:widowControl/>
        <w:spacing w:line="156" w:lineRule="exact" w:before="310" w:after="0"/>
        <w:ind w:left="86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17.5.3. If the event of force majeure exists for more than 90 days,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shall have the right to terminate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Sections 16.2. and 16.3. regarding the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required shall apply mutatis mutandis, and thereafter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16 regarding effects of termination shall apply.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17.6. RELATIONSHIP. NICE and Contractor acknowledge and agree that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not constitute, create or give effect to a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venture, pooling arrangement, principal/agency relationship,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partnership relationship or formal business organization of any kind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neither Contractor and/or NICE shall have the right to bind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without the other's express prior written consent.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render the Manufacturing Outsourcing Services as an independent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and no employee - employer relationship shall exist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and/or the Personnel and/or anyone on its behalf and NICE.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17.7. MANAGEMENT CHANGES. Contractor shall notify NICE immediately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occurrence of any material change in the conduct of business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or in the composition of its management, which has a</w:t>
      </w:r>
    </w:p>
    <w:p>
      <w:pPr>
        <w:sectPr>
          <w:pgSz w:w="11900" w:h="16840"/>
          <w:pgMar w:top="488" w:right="1440" w:bottom="516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2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adverse affect on Contractor's ability to perform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17.8. WAIVER. The failure of either party to insist upon strict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provision of this Agreement, or the failure of either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any right or remedy to which it is entitled hereunder,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constitute a waiver thereof and shall not cause a diminution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obligations established by this Agreement. A waiver of any default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constitute a waiver of any subsequent default. No waiver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provisions of this Agreement shall be effective unless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expressly stated to be a waiver and communicated to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in accordance with the provisions of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17.9. DISPUTE RESOLUTION. Any dispute arising out of or relating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the breach, termination or validity thereof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settled in accordance with one of the following procedures.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NICE shall use the procedures in the following order of priority.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43</w:t>
      </w:r>
    </w:p>
    <w:p>
      <w:pPr>
        <w:autoSpaceDN w:val="0"/>
        <w:autoSpaceDE w:val="0"/>
        <w:widowControl/>
        <w:spacing w:line="154" w:lineRule="exact" w:before="310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17.9.1. In the event of any dispute, controversy or claim of any kind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nature arising under or in connection with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but not limited to disputes as to the creation,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validity, interpretation, breach or termination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Agreement) (a "DISPUTE"), then upon the written notice of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the Dispute will be submitted to the project manager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each party to be escalated, in case the parties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unable to resolve such Dispute, to the parties C.E.O.'s</w:t>
      </w:r>
    </w:p>
    <w:p>
      <w:pPr>
        <w:autoSpaceDN w:val="0"/>
        <w:autoSpaceDE w:val="0"/>
        <w:widowControl/>
        <w:spacing w:line="156" w:lineRule="exact" w:before="154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17.9.2. Any dispute that the parties are unable to resolve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17.9.1. within 30 Days, will be submitted exclusively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competent courts in the Tel-Aviv-Jaffa District in Israel.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17.9.3. Without derogating from rights of termination as detailed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it is clarified that Contractor will continue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Manufacturing Outsourcing Services and NICE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perform its obligations hereunder during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litigation, mediation or legal proceedings commenced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17.9. above and the existence of a Dispute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enable Contractor to stop work or services or otherwise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timely perform its obligations or enable NICE to stop payments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not timely perform its obligations.</w:t>
      </w:r>
    </w:p>
    <w:p>
      <w:pPr>
        <w:autoSpaceDN w:val="0"/>
        <w:tabs>
          <w:tab w:pos="860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17.9.4. The foregoing shall not affect the right of the parties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 injunctions before the competent Court.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17.10. Wherever in this Agreement it is provided that the Parties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negotiate/review/change any term hereof (including prices),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usetheir best commercial efforts and negotiate in 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faith in order to reach such agreement. If the parties fail to agree,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change will be made to the last agreed terms and they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apply, except as otherwise specifically and explicitly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herein, and except that the provisions of Section 8.2.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its subsections will apply with regard to details included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C.</w:t>
      </w:r>
    </w:p>
    <w:p>
      <w:pPr>
        <w:autoSpaceDN w:val="0"/>
        <w:autoSpaceDE w:val="0"/>
        <w:widowControl/>
        <w:spacing w:line="156" w:lineRule="exact" w:before="152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17.11. LAW AND JURISDICTION. This Agreement shall be governed by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in accordance with the laws of the state of Israel,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giving effect to choice of law rules.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44</w:t>
      </w:r>
    </w:p>
    <w:p>
      <w:pPr>
        <w:autoSpaceDN w:val="0"/>
        <w:autoSpaceDE w:val="0"/>
        <w:widowControl/>
        <w:spacing w:line="154" w:lineRule="exact" w:before="310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17.12. SCHEDULES AND APPENDICES. Each Schedule and Appendix hereto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incorporated herein by this reference. The parties may amend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and Appendix from time-to-time by entering into a separate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agreement, referencing such Schedule and Appendix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specifying the amendment thereto, signed by an authorized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of each of the parties.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17.13. SET-OFF. NICE shall only be entitled to setoff any amount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against any amount due from Contractor to NICE,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setoff amount is: (i) due according to this Agreement and is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 invoice lawfully issued hereunder; or (ii) liquidated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this Agreement. In the event of setoff, Contractor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receive, at the same time, a written notice signed by vice president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of NICE detailing the setoff. Contractor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to setoff any amount due to NICE from Contractor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any amount due from NICE to Contractor according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setoff provisions in this Agreement are in lieu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setoff rights under any applicable law but shall not be construed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derogating from any other right or remedy.</w:t>
      </w:r>
    </w:p>
    <w:p>
      <w:pPr>
        <w:autoSpaceDN w:val="0"/>
        <w:tabs>
          <w:tab w:pos="43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17.14. LIEN. Each party hereby waives any right of lien it may have under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17.15. COMMUNICATION AND NOTICES. Except as otherwise expressly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no communication from one party to the other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any validity under this Agreement unless made in writing by or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an authorized official of Contractor or, as the case may be,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or on behalf of an authorized official of NICE. Each party shall,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time, provide the other with a list of personnel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as "authorized officials" for the purposes of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17.15. Any notice or other communication which either party hereto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or authorized by this Agreement to give or make to the other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given or made either by registered mail, or by courier or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transmission confirmed by electronic confirmation, addressed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to the address referred to in the preamble. Notices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delivered within seven (7) Days of dispatch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by registered mail, or upon delivery by courier, or one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 after sent if sent by facsimile transmission.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duly executed this Agreement as of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above written:</w:t>
      </w:r>
    </w:p>
    <w:p>
      <w:pPr>
        <w:autoSpaceDN w:val="0"/>
        <w:tabs>
          <w:tab w:pos="258" w:val="left"/>
          <w:tab w:pos="774" w:val="left"/>
        </w:tabs>
        <w:autoSpaceDE w:val="0"/>
        <w:widowControl/>
        <w:spacing w:line="156" w:lineRule="exact" w:before="154" w:after="0"/>
        <w:ind w:left="0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                                             /s/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                        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SYSTEMS LTD.                           FLEXTRONICS ISRAEL LTD.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45</w:t>
      </w:r>
    </w:p>
    <w:p>
      <w:pPr>
        <w:autoSpaceDN w:val="0"/>
        <w:autoSpaceDE w:val="0"/>
        <w:widowControl/>
        <w:spacing w:line="138" w:lineRule="exact" w:before="48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NICE SYSTEMS LTD.                           FLEXTRONICS ISRAEL LTD.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(Nice-Nice Flex Master Manufacturing Outsourcing Agreement Final)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46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