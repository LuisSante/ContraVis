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04"/>
        <w:ind w:left="0" w:right="0"/>
      </w:pPr>
    </w:p>
    <w:p>
      <w:pPr>
        <w:autoSpaceDN w:val="0"/>
        <w:autoSpaceDE w:val="0"/>
        <w:widowControl/>
        <w:spacing w:line="138" w:lineRule="exact" w:before="0" w:after="0"/>
        <w:ind w:left="0" w:right="331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10.26</w:t>
      </w:r>
    </w:p>
    <w:p>
      <w:pPr>
        <w:autoSpaceDN w:val="0"/>
        <w:autoSpaceDE w:val="0"/>
        <w:widowControl/>
        <w:spacing w:line="138" w:lineRule="exact" w:before="170" w:after="0"/>
        <w:ind w:left="249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OUTSOURCING AGREEMENT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WYZZ, Inc. and WYZZ Licensee, Inc. (collectively "WYZZ") and Nexstar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Broadcasting of Peoria, L.L.C. ("NEXSTAR") hereby enter into this Agreement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(this "Agreement") dated November 28, 2001. WYZZ and Nexstar are sometimes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referred to herein individually as a "Party" and collectively as the "Parties".</w:t>
      </w:r>
    </w:p>
    <w:p>
      <w:pPr>
        <w:autoSpaceDN w:val="0"/>
        <w:autoSpaceDE w:val="0"/>
        <w:widowControl/>
        <w:spacing w:line="138" w:lineRule="exact" w:before="172" w:after="0"/>
        <w:ind w:left="0" w:right="6410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RECITALS</w:t>
      </w:r>
    </w:p>
    <w:p>
      <w:pPr>
        <w:autoSpaceDN w:val="0"/>
        <w:autoSpaceDE w:val="0"/>
        <w:widowControl/>
        <w:spacing w:line="156" w:lineRule="exact" w:before="154" w:after="0"/>
        <w:ind w:left="0" w:right="3456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WHEREAS, WYZZ is the licensee, pursuant to authorizations issued by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Federal Communications Commission (the "FCC"), of Broadcast Television Station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WYZZ ("WYZZ-TV") licensed in the Peoria-Bloomington, Illinois market and 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experienced as an FCC licensee in the management and operation of commercial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television stations; and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WHEREAS, NEXSTAR is the licensee, pursuant to authorizations issued by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FCC, of Broadcast Television Station WMBD-TV ("WMBD-TV ") licensed in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Peoria-Bloomington, Illinois market and is experienced as an FCC licensee in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management and operation of commercial television stations; and</w:t>
      </w:r>
    </w:p>
    <w:p>
      <w:pPr>
        <w:autoSpaceDN w:val="0"/>
        <w:tabs>
          <w:tab w:pos="430" w:val="left"/>
        </w:tabs>
        <w:autoSpaceDE w:val="0"/>
        <w:widowControl/>
        <w:spacing w:line="154" w:lineRule="exact" w:before="156" w:after="0"/>
        <w:ind w:left="0" w:right="331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WHEREAS, WMBD-TV and WYZZ-TV are sometimes referred to herein collectively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as the "Stations;" and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WHEREAS, during the term of this Agreement, WYZZ wishes to retain Nexstar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provide certain non-programming related operational and managerial services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on its behalf, subject to the terms and conditions of this Agreement and all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conformity with the policies and procedures of WYZZ (as they relate specifically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to WYZZ-TV) and the rules, regulations, and policies of the FCC; and</w:t>
      </w:r>
    </w:p>
    <w:p>
      <w:pPr>
        <w:autoSpaceDN w:val="0"/>
        <w:autoSpaceDE w:val="0"/>
        <w:widowControl/>
        <w:spacing w:line="156" w:lineRule="exact" w:before="156" w:after="0"/>
        <w:ind w:left="0" w:right="3312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WHEREAS, none of the services to be provided by Nexstar to WYZZ hereunder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are intended to abrogate WYZZ's exclusive authority and duty, as the FCC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licensee of WYZZ-TV, to manage and control programming on WYZZ-TV; and</w:t>
      </w:r>
    </w:p>
    <w:p>
      <w:pPr>
        <w:autoSpaceDN w:val="0"/>
        <w:autoSpaceDE w:val="0"/>
        <w:widowControl/>
        <w:spacing w:line="156" w:lineRule="exact" w:before="152" w:after="0"/>
        <w:ind w:left="0" w:right="3318" w:firstLine="43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WHEREAS, Nexstar agrees to provide the services to WYZZ in conformity with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policies and procedures of WYZZ (as they relate specifically to WYZZ-TV)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all rules, regulations, and policies of the FCC; and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WHEREAS, it is the Parties' expectation that by entering into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 the operational efficiencies of each of the Stations will improve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economies of scale will be achieved, resulting in an increase in the Broadcast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Cash Flow (as hereinafter defined) to each of the Parties from their respective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Stations.</w:t>
      </w:r>
    </w:p>
    <w:p>
      <w:pPr>
        <w:autoSpaceDN w:val="0"/>
        <w:autoSpaceDE w:val="0"/>
        <w:widowControl/>
        <w:spacing w:line="154" w:lineRule="exact" w:before="464" w:after="0"/>
        <w:ind w:left="0" w:right="3312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NOW, THEREFORE, IN CONSIDERATION OF the mutual covenants herein contained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other good and valuable consideration, the receipt and sufficiency of which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are hereby acknowledged, the Parties hereto, intending to be legally bound,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agree as follows:</w:t>
      </w:r>
    </w:p>
    <w:p>
      <w:pPr>
        <w:autoSpaceDN w:val="0"/>
        <w:autoSpaceDE w:val="0"/>
        <w:widowControl/>
        <w:spacing w:line="138" w:lineRule="exact" w:before="172" w:after="0"/>
        <w:ind w:left="43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 Provision of Services.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(a) Consistent with the rules, regulations, and policies of the FCC,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Nexstar shall, during the Term (as hereinafter defined), provide to WYZZ-TV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following services (the "Services"):</w:t>
      </w:r>
    </w:p>
    <w:p>
      <w:pPr>
        <w:autoSpaceDN w:val="0"/>
        <w:autoSpaceDE w:val="0"/>
        <w:widowControl/>
        <w:spacing w:line="138" w:lineRule="exact" w:before="172" w:after="0"/>
        <w:ind w:left="146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(i) sale of advertising time on WYZZ-TV;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146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(ii) the performance of certain administrative, operational,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business functions other than with respect to programming but including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coordination of traffic and billing functions;</w:t>
      </w:r>
    </w:p>
    <w:p>
      <w:pPr>
        <w:autoSpaceDN w:val="0"/>
        <w:tabs>
          <w:tab w:pos="1462" w:val="left"/>
        </w:tabs>
        <w:autoSpaceDE w:val="0"/>
        <w:widowControl/>
        <w:spacing w:line="154" w:lineRule="exact" w:before="156" w:after="0"/>
        <w:ind w:left="0" w:right="331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(iii) consultation services regarding programming, including,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where applicable, news and public affairs;</w:t>
      </w:r>
    </w:p>
    <w:p>
      <w:pPr>
        <w:autoSpaceDN w:val="0"/>
        <w:tabs>
          <w:tab w:pos="1462" w:val="left"/>
        </w:tabs>
        <w:autoSpaceDE w:val="0"/>
        <w:widowControl/>
        <w:spacing w:line="154" w:lineRule="exact" w:before="156" w:after="0"/>
        <w:ind w:left="0" w:right="331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(iv) the supplying of all accounting, bookkeeping and related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services;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146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(v) the monitoring, maintenance, repair, and replacement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WYZZ's technical equipment and facilities, including capital equipment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replacement expenditures, in order to ensure that the technical facilities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WYZZ-TV are in compliance with the rules and regulations of the FCC; and</w:t>
      </w:r>
    </w:p>
    <w:p>
      <w:pPr>
        <w:autoSpaceDN w:val="0"/>
        <w:tabs>
          <w:tab w:pos="1462" w:val="left"/>
        </w:tabs>
        <w:autoSpaceDE w:val="0"/>
        <w:widowControl/>
        <w:spacing w:line="154" w:lineRule="exact" w:before="156" w:after="0"/>
        <w:ind w:left="0" w:right="331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(vi) assistance with the negotiation of retransmission consent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with cable, satellite and other multi-channel video providers.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In order to accommodate the provision of the Services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Nexstar, WYZZ agrees to make available to Nexstar (subject to any lease and/or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financing agreements applicable thereto) for use without fee or charge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facilities and equipment described on Exhibit A hereto (the "Equipment"), all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which Equipment shall be appropriately tagged indicating the ownership thereof.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Nexstar shall maintain the Equipment in good order and repair in accordance with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industry standards. Subject to the reduction of the Section 2(a) Amount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accordance with Section 2(a) hereof, Nexstar shall bear the cost of maintaining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repairing the Equipment. Nexstar shall provide the functions required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this Agreement subject to (i) each Party's absolute right and duty to control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manage its own programming, personnel and finances, (ii) the other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provisions of this Agreement and (iii) the rules, regulations and policies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FCC.</w:t>
      </w:r>
    </w:p>
    <w:p>
      <w:pPr>
        <w:sectPr>
          <w:pgSz w:w="11900" w:h="16840"/>
          <w:pgMar w:top="724" w:right="1440" w:bottom="66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6"/>
        <w:ind w:left="0" w:right="0"/>
      </w:pPr>
    </w:p>
    <w:p>
      <w:pPr>
        <w:autoSpaceDN w:val="0"/>
        <w:autoSpaceDE w:val="0"/>
        <w:widowControl/>
        <w:spacing w:line="138" w:lineRule="exact" w:before="0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</w:t>
      </w:r>
    </w:p>
    <w:p>
      <w:pPr>
        <w:autoSpaceDN w:val="0"/>
        <w:autoSpaceDE w:val="0"/>
        <w:widowControl/>
        <w:spacing w:line="154" w:lineRule="exact" w:before="466" w:after="0"/>
        <w:ind w:left="0" w:right="3318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Notwithstanding anything to the contrary contained herein, the parties recognize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that WYZZ is, and at all times shall be, responsible for programming WYZZ-TV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nothing in this Agreement is intended to detract from that responsibility.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 Payment to WYZZ-TV. Notwithstanding anything herein to the contrary,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WYZZ shall continue to be the owner of and shall be entitled to all revenues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resulting from the sale of advertising and other time on WYZZ-TV before, during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and/or after the Term; provided, however, in consideration of the Services,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Nexstar shall be entitled to all revenues resulting from the sale of advertising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other time on the Stations during the Term remaining after the payment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amounts set forth below: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(a) Within seventy-five (75) days following the end of each month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 calendar year during the Term that "BCF" (as defined below) for such month,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when combined with BCF for all prior months during such calendar year (other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than any month which is outside the Term) is less than the Minimum BCF, Nexstar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pay a fee to WYZZ in an amount equal to thirty-five percent (35%) of BCF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 such month. Within seventy-five (75) days following the end of each month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 calendar year during the Term that BCF for such month, when combined with BCF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 all prior months of such calendar year (other than any month which 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outside the Term) is greater than the Minimum BCF, Nexstar shall pay a fee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WYZZ in an amount equal to 50% of BCF for such month; provided, in the first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month of each calendar year in which this sentence applies, the fee with respect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the portion of BCF for such month which, when combined with BCF for all prior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months during such year (other than any month which is outside the Term) 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exactly equal to the Minimum BCF, shall equal thirty-five percent (35%) of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portion rather than fifty percent (50%). The amount payable pursuant to either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the prior two sentences (sometimes referred to as the "Section 2(a) Amount")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be reduced by the sum of (A) 100% of any costs incurred by Nexstar during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applicable month in maintaining, replacing or purchasing capital equipment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which is owned by WYZZ or which is used solely in connection with the operation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WYZZ-TV, which costs have not otherwise been deducted in calculating BCF,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plus (B) 50% of the cost incurred by Nexstar during the applicable month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maintaining, replacing or purchasing capital equipment which is not owned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WYZZ and which is used in connection with the combined operation of both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Stations ("Combined Capital Equipment)", which costs have not otherwise been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deducted in calculating BCF. The Minimum BCF shall be Three Million Seven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Hundred Thousand Dollars ($3,700,000) for calendar year 2002 and shall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increased on January 1, 2003 and on each January 1 thereafter in an amount equal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the percentage increase in the Consumer Price Index (published by the U.S.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Department of Labor, Bureau of Labor Statistics, Philadelphia Regional Office 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All Urban Consumers for the United States - All Items) (the "PI") over the prior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year. During the Term, Nexstar shall calculate BCF (the "BCF Report") for each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calendar month. The last day of each calendar month is referred to herein as an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"End Date". During the Term, Nexstar shall, within thirty (30) days of each End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Date deliver to WYZZ-TV the BCF Report for the month ending on such End Date.</w:t>
      </w:r>
    </w:p>
    <w:p>
      <w:pPr>
        <w:autoSpaceDN w:val="0"/>
        <w:autoSpaceDE w:val="0"/>
        <w:widowControl/>
        <w:spacing w:line="138" w:lineRule="exact" w:before="1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Within ninety (90) days following each</w:t>
      </w:r>
    </w:p>
    <w:p>
      <w:pPr>
        <w:autoSpaceDN w:val="0"/>
        <w:autoSpaceDE w:val="0"/>
        <w:widowControl/>
        <w:spacing w:line="138" w:lineRule="exact" w:before="326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</w:t>
      </w:r>
    </w:p>
    <w:p>
      <w:pPr>
        <w:autoSpaceDN w:val="0"/>
        <w:autoSpaceDE w:val="0"/>
        <w:widowControl/>
        <w:spacing w:line="154" w:lineRule="exact" w:before="46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calendar year during the Term, Nexstar shall notify WYZZ of the BCF for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year (the "Final BCF Report") and, subject to clause (h) of this Section 2,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within thirty (30) days after such notification either Nexstar shall make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payment to WYZZ or WYZZ shall make a payment to Nexstar, as appropriate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"true-up" the payments made hereunder based on (i) the final determination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BCF for the entire year, and (ii) the principle that the aggregate Section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2(a) Amount for the calendar year should be equal to (x) thirty-five percent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(35%) of BCF for such calendar year up to the Minimum BCF for such year, plus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(y) fifty percent (50%) of BCF for such calendar year in excess of the Minimum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BCF for such year, minus (z) the sum of one hundred percent (100%) of any costs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incurred by Nexstar during such calendar year in maintaining, replacing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purchasing capital equipment which is owned by WYZZ or which is used solely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connection with the operation of WYZZ-TV, and fifty percent (50%) of any costs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incurred by Nexstar during such calendar year in maintaining, replacing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purchasing capital equipment which is not owned by WYZZ and which is used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connection with the combined operation of both Stations (in each case to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extent such costs were not otherwise deducted in the calculation of BCF).</w:t>
      </w:r>
    </w:p>
    <w:p>
      <w:pPr>
        <w:autoSpaceDN w:val="0"/>
        <w:autoSpaceDE w:val="0"/>
        <w:widowControl/>
        <w:spacing w:line="154" w:lineRule="exact" w:before="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Furthermore, for the purposes of clarification, to the extent the Section 2(a)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Amount for the calendar year is less than zero, the "true-up" shall be done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that WYZZ shall have paid to Nexstar the amount by which the Section 2(a) Amount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is less than zero. Notwithstanding anything to the contrary contained herein 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purposes of the period commencing December 1, 2001 and ending December 31, 2001,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Minimum BCF shall be One Dollar ($1.00).</w:t>
      </w:r>
    </w:p>
    <w:p>
      <w:pPr>
        <w:autoSpaceDN w:val="0"/>
        <w:autoSpaceDE w:val="0"/>
        <w:widowControl/>
        <w:spacing w:line="156" w:lineRule="exact" w:before="152" w:after="0"/>
        <w:ind w:left="0" w:right="3456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In addition to the payment of the Section 2(a) Amount, Nexstar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agrees to pay WYZZ, within 30 days following each calendar month of the Term,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amount set forth on Exhibit B hereto with respect to such calendar month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(c) On or before the 5th day of each calendar month during the Term,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Nexstar shall pay to WYZZ the fair market value rent (as set forth on Exhibit C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hereto) of any real property owned by WYZZ (or any affiliate thereof) and used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by the Stations; provided, no rent shall be due to WYZZ, Nexstar or any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affiliate thereof with respect to any period where the Stations are using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corresponding real property owned by Nexstar (or any affiliate thereof). By way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example, no rent shall be due to WYZZ or Nexstar under this clause (c) 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use by one of the Stations of a broadcast tower owned by WYZZ if the other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Station is using a tower owned by Nexstar.</w:t>
      </w:r>
    </w:p>
    <w:p>
      <w:pPr>
        <w:autoSpaceDN w:val="0"/>
        <w:autoSpaceDE w:val="0"/>
        <w:widowControl/>
        <w:spacing w:line="138" w:lineRule="exact" w:before="172" w:after="0"/>
        <w:ind w:left="946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(d) For purposes of this Agreement, the term "BCF" is defined as Net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6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Income of the Stations, determined on a basis in accordance with GAAP, plus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sum of (X) (in each case to the extent deducted in calculating Net Income) (i)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depreciation expense (ii) amortization expense (including amortization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program assets and amortization of deferred and stock based compensation) (iii)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interest expense (iv) corporate overhead or management fees (v) income tax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expense (vi) non-cash losses or expenses (including losses on disposals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assets and trade/barter expenses) (vii) Section 2(a) Amount expenses pursuant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Section 2(a) hereof (viii) any expenses (other than</w:t>
      </w:r>
    </w:p>
    <w:p>
      <w:pPr>
        <w:autoSpaceDN w:val="0"/>
        <w:autoSpaceDE w:val="0"/>
        <w:widowControl/>
        <w:spacing w:line="138" w:lineRule="exact" w:before="326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</w:t>
      </w:r>
    </w:p>
    <w:p>
      <w:pPr>
        <w:autoSpaceDN w:val="0"/>
        <w:autoSpaceDE w:val="0"/>
        <w:widowControl/>
        <w:spacing w:line="154" w:lineRule="exact" w:before="46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electric costs relating to the digital transmission of either Station's primary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commercial broadcast signal) related to either Station's "DTV Spectrum" (ix)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costs or expenses arising from any claims relating to the period prior to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Effective Date, and (x) any expenses or costs identified on Exhibit D hereto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less the sum of (Y) (i) cash payments for program contract rights relating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Stations (ii) payments made by Nexstar to WYZZ pursuant to clause (b)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this Section 2, to the extent not otherwise taken into account in calculating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Net Income, (iii) the aggregate fair market value rent (as set forth on Exhibit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 hereto) of any real property owned by either Nexstar or WYZZ (or any affiliate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either) and used by the Stations to the extent the Stations are not using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corresponding real property owned by each of the parties hereto (or any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affiliate thereof) and which is not otherwise taken into account in calculating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Net Income, (iv) any other rental income earned by either WYZZ or Nexstar from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real property owned or leased thereby to the extent included in calculating Net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Income (v) interest income to the extent included in calculating Net Income (vi)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rent paid with respect to any capital leases of the Stations (vii )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revenues related to either Station's "DTV Spectrum" and (viii) any non-cash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gains or revenues (including gains on disposals of assets and trade/barter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revenue).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(e) At all times during the Term and for six (6) months following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termination of this Agreement, WYZZ shall have the right, upon prior written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request to Nexstar, to review all of the books and records of Nexstar relating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the BCF Report and the Distributions. Any such review must take place during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normal business hours between Monday through Friday.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(f) The parties agree that, to the extent permitted by law and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rules, regulations and policies of the FCC, the Stations shall be operated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a manner consistent with industry standards for commercial broadcast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television stations providing general entertainment programming and with a view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toward maximizing the combined broadcast cash flow of the Stations.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(g) Notwithstanding anything herein to the contrary, if, with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respect to any month, the Section 2(a) Amount is a negative amount, then WYZZ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pay such negative amount to Nexstar within seventy-five (75) days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following the end of such month (and Nexstar shall make no payment of a Section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2(a) Amount to WYZZ with respect to such month); provided, with respect to each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the first three (3) months of the Term, the amount if any, payable pursuant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this clause (g) shall be reduced (but not below zero) by the amount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accounts receivable retained by Buyer during such month pursuant to the first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proviso to the last sentence of Section 10(d)(i).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(h) On or prior to the 30th day after WYZZ's receipt of the Final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BCF Report, WYZZ may give Nexstar a written notice (an "Objection Notice")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indicating its objections to the Final BCF Report. If WYZZ does not give Nexstar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 Objection Notice within such 30-day period, then the Final BCF Report will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conclusive and binding upon the parties hereto. If WYZZ gives a timely Objection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Notice, then Nexstar and</w:t>
      </w:r>
    </w:p>
    <w:p>
      <w:pPr>
        <w:autoSpaceDN w:val="0"/>
        <w:autoSpaceDE w:val="0"/>
        <w:widowControl/>
        <w:spacing w:line="138" w:lineRule="exact" w:before="326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</w:t>
      </w:r>
    </w:p>
    <w:p>
      <w:pPr>
        <w:autoSpaceDN w:val="0"/>
        <w:autoSpaceDE w:val="0"/>
        <w:widowControl/>
        <w:spacing w:line="154" w:lineRule="exact" w:before="46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WYZZ will negotiate in good faith to resolve their disputes regarding the Final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BCF Report. If Nexstar and WYZZ are unable to resolve all disputes regarding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Final BCF Report on or prior to the 30th day after the Objection Notice 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given, then Nexstar and WYZZ will retain a "big five" accounting firm (either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mutual agreement or by random choice after eliminating any such firm which 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conflicted or otherwise unable to participate) (the "Independent Accounting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Firm") to resolve the dispute as soon as practicable, and in any event within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thirty (30) days. The BCF for the applicable year as determined by the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Independent Accounting Firm will be conclusive and binding upon the parties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hereto and will constitute the BCF for such year for all purposes of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Section 2; provided, the parties will use reasonable efforts to limit the scope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the Independent Accounting Firm's review. The fees and expenses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Independent Accounting Firm in connection with its review of the Final BCF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Report shall be paid one-half by Nexstar and one-half by WYZZ.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(i) Notwithstanding anything to the contrary contained herein, cash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payments for program content rights relating to the Stations which were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contractually due prior to the Effective Date shall for all purposes be treated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as relating to the period following the Effective Date if, and only if,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payments were ninety days or less past due as of the Effective Date.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3. Material Considerations. Except to the extent inconsistent with law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rules and regulations of any governmental agency, during the Term, each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following considerations and undertakings (the "Material Considerations")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Nexstar shall require the prior consent of, and prior consultation with, WYZZ:</w:t>
      </w:r>
    </w:p>
    <w:p>
      <w:pPr>
        <w:autoSpaceDN w:val="0"/>
        <w:tabs>
          <w:tab w:pos="946" w:val="left"/>
        </w:tabs>
        <w:autoSpaceDE w:val="0"/>
        <w:widowControl/>
        <w:spacing w:line="154" w:lineRule="exact" w:before="156" w:after="0"/>
        <w:ind w:left="0" w:right="331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a. the setting of annual budgets (the "Annual Budgets") for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operation of the Stations (as more specifically addressed in Section 11 hereof);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0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0" w:right="3312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b. determining the necessity for, and amount of, any single capital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expenditure for either of the Stations to the extent not provided for in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applicable Annual Budget; provided, WYZZ's consent shall not be required 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Nexstar to make unbudgeted capital expenditures in any calendar year which 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necessary to maintain or restore the normal operations and transmission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Station and which in the aggregate are not in excess of Fifty Thousand Dollars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($50,000)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c. the hiring and firing of key employees of the Stations,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consisting of general sales managers, national sales managers, and local sales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managers (collectively, the "Key Employees"); provided, WYZZ's consent shall not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 required for Nexstar to fire any Key Employee if circumstances exist which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would give WYZZ the right to withhold its consent to the retention of such Key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Employee under clause (e) of this Section 3; provided further, WYZZ must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reasonable in determining whether or not to consent to the hiring of any Key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Employee to replace a former Key Employee who was not retained</w:t>
      </w:r>
    </w:p>
    <w:p>
      <w:pPr>
        <w:autoSpaceDN w:val="0"/>
        <w:autoSpaceDE w:val="0"/>
        <w:widowControl/>
        <w:spacing w:line="138" w:lineRule="exact" w:before="326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6</w:t>
      </w:r>
    </w:p>
    <w:p>
      <w:pPr>
        <w:autoSpaceDN w:val="0"/>
        <w:autoSpaceDE w:val="0"/>
        <w:widowControl/>
        <w:spacing w:line="154" w:lineRule="exact" w:before="464" w:after="0"/>
        <w:ind w:left="0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as a result of WYZZ's failure to consent to the retention of such former Key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Employee pursuant to clause (e) of this Section 3;</w:t>
      </w:r>
    </w:p>
    <w:p>
      <w:pPr>
        <w:autoSpaceDN w:val="0"/>
        <w:tabs>
          <w:tab w:pos="946" w:val="left"/>
        </w:tabs>
        <w:autoSpaceDE w:val="0"/>
        <w:widowControl/>
        <w:spacing w:line="154" w:lineRule="exact" w:before="156" w:after="0"/>
        <w:ind w:left="0" w:right="331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d. the retention of any outside consultants not provided for in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applicable Annual Budget;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e. the retention of any Key Employee if (i) the combined share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market revenue (excluding political) for both Stations in any fiscal quarter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(the "First Quarter") is ten percent (10%) or more below the combined share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market revenue (excluding political) for both Stations in the immediately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preceding fiscal quarter (the "Baseline Quarter") and (ii) the combined share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market revenue (excluding political) for both Stations in either (x) the fiscal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quarter immediately succeeding the First Quarter or (y) each of any two or more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fiscal quarters out of the five fiscal quarters immediately succeeding the First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Quarter, is ten percent (10%) or more below the combined share of market revenue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 both Stations in the Baseline Quarter; provided, that Nexstar shall only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required to obtain a consent with respect to a Key Employee who WYZZ has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requested be terminated); and; provided further, that WYZZ shall not be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permitted to exercise its rights under this clause (e) more than once in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eighteen (18) month period with respect to any particular Key Employee position;</w:t>
      </w:r>
    </w:p>
    <w:p>
      <w:pPr>
        <w:autoSpaceDN w:val="0"/>
        <w:tabs>
          <w:tab w:pos="946" w:val="left"/>
        </w:tabs>
        <w:autoSpaceDE w:val="0"/>
        <w:widowControl/>
        <w:spacing w:line="154" w:lineRule="exact" w:before="156" w:after="0"/>
        <w:ind w:left="0" w:right="3456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f. any material alteration or modification in or to the broadcast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signal or the transmission of either of the Stations.</w:t>
      </w:r>
    </w:p>
    <w:p>
      <w:pPr>
        <w:autoSpaceDN w:val="0"/>
        <w:autoSpaceDE w:val="0"/>
        <w:widowControl/>
        <w:spacing w:line="138" w:lineRule="exact" w:before="326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7</w:t>
      </w:r>
    </w:p>
    <w:p>
      <w:pPr>
        <w:autoSpaceDN w:val="0"/>
        <w:autoSpaceDE w:val="0"/>
        <w:widowControl/>
        <w:spacing w:line="138" w:lineRule="exact" w:before="482" w:after="0"/>
        <w:ind w:left="43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4. Expenses and Capital Expenditures.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Each Party shall make a payment to the other with respect to certain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mutually agreed upon expenses and capital expenditures incurred (or to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incurred) as a result of the relationship created by this Agreement,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payments to be made promptly following the incurrence of any expenses and/or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expenditures. Such expenses and capital expenditures, which are intended to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shared equally by WYZZ and Nexstar, may include, but shall not be limited to: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lease termination fees, employee severance costs, and transmitter and studio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facility modifications, and equipment costs. The maximum amount of, and purpose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for, such expenses are specifically set forth and identified on Exhibit 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hereto.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5. Term. The term of this Agreement (the "Term") shall commence 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December 1, 2001, which date shall be deemed the effective date of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 (the "Effective Date"). Unless earlier terminated in accordance with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terms hereof, the term of this Agreement shall end on the seventh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anniversary of the date hereof.</w:t>
      </w:r>
    </w:p>
    <w:p>
      <w:pPr>
        <w:autoSpaceDN w:val="0"/>
        <w:autoSpaceDE w:val="0"/>
        <w:widowControl/>
        <w:spacing w:line="138" w:lineRule="exact" w:before="172" w:after="0"/>
        <w:ind w:left="43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6. Stations Operations.</w:t>
      </w:r>
    </w:p>
    <w:p>
      <w:pPr>
        <w:autoSpaceDN w:val="0"/>
        <w:autoSpaceDE w:val="0"/>
        <w:widowControl/>
        <w:spacing w:line="138" w:lineRule="exact" w:before="172" w:after="0"/>
        <w:ind w:left="94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a. WYZZ-TV Operations.</w:t>
      </w:r>
    </w:p>
    <w:p>
      <w:pPr>
        <w:autoSpaceDN w:val="0"/>
        <w:autoSpaceDE w:val="0"/>
        <w:widowControl/>
        <w:spacing w:line="156" w:lineRule="exact" w:before="152" w:after="0"/>
        <w:ind w:left="0" w:right="3312" w:firstLine="146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(i) During the Term, notwithstanding the Services rendered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Nexstar, WYZZ shall retain exclusive authority, power and control over WYZZ-TV's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programming, personnel, and finances.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146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(ii) During the Term and subject to any change in applicable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law, WYZZ shall employ at WYZZ-TV's main studio location at least two full-time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employees, including a station manager and a staff level employee, who will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report and be accountable to WYZZ. The names of employees anticipated to fulfill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these functions at the commencement of the Term are set forth on Exhibit 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hereto.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146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(iii) During the Term, WYZZ shall retain responsibility 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selection, development, acquisition, and broadcast of any and all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programming to be broadcast over WYZZ-TV, as well as the payment therefor.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that end, WYZZ shall (A) have exclusive authority for the negotiation,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preparation, execution and implementation of any and all programming agreements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 WYZZ-TV, and (B) hire or utilize whatever employees WYZZ deems appropriate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necessary to fulfill those programming functions. Nexstar shall have no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involvement in the determination of such programming decisions and activities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(except to the extent of providing commercial matter to be broadcast over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WYZZ-TV and such other administrative support functions described in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Agreement).</w:t>
      </w:r>
    </w:p>
    <w:p>
      <w:pPr>
        <w:sectPr>
          <w:pgSz w:w="11900" w:h="16840"/>
          <w:pgMar w:top="488" w:right="1440" w:bottom="516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76"/>
        <w:ind w:left="0" w:right="0"/>
      </w:pPr>
    </w:p>
    <w:p>
      <w:pPr>
        <w:autoSpaceDN w:val="0"/>
        <w:autoSpaceDE w:val="0"/>
        <w:widowControl/>
        <w:spacing w:line="138" w:lineRule="exact" w:before="0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8</w:t>
      </w:r>
    </w:p>
    <w:p>
      <w:pPr>
        <w:autoSpaceDN w:val="0"/>
        <w:tabs>
          <w:tab w:pos="1462" w:val="left"/>
        </w:tabs>
        <w:autoSpaceDE w:val="0"/>
        <w:widowControl/>
        <w:spacing w:line="154" w:lineRule="exact" w:before="466" w:after="0"/>
        <w:ind w:left="0" w:right="3456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(iv) When at WYZZ's premises, any employees of Nexstar shall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be subject to the supervision of WYZZ's management personnel.</w:t>
      </w:r>
    </w:p>
    <w:p>
      <w:pPr>
        <w:autoSpaceDN w:val="0"/>
        <w:autoSpaceDE w:val="0"/>
        <w:widowControl/>
        <w:spacing w:line="138" w:lineRule="exact" w:before="172" w:after="0"/>
        <w:ind w:left="946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b. WYZZ's Responsibilities.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146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(i) WYZZ Authority. During the Term, WYZZ shall take 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necessary actions to maintain and preserve WYZZ-TV's FCC authorizations. By way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example and not limitation, WYZZ shall be responsible for WYZZ-TV's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compliance with all applicable provisions of the Communications Act of 1934, 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amended (the "Act"), the rules, regulations and policies of the FCC and 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other applicable laws. Nexstar shall cooperate with WYZZ in taking such actions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as WYZZ may reasonably request to assist WYZZ in maintaining WYZZ-TV's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compliance with the Act, the rules, regulations and policies of the FCC, and 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other applicable laws. Notwithstanding any other provision of this Agreement,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Nexstar recognizes that WYZZ has certain obligations to operate WYZZ-TV in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public interest and to broadcast programming to meet the needs and interests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WYZZ-TV's community of license and service area. Nothing in this Agreement shall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abrogate or limit the unrestricted responsibility of WYZZ to discharge its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obligations to the public and to comply with the Act and the rules, regulations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policies of the FCC, and WYZZ shall have no liability or obligation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Nexstar for taking any action that WYZZ deems necessary or appropriate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discharge such obligations or comply with such laws, rules, regulations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policies.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146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(ii) Provision of Advertising Information. Nexstar shall, upon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request by WYZZ, promptly provide WYZZ with such information concerning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advertising as is necessary to assist WYZZ in the fulfillment of WYZZ's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obligations under the Act or FCC's rules, regulations and policies or to enable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WYZZ to verify independently WYZZ-TV's compliance with any and all laws, rules,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regulations or policies applicable to WYZZ-TV's operations.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146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(iii) Suitability of Commercial Matter. All advertising spots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promotional material or announcements produced by Nexstar and utilized at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WYZZ-TV shall comply with all applicable federal, state and local regulations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policies and shall be produced in accordance with quality standards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established by Nexstar. If WYZZ determines that commercial announcement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promotional material supplied by Nexstar to WYZZ-TV is for any reason, in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exercise of WYZZ's sole discretion, unsatisfactory or unsuitable or contrary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public interest, WYZZ may, upon written notice to Nexstar, suspend or cancel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such commercial announcement or promotional material or delete any material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contained in such commercial matter or promotional materials, and if WYZZ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requests,&amp;bbsp;Nexstar shall promptly provide suitable substitute commercial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announcements or other announcements or promotional materials.</w:t>
      </w:r>
    </w:p>
    <w:p>
      <w:pPr>
        <w:autoSpaceDN w:val="0"/>
        <w:autoSpaceDE w:val="0"/>
        <w:widowControl/>
        <w:spacing w:line="156" w:lineRule="exact" w:before="154" w:after="0"/>
        <w:ind w:left="0" w:right="3312" w:firstLine="146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(iv) Political Advertising. WYZZ shall oversee and shall take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ultimate responsibility for WYZZ-TV's compliance with the political broadcasting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rules of the</w:t>
      </w:r>
    </w:p>
    <w:p>
      <w:pPr>
        <w:autoSpaceDN w:val="0"/>
        <w:autoSpaceDE w:val="0"/>
        <w:widowControl/>
        <w:spacing w:line="138" w:lineRule="exact" w:before="326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9</w:t>
      </w:r>
    </w:p>
    <w:p>
      <w:pPr>
        <w:autoSpaceDN w:val="0"/>
        <w:autoSpaceDE w:val="0"/>
        <w:widowControl/>
        <w:spacing w:line="154" w:lineRule="exact" w:before="46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FCC and Sections 312 and 315 of the Act, or any similar provision which may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enacted during the term hereof imposing a duty upon broadcast station WYZZ with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respect to broadcast of political advertising, including but not limited to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provision of equal opportunities, compliance with lowest unit charge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requirements, and the provision of reasonable access to federal political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candidates. Nexstar shall cooperate and consult with WYZZ, at Nexstar's expense,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assist WYZZ in complying with the Act and the political broadcasting rules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FCC. Nexstar shall supply such information promptly to WYZZ as WYZZ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reasonably deems necessary or useful to comply with the lowest unit charge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other applicable political broadcast requirements of federal law. To the extent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that WYZZ deems it necessary or appropriate, Nexstar shall release advertising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availabilities to WYZZ to permit WYZZ to comply with the political broadcasting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rules of the FCC and Sections 312 and 315 of the Act, or any similar provision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which may be enacted during the term hereof imposing a duty upon broadcast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station licensees with regard to the broadcast of political advertising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programming.</w:t>
      </w:r>
    </w:p>
    <w:p>
      <w:pPr>
        <w:autoSpaceDN w:val="0"/>
        <w:autoSpaceDE w:val="0"/>
        <w:widowControl/>
        <w:spacing w:line="138" w:lineRule="exact" w:before="172" w:after="0"/>
        <w:ind w:left="43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7. Representations and Warranties of the Parties.</w:t>
      </w:r>
    </w:p>
    <w:p>
      <w:pPr>
        <w:autoSpaceDN w:val="0"/>
        <w:tabs>
          <w:tab w:pos="946" w:val="left"/>
        </w:tabs>
        <w:autoSpaceDE w:val="0"/>
        <w:widowControl/>
        <w:spacing w:line="154" w:lineRule="exact" w:before="156" w:after="0"/>
        <w:ind w:left="0" w:right="3744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Each Party agrees to give to the other the representations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warranties as set forth on Exhibit F to this Agreement.</w:t>
      </w:r>
    </w:p>
    <w:p>
      <w:pPr>
        <w:autoSpaceDN w:val="0"/>
        <w:autoSpaceDE w:val="0"/>
        <w:widowControl/>
        <w:spacing w:line="138" w:lineRule="exact" w:before="172" w:after="0"/>
        <w:ind w:left="43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8. WYZZ Covenants.</w:t>
      </w:r>
    </w:p>
    <w:p>
      <w:pPr>
        <w:autoSpaceDN w:val="0"/>
        <w:tabs>
          <w:tab w:pos="430" w:val="left"/>
        </w:tabs>
        <w:autoSpaceDE w:val="0"/>
        <w:widowControl/>
        <w:spacing w:line="156" w:lineRule="exact" w:before="152" w:after="0"/>
        <w:ind w:left="0" w:right="3456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WYZZ covenants that after the Effective Date and at all times during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Term:</w:t>
      </w:r>
    </w:p>
    <w:p>
      <w:pPr>
        <w:autoSpaceDN w:val="0"/>
        <w:autoSpaceDE w:val="0"/>
        <w:widowControl/>
        <w:spacing w:line="156" w:lineRule="exact" w:before="154" w:after="0"/>
        <w:ind w:left="0" w:right="3312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a. Licenses, Permits, and Authorizations. WYZZ shall hold and maintain 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licenses and other permits and authorizations necessary for the operation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WYZZ-TV, including, but not limited to WYZZ-TV's FCC authorizations and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licenses, and such licenses, permits, and authorizations are and will be in full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force and effect throughout the Term.</w:t>
      </w:r>
    </w:p>
    <w:p>
      <w:pPr>
        <w:autoSpaceDN w:val="0"/>
        <w:autoSpaceDE w:val="0"/>
        <w:widowControl/>
        <w:spacing w:line="154" w:lineRule="exact" w:before="154" w:after="0"/>
        <w:ind w:left="0" w:right="3456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b. Actions. Except as otherwise permitted by this Agreement, WYZZ shall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not take any action or omit to take any action which would have a material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adverse effect upon either of the Parties, their assets, their respective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Stations, or upon either Party's ability to perform this Agreement.</w:t>
      </w:r>
    </w:p>
    <w:p>
      <w:pPr>
        <w:sectPr>
          <w:pgSz w:w="11900" w:h="16840"/>
          <w:pgMar w:top="598" w:right="1440" w:bottom="562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54"/>
        <w:ind w:left="0" w:right="0"/>
      </w:pPr>
    </w:p>
    <w:p>
      <w:pPr>
        <w:autoSpaceDN w:val="0"/>
        <w:autoSpaceDE w:val="0"/>
        <w:widowControl/>
        <w:spacing w:line="150" w:lineRule="exact" w:before="0" w:after="0"/>
        <w:ind w:left="0" w:right="3456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c. Reports. WYZZ shall file all reports and applications required to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filed by WYZZ with the FCC or any other governmental body in a timely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complete manner.</w:t>
      </w:r>
    </w:p>
    <w:p>
      <w:pPr>
        <w:autoSpaceDN w:val="0"/>
        <w:autoSpaceDE w:val="0"/>
        <w:widowControl/>
        <w:spacing w:line="156" w:lineRule="exact" w:before="154" w:after="0"/>
        <w:ind w:left="0" w:right="3312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d. Facilities. The facilities of WYZZ-TV will be maintained in accordance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 good engineering practice and will comply in all material respects with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engineering requirements set forth in the FCC authorizations, permits,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licenses for WYZZ-TV, and WYZZ will insure that WYZZ-TV broadcast a high quality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signal to its service area</w:t>
      </w:r>
    </w:p>
    <w:p>
      <w:pPr>
        <w:autoSpaceDN w:val="0"/>
        <w:autoSpaceDE w:val="0"/>
        <w:widowControl/>
        <w:spacing w:line="138" w:lineRule="exact" w:before="326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10</w:t>
      </w:r>
    </w:p>
    <w:p>
      <w:pPr>
        <w:autoSpaceDN w:val="0"/>
        <w:autoSpaceDE w:val="0"/>
        <w:widowControl/>
        <w:spacing w:line="154" w:lineRule="exact" w:before="46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(except at such time of reduction of power as required for routine or emergency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maintenance).</w:t>
      </w:r>
    </w:p>
    <w:p>
      <w:pPr>
        <w:autoSpaceDN w:val="0"/>
        <w:autoSpaceDE w:val="0"/>
        <w:widowControl/>
        <w:spacing w:line="156" w:lineRule="exact" w:before="156" w:after="0"/>
        <w:ind w:left="0" w:right="3456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e. Title. WYZZ shall maintain good and marketable title to all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assets and properties used and useful prior to the date hereof (together with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replacements, thereof) in the operation of WYZZ-TV.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f. Insurance. WYZZ shall maintain replacement cost casualty and liability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insurance and property insurance on all of its assets and properties used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useful in the operation of WYZZ-TV, general liability insurance and workers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compensation insurance in such amounts and on such terms and conditions that are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ordinary and customary in the broadcast industry and that are reasonably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acceptable to Nexstar.</w:t>
      </w:r>
    </w:p>
    <w:p>
      <w:pPr>
        <w:autoSpaceDN w:val="0"/>
        <w:tabs>
          <w:tab w:pos="430" w:val="left"/>
        </w:tabs>
        <w:autoSpaceDE w:val="0"/>
        <w:widowControl/>
        <w:spacing w:line="154" w:lineRule="exact" w:before="156" w:after="0"/>
        <w:ind w:left="0" w:right="331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g. FCC License Holder. WYZZ shall remain as the holder of the FCC licenses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necessary for the operation of WYZZ-TV.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h. WYZZ-TV Operation. WYZZ shall use all reasonable efforts to operate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WYZZ-TV at its maximum authorized power, with its antenna center of radiation at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its full authorized height above ground and above average terrain.</w:t>
      </w:r>
    </w:p>
    <w:p>
      <w:pPr>
        <w:autoSpaceDN w:val="0"/>
        <w:tabs>
          <w:tab w:pos="430" w:val="left"/>
        </w:tabs>
        <w:autoSpaceDE w:val="0"/>
        <w:widowControl/>
        <w:spacing w:line="154" w:lineRule="exact" w:before="156" w:after="0"/>
        <w:ind w:left="0" w:right="3600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i. Proprietary Information. WYZZ shall not disclose any sales or other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proprietary information of Nexstar to any third party.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j. Annual Budget. WYZZ shall cause the management of WYZZ-TV to meet with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Nexstar's management on at least a monthly basis (or at such longer intervals 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WYZZ may elect) to review the performance of the Stations and to discuss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necessary modifications to the Stations' annual budget as may become necessary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due to changing market conditions or otherwise.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k. Employees. Except as provided otherwise in this Agreement, WYZZ shall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pay, discharge, and be responsible for (i) all salary and wages arising out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relating to the employment of the employees of WYZZ-TV prior to and after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Effective Date, and (ii) any employee benefits arising under the benefit plans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of WYZZ during the period prior to and after the Effective Date.</w:t>
      </w:r>
    </w:p>
    <w:p>
      <w:pPr>
        <w:autoSpaceDN w:val="0"/>
        <w:autoSpaceDE w:val="0"/>
        <w:widowControl/>
        <w:spacing w:line="138" w:lineRule="exact" w:before="172" w:after="0"/>
        <w:ind w:left="43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9. Nexstar Covenants.</w:t>
      </w:r>
    </w:p>
    <w:p>
      <w:pPr>
        <w:autoSpaceDN w:val="0"/>
        <w:tabs>
          <w:tab w:pos="430" w:val="left"/>
        </w:tabs>
        <w:autoSpaceDE w:val="0"/>
        <w:widowControl/>
        <w:spacing w:line="154" w:lineRule="exact" w:before="156" w:after="0"/>
        <w:ind w:left="0" w:right="3456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Nexstar covenants that after the Effective Date and at all times during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Term: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a. Licenses, Permits, and Authorizations. Nexstar shall hold and maintain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all licenses and other permits and authorizations necessary for the operation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WMBD-TV, including, but not limited to WMBD-TV's FCC authorizations and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licenses, and</w:t>
      </w:r>
    </w:p>
    <w:p>
      <w:pPr>
        <w:autoSpaceDN w:val="0"/>
        <w:autoSpaceDE w:val="0"/>
        <w:widowControl/>
        <w:spacing w:line="138" w:lineRule="exact" w:before="326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11</w:t>
      </w:r>
    </w:p>
    <w:p>
      <w:pPr>
        <w:autoSpaceDN w:val="0"/>
        <w:autoSpaceDE w:val="0"/>
        <w:widowControl/>
        <w:spacing w:line="154" w:lineRule="exact" w:before="464" w:after="0"/>
        <w:ind w:left="0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such licenses, permits, and authorizations are and will be in full force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effect throughout the Term.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b. Actions. Except as otherwise permitted by this Agreement, Nexstar shall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not take any action or omit to take any action which would have a material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adverse effect upon either of the Parties, their assets, their respective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Stations, or upon either Party's ability to perform this Agreement.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c. Reports. Nexstar shall file all reports and applications required to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filed by Nexstar with the FCC or any other governmental body in a timely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complete manner.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d. Facilities. The facilities of WMBD-TV will be maintained in accordance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 good engineering practice and will comply in all material respects with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engineering requirements set forth in the FCC authorizations, permits,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licenses for WMBD-TV, and Nexstar will insure that WMBD-TV broadcasts a high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quality signal to its service area (except at such time of reduction of power 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required for routine or emergency maintenance).</w:t>
      </w:r>
    </w:p>
    <w:p>
      <w:pPr>
        <w:autoSpaceDN w:val="0"/>
        <w:autoSpaceDE w:val="0"/>
        <w:widowControl/>
        <w:spacing w:line="156" w:lineRule="exact" w:before="152" w:after="0"/>
        <w:ind w:left="0" w:right="3456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e. Title. Nexstar shall maintain good and marketable title to all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assets and properties used and useful (together with replacement, thereof)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operation of WMBD-TV.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f. Insurance. Nexstar shall maintain replacement cost casualty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liability insurance and property insurance on all of its assets and properties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used and useful in the operation of WMBD-TV, general liability insurance,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workers compensation insurance, and broadcast liability insurance, all in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amounts and on such terms and conditions that are ordinary and customary in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broadcast industry and that are reasonably acceptable to WYZZ.</w:t>
      </w:r>
    </w:p>
    <w:p>
      <w:pPr>
        <w:sectPr>
          <w:pgSz w:w="11900" w:h="16840"/>
          <w:pgMar w:top="474" w:right="1440" w:bottom="60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6"/>
        <w:ind w:left="0" w:right="0"/>
      </w:pPr>
    </w:p>
    <w:p>
      <w:pPr>
        <w:autoSpaceDN w:val="0"/>
        <w:tabs>
          <w:tab w:pos="430" w:val="left"/>
        </w:tabs>
        <w:autoSpaceDE w:val="0"/>
        <w:widowControl/>
        <w:spacing w:line="146" w:lineRule="exact" w:before="0" w:after="0"/>
        <w:ind w:left="0" w:right="3744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g. FCC License Holder. Nexstar shall remain as the holder of the FCC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licenses necessary for the operation of WMBD-TV.</w:t>
      </w:r>
    </w:p>
    <w:p>
      <w:pPr>
        <w:autoSpaceDN w:val="0"/>
        <w:autoSpaceDE w:val="0"/>
        <w:widowControl/>
        <w:spacing w:line="156" w:lineRule="exact" w:before="152" w:after="0"/>
        <w:ind w:left="0" w:right="3312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h. WMBD-TV Operation. Nexstar shall use all reasonable efforts to operate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WMBD-TV at its maximum authorized power, with its antenna centers of radiation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at its full authorized height above ground and above average terrain.</w:t>
      </w:r>
    </w:p>
    <w:p>
      <w:pPr>
        <w:autoSpaceDN w:val="0"/>
        <w:tabs>
          <w:tab w:pos="430" w:val="left"/>
        </w:tabs>
        <w:autoSpaceDE w:val="0"/>
        <w:widowControl/>
        <w:spacing w:line="154" w:lineRule="exact" w:before="156" w:after="0"/>
        <w:ind w:left="0" w:right="331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i. Proprietary Information. Nexstar shall not disclose any sales or other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proprietary information of WYZZ to any third party.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j. Annual Budget. Nexstar shall provide monthly financial projections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copies of quarterly market revenue reports to WYZZ and shall cause the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management of WMBD-TV to meet with WYZZ's management on at least a monthly basis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(or such longer intervals as WYZZ may elect) to review the performance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Stations and to</w:t>
      </w:r>
    </w:p>
    <w:p>
      <w:pPr>
        <w:autoSpaceDN w:val="0"/>
        <w:autoSpaceDE w:val="0"/>
        <w:widowControl/>
        <w:spacing w:line="138" w:lineRule="exact" w:before="326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12</w:t>
      </w:r>
    </w:p>
    <w:p>
      <w:pPr>
        <w:autoSpaceDN w:val="0"/>
        <w:autoSpaceDE w:val="0"/>
        <w:widowControl/>
        <w:spacing w:line="156" w:lineRule="exact" w:before="462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discuss any necessary modifications to the Stations' annual budget as may become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necessary due to changing market conditions or otherwise.</w:t>
      </w:r>
    </w:p>
    <w:p>
      <w:pPr>
        <w:autoSpaceDN w:val="0"/>
        <w:autoSpaceDE w:val="0"/>
        <w:widowControl/>
        <w:spacing w:line="154" w:lineRule="exact" w:before="154" w:after="0"/>
        <w:ind w:left="0" w:right="3024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k. Employees. Except as provided otherwise in this Agreement, Nexstar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pay, discharge, and be responsible for (i) all salary and wages arising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out of or relating to the employment of the employees of&amp;sbsp;WMBD-TV prior to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after the Effective Date, and (ii) any employee benefits arising under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benefit plans of Nexstar during the period prior to and after the Effective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Date.</w:t>
      </w:r>
    </w:p>
    <w:p>
      <w:pPr>
        <w:autoSpaceDN w:val="0"/>
        <w:autoSpaceDE w:val="0"/>
        <w:widowControl/>
        <w:spacing w:line="138" w:lineRule="exact" w:before="172" w:after="0"/>
        <w:ind w:left="43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10. Additional Covenants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a. Prior Contract Commitments. Schedule 10.a. contains a list and amount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all non-programming contractual commitments made by WYZZ prior to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Effective Time (other than cash commitments for commercial advertising time),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but which are continuing obligations of WYZZ during the Term. In providing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Services, Nexstar shall honor all such commitments, as well as commitments 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commercial advertising time to be aired on WYZZ-TV during the Term (for cash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trade) (collectively "WYZZ Contracts"); provided, Nexstar shall not honor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trade liabilities of either Station to the extent the aggregate trade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liabilities of such Station as of the Effective Time exceeds by more than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Twenty-Five Thousand Dollars ($25,000) the trade receivables of such Station 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of the Effective Time.</w:t>
      </w:r>
    </w:p>
    <w:p>
      <w:pPr>
        <w:autoSpaceDN w:val="0"/>
        <w:autoSpaceDE w:val="0"/>
        <w:widowControl/>
        <w:spacing w:line="156" w:lineRule="exact" w:before="154" w:after="0"/>
        <w:ind w:left="0" w:right="3312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b. Sale Forces. In providing the Services, except upon notice to,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after consultation with WYZZ, Nexstar shall, at all times, maintain two separate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sales forces (one for each of the Stations), each of which shall include account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executives and sales managers, to sell national, regional, and local spot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announcements and long form advertising programs.</w:t>
      </w:r>
    </w:p>
    <w:p>
      <w:pPr>
        <w:autoSpaceDN w:val="0"/>
        <w:autoSpaceDE w:val="0"/>
        <w:widowControl/>
        <w:spacing w:line="138" w:lineRule="exact" w:before="170" w:after="0"/>
        <w:ind w:left="43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c. Employees.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(i) Upon the earlier of (A) the date on which the operation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Stations are consolidated in a single location and (B) January 1, 2002 (such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earlier date sometimes referred to as the "Hire Date"), Nexstar shall offer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employment to those employees of WYZZ-TV listed on Exhibit G hereto, at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comparable salary, position, and place of employment as held by each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employee immediately prior to the Effective Date (such employees who are given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accept such offers of employment are referred to herein as the "Transferred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Employees").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(ii) Nexstar shall cause all Transferred Employees as of the Hire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Date to be eligible to participate in any "employee welfare benefit plans"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"employee pension benefit plans" (as defined in Section 3(1) and 3(2) of ERISA,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respectively) of Nexstar in which similarly situated employees of Nexstar are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generally eligible to participate; provided, however, that, subject to length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service requirement waiting periods, vesting</w:t>
      </w:r>
    </w:p>
    <w:p>
      <w:pPr>
        <w:autoSpaceDN w:val="0"/>
        <w:autoSpaceDE w:val="0"/>
        <w:widowControl/>
        <w:spacing w:line="138" w:lineRule="exact" w:before="326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13</w:t>
      </w:r>
    </w:p>
    <w:p>
      <w:pPr>
        <w:autoSpaceDN w:val="0"/>
        <w:autoSpaceDE w:val="0"/>
        <w:widowControl/>
        <w:spacing w:line="154" w:lineRule="exact" w:before="46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periods or similar requirements, all Transferred Employees and their spouses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dependents shall be eligible for coverage immediately after the Hire Date (and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not be excluded from coverage on account of any preexisting condition)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extent provided under such Plans with respect to the Transferred Employees.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(iii) For purposes of any length of service requirements, waiting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periods, vesting periods, or differential benefits based on length of service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such plan for which a Transferred Employee may be eligible after the Hire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Date, Nexstar shall insure that, to the extent permitted by law, service by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Transferred Employee with WYZZ shall be deemed to have been service with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Nexstar. In addition, Nexstar shall insure that each Transferred Employee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receives credit under any welfare benefit plan of Nexstar for any deductibles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co-payments paid by such Transferred Employee and his/her dependents for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current plan year under a plan maintained by WYZZ. Nexstar shall grant credit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each Transferred Employee for all sick leave in accordance with the policies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Nexstar applicable generally to its employees after giving effective service 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WYZZ as service for Nexstar.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(iv) From and after the Hire Date, Nexstar shall pay, discharge,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 responsible for all salary, wages, and benefits arising out of or relating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employment of the Transferred Employees by Nexstar on and after the Hire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Date.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0"/>
        <w:ind w:left="0" w:right="0"/>
      </w:pPr>
    </w:p>
    <w:p>
      <w:pPr>
        <w:autoSpaceDN w:val="0"/>
        <w:autoSpaceDE w:val="0"/>
        <w:widowControl/>
        <w:spacing w:line="138" w:lineRule="exact" w:before="0" w:after="0"/>
        <w:ind w:left="43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(d) Accounts Receivable.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(i) As soon as practicable after the Effective Date hereof, WYZZ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deliver to Nexstar a complete and detailed list of all the rights of WYZZ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as of the Effective Date hereof to payment for the sale of advertising time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other goods and services by WYZZ-TV prior to the Effective Date hereof (the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"Accounts Receivable"). During the one hundred eighty (180) day period following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Effective Date (the "Collection Period"), Nexstar shall use commercially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reasonable efforts to collect the Accounts Receivable in the usual and ordinary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course of business, using Nexstar's credit, sales and other appropriate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personnel in accordance with customary practices, which are not required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include referral to a collection agency. Notwithstanding the foregoing, Nexstar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not be required to institute legal proceedings on WYZZ's behalf to enforce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collection of any Accounts Receivable. Nexstar shall not adjust any Accounts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Receivable or grant credit with respect thereto without WYZZ's written consent,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Nexstar shall not pledge, secure or otherwise encumber such Accounts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Receivable or the proceeds therefrom. Within twenty (20) days following the end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each full calendar month during the Collection Period, Nexstar shall furnish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WYZZ with a report of all amounts collected, together with its check for payment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thereof, with respect to the Accounts Receivable during such month; provided,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that Nexstar shall be entitled to retain the first Three Hundred Ten Thousand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Dollars ($310,000) (the "Working Capital Amount") of amounts collected on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Accounts Receivable for the purpose of funding WYZZ-TV's share of the initial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working capital needs of the Stations; provided further,</w:t>
      </w:r>
    </w:p>
    <w:p>
      <w:pPr>
        <w:autoSpaceDN w:val="0"/>
        <w:autoSpaceDE w:val="0"/>
        <w:widowControl/>
        <w:spacing w:line="136" w:lineRule="exact" w:before="328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14</w:t>
      </w:r>
    </w:p>
    <w:p>
      <w:pPr>
        <w:autoSpaceDN w:val="0"/>
        <w:autoSpaceDE w:val="0"/>
        <w:widowControl/>
        <w:spacing w:line="154" w:lineRule="exact" w:before="46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that not later than the ninetieth (90th) day following the Effective Date,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Nexstar shall pay to WYZZ the excess of the aggregate amount retained pursuant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the immediately preceding proviso over the aggregate reduction in payments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otherwise due with respect to the first three months of the Term from WYZZ as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result of the proviso to Section 2(g) hereof.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(ii) Any payments received by Nexstar during the Collection Period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from any Person that is an account debtor with respect to any account disclosed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the list of Accounts Receivable delivered by WYZZ to Nexstar shall be applied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(A) first against the invoice, if any, as specified by the account debtor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(B) second against an account disclosed in such list, unless and to the extent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that the account is disputed by the account debtor; provided, with respect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clause (B) above, payments on any accounts specified on WYZZ's list which relate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account debtors with respect to which Nexstar also has accounts, shall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applied first against the oldest accounts of WYZZ and Nexstar. Except to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extent resulting from Nexstar's willful breach of the terms of this Section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10(d), Nexstar shall incur no liability to WYZZ for any uncollected account.</w:t>
      </w:r>
    </w:p>
    <w:p>
      <w:pPr>
        <w:autoSpaceDN w:val="0"/>
        <w:autoSpaceDE w:val="0"/>
        <w:widowControl/>
        <w:spacing w:line="154" w:lineRule="exact" w:before="0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During the Collection Period, neither WYZZ nor any other agent of WYZZ shall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make any direct solicitation without Nexstar's written consent of the account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debtors for payment.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e. Proration. For purposes of this Agreement, revenues, expenses,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liabilities attributable to the Stations, including power and utilities charges,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ad valorem property taxes, rents, income and sales taxes, and similar accruing,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prepaid and deferred items, will be allocated in accordance with the principles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that, as applicable pursuant to the terms of this Agreement, (A) Nexstar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WYZZ will be allocated revenues earned or accrued, and expenses, costs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liabilities incurred in or allocable, with respect to the business and operation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the such entity's Station through but not including the Effective Date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following the last day of the Term, and (B) revenues earned or accrued,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expenses, costs and liabilities incurred in or allocable, with respect to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business and operation of the Stations on and after the Effective Date through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last day of the Term shall be allocated to the operation of the Stations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under this Agreement and the calculation of BCF; provided, film costs relating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the period prior to the Effective Date shall be allocated to the period after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Effective Date to the extent such obligations were less than 90 days past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due as of the Effective Date.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f. Payment of Liabilities and Obligations. Except to the extent provided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the contrary herein, as of the Effective Date and during the Term Nexstar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undertake to pay, discharge and perform on WYZZ's behalf all obligations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liabilities of WYZZ under the WYZZ Contracts to the extent that the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obligations and liabilities relate to the time after the Effective Date with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respect to WYZZ-TV, as well as WYZZ's obligation to any Transferred Employees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 vacation time. Nexstar shall not be required to pay, discharge or perform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other obligations or liabilities of WYZZ including (i) any obligations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liabilities under the WYZZ Contracts relating to the period prior to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Effective Date for WYZZ-TV, (ii) any claims (whether asserted or not) or pending</w:t>
      </w:r>
    </w:p>
    <w:p>
      <w:pPr>
        <w:autoSpaceDN w:val="0"/>
        <w:autoSpaceDE w:val="0"/>
        <w:widowControl/>
        <w:spacing w:line="136" w:lineRule="exact" w:before="328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15</w:t>
      </w:r>
    </w:p>
    <w:p>
      <w:pPr>
        <w:autoSpaceDN w:val="0"/>
        <w:autoSpaceDE w:val="0"/>
        <w:widowControl/>
        <w:spacing w:line="154" w:lineRule="exact" w:before="46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litigation or proceedings relating to the operation of WYZZ-TV prior to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Effective Date, (iii) any obligations or liabilities of WYZZ under any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management incentive, employee pension, retirement, or other benefit plans, (iv)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obligations or liabilities of WYZZ under any collective bargaining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agreements, (v) any obligation to any employee of WYZZ-TV for severance benefits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sick leave accrued prior to the Effective Date, (vi) any credit agreements,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note purchase agreements, indentures, capital leases, or other financing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arrangements, (vii) any agreements entered into other than in the ordinary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course of business of WYZZ-TV, or (viii) any obligations or liabilities caused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by, arising out of, or resulting from any action or omission of WYZZ prior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Closing, and all such obligations and liabilities shall continue to be paid,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discharged and performed by WYZZ. Notwithstanding anything herein to the</w:t>
      </w:r>
    </w:p>
    <w:p>
      <w:pPr>
        <w:sectPr>
          <w:pgSz w:w="11900" w:h="16840"/>
          <w:pgMar w:top="488" w:right="1440" w:bottom="516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0" w:lineRule="exact" w:before="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contrary, Nexstar shall be responsible pursuant to its reimbursement obligation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hereunder for all film payments for programming which airs on WYZZ-TV to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extent such payments are not more than 90 days past due as of the Effective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Date.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g. Consultation on Material Contractual Obligations. In addition to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other restrictions contained herein, Nexstar shall not enter into any material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contractual obligation with respect to WYZZ-TV without first consulting with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WYZZ to determine whether or not WYZZ (or its affiliates) is able to obtain more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favorable terms with respect to the subject matter of such contract.</w:t>
      </w:r>
    </w:p>
    <w:p>
      <w:pPr>
        <w:autoSpaceDN w:val="0"/>
        <w:autoSpaceDE w:val="0"/>
        <w:widowControl/>
        <w:spacing w:line="138" w:lineRule="exact" w:before="172" w:after="0"/>
        <w:ind w:left="43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11. Mutual Covenants.</w:t>
      </w:r>
    </w:p>
    <w:p>
      <w:pPr>
        <w:autoSpaceDN w:val="0"/>
        <w:autoSpaceDE w:val="0"/>
        <w:widowControl/>
        <w:spacing w:line="138" w:lineRule="exact" w:before="172" w:after="0"/>
        <w:ind w:left="43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a. Budget.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(i) Not later than November 30 of each calendar year during the Term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this Agreement, WYZZ and Nexstar shall agree upon (1) an Operating Budget 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Stations (each an "Annual Operating Budget") setting forth in reasonable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detail the reasonable and necessary costs and expenses that Nexstar is expected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incur in performing its obligations hereunder during the upcoming calendar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year, including, without limitation, the costs of all Nexstar personnel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(including salaries, incentives, commissions, bonuses, benefits, and payroll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services), property, equipment (including repairs and maintenance, office space,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office space modifications, utilities, sales, marketing costs, and related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costs, and (2) a revenue budget for the Stations (the "Annual Revenue Budget"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and, together with the Annual Operating Budget, the "Annual Budget") setting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forth the projected sales revenues with respect to advertisements for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upcoming calendar year, as well as the assumptions underlying those projections;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provided, in no event shall Nexstar have any right to object to the inclusion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Annual Operating Budget of the cost of any programming which WYZZ determines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is to be broadcast on WYZZ-TV, and in no event shall WYZZ have any right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object to the inclusion in the Annual Operating Budget of any programming which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Nexstar determines is to be broadcast on WMBD-TV. Without limiting the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generality of the foregoing, a part of the above-referenced budget approval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process shall be the inclusion of proposed</w:t>
      </w:r>
    </w:p>
    <w:p>
      <w:pPr>
        <w:autoSpaceDN w:val="0"/>
        <w:autoSpaceDE w:val="0"/>
        <w:widowControl/>
        <w:spacing w:line="138" w:lineRule="exact" w:before="326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16</w:t>
      </w:r>
    </w:p>
    <w:p>
      <w:pPr>
        <w:autoSpaceDN w:val="0"/>
        <w:autoSpaceDE w:val="0"/>
        <w:widowControl/>
        <w:spacing w:line="154" w:lineRule="exact" w:before="46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commissions or other incentive plans applicable to the sale of advertisements,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which plans shall be subject to each Party's approval, as part of their approval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the Annual Operating Budget. The Annual Budget for the one month period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beginning December 1, 2001 and Year 2002_ (the "Initial Budget"), is attached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hereto as Exhibit H.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(ii) For each year during the Term of this Agreement, the Parties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cooperate in good faith and use their respective reasonable efforts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 upon such changes, if any, to the Annual Budget for such year as are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reasonably required to accurately reflect actual revenues generated and actual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costs incurred during the six (6) month period ending June 30th. Each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revised Annual Budget, if required, shall be completed no later than October 31,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of each year during the Term hereof.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(iii) In the event that the Parties are unable to resolve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disputes regarding any Annual Budget by December 15 of each year during the Term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hereof, and either Party has notified the other in writing of the basis for its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inability to agree on such Annual Budgets, then, subject to the proviso to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first sentence of clause (i) of this Section 11(a), the disputed items in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Annual Budget for the next succeeding year shall be the same as such disputed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items were in the Annual Budget for the immediately preceding year, except 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costs (e.g., sales commissions) that vary as a result of revenue.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b. Employees. Exhibit I contains a preliminary list of all employees,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position held by each, who are to be terminated from each of the Stations 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such date as is mutually agreed by the parties on or after the Effective Time,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but not later than March 1, 2002 (the "Terminated Employees"). All severance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liabilities and all COBRA liabilities for any Terminated Employee terminated 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after the Effective Date shall be prorated between the Parties, in accordance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with Section 4 hereof and Exhibit D hereto.</w:t>
      </w:r>
    </w:p>
    <w:p>
      <w:pPr>
        <w:autoSpaceDN w:val="0"/>
        <w:autoSpaceDE w:val="0"/>
        <w:widowControl/>
        <w:spacing w:line="156" w:lineRule="exact" w:before="152" w:after="0"/>
        <w:ind w:left="0" w:right="3456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c. Confidentiality. Each of the parties shall during and after the Term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continue to be bound by the provisions of the Confidentiality Letter Agreement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dated as of July 31, 2001.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12. Transmitter Changes. In the event that either of the Parties, at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time, intends to file an application with the FCC to change the transmitter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location, antenna height, power, or to change the frequency or hours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operation of its respective Station, the Parties agree to give ten (10) days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prior written notice to the other Party of such proposed filing.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13. Assignment. Except as otherwise provided by this Agreement or in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event that either Party sells or otherwise transfers its Station to another (in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which case such Party shall be required to assign to the Buyer, and such Buyer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be required to assume, this Agreement, in its entirety), neither Party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hereto shall assign its rights or obligations under this Agreement to a third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party without the express written consent of the other Party, which consent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shall not be unreasonably withheld.</w:t>
      </w:r>
    </w:p>
    <w:p>
      <w:pPr>
        <w:autoSpaceDN w:val="0"/>
        <w:autoSpaceDE w:val="0"/>
        <w:widowControl/>
        <w:spacing w:line="138" w:lineRule="exact" w:before="326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17</w:t>
      </w:r>
    </w:p>
    <w:p>
      <w:pPr>
        <w:autoSpaceDN w:val="0"/>
        <w:autoSpaceDE w:val="0"/>
        <w:widowControl/>
        <w:spacing w:line="138" w:lineRule="exact" w:before="480" w:after="0"/>
        <w:ind w:left="43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14. Entire Agreement. This Agreement constitutes the entire agreement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48" w:lineRule="exact" w:before="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between the Parties hereto with respect to the subject matter hereof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supersedes any and all prior agreements, commitments, or any other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understandings between WYZZ and the Nexstar with respect to such subject matter.</w:t>
      </w:r>
    </w:p>
    <w:p>
      <w:pPr>
        <w:autoSpaceDN w:val="0"/>
        <w:autoSpaceDE w:val="0"/>
        <w:widowControl/>
        <w:spacing w:line="154" w:lineRule="exact" w:before="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 provision of this Agreement shall be changed or modified, nor shall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 be discharged in whole or in part except by an agreement in writing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signed by the Party against whom the change, modification, or discharge 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claimed or sought to be enforced, nor shall any waiver of any of the conditions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provisions of this Agreement be effective and binding unless such waiver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be in writing and signed by the Party against whom the waiver is asserted,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no waiver of any provision of this Agreement shall be deemed to be a waiver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of any preceding or succeeding breach of the same or any other provision.</w:t>
      </w:r>
    </w:p>
    <w:p>
      <w:pPr>
        <w:autoSpaceDN w:val="0"/>
        <w:autoSpaceDE w:val="0"/>
        <w:widowControl/>
        <w:spacing w:line="156" w:lineRule="exact" w:before="154" w:after="0"/>
        <w:ind w:left="0" w:right="3312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15. Counterparts. This Agreement may be signed in any number of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counterparts with the same effect as if the signatures to each such counterpart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were upon the same instrument.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16. Notices. All notices required under this Agreement shall be in writing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shall be deemed given to an addressee when mailed if mailed by prepaid,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certified, first class United States mail to the address for notice of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addressee set forth below:</w:t>
      </w:r>
    </w:p>
    <w:p>
      <w:pPr>
        <w:autoSpaceDN w:val="0"/>
        <w:autoSpaceDE w:val="0"/>
        <w:widowControl/>
        <w:spacing w:line="136" w:lineRule="exact" w:before="172" w:after="0"/>
        <w:ind w:left="94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If to WYZZ:</w:t>
      </w:r>
    </w:p>
    <w:p>
      <w:pPr>
        <w:autoSpaceDN w:val="0"/>
        <w:autoSpaceDE w:val="0"/>
        <w:widowControl/>
        <w:spacing w:line="154" w:lineRule="exact" w:before="156" w:after="0"/>
        <w:ind w:left="946" w:right="6192" w:firstLine="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Mr. David D. Smith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c/o Sinclair Communications, Inc.</w:t>
      </w:r>
    </w:p>
    <w:p>
      <w:pPr>
        <w:autoSpaceDN w:val="0"/>
        <w:autoSpaceDE w:val="0"/>
        <w:widowControl/>
        <w:spacing w:line="154" w:lineRule="exact" w:before="2" w:after="0"/>
        <w:ind w:left="946" w:right="6624" w:firstLine="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10706 Beaver Dam Road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Cockeysville, Maryland 21030</w:t>
      </w:r>
    </w:p>
    <w:p>
      <w:pPr>
        <w:autoSpaceDN w:val="0"/>
        <w:autoSpaceDE w:val="0"/>
        <w:widowControl/>
        <w:spacing w:line="138" w:lineRule="exact" w:before="172" w:after="0"/>
        <w:ind w:left="94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Copy to:</w:t>
      </w:r>
    </w:p>
    <w:p>
      <w:pPr>
        <w:autoSpaceDN w:val="0"/>
        <w:autoSpaceDE w:val="0"/>
        <w:widowControl/>
        <w:spacing w:line="156" w:lineRule="exact" w:before="152" w:after="0"/>
        <w:ind w:left="946" w:right="6624" w:firstLine="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General Counsel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Sinclair Communications, Inc.</w:t>
      </w:r>
    </w:p>
    <w:p>
      <w:pPr>
        <w:autoSpaceDN w:val="0"/>
        <w:autoSpaceDE w:val="0"/>
        <w:widowControl/>
        <w:spacing w:line="154" w:lineRule="exact" w:before="0" w:after="0"/>
        <w:ind w:left="946" w:right="6624" w:firstLine="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10706 Beaver Dam Road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Cockeysville, Maryland 21030</w:t>
      </w:r>
    </w:p>
    <w:p>
      <w:pPr>
        <w:autoSpaceDN w:val="0"/>
        <w:autoSpaceDE w:val="0"/>
        <w:widowControl/>
        <w:spacing w:line="154" w:lineRule="exact" w:before="156" w:after="0"/>
        <w:ind w:left="946" w:right="619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If to NEXSTAR: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Mr. Perry Sook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Nexstar Broadcasting Group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200 Abington Executive Park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Suite 201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Clarks Summit, Pennsylvania 18411</w:t>
      </w:r>
    </w:p>
    <w:p>
      <w:pPr>
        <w:autoSpaceDN w:val="0"/>
        <w:autoSpaceDE w:val="0"/>
        <w:widowControl/>
        <w:spacing w:line="138" w:lineRule="exact" w:before="326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18</w:t>
      </w:r>
    </w:p>
    <w:p>
      <w:pPr>
        <w:autoSpaceDN w:val="0"/>
        <w:autoSpaceDE w:val="0"/>
        <w:widowControl/>
        <w:spacing w:line="154" w:lineRule="exact" w:before="464" w:after="0"/>
        <w:ind w:left="948" w:right="748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Copies to: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John L. Kuehn, Esq.</w:t>
      </w:r>
    </w:p>
    <w:p>
      <w:pPr>
        <w:autoSpaceDN w:val="0"/>
        <w:autoSpaceDE w:val="0"/>
        <w:widowControl/>
        <w:spacing w:line="154" w:lineRule="exact" w:before="2" w:after="0"/>
        <w:ind w:left="946" w:right="446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Kirkland &amp; Ellis Citicorp Center, 153 East 53rd Street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New York, New York 10022-4675</w:t>
      </w:r>
    </w:p>
    <w:p>
      <w:pPr>
        <w:autoSpaceDN w:val="0"/>
        <w:autoSpaceDE w:val="0"/>
        <w:widowControl/>
        <w:spacing w:line="154" w:lineRule="exact" w:before="156" w:after="0"/>
        <w:ind w:left="948" w:right="70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to: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Howard M. Liberman, Esq.</w:t>
      </w:r>
    </w:p>
    <w:p>
      <w:pPr>
        <w:autoSpaceDN w:val="0"/>
        <w:autoSpaceDE w:val="0"/>
        <w:widowControl/>
        <w:spacing w:line="154" w:lineRule="exact" w:before="0" w:after="0"/>
        <w:ind w:left="946" w:right="69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Arter &amp; Hadden LLP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1801 K Street, NW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Suite 400K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Washington, DC 20006-1301</w:t>
      </w:r>
    </w:p>
    <w:p>
      <w:pPr>
        <w:autoSpaceDN w:val="0"/>
        <w:autoSpaceDE w:val="0"/>
        <w:widowControl/>
        <w:spacing w:line="156" w:lineRule="exact" w:before="156" w:after="0"/>
        <w:ind w:left="0" w:right="3318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Either Party hereto may specify for itself a different address for the giving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notice hereunder by giving ten (10) days prior written notice to the other Party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of such address change pursuant to this paragraph.</w:t>
      </w:r>
    </w:p>
    <w:p>
      <w:pPr>
        <w:autoSpaceDN w:val="0"/>
        <w:tabs>
          <w:tab w:pos="430" w:val="left"/>
        </w:tabs>
        <w:autoSpaceDE w:val="0"/>
        <w:widowControl/>
        <w:spacing w:line="156" w:lineRule="exact" w:before="152" w:after="0"/>
        <w:ind w:left="0" w:right="331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17. Governing Law. This Agreement shall be governed and construed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accordance with the laws of Maryland, without regard to its choice of law rules.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18. No Partnership or Joint Venture. This Agreement is not intended to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shall not be construed as a partnership or joint venture agreement between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Parties. Except as otherwise specifically provided in this Agreement with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regard to the services to be provided by Nexstar to WYZZ-TV, no Party to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 shall be authorized to act as agent of or otherwise represent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other Party to this Agreement.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19. Cooperation. The Parties shall use their best efforts in the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performance and fulfillment of the terms and conditions of this Agreement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effectuating the intent of such Parties as expressed under this Agreement. From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time to time, without further consideration, the Parties shall execute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deliver such other documents and take such other actions as either Party hereto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reasonably may request to effectuate such intent.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20. Arbitration. The Parties shall attempt in good faith to resolve 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claims, disputes, and other disagreements arising out of or related to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Agreement. In the event that a dispute between the Parties cannot be resolved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within thirty (30) days of written notice from one Party to the other Party,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such dispute shall, at the request of either Party, after providing written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notice to the other Party, be determined and settled by arbitration in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Baltimore, Maryland, in accordance with the Commercial Rules of the American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Arbitration Association then in effect, the Federal Arbitration Act, 9 U.S.C. 1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et seq., and the Maryland Uniform Arbitration Act, and judgment upon the award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rendered by the arbitrator shall be entered in any court of competent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jurisdiction. The notice of arbitration shall specifically describe the claims,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disputes, or other matters in issue to be submitted to arbitration. The Parties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jointly select a single arbitrator who shall have the authority to hold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hearings and to render a decision in accordance with the</w:t>
      </w:r>
    </w:p>
    <w:p>
      <w:pPr>
        <w:sectPr>
          <w:pgSz w:w="11900" w:h="16840"/>
          <w:pgMar w:top="458" w:right="1440" w:bottom="702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36" w:lineRule="exact" w:before="0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19</w:t>
      </w:r>
    </w:p>
    <w:p>
      <w:pPr>
        <w:autoSpaceDN w:val="0"/>
        <w:autoSpaceDE w:val="0"/>
        <w:widowControl/>
        <w:spacing w:line="154" w:lineRule="exact" w:before="46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Arbitration Rules of the American Arbitration Association. If the Parties are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unable to agree within ten (10) days, the arbitrator shall be selected by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Chief Judge of the Circuit Court for Baltimore City. The written decision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arbitrator so appointed shall be conclusive and binding on the Parties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enforceable by a court of competent jurisdiction. The expenses of the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arbitration shall be borne by the non-prevailing Party to the arbitration,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including, but not limited to, the reasonable cost of experts, evidence,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legal counsel. Whenever the action is required to be taken under this Agreement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within a specified period of time and the taking of such action is materially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affected by a matter submitted to arbitration, such period shall automatically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 extended by the number of days, plus ten (10), that are taken for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determination of that matter by the arbitrator. Notwithstanding the foregoing,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Parties agree to use their best reasonable efforts to minimize the costs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frequency or arbitration hereunder. In addition, both Parties agree to use their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best efforts to cause a final decision to be rendered with respect to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matters submitted to arbitration within sixty (60) days after its submission.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21. Severability. It is the intent of the Parties that the transactions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contemplated hereunder comply in all respects to applicable law, including, but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not limited to, the Communications Act of 1934, and all applicable rules,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regulations, and policies of the FCC. If any provision of this Agreement shall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become void, illegal, or invalid because of a decision or other action by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governmental or judicial authority with jurisdiction thereof, the remainder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this Agreement shall remain in full force and effect without such offending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provision so long as such remainder substantially reflects in all material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respects the original agreement of the Parties. In such event, the Parties shall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use commercially reasonable efforts to reach agreement promptly on lawful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substitute provisions in place of said offending provision to effectuate 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nearly as possible their intent as expressed by this Agreement.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22. Digital Spectrum. The FCC has authorized an additional 6 MHz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spectrum for digital television service ("DTV Spectrum") to Nexstar for WMBD-TV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to WYZZ for WYZZ-TV. Except to the extent necessary to comply with law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rules and regulations of the FCC with regard to the digital broadcast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Stations' commercial broadcast schedules, each of the Parties shall retain 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rights to utilize its DTV Spectrum in accordance with the rules and regulations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the FCC and shall bear all costs in connection with such use including,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without limitation, any costs of equipment necessary for digital broadcasting.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23. Further Assurances. WYZZ and Nexstar shall use commercially reasonable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efforts in the performance and fulfillment of the terms and conditions of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 in effectuating the intent of such Parties as expressed under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Agreement. From time to time, without further consideration, WYZZ and Nexstar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execute and deliver such other documents and take such other actions 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either Party hereto reasonably may request to effectuate such intent.</w:t>
      </w:r>
    </w:p>
    <w:p>
      <w:pPr>
        <w:autoSpaceDN w:val="0"/>
        <w:autoSpaceDE w:val="0"/>
        <w:widowControl/>
        <w:spacing w:line="136" w:lineRule="exact" w:before="328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20</w:t>
      </w:r>
    </w:p>
    <w:p>
      <w:pPr>
        <w:autoSpaceDN w:val="0"/>
        <w:autoSpaceDE w:val="0"/>
        <w:widowControl/>
        <w:spacing w:line="138" w:lineRule="exact" w:before="482" w:after="0"/>
        <w:ind w:left="43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24. Termination.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a. Termination by Nexstar. This Agreement may be terminated by Nexstar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written notice to WYZZ (i) any time upon six (6) months prior notice, (ii) 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six (6) months prior notice following the sale of WYZZ-TV by WYZZ, and/or (iii)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if Nexstar is not then in material default or breach hereof, and WYZZ is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material breach of its representations or its material obligations hereunder,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has failed to cure such breach within thirty (30) days of written notice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from Nexstar; provided, no notice may be given pursuant to clause (i) of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section prior to the eighteen (18) month anniversary of the Effective Date.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b. Termination by WYZZ. This Agreement may be terminated by WYZZ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written notice to Nexstar (i) at any time upon six (6) months prior written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notice, (ii) on six (6) months prior notice following the sale of WMBD-TV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Nexstar and/or (iii) if WYZZ is not then in material default or breach hereof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if the Nexstar is in material breach of its representations or its material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obligations hereunder, and has failed to cure such breach within thirty (30)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days of notice from WYZZ; provided, no notice may be given pursuant to clause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(i) of this section prior to the eighteen (18) month anniversary of the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Effective Date.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c. Termination due to invalidity or material change. Unless terminated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pursuant to another provisions of this Agreement, this Agreement will terminate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upon the first to occur of any of the following: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(i) this Agreement is declared invalid or illegal in whole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substantial part by an order or decree of an administrative agency or court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competent jurisdiction and such order or decree has not been stayed or has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become final and no longer subject to further administrative or judicial review;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(ii) there has been a material change in FCC rules or policies that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would cause this Agreement to be in violation thereof, and such change is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effect and not the subject of an appeal or further administrative or judicial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review; provided, that in such event the Parties shall first negotiate in good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faith and attempt to agree on an amendment to this Agreement that will provide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Parties with a valid, binding and enforceable agreement that conforms to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new FCC rules, policies or precedent; or</w:t>
      </w:r>
    </w:p>
    <w:p>
      <w:pPr>
        <w:autoSpaceDN w:val="0"/>
        <w:autoSpaceDE w:val="0"/>
        <w:widowControl/>
        <w:spacing w:line="136" w:lineRule="exact" w:before="172" w:after="0"/>
        <w:ind w:left="946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(iii) the mutual, written consent of both Parties.</w:t>
      </w:r>
    </w:p>
    <w:p>
      <w:pPr>
        <w:autoSpaceDN w:val="0"/>
        <w:autoSpaceDE w:val="0"/>
        <w:widowControl/>
        <w:spacing w:line="138" w:lineRule="exact" w:before="172" w:after="0"/>
        <w:ind w:left="43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d. Nexstar's Additional Termination Rights. Notwithstanding anything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herein to the contrary and in addition to Nexstar's termination rights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Section 24.a. above, Nexstar shall have the right to terminate this Agreement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upon the event that WYZZ makes a general assignment for the benefit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creditors, files or has filed against it a petition for bankruptcy,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reorganization or an arrangement for the benefit of creditors, or</w:t>
      </w:r>
    </w:p>
    <w:p>
      <w:pPr>
        <w:autoSpaceDN w:val="0"/>
        <w:autoSpaceDE w:val="0"/>
        <w:widowControl/>
        <w:spacing w:line="138" w:lineRule="exact" w:before="326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21</w:t>
      </w:r>
    </w:p>
    <w:p>
      <w:pPr>
        <w:autoSpaceDN w:val="0"/>
        <w:autoSpaceDE w:val="0"/>
        <w:widowControl/>
        <w:spacing w:line="154" w:lineRule="exact" w:before="46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 the appointment of a receiver, trustee or similar creditor's representative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 the property or assets of WYZZ under any federal or state insolvency law,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which if filed against WYZZ, has not been dismissed within thirty (30) days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thereof.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e. WYZZ's Additional Termination Rights. Notwithstanding anything herein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the contrary and in addition to WYZZ's termination rights in Section 24.b.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above, WYZZ shall have the right to terminate this Agreement upon the event that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Nexstar makes a general assignment for the benefit of creditors, files or has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filed against it a petition for bankruptcy, reorganization or an arrangement 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benefit of creditors, or for the appointment of a receiver, trustee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similar creditors' representative for the property or assets of Nexstar under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federal or state insolvency law, which if filed against Nexstar, has not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been dismissed within thirty (30) days thereof.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f. WYZZ's Rights following Termination. (i) If this Agreement is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terminated for any reason, WYZZ may continue to use Nexstar's facility (to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extent of, and consistent with, the use immediately prior to the termination)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 a period of six (6) months following the date of actual termination, without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regard to any continuation which occurs as a result of the immediately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succeeding sentence (the "Continuation Period"). If the Parties elect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continue the Services during the Continuation Period, then the Nexstar shall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continue to provide the Services and pay the Section 2(a) Amount in accordance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 this Agreement during the Continuation Period. If the Parties, or any one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them, elect(s) to discontinue the provision of Services during the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Continuation Period, the WYZZ shall pay to the Nexstar a commercially reasonable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rent (on a monthly basis in advance) for the use and occupancy of, or any part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of, the Nexstar's facilities. WYZZ shall make all payments due to Nexstar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hereunder within ten (10) days following receipt of an invoice from Nexstar 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payment of such rent. (ii) Notwithstanding the termination of this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Agreement, any amounts due hereunder with respect to the period prior to the end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the Term shall be paid in accordance with the provisions hereof following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end of the Term.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g. WYZZ's Right to Hire Certain Employees. Upon final termination of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Agreement, WYZZ shall have the obligation to hire any employee of Nexstar solely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providing services to WYZZ-TV, including (without limitation) all of the account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executives of Nexstar exclusively selling time on WYZZ-TV. The parties shall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negotiate in good faith with respect to any rights of WYZZ to hire any other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employees of Nexstar who are providing services to both Stations. For a period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one year from the termination of this Agreement, neither Party hereto (or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its affiliates) will directly or indirectly solicit to employ or employ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the employees of the other Party hereto if such employees were employed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either of the Stations at any time during the six month period immediately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preceding the termination of this Agreement.</w:t>
      </w:r>
    </w:p>
    <w:p>
      <w:pPr>
        <w:autoSpaceDN w:val="0"/>
        <w:autoSpaceDE w:val="0"/>
        <w:widowControl/>
        <w:spacing w:line="156" w:lineRule="exact" w:before="152" w:after="0"/>
        <w:ind w:left="0" w:right="2880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h. Joint Capital Equipment. Upon the final termination of this&amp;sbsp;Agreement,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parties shall negotiate in good faith regarding which party shall retain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Combined</w:t>
      </w:r>
    </w:p>
    <w:p>
      <w:pPr>
        <w:autoSpaceDN w:val="0"/>
        <w:autoSpaceDE w:val="0"/>
        <w:widowControl/>
        <w:spacing w:line="138" w:lineRule="exact" w:before="326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22</w:t>
      </w:r>
    </w:p>
    <w:p>
      <w:pPr>
        <w:autoSpaceDN w:val="0"/>
        <w:autoSpaceDE w:val="0"/>
        <w:widowControl/>
        <w:spacing w:line="154" w:lineRule="exact" w:before="46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Capital Equipment purchased during the term hereof for use on both Stations, 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well as any payment to be made by the retaining party to the other party after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taking into account the allocation among the parties during the term hereof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cost of acquiring and maintaining such Combined Capital Equipment, as well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as the benefit of any depreciation deductions received by Nexstar with respect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thereto.</w:t>
      </w:r>
    </w:p>
    <w:p>
      <w:pPr>
        <w:autoSpaceDN w:val="0"/>
        <w:autoSpaceDE w:val="0"/>
        <w:widowControl/>
        <w:spacing w:line="138" w:lineRule="exact" w:before="172" w:after="0"/>
        <w:ind w:left="43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25. Indemnification.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a. by Nexstar. Nexstar shall indemnify and hold harmless WYZZ from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against any and all claims, losses, costs, liabilities, damages, and expenses,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including any FCC fines or forfeitures (including reasonable legal fees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other expenses incidental thereto), of every kind, nature and description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(collectively "Damages") arising or resulting from or relating to (i) Nexstar's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breach of any representation, covenant, agreement or other obligation of Nexstar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contained in this Agreement and (ii) any action, which constitutes gross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negligence, recklessness or willful misconduct taken by Nexstar or its employees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agents with respect to WYZZ-TV, or any failure by Nexstar or its employees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agents to take any action with respect to WYZZ-TV, including, without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limitation, Damages relating to violations of the Act, or any rule, regulation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policy of the FCC, slander, defamation or other claims relating to the sale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advertising time on the Station (except where the Damages are caused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WYZZ's negligence, recklessness, willful misconduct, or breach of its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representations or obligations under this Agreement), from and after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Effective Date of this Agreement.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b. by WYZZ. WYZZ shall indemnify and hold harmless Nexstar from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against any and all Damages arising or resulting from or relating to (i) WYZZ's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breach of any representation, covenant, agreement or other obligation of WYZZ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contained in this Agreement and (ii) any action taken, which constitutes gross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negligence, recklessness or willful misconduct by WYZZ or its employees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agents with respect to WMBD-TV, or any failure by WYZZ or its employees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agents to take any action with respect to WMBD-TV, including, without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limitation, Damages relating to violations of the Act, or any rule, regulation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policy of the FCC, slander, defamation or other claims relating to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programming provided by WYZZ or WYZZ's broadcast and sale of advertising time 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WMBD-TV (except where the Damages were incurred by Nexstar's negligence,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recklessness, willful misconduct, or breach of any representation, covenant,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 or other obligation contained in this Agreement), from and after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Effective Date of this Agreement.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c. Indemnification Procedure. Neither WYZZ nor Nexstar shall be entitled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indemnification pursuant to this Section unless such claim for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indemnification is asserted in a written notice delivered to the other Party,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together with a statement as to the factual basis for the claim and the amount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the claim. Together with such notice or promptly following the delivery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thereof, the Party making the claim (the "Claimant") shall make available to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other Party (the "Indemnitor") information relied upon by the</w:t>
      </w:r>
    </w:p>
    <w:p>
      <w:pPr>
        <w:autoSpaceDN w:val="0"/>
        <w:autoSpaceDE w:val="0"/>
        <w:widowControl/>
        <w:spacing w:line="138" w:lineRule="exact" w:before="326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23</w:t>
      </w:r>
    </w:p>
    <w:p>
      <w:pPr>
        <w:autoSpaceDN w:val="0"/>
        <w:autoSpaceDE w:val="0"/>
        <w:widowControl/>
        <w:spacing w:line="154" w:lineRule="exact" w:before="46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Claimant to substantiate the claim. Such notice shall be given promptly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following Claimant knowing or having reason to know about such claim; provided,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Indemnitor shall be relieved of a liability for Claimant's failure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provide notice only if, and to the extent, adversely impacted by such failure.</w:t>
      </w:r>
    </w:p>
    <w:p>
      <w:pPr>
        <w:autoSpaceDN w:val="0"/>
        <w:autoSpaceDE w:val="0"/>
        <w:widowControl/>
        <w:spacing w:line="154" w:lineRule="exact" w:before="2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Indemnitor under this Section 26(c) shall have the right to conduct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control through counsel of its own choosing the defense of any third Party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claim, action or suit (and the Claimant shall cooperate fully with the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Indemnitor), but the Claimant may, at its election, participate in the defense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any such claim, action or suit at its sole cost and expense; provided, that,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if the Indemnitor shall fail to defend any such claim, action or suit, then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Claimant may defend through counsel of its own choosing such claim, action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suit, and (so long as it gives the Indemnitor at least fifteen (15) days' notice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the terms of the proposed settlement thereof and permits the Indemnitor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then undertake the defense thereof), Claimant may settle such claim, action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suit, and, if Claimant is entitled to be indemnified by Indemnitor hereunder,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Claimant may recover from the Indemnitor the amount of such settlement or of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judgment and the costs and expenses of such defense. The Indemnitor shall not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compromise or settle any third Party claim, action or suit without the prior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written consent of the Claimant, which consent will not be unreasonably withheld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or delayed.</w:t>
      </w:r>
    </w:p>
    <w:p>
      <w:pPr>
        <w:autoSpaceDN w:val="0"/>
        <w:autoSpaceDE w:val="0"/>
        <w:widowControl/>
        <w:spacing w:line="136" w:lineRule="exact" w:before="172" w:after="0"/>
        <w:ind w:left="43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26. Damages; Specific Performance.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a. In the event of a material breach by WYZZ of its obligations hereunder,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Nexstar shall be entitled to seek monetary damages against WYZZ. The Parties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recognize, however, that, given the unique nature of the Station and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Agreement, monetary damages alone will not be adequate to compensate Nexstar 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injury resulting from WYZZ's breach. Except to the extent such action would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not be permitted by the rules and regulations of the FCC, Nexstar shall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therefore be entitled, in addition to a right to seek and collect monetary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damages, to obtain specific performance of the terms of this Agreement. If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action is brought by Nexstar to enforce this Agreement, WYZZ shall waive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defense that there is an adequate remedy at law. In addition, in the event of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material breach by WYZZ of its obligations hereunder, Nexstar shall be entitled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terminate this Agreement and exercise its rights pursuant to Section 25(b)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hereof (except that Nexstar may not assert consequential, special or punitive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damages or any claim for lost profits).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b. In the event of a material breach by Nexstar of its obligations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hereunder, WYZZ shall be entitled to seek monetary damages against Nexstar.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Parties recognize, however, that, given the unique nature of the Station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this Agreement, monetary damages alone will not be adequate to compensate WYZZ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 any injury resulting from Nexstar's breach. Except to the extent such action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would not be permitted by the rules and regulations of the FCC, WYZZ shall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therefore be entitled, in addition to a right to seek and collect monetary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damages, to obtain specific performance of the terms of this Agreement. If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action is brought by WYZZ to enforce this Agreement, Nexstar</w:t>
      </w:r>
    </w:p>
    <w:p>
      <w:pPr>
        <w:autoSpaceDN w:val="0"/>
        <w:autoSpaceDE w:val="0"/>
        <w:widowControl/>
        <w:spacing w:line="138" w:lineRule="exact" w:before="326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24</w:t>
      </w:r>
    </w:p>
    <w:p>
      <w:pPr>
        <w:autoSpaceDN w:val="0"/>
        <w:autoSpaceDE w:val="0"/>
        <w:widowControl/>
        <w:spacing w:line="154" w:lineRule="exact" w:before="46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waive the defense that there is an adequate remedy at law. In addition,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event of a material breach by Nexstar of its obligations hereunder, WYZZ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be entitled to terminate this Agreement and exercise its rights pursuant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Section 25(a) hereof (except that WYZZ may not assert consequential, special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or punitive damages or any claim for lost profits).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c. In the event any Party files a lawsuit or institutes other formal legal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action to enforce its rights under this Agreement, the prevailing Party shall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reimbursed by the other Party for all reasonable expenses incurred thereby,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including reasonable attorney's fees.</w:t>
      </w:r>
    </w:p>
    <w:p>
      <w:pPr>
        <w:autoSpaceDN w:val="0"/>
        <w:autoSpaceDE w:val="0"/>
        <w:widowControl/>
        <w:spacing w:line="154" w:lineRule="exact" w:before="156" w:after="0"/>
        <w:ind w:left="288" w:right="3744" w:firstLine="0"/>
        <w:jc w:val="center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AGREEMENT CONTAINS THE BINDING ARBITRATION PROVISION WHICH MAY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ENFORCED BY THE PARTIES.</w:t>
      </w:r>
    </w:p>
    <w:p>
      <w:pPr>
        <w:autoSpaceDN w:val="0"/>
        <w:autoSpaceDE w:val="0"/>
        <w:widowControl/>
        <w:spacing w:line="138" w:lineRule="exact" w:before="172" w:after="0"/>
        <w:ind w:left="206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[Signatures on Following Page]</w:t>
      </w:r>
    </w:p>
    <w:p>
      <w:pPr>
        <w:autoSpaceDN w:val="0"/>
        <w:autoSpaceDE w:val="0"/>
        <w:widowControl/>
        <w:spacing w:line="138" w:lineRule="exact" w:before="326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25</w:t>
      </w:r>
    </w:p>
    <w:p>
      <w:pPr>
        <w:sectPr>
          <w:pgSz w:w="11900" w:h="16840"/>
          <w:pgMar w:top="458" w:right="1440" w:bottom="624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tabs>
          <w:tab w:pos="430" w:val="left"/>
        </w:tabs>
        <w:autoSpaceDE w:val="0"/>
        <w:widowControl/>
        <w:spacing w:line="146" w:lineRule="exact" w:before="0" w:after="0"/>
        <w:ind w:left="0" w:right="331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WITNESS WHEREOF, the Parties hereto have executed this Agreement as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date first above written.</w:t>
      </w:r>
    </w:p>
    <w:p>
      <w:pPr>
        <w:autoSpaceDN w:val="0"/>
        <w:autoSpaceDE w:val="0"/>
        <w:widowControl/>
        <w:spacing w:line="138" w:lineRule="exact" w:before="172" w:after="0"/>
        <w:ind w:left="249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NEXSTAR BROADCASTING OF PEORIA, L.L.C.</w:t>
      </w:r>
    </w:p>
    <w:p>
      <w:pPr>
        <w:autoSpaceDN w:val="0"/>
        <w:tabs>
          <w:tab w:pos="2494" w:val="left"/>
        </w:tabs>
        <w:autoSpaceDE w:val="0"/>
        <w:widowControl/>
        <w:spacing w:line="154" w:lineRule="exact" w:before="156" w:after="0"/>
        <w:ind w:left="1978" w:right="489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By:         /s/ Perry A. Sook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Name:       Perry A. Sook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Title:      President/CEO</w:t>
      </w:r>
    </w:p>
    <w:p>
      <w:pPr>
        <w:autoSpaceDN w:val="0"/>
        <w:autoSpaceDE w:val="0"/>
        <w:widowControl/>
        <w:spacing w:line="138" w:lineRule="exact" w:before="326" w:after="0"/>
        <w:ind w:left="2496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WYZZ, INC.</w:t>
      </w:r>
    </w:p>
    <w:p>
      <w:pPr>
        <w:autoSpaceDN w:val="0"/>
        <w:tabs>
          <w:tab w:pos="2494" w:val="left"/>
        </w:tabs>
        <w:autoSpaceDE w:val="0"/>
        <w:widowControl/>
        <w:spacing w:line="154" w:lineRule="exact" w:before="154" w:after="0"/>
        <w:ind w:left="1978" w:right="489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By:         /s/ David Smith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Name:       David Smith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Title:      President</w:t>
      </w:r>
    </w:p>
    <w:p>
      <w:pPr>
        <w:autoSpaceDN w:val="0"/>
        <w:autoSpaceDE w:val="0"/>
        <w:widowControl/>
        <w:spacing w:line="136" w:lineRule="exact" w:before="328" w:after="0"/>
        <w:ind w:left="249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WYZZ LICENSEE, INC.</w:t>
      </w:r>
    </w:p>
    <w:p>
      <w:pPr>
        <w:autoSpaceDN w:val="0"/>
        <w:tabs>
          <w:tab w:pos="2494" w:val="left"/>
        </w:tabs>
        <w:autoSpaceDE w:val="0"/>
        <w:widowControl/>
        <w:spacing w:line="154" w:lineRule="exact" w:before="156" w:after="0"/>
        <w:ind w:left="1978" w:right="489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By:         /s/ David Smith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Name:       David Smith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Title:      President</w:t>
      </w:r>
    </w:p>
    <w:p>
      <w:pPr>
        <w:autoSpaceDN w:val="0"/>
        <w:autoSpaceDE w:val="0"/>
        <w:widowControl/>
        <w:spacing w:line="138" w:lineRule="exact" w:before="326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26</w:t>
      </w:r>
    </w:p>
    <w:p>
      <w:pPr>
        <w:autoSpaceDN w:val="0"/>
        <w:autoSpaceDE w:val="0"/>
        <w:widowControl/>
        <w:spacing w:line="136" w:lineRule="exact" w:before="482" w:after="0"/>
        <w:ind w:left="0" w:right="632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A</w:t>
      </w:r>
    </w:p>
    <w:p>
      <w:pPr>
        <w:autoSpaceDN w:val="0"/>
        <w:autoSpaceDE w:val="0"/>
        <w:widowControl/>
        <w:spacing w:line="138" w:lineRule="exact" w:before="172" w:after="0"/>
        <w:ind w:left="197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[WYZZ's Facilities and Equipment]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Schedules, 3L, 4L and 6L are hereby incorporated herein by reference.</w:t>
      </w:r>
    </w:p>
    <w:p>
      <w:pPr>
        <w:autoSpaceDN w:val="0"/>
        <w:autoSpaceDE w:val="0"/>
        <w:widowControl/>
        <w:spacing w:line="138" w:lineRule="exact" w:before="326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27</w:t>
      </w:r>
    </w:p>
    <w:p>
      <w:pPr>
        <w:autoSpaceDN w:val="0"/>
        <w:autoSpaceDE w:val="0"/>
        <w:widowControl/>
        <w:spacing w:line="138" w:lineRule="exact" w:before="480" w:after="0"/>
        <w:ind w:left="0" w:right="632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B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Promptly following each month during the term, Nexstar shall reimburse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WYZZ for salaries for WYZZ's employees, costs of WYZZ-TV's programming (which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were not more than ninety (90) days past due as of the Effective Date) and other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direct, reasonable, out-of-pocket expenses (including electric costs related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digital transmission of WYZZ's primary commercial broadcast signal, but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excluding all other expenses relating to WYZZ-TV's DTV Spectrum) incurred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WYZZ in the operation of WYZZ-TV, which expenses were incurred in the ordinary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course of business consistent with standard industry practice and FCC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requirements.</w:t>
      </w:r>
    </w:p>
    <w:p>
      <w:pPr>
        <w:autoSpaceDN w:val="0"/>
        <w:autoSpaceDE w:val="0"/>
        <w:widowControl/>
        <w:spacing w:line="136" w:lineRule="exact" w:before="328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28</w:t>
      </w:r>
    </w:p>
    <w:p>
      <w:pPr>
        <w:autoSpaceDN w:val="0"/>
        <w:autoSpaceDE w:val="0"/>
        <w:widowControl/>
        <w:spacing w:line="138" w:lineRule="exact" w:before="482" w:after="0"/>
        <w:ind w:left="0" w:right="632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C</w:t>
      </w:r>
    </w:p>
    <w:p>
      <w:pPr>
        <w:autoSpaceDN w:val="0"/>
        <w:autoSpaceDE w:val="0"/>
        <w:widowControl/>
        <w:spacing w:line="136" w:lineRule="exact" w:before="172" w:after="0"/>
        <w:ind w:left="197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[Fair Market Rent Determination]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parties shall negotiate in good faith in an attempt to reach an agreement 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fair market value rent of any real property owned by either Nexstar or WYZZ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(or any affiliate thereof). To the extent the parties are not able to reach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 agreement within fifteen (15) days prior to the time when such rental shall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 deducted in computing BCF, the parties shall retain a mutually acceptable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real estate appraiser in the Peoria/Bloomington market experienced in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determining fair market value rents, who shall determine the rent payment.</w:t>
      </w:r>
    </w:p>
    <w:p>
      <w:pPr>
        <w:autoSpaceDN w:val="0"/>
        <w:autoSpaceDE w:val="0"/>
        <w:widowControl/>
        <w:spacing w:line="138" w:lineRule="exact" w:before="326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29</w:t>
      </w:r>
    </w:p>
    <w:p>
      <w:pPr>
        <w:autoSpaceDN w:val="0"/>
        <w:autoSpaceDE w:val="0"/>
        <w:widowControl/>
        <w:spacing w:line="136" w:lineRule="exact" w:before="482" w:after="0"/>
        <w:ind w:left="0" w:right="632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D</w:t>
      </w:r>
    </w:p>
    <w:p>
      <w:pPr>
        <w:autoSpaceDN w:val="0"/>
        <w:autoSpaceDE w:val="0"/>
        <w:widowControl/>
        <w:spacing w:line="138" w:lineRule="exact" w:before="172" w:after="0"/>
        <w:ind w:left="0" w:right="6066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[Start-Up Costs]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parties agree that the maximum start-up costs referred to in Section 4 shall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not exceed Fifty Thousand Dollars ($50,000), in the case of relocation of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studio transmitter link, Two Hundred Ninety-Two Thousand Dollars ($292,000)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case of master control improvements, Thirty Thousand Dollars ($30,000) in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case of construction and furniture costs, One Hundred Ten Thousand Dollars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($110,000) in the case of a new traffic system, Forty-Five Thousand Dollars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($45,000) in the case of news related equipment, Twenty-Five Thousand Six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Hundred Dollars ($25,600) in the case of termination of the lease for WYZZ-TV's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Peoria sales office, Nine Thousand Nine Hundred Dollars ($9,900) in the case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termination of the lease for the WMBD-TV's Bloomington Sales Office, One Hundred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Five Thousand Dollars ($105,000) in the case of Employee severance and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Thirty-Three Thousand Dollars ($33,000) in the case of miscellaneous expenses,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including, but not limited to, phone system upgrade costs all as reasonably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determined by Nexstar.</w:t>
      </w:r>
    </w:p>
    <w:p>
      <w:pPr>
        <w:sectPr>
          <w:pgSz w:w="11900" w:h="16840"/>
          <w:pgMar w:top="566" w:right="1440" w:bottom="592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0"/>
        <w:ind w:left="0" w:right="0"/>
      </w:pPr>
    </w:p>
    <w:p>
      <w:pPr>
        <w:autoSpaceDN w:val="0"/>
        <w:autoSpaceDE w:val="0"/>
        <w:widowControl/>
        <w:spacing w:line="138" w:lineRule="exact" w:before="0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30</w:t>
      </w:r>
    </w:p>
    <w:p>
      <w:pPr>
        <w:autoSpaceDN w:val="0"/>
        <w:autoSpaceDE w:val="0"/>
        <w:widowControl/>
        <w:spacing w:line="136" w:lineRule="exact" w:before="482" w:after="0"/>
        <w:ind w:left="0" w:right="632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E</w:t>
      </w:r>
    </w:p>
    <w:p>
      <w:pPr>
        <w:autoSpaceDN w:val="0"/>
        <w:autoSpaceDE w:val="0"/>
        <w:widowControl/>
        <w:spacing w:line="138" w:lineRule="exact" w:before="172" w:after="0"/>
        <w:ind w:left="249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[Licensee Employees]</w:t>
      </w:r>
    </w:p>
    <w:p>
      <w:pPr>
        <w:autoSpaceDN w:val="0"/>
        <w:autoSpaceDE w:val="0"/>
        <w:widowControl/>
        <w:spacing w:line="154" w:lineRule="exact" w:before="156" w:after="0"/>
        <w:ind w:left="0" w:right="878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William Killian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Lillian Rathburn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Scott Parker*</w:t>
      </w:r>
    </w:p>
    <w:p>
      <w:pPr>
        <w:autoSpaceDN w:val="0"/>
        <w:autoSpaceDE w:val="0"/>
        <w:widowControl/>
        <w:spacing w:line="154" w:lineRule="exact" w:before="156" w:after="0"/>
        <w:ind w:left="0" w:right="417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* To be retained for up to six months after the Effective Date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Outsourcing Agreement.</w:t>
      </w:r>
    </w:p>
    <w:p>
      <w:pPr>
        <w:autoSpaceDN w:val="0"/>
        <w:autoSpaceDE w:val="0"/>
        <w:widowControl/>
        <w:spacing w:line="136" w:lineRule="exact" w:before="328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31</w:t>
      </w:r>
    </w:p>
    <w:p>
      <w:pPr>
        <w:autoSpaceDN w:val="0"/>
        <w:autoSpaceDE w:val="0"/>
        <w:widowControl/>
        <w:spacing w:line="138" w:lineRule="exact" w:before="482" w:after="0"/>
        <w:ind w:left="0" w:right="331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F</w:t>
      </w:r>
    </w:p>
    <w:p>
      <w:pPr>
        <w:autoSpaceDN w:val="0"/>
        <w:autoSpaceDE w:val="0"/>
        <w:widowControl/>
        <w:spacing w:line="136" w:lineRule="exact" w:before="172" w:after="0"/>
        <w:ind w:left="172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REPRESENTATIONS AND WARRANTIES OF WYZZ</w:t>
      </w:r>
    </w:p>
    <w:p>
      <w:pPr>
        <w:autoSpaceDN w:val="0"/>
        <w:autoSpaceDE w:val="0"/>
        <w:widowControl/>
        <w:spacing w:line="138" w:lineRule="exact" w:before="172" w:after="0"/>
        <w:ind w:left="43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WYZZ hereby represents and warrants to Nexstar as follows: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1L. Organization and Good Standing. WYZZ is a corporation duly organized,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validly existing and in good standing under the laws of Maryland and has full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corporate power and authority to carry on its business as it is now being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conducted and to own and use the assets owned and used by it. WYZZ is qualified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as a foreign corporation in the State of Illinois. WYZZ does not own any direct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or indirect subsidiaries.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2L. No Conflicts. Except as described on Schedule 2L to this Exhibit,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neither the execution and delivery of this Agreement nor the consummation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transactions contemplated hereby will (i) violate any provision of the articles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incorporation or by-laws of WYZZ, (ii) violate any provision of applicable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law, rule and regulation, or (iii) conflict with or result in a breach of,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give rise to a right of termination of, or accelerate the performance required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by the terms of any judgment, court order or consent decree, or any material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agreement, indenture, mortgage or instrument to which WYZZ is a Party or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which its property is subject, or constitute a default thereunder.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3L. Real Property. Schedule 3L to this Exhibit contains a complete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description of all real property, whether owned or leased (the "Real Property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Interests") (including street address, and WYZZ's use thereof) used in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connection with the operation of WYZZ-TV. The Real Property Interests listed 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Schedule 3L to this Exhibit comprise all interests in real property currently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used by WYZZ and necessary to conduct the business and operations of WYZZ-TV 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now conducted. Except as described on Schedule 3L to this Exhibit, WYZZ has good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title to all Real Property Interests free and clear of all liens, mortgages,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pledges, covenants, easements, restrictions, encroachments, leases, charges,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other claims and encumbrances, which restricts WYZZ's interest in, or use of,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Real Property Interests, except for "Permitted Encumbrances" (as defined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below). Each leasehold or subleasehold interest is included on Schedule 3L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this Exhibit and is legal, valid, binding, enforceable, and in full force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effect. WYZZ is not in default, violation, or breach under any lease or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sublease, and no event has occurred and is continuing that constitutes (with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notice or passage of time or both) a default, violation, or breach thereunder.</w:t>
      </w:r>
    </w:p>
    <w:p>
      <w:pPr>
        <w:autoSpaceDN w:val="0"/>
        <w:autoSpaceDE w:val="0"/>
        <w:widowControl/>
        <w:spacing w:line="154" w:lineRule="exact" w:before="2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WYZZ's knowledge, WYZZ has not received any notice of a default, offset,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counterclaim under any lease or sublease with respect to any of the Real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Property Interests. WYZZ enjoys peaceful and undisturbed possession of the Real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Property Interests; and so long as WYZZ fulfills its obligations under the lease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therefor, WYZZ has enforceable rights to nondisturbance and quiet enjoyment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against its lessor or sublessor and, except as set forth in Schedule 3L to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Exhibit, no third Party holds any interest in the leased premises with the right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foreclose upon WYZZ's leasehold or subleasehold interest. To WYZZ's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knowledge, WYZZ has legal and practical access to all of the Real Property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Interests. Except as</w:t>
      </w:r>
    </w:p>
    <w:p>
      <w:pPr>
        <w:autoSpaceDN w:val="0"/>
        <w:autoSpaceDE w:val="0"/>
        <w:widowControl/>
        <w:spacing w:line="138" w:lineRule="exact" w:before="326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</w:t>
      </w:r>
    </w:p>
    <w:p>
      <w:pPr>
        <w:autoSpaceDN w:val="0"/>
        <w:autoSpaceDE w:val="0"/>
        <w:widowControl/>
        <w:spacing w:line="154" w:lineRule="exact" w:before="46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otherwise disclosed in Schedule 3L to this Exhibit, all towers, guy anchors,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ground radials, and buildings and other improvements included in the Real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Property Interests are located entirely on the Real Property Interests listed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Schedule 3L to this Exhibit. All Real Property Interests (including the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improvements thereon) (a) are in good condition and repair consistent with its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current use, (b) are available for immediate use in the conduct of the business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operations of WYZZ-TV, and (c) comply in all material respects with 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applicable material building or zoning codes and the regulations of any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governmental authority having jurisdiction, except to the extent that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current use by WYZZ, while permitted, constitutes or would constitute a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"nonconforming use" under current zoning or land use regulations. No eminent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domain or condemnation proceedings are pending or, to WYZZ's knowledge,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threatened with respect to any of the Real Property Interests.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"Permitted Encumbrances" means (a) encumbrances of a landlord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other statutory liens not yet due and payable, (b) encumbrances arising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connection with equipment or maintenance financing or leasing under the terms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contracts disclosed pursuant to this Exhibit 1, (c) encumbrances for taxes not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yet due and payable or which are being contested in good faith and by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appropriate proceedings and with respect to which an appropriate reserve is</w:t>
      </w:r>
    </w:p>
    <w:p>
      <w:pPr>
        <w:sectPr>
          <w:pgSz w:w="11900" w:h="16840"/>
          <w:pgMar w:top="520" w:right="1440" w:bottom="562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0" w:lineRule="exact" w:before="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maintained on the taxpayer's books and records in accordance with generally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accepted accounting principles, (d) or encumbrances which do not materially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detract from the value of any of the assets of License or Nexstar or materially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interfere with the use thereof.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4L. Tangible Personal Property. Schedule 4L to this Exhibit contains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complete list and description of all of WYZZ's tangible personal property (the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Personal Property") used or useful in the operation of WYZZ's Station. Except 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noted on Schedule 4L, WYZZ owns and has good title to each item of Personal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Property listed and described on Schedule 4L to this Exhibit. Except as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otherwise noted on Schedule 4L to this Exhibit, none of the Personal Property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owned by WYZZ and used in the operation of WYZZ-TV is subject to any security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interest, mortgage, pledge, conditional sales agreement, or other lien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encumbrance, except for Permitted Encumbrances. With allowance for normal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repairs, maintenance, wear and obsolescence, each material item of Personal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Property is in good operating condition and repair, and is available 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immediate use in the business and operation of WYZZ-TV. The Personal Property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comprises all the tangible personal property currently used by WYZZ and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necessary to conduct the business and operations of WYZZ-TV as now conducted.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5L. FCC. WYZZ-TV is operated in material compliance with all the terms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conditions of all WYZZ-TV FCC authorizations and licenses, the Act, and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applicable rules, regulations and policies of the FCC. All WYZZ-TV FCC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authorizations and licenses (a true and complete list of which is set forth 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Schedule 5L to this Exhibit, and true and complete copies of each of which have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been delivered to Nexstar) have been validly issued and are valid and in full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force and effect. The FCC authorizations and licenses listed on Schedule 5L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this Exhibit comprise all of the licenses, permits, and other authorizations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required</w:t>
      </w:r>
    </w:p>
    <w:p>
      <w:pPr>
        <w:autoSpaceDN w:val="0"/>
        <w:autoSpaceDE w:val="0"/>
        <w:widowControl/>
        <w:spacing w:line="138" w:lineRule="exact" w:before="326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</w:t>
      </w:r>
    </w:p>
    <w:p>
      <w:pPr>
        <w:autoSpaceDN w:val="0"/>
        <w:autoSpaceDE w:val="0"/>
        <w:widowControl/>
        <w:spacing w:line="154" w:lineRule="exact" w:before="46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from any governmental or regulatory authority for the lawful conduct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business and operations of WYZZ-TV in the manner and to the full extent as it 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now conducted. Except as set forth on Schedule 5L to this Exhibit, no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application, action, or proceeding is pending for the renewal or modification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of the FCC authorizations or licenses, and there is not now before the FCC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investigation or complaint against WYZZ or relating to WYZZ-TV, the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unfavorable resolution of which would impair the qualifications of WYZZ to hold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FCC authorizations or licenses. Except as set forth on Schedule 5L to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Exhibit, there is no proceeding pending before the FCC, and WYZZ has received no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notice of violation from the FCC with respect to WYZZ. Except as set forth 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Schedule 5L to this Exhibit, WYZZ has received no order or notice of violation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issued by any governmental entity which permits revocation, adverse modification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termination of any FCC authorization or license. Except as set forth 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Schedule 5L to this Exhibit, none of the FCC authorizations or licenses 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subject to any restriction or condition that requires any material change in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operation of WYZZ-TV as currently operated. The FCC authorizations and licenses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listed in Schedule 5L to this Exhibit are currently in effect and, except 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disclosed on the Schedules, are not subject to any liens or other encumbrances.</w:t>
      </w:r>
    </w:p>
    <w:p>
      <w:pPr>
        <w:autoSpaceDN w:val="0"/>
        <w:autoSpaceDE w:val="0"/>
        <w:widowControl/>
        <w:spacing w:line="154" w:lineRule="exact" w:before="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 renewal applications are pending with respect to any of the FCC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authorizations or licenses. All documents required by 47 C.F.R. Section 73.3526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be kept in WYZZ-TV's public inspection files are in such file, and such file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will be maintained in proper order and complete during the Term. WYZZ has filed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all material reports and filings with the FCC, has registered its antennas,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has paid all regulatory fees.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6L. Intellectual Property. Set forth on Schedule 6L to this Exhibit is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complete list of all trademarks, tradenames, patents, website URLs and other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intellectual property used in connection with the operation of WYZZ-TV and owned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by or licensed to WYZZ on the date hereof and, except as otherwise set forth 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Schedule 6L to this Exhibit hereto, WYZZ owns such Intellectual Property free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clear of any royalty, lien, encumbrance or charge and does not interfere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 the rights of others. WYZZ has not received any written notice or written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claim that any such Intellectual Property is not valid or enforceable, or of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infringement upon or conflict with any patent, trademark, service mark,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copyright or trade name of any third Party by WYZZ. Except as set forth 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Schedule 6L to this Exhibit, WYZZ has not given any notice of infringement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third Party with respect to any of the Intellectual Property, and no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infringement exists.</w:t>
      </w:r>
    </w:p>
    <w:p>
      <w:pPr>
        <w:autoSpaceDN w:val="0"/>
        <w:autoSpaceDE w:val="0"/>
        <w:widowControl/>
        <w:spacing w:line="138" w:lineRule="exact" w:before="172" w:after="0"/>
        <w:ind w:left="43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7L. Labor. With respect to employees of WYZZ-TV: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(i) WYZZ is and has been in compliance in all material respects with 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applicable laws respecting employment and employment practices, terms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conditions of employment and wages and hours, including without limitation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such laws respecting employment discrimination, workers' compensation, family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medical leave, the Immigration Reform and Control Act, and occupational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safety and health requirements, and no claims or investigations are pending or,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WYZZ's knowledge, threatened with respect to such laws, either by private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individuals or by governmental agencies, and all</w:t>
      </w:r>
    </w:p>
    <w:p>
      <w:pPr>
        <w:autoSpaceDN w:val="0"/>
        <w:autoSpaceDE w:val="0"/>
        <w:widowControl/>
        <w:spacing w:line="138" w:lineRule="exact" w:before="326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</w:t>
      </w:r>
    </w:p>
    <w:p>
      <w:pPr>
        <w:autoSpaceDN w:val="0"/>
        <w:autoSpaceDE w:val="0"/>
        <w:widowControl/>
        <w:spacing w:line="156" w:lineRule="exact" w:before="462" w:after="0"/>
        <w:ind w:left="0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employees are at-will except for those employees whose employment agreements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have been provided to Nexstar.</w:t>
      </w:r>
    </w:p>
    <w:p>
      <w:pPr>
        <w:autoSpaceDN w:val="0"/>
        <w:autoSpaceDE w:val="0"/>
        <w:widowControl/>
        <w:spacing w:line="156" w:lineRule="exact" w:before="152" w:after="0"/>
        <w:ind w:left="0" w:right="3312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(ii) The employees of WYZZ-TV are not and have never been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represented by any labor union in connection with employment by WYZZ, and no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collective bargaining agreement is or has been binding and in force against, or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currently being negotiated by, WYZZ. No labor representation organization effort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currently exists nor has there been any such activity within the past three (3)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years. No grievance or arbitration proceeding arising out of or under collective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bargaining agreements or employment relationships is pending, and no claims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therefore exist or have, to WYZZ's knowledge, been threatened; no labor strike,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lock-out, slowdown, or work stoppage is or has ever been pending or threatened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against or directly affecting WYZZ.</w:t>
      </w:r>
    </w:p>
    <w:p>
      <w:pPr>
        <w:autoSpaceDN w:val="0"/>
        <w:autoSpaceDE w:val="0"/>
        <w:widowControl/>
        <w:spacing w:line="154" w:lineRule="exact" w:before="156" w:after="0"/>
        <w:ind w:left="0" w:right="3660" w:firstLine="946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(iii) WYZZ is not and has never been engaged in any unfair labor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practice, and here is not now, nor within the past three (3) years has there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been, any unfair labor practice complaint against WYZZ pending or, to WYZZ's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knowledge, threatened before the National Labor Relations Board or any other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comparable foreign or domestic authority or any workers' council.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(iv) All Persons at WYZZ-TV classified by WYZZ as independent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contractors do satisfy and have satisfied the requirements of law to be so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classified, and WYZZ has fully and accurately reported WYZZ's payments to them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on IRS Forms 1099 when required to do so.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(v) WYZZ is and has been in compliance with all applicable domestic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foreign laws concerning employer contributions to any trade union, housing,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unemployment, retirement, bonus and welfare funds and all other funds to which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an employer is required by law to contribute.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(vi) Schedule 7L(vi) to this Exhibit contains a complete list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WYZZ's Employees by position and the compensation paid to each. Except 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otherwise disclosed on Schedule 7L(vi) to this Exhibit, since September 30,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2001, no employee of WYZZ-TV, or group of employees, the loss of whom would have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 material adverse effect on the business of WYZZ-TV, has notified WYZZ of 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their intent to (A) terminate his or her relationship with WYZZ, or (B) make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demand for material payments or modifications of his or their arrangements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with WYZZ.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(vii) WYZZ has entered into all employment contracts, individual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labor contracts, collective labor contracts, and similar agreements to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extent required by applicable domestic and foreign laws, and WYZZ has delivered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Nexstar prior to the date hereof true and complete copies of all employment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contracts, individual labor contracts, collective labor contracts, and similar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agreements, whether written or oral, to which WYZZ is a Party.</w:t>
      </w:r>
    </w:p>
    <w:p>
      <w:pPr>
        <w:autoSpaceDN w:val="0"/>
        <w:autoSpaceDE w:val="0"/>
        <w:widowControl/>
        <w:spacing w:line="138" w:lineRule="exact" w:before="326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</w:t>
      </w:r>
    </w:p>
    <w:p>
      <w:pPr>
        <w:autoSpaceDN w:val="0"/>
        <w:autoSpaceDE w:val="0"/>
        <w:widowControl/>
        <w:spacing w:line="154" w:lineRule="exact" w:before="464" w:after="0"/>
        <w:ind w:left="0" w:right="3312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8L. Insurance. Schedule hereto contains a list of all insurance policies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concerning the business and operation of WYZZ-TV, other than employee-benefit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related insurance policies. All such policies are in full force and effect,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there are no existing breaches or defaults by WYZZ with respect to such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policies, and no notice of cancellation or termination has been received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WYZZ. During the past three (3) years, no insurance policy relating to WYZZ-TV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has been cancelled by the insurer, and no application of WYZZ for insurance has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been rejected by any insurer.</w:t>
      </w:r>
    </w:p>
    <w:p>
      <w:pPr>
        <w:autoSpaceDN w:val="0"/>
        <w:autoSpaceDE w:val="0"/>
        <w:widowControl/>
        <w:spacing w:line="156" w:lineRule="exact" w:before="152" w:after="0"/>
        <w:ind w:left="0" w:right="3312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9L. Compliance with Laws. With respect to WYZZ-TV, except as set forth 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Schedule 9L to this Exhibit, WYZZ is in compliance in all material respects with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all applicable Federal, state and local laws, rules and regulations and,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WYZZ's knowledge, WYZZ has received no notice of any action threatened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pending alleging noncompliance therewith.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10L. Litigation. Except as set forth on Schedule 10L to this Exhibit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hereto, there is no pending suit, claim, action, proceeding or arbitration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relating to the business, or operations of WYZZ-TV or which seeks to enjoin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obtain damages in respect of the transactions contemplated hereby or, to WYZZ's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knowledge, threatened against WYZZ. WYZZ has received no citation, order,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judgment, writ, injunction, or decree of any court, government, or governmental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administrative agency against or affecting the business of WYZZ or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operation of WYZZ-TV, except as disclosed on Schedule 10L to this Exhibit,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except for such FCC orders and other governmental orders, decrees and other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actions which apply to the broadcasting industry generally.</w:t>
      </w:r>
    </w:p>
    <w:p>
      <w:pPr>
        <w:autoSpaceDN w:val="0"/>
        <w:autoSpaceDE w:val="0"/>
        <w:widowControl/>
        <w:spacing w:line="138" w:lineRule="exact" w:before="172" w:after="0"/>
        <w:ind w:left="43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11L. Environmental.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(i) Environmental Compliance. Except as disclosed on Schedule 11L,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(a) none of the Personal Property and, to the knowledge of WYZZ, none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Real Property Interests contain (i) any asbestos, polychlorinated biphenyls,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PCB contaminated oils; (ii) any Contaminants (as defined below); or (iii)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underground storage tanks; and (b) no underground storage tank disclosed 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Schedule 11L has leaked and has not been remediated or leaks and such tank is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substantial compliance with all applicable Environmental Laws (as defined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below).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(ii) Definition of Contaminant. For purposes of this Agreement,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"Contaminant" shall mean and include any pollutant, contaminant, hazardous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material (as defined in any of the Environmental Laws), toxic substances (as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defined in any of the Environmental Laws), asbestos or asbestos containing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material, urea formaldehyde, polychlorinated biphenyls, regulated substances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wastes, radioactive materials, and petroleum or petroleum by-products, including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oil or any fraction thereof.</w:t>
      </w:r>
    </w:p>
    <w:p>
      <w:pPr>
        <w:autoSpaceDN w:val="0"/>
        <w:autoSpaceDE w:val="0"/>
        <w:widowControl/>
        <w:spacing w:line="138" w:lineRule="exact" w:before="326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</w:t>
      </w:r>
    </w:p>
    <w:p>
      <w:pPr>
        <w:autoSpaceDN w:val="0"/>
        <w:autoSpaceDE w:val="0"/>
        <w:widowControl/>
        <w:spacing w:line="138" w:lineRule="exact" w:before="480" w:after="0"/>
        <w:ind w:left="946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(iii) Definition of Environmental Laws. "Environmental Laws" shall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4" w:lineRule="exact" w:before="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mean and include, but not be limited to, any applicable federal, state or local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law, statute, charter, ordinance, rule, or regulation or any Governmental Body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interpretation, policy, or guidance, including, without limitation, applicable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safety/environmental/health laws, such as, but not limited to, the Resource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Conservation and Recovery Act of 1976, Comprehensive Environmental Response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Compensation and Liability Act, Federal Emergency Planning and Community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Right-to-Know Law, the Clean Air Act, the Clean Water Act, and the Toxic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Substance Control Act, as any of the foregoing have been amended, and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Governmental Authorization or Order applicable to or affecting the Property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other property (real or personal) used by or relating to WYZZ-TV or issued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pursuant to any Environmental Laws which pertains to, governs, or controls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generation, storage, remediation, or removal of Contaminants, or otherwise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regulates the protection of health and the environment, including, but not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limited to, any of the following activities, whether on site or off site if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could materially affect the site: (i) the emission, discharge, release,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spilling, or dumping of any Contaminant into the air, surface water, ground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water, soil or substrata; or (ii) the use, generation, processing, sale,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recycling treatment, handling, storage, disposal, transportation, labeling,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any other management of any Contaminant.</w:t>
      </w:r>
    </w:p>
    <w:p>
      <w:pPr>
        <w:autoSpaceDN w:val="0"/>
        <w:autoSpaceDE w:val="0"/>
        <w:widowControl/>
        <w:spacing w:line="138" w:lineRule="exact" w:before="172" w:after="0"/>
        <w:ind w:left="43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12L. Tax Matters.</w:t>
      </w:r>
    </w:p>
    <w:p>
      <w:pPr>
        <w:autoSpaceDN w:val="0"/>
        <w:autoSpaceDE w:val="0"/>
        <w:widowControl/>
        <w:spacing w:line="138" w:lineRule="exact" w:before="172" w:after="0"/>
        <w:ind w:left="43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Except as set forth on Schedule 12L to this Exhibit hereto:</w:t>
      </w:r>
    </w:p>
    <w:p>
      <w:pPr>
        <w:autoSpaceDN w:val="0"/>
        <w:autoSpaceDE w:val="0"/>
        <w:widowControl/>
        <w:spacing w:line="156" w:lineRule="exact" w:before="152" w:after="0"/>
        <w:ind w:left="0" w:right="3600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(i) All Tax Returns required to be filed by WYZZ have been filed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when due in a timely fashion and all such Tax Returns are true, correct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complete in all material respects.</w:t>
      </w:r>
    </w:p>
    <w:p>
      <w:pPr>
        <w:autoSpaceDN w:val="0"/>
        <w:autoSpaceDE w:val="0"/>
        <w:widowControl/>
        <w:spacing w:line="154" w:lineRule="exact" w:before="156" w:after="0"/>
        <w:ind w:left="0" w:right="3574" w:firstLine="946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(ii) WYZZ has paid in full on a timely basis all Taxes owed by it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that were payable on or prior to the date hereof, whether or not shown on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Tax Return.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(iii) The amount of WYZZ's liability for unpaid Taxes did not, as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September 30, 2001 exceed the amount of the current liability accruals for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Taxes (excluding reserves for deferred Taxes) reflected on the WYZZ Financial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Statements.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(iv) WYZZ has withheld and paid over to the proper governmental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authorities all Taxes required to have been withheld and paid over (and complied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all material respects with all information reporting and backup withholding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requirements, including maintenance of required records with respect thereto)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connection with amounts paid to any employee, independent contractor, creditor,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or other third Party.</w:t>
      </w:r>
    </w:p>
    <w:p>
      <w:pPr>
        <w:autoSpaceDN w:val="0"/>
        <w:autoSpaceDE w:val="0"/>
        <w:widowControl/>
        <w:spacing w:line="156" w:lineRule="exact" w:before="156" w:after="0"/>
        <w:ind w:left="0" w:right="3744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(v) WYZZ has received no notice of any Tax Proceeding currently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pending with respect to WYZZ and WYZZ has not received notice from any Tax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Authority that it intends to commence a Tax Proceeding.</w:t>
      </w:r>
    </w:p>
    <w:p>
      <w:pPr>
        <w:autoSpaceDN w:val="0"/>
        <w:autoSpaceDE w:val="0"/>
        <w:widowControl/>
        <w:spacing w:line="138" w:lineRule="exact" w:before="326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6</w:t>
      </w:r>
    </w:p>
    <w:p>
      <w:pPr>
        <w:autoSpaceDN w:val="0"/>
        <w:tabs>
          <w:tab w:pos="946" w:val="left"/>
        </w:tabs>
        <w:autoSpaceDE w:val="0"/>
        <w:widowControl/>
        <w:spacing w:line="154" w:lineRule="exact" w:before="464" w:after="0"/>
        <w:ind w:left="0" w:right="4176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(vi) There are no liens on the assets of WYZZ relating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attributable to Taxes (except liens for Taxes not yet due).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13L. Accounts Receivable. All accounts receivable of WYZZ that relate to WYZZ-TV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that are reflected on the WYZZ Financial Statements (as defined in these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Schedules) or on the accounting records of WYZZ as of the date hereof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(collectively, the "Accounts Receivable") represent valid obligations arising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from sales actually made or services actually performed in the ordinary course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business. Except as stated in Schedule 13L to this Exhibit, the Accounts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Receivable are current and collectable, net of the reserves shown on the WYZZ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Financial Statements (which reserves are adequate and calculated consistent with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past practice) or on the accounting records of WYZZ. There is no contest, claim,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right of setoff, other than returns in the ordinary course of business, under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contract with any obligor of an Accounts Receivable relating to the amount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validity of such Accounts Receivable. WYZZ's financial records include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complete and accurate list of all Accounts Receivable.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14L. Financial Statements. WYZZ has delivered to Nexstar (and same are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attached hereto as Schedule 14L to this Exhibit) the audited (or, if not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available, unaudited) balance sheet, statement of operations and accumulated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deficits, and statement of cash flows for WYZZ-TV for the two (2) fiscal years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immediately preceding the date of this Agreement as well as the unaudited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balance sheet, income statement and statement of cash flows for the interim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period beginning at the close of WYZZ's most recent fiscal year and ending 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September 30, 2001 (collectively, the "WYZZ Financial Statements"). The WYZZ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Financial Statements are sufficient to determine the BCF of WYZZ-TV, which WYZZ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Financial Statements, WYZZ acknowledges have been used to form the basis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provisions of Section 2 hereof. The WYZZ Financial Statements submitted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connection with this Agreement (including, in all cases, the notes thereto, if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any) (i) is accurate and complete in all material respects; (ii) is consistent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all material respects with the books and records of WYZZ; (iii) fairly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presents in all material respects the financial condition and results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operations of WYZZ-TV consistently applied; and (iv) have been prepared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accordance with GAAP (except, to the extent not audited, for the absence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footnote and certain year-end adjustments). None of the WYZZ Financial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Statements understates in any material respect the normal and customary costs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expenses in conducting the business or operations of WYZZ-TV as currently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conducted by WYZZ or otherwise materially inaccurately reflects the operations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of WYZZ-TV.</w:t>
      </w:r>
    </w:p>
    <w:p>
      <w:pPr>
        <w:autoSpaceDN w:val="0"/>
        <w:autoSpaceDE w:val="0"/>
        <w:widowControl/>
        <w:spacing w:line="156" w:lineRule="exact" w:before="152" w:after="0"/>
        <w:ind w:left="0" w:right="3312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15L. Contracts. Schedule 15L to this Exhibit lists all written Contracts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true and complete descriptions of all material oral contracts (including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amendments or other modifications to such Contracts). All of the Contracts are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48" w:lineRule="exact" w:before="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full force and effect, and are valid, binding, and enforceable in accordance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 their terms except as to the enforceability of such contracts may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effected by bankruptcy, insolvency, or similar</w:t>
      </w:r>
    </w:p>
    <w:p>
      <w:pPr>
        <w:autoSpaceDN w:val="0"/>
        <w:autoSpaceDE w:val="0"/>
        <w:widowControl/>
        <w:spacing w:line="138" w:lineRule="exact" w:before="326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7</w:t>
      </w:r>
    </w:p>
    <w:p>
      <w:pPr>
        <w:autoSpaceDN w:val="0"/>
        <w:autoSpaceDE w:val="0"/>
        <w:widowControl/>
        <w:spacing w:line="154" w:lineRule="exact" w:before="46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laws affecting creditors' rights generally and by judicial discretion in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enforcement of equitable remedies. WYZZ is not and, to the knowledge of WYZZ, no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other party to such contracts is in default, violation, or breach in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material respect under any contract, and no event has occurred and is continuing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that constitutes (with notice or passage of time or both) a default, violation,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breach in any material breach thereunder. To the knowledge of WYZZ, no party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any Contract has any intention to (a) terminate such Contract or amend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terms thereof; (b) refuse to renew any contract upon expiration of its term;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(c) renew the Contract upon expiration only on terms and conditions that are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more onerous to those now existing. For purposes of this Agreement, "Contracts"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means all contracts, consulting agreements, leases, non-governmental licenses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other agreements (including leases for personal or real property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employment agreements), written or oral (including any amendments and other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modifications thereto), to which WYZZ is a party or that are binding upon WYZZ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that relate to or effect the assets, properties, business, or operations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WYZZ-TV that are in effect as of the Effective Date.</w:t>
      </w:r>
    </w:p>
    <w:p>
      <w:pPr>
        <w:autoSpaceDN w:val="0"/>
        <w:autoSpaceDE w:val="0"/>
        <w:widowControl/>
        <w:spacing w:line="136" w:lineRule="exact" w:before="328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8</w:t>
      </w:r>
    </w:p>
    <w:p>
      <w:pPr>
        <w:autoSpaceDN w:val="0"/>
        <w:autoSpaceDE w:val="0"/>
        <w:widowControl/>
        <w:spacing w:line="138" w:lineRule="exact" w:before="482" w:after="0"/>
        <w:ind w:left="146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REPRESENTATIONS AND WARRANTIES OF NEXSTAR</w:t>
      </w:r>
    </w:p>
    <w:p>
      <w:pPr>
        <w:autoSpaceDN w:val="0"/>
        <w:autoSpaceDE w:val="0"/>
        <w:widowControl/>
        <w:spacing w:line="136" w:lineRule="exact" w:before="172" w:after="0"/>
        <w:ind w:left="43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Nexstar hereby represents and warrants to WYZZ as follows: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1P. Organization and Good Standing. Nexstar is a corporation duly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organized, validly existing and in good standing under the laws of Delaware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has full corporate power and authority to carry on its business as it is now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being conducted and to own and use the assets owned and used by it. Nexstar 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qualified as a foreign corporation in the State of Illinois. Nexstar does not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own any direct or indirect subsidiaries.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2P. No Conflicts. Except as described on Schedule 2P to this Exhibit,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neither the execution and delivery of this Agreement nor the consummation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transactions contemplated hereby will (i) violate any provision of the articles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incorporation or by-laws of Nexstar, (ii) violate any provision of applicable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law, rule and regulation, or (iii) conflict with or result in a breach of,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give rise to a right of termination of, or accelerate the performance required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by the terms of any judgment, court order or consent decree, or any material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agreement, indenture, mortgage or instrument to which Nexstar is a Party or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which its property is subject, or constitute a default thereunder.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3P. Real Property. Schedule 3P to this Exhibit contains a complete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description of all real property, whether owned or leased (the "Real Property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Interests") (including street address or legal description, and Nexstar's use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thereof) used in connection with the operation of WMBD-TV. The Real Property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Interests listed on Schedule 3P to this Exhibit comprise all interests in real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property currently used by Nexstar and necessary to conduct the business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operations of WMBD-TV as now conducted. Except as described on Schedule 3P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this Exhibit, Nexstar has good title to all Real Property Interests free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clear of all liens, mortgages, pledges, covenants, easements, restrictions,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encroachments, leases, charges, and other claims and encumbrances, which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restricts Nexstar's interest in, or use of, the Real Property Interests, except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 Permitted Encumbrances. Each leasehold or subleasehold interest is included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on Schedule 3P to this Exhibit and is legal, valid, binding, enforceable, and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full force and effect. Nexstar is not in default, violation, or breach under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lease or sublease, and no event has occurred and is continuing that constitutes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(with notice or passage of time or both) a default, violation, or breach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thereunder. To Nexstar's knowledge, Nexstar has not received any notice of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default, offset, or counterclaim under any lease or sublease with respect to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the Real Property Interests. Nexstar enjoys peaceful and undisturbed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possession of the Real Property Interests; and so long as Nexstar fulfills its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obligations under the lease therefor, Nexstar has enforceable rights to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nondisturbance and quiet enjoyment against its lessor or sublessor and, except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as set forth in Schedule 3P to this Exhibit, no third Party holds any interest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the leased premises with the right to foreclose upon Nexstar's leasehold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subleasehold interest. To Nexstar's knowledge, Nexstar has legal and practical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access to all of the Real Property Interests. Except as otherwise disclosed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Schedule 3P to this Exhibit, all towers, guy anchors, ground radials,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buildings and other improvements included in the Real Property</w:t>
      </w:r>
    </w:p>
    <w:p>
      <w:pPr>
        <w:autoSpaceDN w:val="0"/>
        <w:autoSpaceDE w:val="0"/>
        <w:widowControl/>
        <w:spacing w:line="138" w:lineRule="exact" w:before="326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</w:t>
      </w:r>
    </w:p>
    <w:p>
      <w:pPr>
        <w:autoSpaceDN w:val="0"/>
        <w:autoSpaceDE w:val="0"/>
        <w:widowControl/>
        <w:spacing w:line="154" w:lineRule="exact" w:before="46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Interests are located entirely on the Real Property Interests listed in Schedule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3P to this Exhibit. All Real Property Interests (including the improvements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thereon) (a) are in good condition and repair consistent with its current use,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(b) are available for immediate use in the conduct of the business and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operations of the Nexstar Station, and (c) comply in all material respects with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all applicable material building or zoning codes and the regulations of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governmental authority having jurisdiction, except to the extent that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current use by Nexstar, while permitted, constitutes or would constitute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"nonconforming use" under current zoning or land use regulations. No eminent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domain or condemnation proceedings are pending or, to Nexstar's knowledge,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36" w:lineRule="exact" w:before="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threatened with respect to any of the Real Property Interests.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4P. Tangible Personal Property. Schedule 4P to this Exhibit contains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complete list and description of all of Nexstar's tangible personal property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(the Personal Property") used or useful in the operation of Nexstar's Station.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Except as noted on Schedule 4P, Nexstar owns and has good title to each item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Personal Property listed and described on Schedule 4P to this Exhibit. Except 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otherwise noted on Schedule 4P to this Exhibit, none of the Personal Property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owned by Nexstar and used in the operation of the Nexstar Station is subject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security interest, mortgage, pledge, conditional sales agreement, or other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lien or encumbrance, except for Permitted Encumbrances. With allowance 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normal repairs, maintenance, wear and obsolescence, each material item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Personal Property is in good operating condition and repair, and is available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 immediate use in the business and operation of WMBD-TV. The Personal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Property comprises all the tangible personal property currently used by Nexstar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necessary to conduct the business and operations of WMBD-TV as now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conducted.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5P. FCC. WMBD-TV is operated in material compliance with all the terms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conditions of all WMBD-TV FCC authorizations and licenses, the Act, and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applicable rules, regulations and policies of the FCC. All WMBD-TV FCC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authorizations and licenses (a true and complete list of which is set forth 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Schedule 5P to this Exhibit, and true and complete copies of each of which have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been delivered to WYZZ) have been validly issued and are valid and in full force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effect. The FCC authorizations and licenses listed on Schedule 5P to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Exhibit comprise all of the licenses, permits, and other authorizations required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from any governmental or regulatory authority for the lawful conduct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business and operations of WMBD-TV in the manner and to the full extent as it 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now conducted. Except as set forth on Schedule 5P to this Exhibit, no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application, action, or proceeding is pending for the renewal or modification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of the FCC authorizations or licenses, and there is not now before the FCC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investigation or complaint against Nexstar or relating to WMBD-TV,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unfavorable resolution of which would impair the qualifications of Nexstar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hold any FCC authorizations or licenses. Except as set forth on Schedule 5P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this Exhibit, there is no proceeding pending before the FCC, and Nexstar has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received no notice of violation from the FCC with respect to Nexstar. Except 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set forth on Schedule 5P to this Exhibit, Nexstar has received no order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notice of violation issued by any governmental entity which permits revocation,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adverse modification or termination of</w:t>
      </w:r>
    </w:p>
    <w:p>
      <w:pPr>
        <w:autoSpaceDN w:val="0"/>
        <w:autoSpaceDE w:val="0"/>
        <w:widowControl/>
        <w:spacing w:line="138" w:lineRule="exact" w:before="326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</w:t>
      </w:r>
    </w:p>
    <w:p>
      <w:pPr>
        <w:autoSpaceDN w:val="0"/>
        <w:autoSpaceDE w:val="0"/>
        <w:widowControl/>
        <w:spacing w:line="154" w:lineRule="exact" w:before="46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FCC authorization or license. Except as set forth on Schedule 5P to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Exhibit, none of the FCC authorizations or licenses is subject to any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restriction or condition that requires any material change in the operation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WMBD-TV as currently operated. The FCC authorizations and licenses listed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Schedule 5P to this Exhibit are currently in effect and, except as disclosed 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Schedules, are not subject to any liens or other encumbrances. No renewal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applications are pending with respect to any of the FCC authorizations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licenses. All documents required by 47 C.F.R. Section 73.3526 to be kept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WMBD-TV's public inspection files are in such file, and such file will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maintained in proper order and complete during the Term. Nexstar has filed 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material reports and filings with the FCC, has registered its antennas, and has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paid all regulatory fees.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6P. Intellectual Property. Set forth on Schedule 6P to this Exhibit is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complete list of all trademarks, tradenames, patents, website URLs and other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intellectual property used in connection with the operation of WMBD-TV and owned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by or licensed to Nexstar on the date hereof and, except as otherwise set forth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on Schedule 6P to this Exhibit hereto, WYZZ owns such Intellectual Property free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clear of any royalty, lien, encumbrance or charge and does not interfere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 the rights of others. Nexstar has not received any written notice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written claim that any such Intellectual Property is not valid or enforceable,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of any infringement upon or conflict with any patent, trademark, service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mark, copyright or trade name of any third Party by Nexstar. Except as set forth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on Schedule 6P to this Exhibit, Nexstar has not given any notice of infringement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any third Party with respect to any of the Intellectual Property, and no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infringement exists.</w:t>
      </w:r>
    </w:p>
    <w:p>
      <w:pPr>
        <w:autoSpaceDN w:val="0"/>
        <w:tabs>
          <w:tab w:pos="430" w:val="left"/>
        </w:tabs>
        <w:autoSpaceDE w:val="0"/>
        <w:widowControl/>
        <w:spacing w:line="156" w:lineRule="exact" w:before="152" w:after="0"/>
        <w:ind w:left="0" w:right="3456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7P. Labor. Except as set forth on Schedule 7P, with respect to employees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of WMBD-TV: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(i) Nexstar is and has been in compliance in all material respects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 all applicable laws respecting employment and employment practices, terms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conditions of employment and wages and hours, including without limitation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such laws respecting employment discrimination, workers' compensation,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family and medical leave, the Immigration Reform and Control Act, and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occupational safety and health requirements, and no claims or investigations are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pending or, to the Nexstar's knowledge, threatened with respect to such laws,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either by private individuals or by governmental agencies, and all employees are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at-will.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(ii) The employees of WMBD-TV are not and have never been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represented by any labor union in connection with employment by Nexstar, and no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collective bargaining agreement is or has been binding and in force against,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currently being negotiated by, Nexstar. No labor representation organization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effort currently exists nor has there been any such activity within the past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three (3) years. No grievance or arbitration proceeding arising out of or under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collective bargaining agreements or employment relationships is pending, and no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claims therefore exist or have, to Nexstar's</w:t>
      </w:r>
    </w:p>
    <w:p>
      <w:pPr>
        <w:autoSpaceDN w:val="0"/>
        <w:autoSpaceDE w:val="0"/>
        <w:widowControl/>
        <w:spacing w:line="138" w:lineRule="exact" w:before="326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24"/>
        <w:ind w:left="0" w:right="0"/>
      </w:pPr>
    </w:p>
    <w:p>
      <w:pPr>
        <w:autoSpaceDN w:val="0"/>
        <w:autoSpaceDE w:val="0"/>
        <w:widowControl/>
        <w:spacing w:line="148" w:lineRule="exact" w:before="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knowledge, been threatened; no labor strike, lock-out, slowdown, or work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stoppage is or has ever been pending or threatened against or directly affecting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Nexstar.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(iii) Nexstar is not and has never been engaged in any unfair labor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practice, and here is not now, nor within the past three (3) years has there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been, any unfair labor practice complaint against Nexstar pending or,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Nexstar's knowledge, threatened before the National Labor Relations Board or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other comparable foreign or domestic authority or any workers' council.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(iv) All Persons at WMBD-TV classified by Nexstar as independent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contractors do satisfy and have satisfied the requirements of law to be so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classified, and Nexstar has fully and accurately reported Nexstar's payments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them on IRS Forms 1099 when required to do so.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(v) Nexstar is and has been in compliance with all applicable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domestic and foreign laws concerning employer contributions to any trade union,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housing, unemployment, retirement, bonus and welfare funds and all other funds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to which an employer is required by law to contribute.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(vi) Schedule 7P(vi) to this Exhibit contains a complete list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Nexstar's Employees by position and the compensation paid to each. Except 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otherwise disclosed on Schedule 7P(vi), since September 30, 2001, no employee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WMBD-TV, or group of employees, the loss of whom would have a material adverse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effect on the business of WMBD-TV, has notified Nexstar of his or their intent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(A) terminate his or her relationship with Nexstar, or (B) make any demand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 material payments or modifications of his or their arrangements with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Nexstar.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(vii) Nexstar has entered into all employment contracts, individual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labor contracts, collective labor contracts, and similar agreements to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extent required by applicable domestic and foreign laws, and Nexstar has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delivered to WYZZ prior to the date hereof true and complete copies of 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employment contracts, individual labor contracts, collective labor contracts,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and similar agreements, whether written or oral, to which Nexstar is a Party.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8P. Insurance. Schedule 8P hereto contains a list of all insurance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policies concerning the business and operation of WMBD-TV, other than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employee-benefit related insurance policies. All such policies are in full force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effect, there are no existing breaches or defaults by Nexstar with respect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such policies, and no notice of cancellation or termination has been received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by Nexstar. During the past three (3) years, no insurance policy relating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WMBD-TV has been cancelled by the insurer, and no application of Nexstar 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insurance has been rejected by any insurer.</w:t>
      </w:r>
    </w:p>
    <w:p>
      <w:pPr>
        <w:autoSpaceDN w:val="0"/>
        <w:autoSpaceDE w:val="0"/>
        <w:widowControl/>
        <w:spacing w:line="138" w:lineRule="exact" w:before="326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</w:t>
      </w:r>
    </w:p>
    <w:p>
      <w:pPr>
        <w:autoSpaceDN w:val="0"/>
        <w:autoSpaceDE w:val="0"/>
        <w:widowControl/>
        <w:spacing w:line="154" w:lineRule="exact" w:before="464" w:after="0"/>
        <w:ind w:left="0" w:right="3312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9P. Compliance with Laws. With respect to WMBD-TV, except as set forth 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Schedule 9P to this Exhibit, WYZZ is in compliance in all material respects with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all applicable Federal, state and local laws, rules and regulations and,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Nexstar's knowledge, Nexstar has received no notice of any action threatened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pending alleging noncompliance therewith.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10P. Litigation. Except as set forth on Schedule 10P to this Exhibit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hereto, there is no pending suit, claim, action, proceeding or arbitration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relating to the business, or operations of WMBD-TV or which seeks to enjoin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obtain damages in respect of the transactions contemplated hereby or,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Nexstar's knowledge, threatened against Nexstar. Nexstar has received no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citation, order, judgment, writ, injunction, or decree of any court, government,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governmental or administrative agency against or affecting the business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Nexstar or the operation of WMBD-TV, except as disclosed on Schedule 10P to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Exhibit, and except for such FCC orders and other governmental orders, decrees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and other actions which apply to the broadcasting industry generally.</w:t>
      </w:r>
    </w:p>
    <w:p>
      <w:pPr>
        <w:autoSpaceDN w:val="0"/>
        <w:autoSpaceDE w:val="0"/>
        <w:widowControl/>
        <w:spacing w:line="138" w:lineRule="exact" w:before="172" w:after="0"/>
        <w:ind w:left="43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11P. Environmental.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(i) Environmental Compliance. Except as disclosed on Schedule 11P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this Exhibit, (a) none of the Personal Property and, to the knowledge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Nexstar,&amp;bbsp;none of the Real Property Interests contain (i) any asbestos,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polychlorinated biphenyls, or any PCB contaminated oils; (ii) any Contaminants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(as defined below); or (iii) any underground storage tanks; and (b) no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underground storage tank disclosed on Schedule 11P to this Exhibit has leaked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has not been remediated or leaks and such tank is in substantial compliance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with all applicable Environmental Laws (as defined below).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(ii) Definition of Contaminant. For purposes of this Agreement,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"Contaminant" shall mean and include any pollutant, contaminant, hazardous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material (as defined in any of the Environmental Laws), toxic substances (as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defined in any of the Environmental Laws), asbestos or asbestos containing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material, urea formaldehyde, polychlorinated biphenyls, regulated substances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wastes, radioactive materials, and pretroleum or petroleum by-products,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including credue oil or any fraction thereof.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(iii) Definition of Environmental Laws. "Environmental Laws" shall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mean and include, but not be limited to, any applicable federal, state or local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law, statute, charter, ordinance, rule, or regulation or any Governmental Body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interpretation, policy, or guidance, including, without limitation, applicable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safety/environmental/health laws, such as, but not limited to, the Resource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Conservation and Recovery Act of 1976, Comprehensive Environmental Response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Compensation and Liability Act, Federal Emergency Planning and Community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Right-to-Know Law, the Clean Air Act, the Clean Water Act, and the Toxic</w:t>
      </w:r>
    </w:p>
    <w:p>
      <w:pPr>
        <w:sectPr>
          <w:pgSz w:w="11900" w:h="16840"/>
          <w:pgMar w:top="644" w:right="1440" w:bottom="516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48" w:lineRule="exact" w:before="0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Substance Control Act, as any of the foregoing have been amended, and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Governmental Authorization or Order applicable to or affecting the Property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any other property (real or personal) used by or relating to WMBD-TV or</w:t>
      </w:r>
    </w:p>
    <w:p>
      <w:pPr>
        <w:autoSpaceDN w:val="0"/>
        <w:autoSpaceDE w:val="0"/>
        <w:widowControl/>
        <w:spacing w:line="138" w:lineRule="exact" w:before="326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</w:t>
      </w:r>
    </w:p>
    <w:p>
      <w:pPr>
        <w:autoSpaceDN w:val="0"/>
        <w:autoSpaceDE w:val="0"/>
        <w:widowControl/>
        <w:spacing w:line="154" w:lineRule="exact" w:before="46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issued pursuant to any Environmental Laws which pertains to, governs,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controls the generation, storage, remediation, or removal of Contaminants,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otherwise regulates the protection of health and the environment, including, but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not limited to, any of the following activities, whether on site or off site if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such could materially affect the site: (i) the emission, discharge, release,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spilling, or dumping of any Contaminant into the air, surface water, ground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water, soil or substrata; or (ii) the use, generation, processing, sale,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recycling treatment, handling, storage, disposal, transportation, labeling,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any other management of any Contaminant.</w:t>
      </w:r>
    </w:p>
    <w:p>
      <w:pPr>
        <w:autoSpaceDN w:val="0"/>
        <w:autoSpaceDE w:val="0"/>
        <w:widowControl/>
        <w:spacing w:line="138" w:lineRule="exact" w:before="172" w:after="0"/>
        <w:ind w:left="43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12P. Tax Matters.</w:t>
      </w:r>
    </w:p>
    <w:p>
      <w:pPr>
        <w:autoSpaceDN w:val="0"/>
        <w:autoSpaceDE w:val="0"/>
        <w:widowControl/>
        <w:spacing w:line="136" w:lineRule="exact" w:before="172" w:after="0"/>
        <w:ind w:left="43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Except as set forth on Schedule 12P to this Exhibit hereto:</w:t>
      </w:r>
    </w:p>
    <w:p>
      <w:pPr>
        <w:autoSpaceDN w:val="0"/>
        <w:autoSpaceDE w:val="0"/>
        <w:widowControl/>
        <w:spacing w:line="156" w:lineRule="exact" w:before="156" w:after="0"/>
        <w:ind w:left="0" w:right="3312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(i) All Tax Returns required to be filed by Nexstar have been filed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when due in a timely fashion and all such Tax Returns are true, correct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complete in all material respects.</w:t>
      </w:r>
    </w:p>
    <w:p>
      <w:pPr>
        <w:autoSpaceDN w:val="0"/>
        <w:autoSpaceDE w:val="0"/>
        <w:widowControl/>
        <w:spacing w:line="156" w:lineRule="exact" w:before="152" w:after="0"/>
        <w:ind w:left="0" w:right="3312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(ii) Nexstar has paid in full on a timely basis all Taxes owed by it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that were payable on or prior to the date hereof, whether or not shown on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Tax Return.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(iii) The amount of Nexstar's liability for unpaid Taxes did not, 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September 30, 2001 exceed the amount of the current liability accruals 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such Taxes (excluding reserves for deferred Taxes) reflected on the Nexstar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Financial Statements.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(iv) Nexstar has withheld and paid over to the proper governmental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authorities all Taxes required to have been withheld and paid over (and complied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all material respects with all information reporting and backup withholding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requirements, including maintenance of required records with respect thereto)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connection with amounts paid to any employee, independent contractor, creditor,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or other third Party.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(v) Nexstar has received no notice of any Tax Proceeding currently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pending with respect to Nexstar and Nexstar has not received notice from any Tax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Authority that it intends to commence a Tax Proceeding.</w:t>
      </w:r>
    </w:p>
    <w:p>
      <w:pPr>
        <w:autoSpaceDN w:val="0"/>
        <w:tabs>
          <w:tab w:pos="946" w:val="left"/>
        </w:tabs>
        <w:autoSpaceDE w:val="0"/>
        <w:widowControl/>
        <w:spacing w:line="154" w:lineRule="exact" w:before="156" w:after="0"/>
        <w:ind w:left="0" w:right="3888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(vi) There are no liens on the assets of Nexstar relating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attributable to Taxes (except liens for Taxes not yet due).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13P. Accounts Receivable. All accounts receivable of Nexstar that relate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WMBD-TV and that are reflected on Nexstar Financial Statements (as defined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these Schedules) or on the accounting records of WYZZ as of the date hereof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(collectively, the "Accounts Receivable") represent valid obligations arising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from sales actually made or services actually performed in the ordinary course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business. Except as stated in Schedule 13P to this Exhibit, the Accounts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Receivable are current and collectable, net of</w:t>
      </w:r>
    </w:p>
    <w:p>
      <w:pPr>
        <w:autoSpaceDN w:val="0"/>
        <w:autoSpaceDE w:val="0"/>
        <w:widowControl/>
        <w:spacing w:line="138" w:lineRule="exact" w:before="326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6</w:t>
      </w:r>
    </w:p>
    <w:p>
      <w:pPr>
        <w:autoSpaceDN w:val="0"/>
        <w:autoSpaceDE w:val="0"/>
        <w:widowControl/>
        <w:spacing w:line="154" w:lineRule="exact" w:before="46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reserves shown on the Nexstar Financial Statements (which reserves are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adequate and calculated consistent with past practice) or on the accounting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records of Nexstar. There is no contest, claim, or right of setoff, other than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returns in the ordinary course of business, under any contract with any obligor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an Accounts Receivable relating to the amount or validity of such Accounts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Receivable. Nexstar's financial records include a complete and accurate list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all Accounts Receivable.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14P. Financial Statements. Nexstar has delivered to WYZZ (and same are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attached hereto as Schedule 14P to this Exhibit) the audited (or, if not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available, unaudited) balance sheet, statement of operations and accumulated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deficits, and statement of cash flows for WMBD-TV for the two (2) fiscal years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immediately preceding the date of this Agreement as well as the unaudited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balance sheet, income statement and statement of cash flows for the interim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period beginning at the close of Nexstar's most recent fiscal year and ending 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September 30, 2001 (collectively, the "Nexstar Financial Statements").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Nexstar Financial Statements are sufficient to determine the BCF of WMBD-TV,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which Nexstar Financial Statements, Nexstar acknowledges have been used to form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basis of the provisions of Section 2 hereof. The Nexstar Financial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Statements submitted in connection with this Agreement (including, in all cases,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notes thereto, if any) (i) is accurate and complete in all material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respects; (ii) is consistent in all material respects with the books and records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WYZZ; (iii) fairly presents in all material respects the financial condition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results of the operations of WMBD-TV consistently applied; and (iv) have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been prepared in accordance with GAAP (except, to the extent not audited, 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absence of footnotes and certain year-end adjustments). None of the Nexstar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Financial Statements understates in any material respect the normal and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customary costs and expenses in conducting the business or operations of WMBD-TV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as currently conducted by Nexstar or otherwise materially inaccurately reflects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operations of WMBD-TV.</w:t>
      </w:r>
    </w:p>
    <w:p>
      <w:pPr>
        <w:autoSpaceDN w:val="0"/>
        <w:tabs>
          <w:tab w:pos="430" w:val="left"/>
        </w:tabs>
        <w:autoSpaceDE w:val="0"/>
        <w:widowControl/>
        <w:spacing w:line="154" w:lineRule="exact" w:before="156" w:after="0"/>
        <w:ind w:left="0" w:right="3456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15P. Contracts. Schedule 15P to this Exhibit lists all written Contracts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and true and complete descriptions of all oral contracts (including any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amendments or other modifications to such Contracts). All of the Contracts are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full force and effect, and are valid, binding, and enforceable in accordance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 their terms except as to the enforceability of such contracts may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effected by bankruptcy, insolvency, or similar laws affecting creditors' rights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generally and by judicial discretion in the enforcement of equitable remedies.</w:t>
      </w:r>
    </w:p>
    <w:p>
      <w:pPr>
        <w:autoSpaceDN w:val="0"/>
        <w:autoSpaceDE w:val="0"/>
        <w:widowControl/>
        <w:spacing w:line="154" w:lineRule="exact" w:before="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Nexstar is not and, to the knowledge of Nexstar, no other party to such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contracts is in default, violation, or breach in any material respect under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contract, and no event has occurred and is continuing that constitutes (with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notice or passage of time or both) a default, violation, or breach in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material breach thereunder. To the knowledge of Nexstar, no party to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Contract has any intention to (a) terminate such Contract or amend the terms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thereof; (b) refuse to renew any contract upon expiration of its term; or (c)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renew the Contract upon expiration only on terms and conditions that are more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onerous to those now existing. For purposes of this Agreement, "Contracts" means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all contracts, consulting agreements, leases, non-governmental</w:t>
      </w:r>
    </w:p>
    <w:p>
      <w:pPr>
        <w:autoSpaceDN w:val="0"/>
        <w:autoSpaceDE w:val="0"/>
        <w:widowControl/>
        <w:spacing w:line="138" w:lineRule="exact" w:before="326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7</w:t>
      </w:r>
    </w:p>
    <w:p>
      <w:pPr>
        <w:autoSpaceDN w:val="0"/>
        <w:autoSpaceDE w:val="0"/>
        <w:widowControl/>
        <w:spacing w:line="156" w:lineRule="exact" w:before="46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licenses and other agreements (including leases for personal or real property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employment agreements), written or oral (including any amendments and other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modifications thereto), to which Nexstar is a party or that are binding upon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Nexstar and that relate to or effect the assets, properties, business,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operations of the Nexstar Station that are in effect as of the Effective Date.</w:t>
      </w:r>
    </w:p>
    <w:p>
      <w:pPr>
        <w:autoSpaceDN w:val="0"/>
        <w:autoSpaceDE w:val="0"/>
        <w:widowControl/>
        <w:spacing w:line="138" w:lineRule="exact" w:before="326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8</w:t>
      </w:r>
    </w:p>
    <w:p>
      <w:pPr>
        <w:autoSpaceDN w:val="0"/>
        <w:autoSpaceDE w:val="0"/>
        <w:widowControl/>
        <w:spacing w:line="138" w:lineRule="exact" w:before="480" w:after="0"/>
        <w:ind w:left="1806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&amp;sbsp;             EXHIBIT G</w:t>
      </w:r>
    </w:p>
    <w:p>
      <w:pPr>
        <w:autoSpaceDN w:val="0"/>
        <w:autoSpaceDE w:val="0"/>
        <w:widowControl/>
        <w:spacing w:line="138" w:lineRule="exact" w:before="172" w:after="0"/>
        <w:ind w:left="206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[List of Transferred Employees]</w:t>
      </w:r>
    </w:p>
    <w:p>
      <w:pPr>
        <w:autoSpaceDN w:val="0"/>
        <w:autoSpaceDE w:val="0"/>
        <w:widowControl/>
        <w:spacing w:line="156" w:lineRule="exact" w:before="152" w:after="0"/>
        <w:ind w:left="0" w:right="3744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Schedule 7L is hereby incorporated herein by reference except to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extent included on such Schedule are the names of those Employees listed 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Exhibit E.</w:t>
      </w:r>
    </w:p>
    <w:p>
      <w:pPr>
        <w:autoSpaceDN w:val="0"/>
        <w:autoSpaceDE w:val="0"/>
        <w:widowControl/>
        <w:spacing w:line="138" w:lineRule="exact" w:before="326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9</w:t>
      </w:r>
    </w:p>
    <w:p>
      <w:pPr>
        <w:autoSpaceDN w:val="0"/>
        <w:autoSpaceDE w:val="0"/>
        <w:widowControl/>
        <w:spacing w:line="136" w:lineRule="exact" w:before="482" w:after="0"/>
        <w:ind w:left="0" w:right="632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H</w:t>
      </w:r>
    </w:p>
    <w:p>
      <w:pPr>
        <w:autoSpaceDN w:val="0"/>
        <w:autoSpaceDE w:val="0"/>
        <w:widowControl/>
        <w:spacing w:line="138" w:lineRule="exact" w:before="172" w:after="0"/>
        <w:ind w:left="2236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[Initial Operating Budget]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See attached.</w:t>
      </w:r>
    </w:p>
    <w:p>
      <w:pPr>
        <w:autoSpaceDN w:val="0"/>
        <w:autoSpaceDE w:val="0"/>
        <w:widowControl/>
        <w:spacing w:line="138" w:lineRule="exact" w:before="326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10</w:t>
      </w:r>
    </w:p>
    <w:p>
      <w:pPr>
        <w:autoSpaceDN w:val="0"/>
        <w:autoSpaceDE w:val="0"/>
        <w:widowControl/>
        <w:spacing w:line="138" w:lineRule="exact" w:before="480" w:after="0"/>
        <w:ind w:left="0" w:right="632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I</w:t>
      </w:r>
    </w:p>
    <w:p>
      <w:pPr>
        <w:autoSpaceDN w:val="0"/>
        <w:autoSpaceDE w:val="0"/>
        <w:widowControl/>
        <w:spacing w:line="138" w:lineRule="exact" w:before="172" w:after="0"/>
        <w:ind w:left="197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[Terminated Employees Positions]</w:t>
      </w:r>
    </w:p>
    <w:p>
      <w:pPr>
        <w:autoSpaceDN w:val="0"/>
        <w:autoSpaceDE w:val="0"/>
        <w:widowControl/>
        <w:spacing w:line="136" w:lineRule="exact" w:before="172" w:after="0"/>
        <w:ind w:left="94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See Attached</w:t>
      </w:r>
    </w:p>
    <w:p>
      <w:pPr>
        <w:autoSpaceDN w:val="0"/>
        <w:autoSpaceDE w:val="0"/>
        <w:widowControl/>
        <w:spacing w:line="136" w:lineRule="exact" w:before="328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11</w:t>
      </w:r>
    </w:p>
    <w:sectPr w:rsidR="00FC693F" w:rsidRPr="0006063C" w:rsidSect="00034616">
      <w:pgSz w:w="11900" w:h="16840"/>
      <w:pgMar w:top="458" w:right="1440" w:bottom="1440" w:left="26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