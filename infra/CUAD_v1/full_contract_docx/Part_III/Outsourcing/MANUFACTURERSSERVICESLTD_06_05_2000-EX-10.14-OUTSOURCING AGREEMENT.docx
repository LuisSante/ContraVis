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1548" w:val="left"/>
          <w:tab w:pos="2494" w:val="left"/>
          <w:tab w:pos="3096" w:val="left"/>
          <w:tab w:pos="3270" w:val="left"/>
          <w:tab w:pos="5674" w:val="left"/>
        </w:tabs>
        <w:autoSpaceDE w:val="0"/>
        <w:widowControl/>
        <w:spacing w:line="280" w:lineRule="exact" w:before="0" w:after="0"/>
        <w:ind w:left="1118" w:right="331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10.14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AGREEMENT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MACHINES CORPORATION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MANUFACTURERS' SERVICES WESTERN U.S. OPERATIONS, INC.</w:t>
      </w:r>
    </w:p>
    <w:p>
      <w:pPr>
        <w:autoSpaceDN w:val="0"/>
        <w:tabs>
          <w:tab w:pos="2752" w:val="left"/>
          <w:tab w:pos="2838" w:val="left"/>
        </w:tabs>
        <w:autoSpaceDE w:val="0"/>
        <w:widowControl/>
        <w:spacing w:line="216" w:lineRule="exact" w:before="94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JUNE 1, 1998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= Information redacted pursuant to a confidential treatment request.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unredacted version of this exhibit has been filed separately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Commission.</w:t>
      </w:r>
    </w:p>
    <w:p>
      <w:pPr>
        <w:autoSpaceDN w:val="0"/>
        <w:tabs>
          <w:tab w:pos="2236" w:val="left"/>
          <w:tab w:pos="2666" w:val="left"/>
        </w:tabs>
        <w:autoSpaceDE w:val="0"/>
        <w:widowControl/>
        <w:spacing w:line="190" w:lineRule="exact" w:before="27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BASE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Outsourcing Base Agreement and the five (5) attachments listed below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hereby incorporated by reference ("Agreement") is entered into by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International Business Machines Corporation, a corporation incorporated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laws of New York, U.S.A., having an office for the transaction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at 8501 IBM Drive, Charlotte, North Carolina 28262 ("IBM"),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Manufacturers' Services Western US Operations, Inc., a corporation incorporated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laws of California, U.S.A., having an office for the transaction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at 5600 Mowry School Road, Newark, CA 94560 ("MSL").</w:t>
      </w:r>
    </w:p>
    <w:p>
      <w:pPr>
        <w:autoSpaceDN w:val="0"/>
        <w:tabs>
          <w:tab w:pos="430" w:val="left"/>
          <w:tab w:pos="432" w:val="left"/>
        </w:tabs>
        <w:autoSpaceDE w:val="0"/>
        <w:widowControl/>
        <w:spacing w:line="254" w:lineRule="exact" w:before="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IBM desires to sell certain IBM assets and transition services to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MSL desires to purchase certain IBM assets and transition services from IBM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order for MSL to manufacture and sell products to IBM,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MSL desires to employ certain IBM personnel and lease certain IBM space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Charlotte, North Carolina, and IBM desires to make available certain IBM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personnel and lease certain IBM space to MSL in order for MSL to manufacture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 products to IBM,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MSL desires to manufacture and sell products to IBM and IBM desires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such products,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 THEREFORE, in consideration of the promises contained herein, IBM and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(each a "Party" and together the "Parties") agree to the following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agree that this Agreement regarding this transaction consists of: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a)    the Outsourcing Base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b)    Attachment 1: Statement of Work and its Product Attachments, Appendices,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Supplements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c)    Attachment 2: Employee list and Benefits Information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d)    Attachment 3: Asset List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e)    Attachment 4: Expense Participation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f)    Attachment 5: Equipment and Program Loan List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g)    Agreement for Exchange of Confidential Information Number 4998S60076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h)    IBM Purchase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i)    IBM Customer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j)    Equipment and Program Loan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is a related agreement between MSL and IBM: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Corporation (Landlord) and MSL (Tenant) Lease Agreement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31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86" w:lineRule="exact" w:before="278" w:after="0"/>
        <w:ind w:left="0" w:right="3312" w:firstLine="266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signing below, the Parties agree to the terms of this Agreement. Once signed,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1) any signed reproduction of this Agreement made by reliable means (for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example, photocopy or facsimile) is considered an original, and 2) all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services delivered by either Party to the other under this Agreement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 to the terms and conditions 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to:                               Agreed to: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Manufacturers' Services Western U.S.     International Business Machines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Operations, Inc.                         Corporation</w:t>
      </w:r>
    </w:p>
    <w:p>
      <w:pPr>
        <w:autoSpaceDN w:val="0"/>
        <w:tabs>
          <w:tab w:pos="258" w:val="left"/>
          <w:tab w:pos="430" w:val="left"/>
        </w:tabs>
        <w:autoSpaceDE w:val="0"/>
        <w:widowControl/>
        <w:spacing w:line="206" w:lineRule="exact" w:before="258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Kevin C. Melia                   By: /s/ R. G. Richter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   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Signature                     Authorized Signature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Kevin C. Melia                     Name: R. G. Richter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                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May 5, 1998                        Date: May 5, 1998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                ------------------------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31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310" w:lineRule="exact" w:before="154" w:after="0"/>
        <w:ind w:left="0" w:right="3888" w:firstLine="266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1.0 DEFINITIONS........................................   Page 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2.0 ORDER OF PRECEDENCE................................   Page 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3.0 SCOPE OF WORK......................................   Page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4.0 TERM...............................................   Page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5.0 TERMINATION........................................   Page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6.0 PAYMENT............................................   Page 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7.0 AUDIT..............................................  Page 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8.0 PURCHASE OF ASSETS.................................  Page 11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9.0 PERSONNEL..........................................  Page 12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10.0 LEASE OF PREMISES.................................  Page 13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11.0 MANUFACTURING, FULFILLMENT, AND INTEGRATION.......  Page 13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12.0 TRANSITION SERVICES...............................  Page 13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13.0 INTELLECTUAL AND INDUSTRIAL PROPERTY..............  Page 13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14.0 WARRANTIES........................................  Page 15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15.0 INDEMNIFICATION AND LIMITATION OF LIABILITY.......  Page 18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16.0 GENERAL...........................................  Page 19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31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tabs>
          <w:tab w:pos="430" w:val="left"/>
          <w:tab w:pos="2666" w:val="left"/>
        </w:tabs>
        <w:autoSpaceDE w:val="0"/>
        <w:widowControl/>
        <w:spacing w:line="194" w:lineRule="exact" w:before="27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1.0 DEFINITIONS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"Effective Date" shall mean the time when the Parties have acknowledged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certificate to be provided pursuant to Sections 14.1 and 14.2 that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has been obtained for all Governmental Actions required by 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Authorities necessary for each of the Parties to perform its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under this Agreement including expiration or early termination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waiting period under the Hart-Scott-Rodino Antitrust Improvements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 of 1976, as amended.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"Execution Date" shall mean the date this Agreement is signed by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representatives of both Parties.</w:t>
      </w:r>
    </w:p>
    <w:p>
      <w:pPr>
        <w:autoSpaceDN w:val="0"/>
        <w:tabs>
          <w:tab w:pos="432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 "Days" shall mean business days as followed by a particular Work Center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(as defined below).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  "Delivery Date" shall mean the committed ship date on the IBM Customer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or as specified by IBM.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  "GMSV" shall mean Global Manufacturers' Services Valencia S.A. (an MSL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Company in Spain).</w:t>
      </w:r>
    </w:p>
    <w:p>
      <w:pPr>
        <w:autoSpaceDN w:val="0"/>
        <w:tabs>
          <w:tab w:pos="430" w:val="left"/>
          <w:tab w:pos="432" w:val="left"/>
        </w:tabs>
        <w:autoSpaceDE w:val="0"/>
        <w:widowControl/>
        <w:spacing w:line="180" w:lineRule="exact" w:before="12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  "Governmental Actions" shall mean any authorizations, consents, approvals,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waivers, exceptions, variances, franchises, permissions, permits,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 of, and filings and declarations with Governmental Authorities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1.7   "Governmental Authority" shall mean any United States federal, state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local, or other non-US court, governmental or administrative agency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 or other governmental agency, authority, instrumentality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regulatory body.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1.8   "IBM Customer Order" shall mean orders from IBM and IBM customers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trigger the MSL fulfillment, manufacturing and/or integration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processes to meet the requested Delivery Date. Only orders received via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IBM's AAS, GEMS, EOSE, IPLS, IPRS, Q-Ship or an IBM Purchase Order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authorization for MSL to build Products or provide services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430" w:val="left"/>
        </w:tabs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1.9   "IBM" shall mean International Business Machines Corporation, Armonk, New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York, USA, and its Subsidiaries.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1.10  "Integration" shall mean a service associated with fulfillment for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Orders that require special treatment. Special treatment usually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consists of taking IBM and third party products and configuring the total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to meet the integration statement of work.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1.11  "Miscellaneous Equipment Specification" ("MES") shall mean a set of Parts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to upgrade Products.</w:t>
      </w:r>
    </w:p>
    <w:p>
      <w:pPr>
        <w:autoSpaceDN w:val="0"/>
        <w:autoSpaceDE w:val="0"/>
        <w:widowControl/>
        <w:spacing w:line="156" w:lineRule="exact" w:before="154" w:after="0"/>
        <w:ind w:left="430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1.12  "MSL Related Companies" shall mean Manufacturers' Services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(Delaware, USA) and its Subsidiaries, including Global Manufacturers'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Valencia S.A.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31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6" w:lineRule="exact" w:before="156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1.13  "Parts" shall mean parts, components, subassemblies and other materials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by MSL to fulfill orders for IBM. Parts shall also include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following: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IBM Parts are those Parts which are purchased by MSL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IBM,.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IBM Designated Parts are those Parts purchased by MSL from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nominated suppliers,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946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IBM Consigned Parts are those Parts owned by IBM or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which are consigned to MSL, and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MSL Procured Parts are those Parts which are directly procured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MSL and are other than IBM Parts or IBM Designated Parts.</w:t>
      </w:r>
    </w:p>
    <w:p>
      <w:pPr>
        <w:autoSpaceDN w:val="0"/>
        <w:autoSpaceDE w:val="0"/>
        <w:widowControl/>
        <w:spacing w:line="156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1.14  "Products" shall mean Parts, a MES, machine types, request for price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quotation ("RPQ's"), model numbers and feature types purchased by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and as further described in the Product Attachments.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1.15  "Product Attachment" shall mean Attachments A through G of the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Work and Exhibit 1 to Supplement 1 of the Statement of Work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which describes the details of a specific transaction or series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transactions. Product Attachments are incorporated into and made a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</w:t>
      </w:r>
    </w:p>
    <w:p>
      <w:pPr>
        <w:autoSpaceDN w:val="0"/>
        <w:autoSpaceDE w:val="0"/>
        <w:widowControl/>
        <w:spacing w:line="154" w:lineRule="exact" w:before="156" w:after="0"/>
        <w:ind w:left="430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1.16  "Product Group" shall mean those Products relating to a particular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division's Product Attachment, each of which may include more than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family.</w:t>
      </w:r>
    </w:p>
    <w:p>
      <w:pPr>
        <w:autoSpaceDN w:val="0"/>
        <w:autoSpaceDE w:val="0"/>
        <w:widowControl/>
        <w:spacing w:line="154" w:lineRule="exact" w:before="156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1.17  "Purchase Order" shall mean a general order issued by IBM in which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Orders will be placed from IBM or its customers to MSL.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Orders shall specify Products to be delivered to IBM,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Product identification, Delivery Dates, quantity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1.18  "Subsidiary" shall mean an entity during the time that more than 50%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voting stock (or, if no voting stock, decision-making power) is owned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controlled, directly or indirectly, by another entity.</w:t>
      </w:r>
    </w:p>
    <w:p>
      <w:pPr>
        <w:autoSpaceDN w:val="0"/>
        <w:autoSpaceDE w:val="0"/>
        <w:widowControl/>
        <w:spacing w:line="156" w:lineRule="exact" w:before="154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1.19  "Services" shall mean any services provided by one Party to the other,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 not included in the services for specific Products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applicable Product Attachment.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1.20  "Transition Services" shall mean services performed from the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Agreement through December 31, 1998, as described in Supplement 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Statement of Work.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1.21  "Work Center" shall mean the MSL or MSL Related Company plant site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utilized to fulfill the obligations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2.0 ORDER OF PRECEDENCE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replaces any prior oral or written communication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with respect to the subject matter of this Agreement. Order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precedence with regard to any conflict for this Agreement shall be as follows: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30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38" w:lineRule="exact" w:before="17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Product Attachments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Appendices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 Supplements</w:t>
      </w:r>
    </w:p>
    <w:p>
      <w:pPr>
        <w:autoSpaceDN w:val="0"/>
        <w:autoSpaceDE w:val="0"/>
        <w:widowControl/>
        <w:spacing w:line="138" w:lineRule="exact" w:before="170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4)    Statement of Work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5)    Outsourcing Base Agreement, Employee List and Benefits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Information, Asset Lists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6)    Purchase Orders</w:t>
      </w:r>
    </w:p>
    <w:p>
      <w:pPr>
        <w:autoSpaceDN w:val="0"/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order of precedence set forth above,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sections of the Outsourcing Base Agreement shall not be modified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superseded by any of the listed documents unless amended by a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instrument duly executed by an authorized representative of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making specific reference to such section: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Sections 5.1 and 5.2 of Termination,</w:t>
      </w:r>
    </w:p>
    <w:p>
      <w:pPr>
        <w:autoSpaceDN w:val="0"/>
        <w:autoSpaceDE w:val="0"/>
        <w:widowControl/>
        <w:spacing w:line="138" w:lineRule="exact" w:before="17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Section 8.0, Purchase of Assets,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Section 13.0, Intellectual and Industrial Property,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Section 14.0, Warranties, and</w:t>
      </w:r>
    </w:p>
    <w:p>
      <w:pPr>
        <w:autoSpaceDN w:val="0"/>
        <w:autoSpaceDE w:val="0"/>
        <w:widowControl/>
        <w:spacing w:line="138" w:lineRule="exact" w:before="17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Section 15.0, Indemnification.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3.0 SCOPE OF WORK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perform and manage selected manufacturing, Integration,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as well as sell Products to IBM, as stated in the Statement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and its Appendices, Attachments and Supplement for the Retail Store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Solutions ("RS"), Global Embedded Production Solutions ("GEPS"), Finance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Solutions, and other IBM business units.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4.0 TERM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become effective on the Effective Date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for a period of three (3) years unless terminated as provided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5.0. This Agreement will automatically be renewed for periods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twelve (12) months unless either Party gives six (6) months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of its intent to terminate this Agreement. Such renewals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for successive periods under the same terms and conditions,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otherwise agreed in writing by both Parties.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5.0 TERMINATION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Breach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anything in this Agreement to the contrary,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terminated by either Party for cause as follows: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30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in the event of a material breach or default by the other Party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obligation of such Party under the Agreement which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remedied within [*] Days after a written notice is given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 or breach;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upon the occurrence of any of the following:</w:t>
      </w:r>
    </w:p>
    <w:p>
      <w:pPr>
        <w:autoSpaceDN w:val="0"/>
        <w:autoSpaceDE w:val="0"/>
        <w:widowControl/>
        <w:spacing w:line="138" w:lineRule="exact" w:before="17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the other Party resolves to go into voluntary liquidation;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a court orders the other Party to cease doing business;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a receiver or administrative receiver is appointed over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whole or any part of the assets or property of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Party;</w:t>
      </w:r>
    </w:p>
    <w:p>
      <w:pPr>
        <w:autoSpaceDN w:val="0"/>
        <w:autoSpaceDE w:val="0"/>
        <w:widowControl/>
        <w:spacing w:line="156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the other Party becomes unable to pay its debts because it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a suspension of payments order, bankruptcy,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insolvency proceeding; or</w:t>
      </w:r>
    </w:p>
    <w:p>
      <w:pPr>
        <w:autoSpaceDN w:val="0"/>
        <w:autoSpaceDE w:val="0"/>
        <w:widowControl/>
        <w:spacing w:line="156" w:lineRule="exact" w:before="152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substantially all of the shares or assets of one Party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acquired by an entity that competes directly with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case of i to v above, termination may also be effected by serving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on the liquidator, administrator, acquirer, or receiver,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 may be.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notice of the inability of the other Party to perform due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existence of a Force Majeure event, as described in Section 16.17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which is reasonably determined by the terminating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to be a continuing condition.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however, that no such termination under this section after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shall operate to rescind the transfer of the assets,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listed in Attachment 3: Asset List, unless IBM terminates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Section 5.0 for MSL's failure to pay for such assets, in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 MSL shall return, at its cost, all such assets in MSL's possession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Rights Upon Termination</w:t>
      </w:r>
    </w:p>
    <w:p>
      <w:pPr>
        <w:sectPr>
          <w:pgSz w:w="11900" w:h="16840"/>
          <w:pgMar w:top="520" w:right="1440" w:bottom="63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948" w:val="left"/>
        </w:tabs>
        <w:autoSpaceDE w:val="0"/>
        <w:widowControl/>
        <w:spacing w:line="146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Upon the expiration or termination for default of this Agreement,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will:</w:t>
      </w:r>
    </w:p>
    <w:p>
      <w:pPr>
        <w:autoSpaceDN w:val="0"/>
        <w:autoSpaceDE w:val="0"/>
        <w:widowControl/>
        <w:spacing w:line="154" w:lineRule="exact" w:before="310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within [*] Days after expiration or receipt of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for default of this Agreement from IBM, cancel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Parts purchase orders, and within [*] Days, after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or termination notice, prepare and submit to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written inventory in reasonable detail of each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items in MSL's possession as of the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termination:</w:t>
      </w:r>
    </w:p>
    <w:p>
      <w:pPr>
        <w:autoSpaceDN w:val="0"/>
        <w:autoSpaceDE w:val="0"/>
        <w:widowControl/>
        <w:spacing w:line="154" w:lineRule="exact" w:before="310" w:after="0"/>
        <w:ind w:left="946" w:right="3312" w:firstLine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All Parts and partially completed Products. MSL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to provide a detailed listing of Parts purchase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cancellations weekly until all issues are agreed to and resolved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Parties.</w:t>
      </w:r>
    </w:p>
    <w:p>
      <w:pPr>
        <w:autoSpaceDN w:val="0"/>
        <w:autoSpaceDE w:val="0"/>
        <w:widowControl/>
        <w:spacing w:line="138" w:lineRule="exact" w:before="17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All labeling and packaging material used for Products.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All completed Products covered by a Purchase Order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previously shipped to IBM.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30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7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38" w:lineRule="exact" w:before="17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All IBM owned tooling.</w:t>
      </w:r>
    </w:p>
    <w:p>
      <w:pPr>
        <w:autoSpaceDN w:val="0"/>
        <w:autoSpaceDE w:val="0"/>
        <w:widowControl/>
        <w:spacing w:line="156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assist in the transfer of MSL responsibilities and Products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Attachment 1: Statement Of Work, to IBM 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another party that IBM designates.</w:t>
      </w:r>
    </w:p>
    <w:p>
      <w:pPr>
        <w:autoSpaceDN w:val="0"/>
        <w:autoSpaceDE w:val="0"/>
        <w:widowControl/>
        <w:spacing w:line="154" w:lineRule="exact" w:before="310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within [*] Days after expiration or termination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MSL shall return to IBM all copies of IBM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and all copies of any IBM confidential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documents, discs, tapes and other media materials containing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 information of IBM.</w:t>
      </w:r>
    </w:p>
    <w:p>
      <w:pPr>
        <w:autoSpaceDN w:val="0"/>
        <w:autoSpaceDE w:val="0"/>
        <w:widowControl/>
        <w:spacing w:line="156" w:lineRule="exact" w:before="308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Upon termination by IBM due to a default by MSL pursuant to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above, IBM shall, at its option, elect to do one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following: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be entitled to terminate all outstanding Purchase Orders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liability for such termination and purchase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of Parts, including Parts to be delivered to MSL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 IBM's forecasted requirements, subject to the Supply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Flexibility set forth in Appendix 4 to the Statement of Work.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purchase shall not include any Parts that are cancelable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 transferable to IBM: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require delivery of all partially completed, and completed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and inventory of purchased Parts, and buy them.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include Parts purchased and to be delivered to MSL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 IBM's forecasted requirements, subject to the Supply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flexibility set forth in Appendix 4 to the Statement of Work,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shall not include any Parts that are cancelable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transferable to IBM; or</w:t>
      </w:r>
    </w:p>
    <w:p>
      <w:pPr>
        <w:autoSpaceDN w:val="0"/>
        <w:autoSpaceDE w:val="0"/>
        <w:widowControl/>
        <w:spacing w:line="154" w:lineRule="exact" w:before="310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require completion and delivery of any remaining units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on order as of the date of termination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of purchased Parts and Parts purchased and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to MSL to meet IBM's forecasted requirements,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Supply Flexibility set forth in Appendix 4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Statement of Work, but not including any Parts that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cancelable or otherwise transferable to IBM, and buy them,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case MSL's obligations under 5.2 a) iii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suspended until [*] Days after the appropriate Delivery Date.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Upon termination by MSL due to default by IBM, pursuant to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above, MSL shall complete Product(s) on order as of the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termination, sell them to IBM, and deliver and sell to IBM Parts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inventory. This shall include Parts purchased and to be delivered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to meet IBM's forecasted requirements, subject to the Supply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Flexibility set forth in Appendix 4 to the Statement of Work,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include any Parts that are cancelable or otherwise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transferable to IBM.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 Prices Upon Termination</w:t>
      </w:r>
    </w:p>
    <w:p>
      <w:pPr>
        <w:autoSpaceDN w:val="0"/>
        <w:autoSpaceDE w:val="0"/>
        <w:widowControl/>
        <w:spacing w:line="154" w:lineRule="exact" w:before="310" w:after="0"/>
        <w:ind w:left="94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The price for completed Product(s) including provisions relating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IBM's [*] status shall be as described in Attachment 1;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of Work. The Parties agree to negotiate in good faith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price for partially completed Products, but in no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8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4" w:lineRule="exact" w:before="31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will MSL be required to accept a price for partially completed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that is lower than the completed Product price multiplied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"percentage of Product completion". Such a percentage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equal [*] times a fraction, the numerator of which is the cost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within, and the cost of [*] and [*] expended on, such partially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completed Products to the date of termination, and the denominator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which is equal to the [*] cost, and [*] and [*] cost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if completed, all as determined by MSL in good faith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verification and agreement by IBM. In no event will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required to pay more for a partially completed Product than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for a completed Product.</w:t>
      </w:r>
    </w:p>
    <w:p>
      <w:pPr>
        <w:autoSpaceDN w:val="0"/>
        <w:autoSpaceDE w:val="0"/>
        <w:widowControl/>
        <w:spacing w:line="138" w:lineRule="exact" w:before="17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The price for Parts, whether in inventory or on order to meet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forecasted requirements, shall be an amount equal to MSL's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 for such [*] as provided in Apppendix I of the Statement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Work. This shall not be applicable to Parts that are cancellable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 transferable to IBM.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6.0 PAYMENT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 IBM to MSL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will invoice IBM [*] for all completed Products, after shipping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 have been processed by MSL. MSL will invoice IBM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all Integration work after shipping transactions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processed by MSL. For all other Services, MSL will invoice IBM [*].</w:t>
      </w:r>
    </w:p>
    <w:p>
      <w:pPr>
        <w:autoSpaceDN w:val="0"/>
        <w:autoSpaceDE w:val="0"/>
        <w:widowControl/>
        <w:spacing w:line="156" w:lineRule="exact" w:before="0" w:after="0"/>
        <w:ind w:left="948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pay MSL within [*] Days after receipt of an acceptable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invoice.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may offset any amount owed IBM by MSL against any amounts owed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by IBM upon written approval of IBM, provided any such debts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generated under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6.2   MSL to IBM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will pay IBM within [*] Days of receipt of an acceptable invoice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IBM.</w:t>
      </w:r>
    </w:p>
    <w:p>
      <w:pPr>
        <w:autoSpaceDN w:val="0"/>
        <w:autoSpaceDE w:val="0"/>
        <w:widowControl/>
        <w:spacing w:line="156" w:lineRule="exact" w:before="308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may offset any amounts owed IBM by MSL against any amounts owed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by IBM under this Agreement, upon written approval of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any such debts have been generated under this Agreement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Invoices must reference this Agreement by name, date, and Purchase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number. Invoices will be sent to the addresses below:</w:t>
      </w:r>
    </w:p>
    <w:p>
      <w:pPr>
        <w:autoSpaceDN w:val="0"/>
        <w:autoSpaceDE w:val="0"/>
        <w:widowControl/>
        <w:spacing w:line="154" w:lineRule="exact" w:before="156" w:after="0"/>
        <w:ind w:left="948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Accounts Payable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1701 North Street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30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9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6" w:lineRule="exact" w:before="152" w:after="0"/>
        <w:ind w:left="948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P.O. Box 8098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Endicott, NY. 13760</w:t>
      </w:r>
    </w:p>
    <w:p>
      <w:pPr>
        <w:autoSpaceDN w:val="0"/>
        <w:autoSpaceDE w:val="0"/>
        <w:widowControl/>
        <w:spacing w:line="138" w:lineRule="exact" w:before="17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copy of the invoice will be sent to:</w:t>
      </w:r>
    </w:p>
    <w:p>
      <w:pPr>
        <w:autoSpaceDN w:val="0"/>
        <w:autoSpaceDE w:val="0"/>
        <w:widowControl/>
        <w:spacing w:line="154" w:lineRule="exact" w:before="156" w:after="0"/>
        <w:ind w:left="946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8501 IBM Drive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Charlotte, N.C. 28262-8563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MSL Project Office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Upon IBM request, MSL will send originals and copies of invoices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IBM locations.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Any amounts owed IBM should be sent to:</w:t>
      </w:r>
    </w:p>
    <w:p>
      <w:pPr>
        <w:autoSpaceDN w:val="0"/>
        <w:autoSpaceDE w:val="0"/>
        <w:widowControl/>
        <w:spacing w:line="154" w:lineRule="exact" w:before="154" w:after="0"/>
        <w:ind w:left="948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8501 IBM Drive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Charlotte, NC 28262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MSL Project Office</w:t>
      </w:r>
    </w:p>
    <w:p>
      <w:pPr>
        <w:autoSpaceDN w:val="0"/>
        <w:autoSpaceDE w:val="0"/>
        <w:widowControl/>
        <w:spacing w:line="156" w:lineRule="exact" w:before="156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6.3   Both parties agree to financially contribute to those activities defined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Attachment 4: Expense Participation and at the stated contribution,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otherwise agreed to in writing.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7.0 AUDIT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IBM may perform process audits at MSL's or an MSL Related Company's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Center or MSL's subcontractors' facilities to assure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identified IBM specifications have been complied with. IBM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advise MSL [*] Days in advance of the scope and method by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audits are to be conducted. MSL will be given the opportunity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comment upon these procedures prior to the audit taking place.</w:t>
      </w:r>
    </w:p>
    <w:p>
      <w:pPr>
        <w:autoSpaceDN w:val="0"/>
        <w:autoSpaceDE w:val="0"/>
        <w:widowControl/>
        <w:spacing w:line="154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all identified IBM specifications, MSL will maintain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produce for IBM process documentation for use in all audits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 by IBM and will have current copies of said documentation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prior to the start of an audit.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Upon completion of all audits performed, IBM will provide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to MSL of the audit results in the form of an audit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report. MSL will be required to respond in writing to IBM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completion status of all actions and or requirements identified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audit report within [*] Days of receipt of the audit report.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8.0 PURCHASE OF ASSETS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On the Effective Date, MSL shall purchase all tangible assets listed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Attachment 3: Asset List, Part 1A and non-capitalized hand tools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in the manufacture of Products for [*] U.S. dollars [*].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[*] days of the Effective Date, IBM shall give the tangible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listed in Attachment 3: Asset List, Part 1B to MSL.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Date, MSL shall purchase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462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assets listed in Attachment 3: Asset List, Part 2 for the amount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stated on the bill of sale for such assets and pay for such assets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full by or before December 1, 1998 (the "Payment Date").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The Parties acknowledge that the assets listed in Attachment 3: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 List, are a pro forma listing only and that within 10 (ten)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of the Effective Date, both parties agree to perform a physical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 of these assets listed and in IBM's possession as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to ascertain that the assets located during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physical audit are verified. Within 20 (twenty) days after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Date, IBM will prepare a listing of the assets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3: Asset List, Part 1B to verify IBM's net book value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assets plus [*] for each non-capitalized printer. This listing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contain the price for each asset listed separately. MSL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notify IBM within 30 (thirty) days of the Effective Date if it does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wish to receive all of the available tangible assets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3: Asset List, Part 1B by notifying IBM in writing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types of equipment it does not wish to receive. IBM shall choose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equipment MSL will receive based on MSL's chosen equipment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type. The startup and investment expense defined in Attachment 4,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3, shall be reduced by IBM's net book value of the assets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 1B for the equipment accepted by MSL plus [*] U.S. dollars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for each non-capitalized printer. In any event, the physical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 for all assets shall result in a new listing for the assets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hereunder which listing shall be substituted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3: Asset List that is attached to this Agreement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Date. The amount stated on the bill of sale of the assets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listed in Part 2 shall reflect the results of a physical audit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obsolescence review. Such adjustments shall be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 agreement of the Parties.</w:t>
      </w:r>
    </w:p>
    <w:p>
      <w:pPr>
        <w:autoSpaceDN w:val="0"/>
        <w:autoSpaceDE w:val="0"/>
        <w:widowControl/>
        <w:spacing w:line="156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If by the Payment Date, MSL fails to pay IBM in full for the assets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listed in Attachment 3: Asset List, Part 2 at the price specified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above, IBM may offset the balance owed by MSL as provided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6.2(a) above, and without MSL's further consent, until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recovered such balance.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MSL acknowledges that IBM has not made any representations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with respect to the assets listed in Attachment 3: Asset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List, except those expressly set forth in this Agreement, including,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limited to the representation and warranty of title.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delivered to MSL pursuant to this section shall be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an 'AS IS' basis. NO OTHER WARRANTIES, WHETHER EXPRESSED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IMPLIED, INCLUDING, BUT NOT LIMITED TO, THE IMPLIED WARRANTIES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MERCHANTABILITY, FITNESS FOR A PARTICULAR PURPOSE OR THE WARRANTY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NON-INFRINGMENT ARE PROVIDED HEREUNDER.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In the event of termination or expiration of this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Section 5.0 above, IBM shall have an option,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expire [*] days after such termination or expiration,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from MSL, at a reasonable price agreeable to the Parties,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assets used by MSL to perform the manufacturing and fulfillment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functions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11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outlined in Attachment 1: Statement of Work, to the extent owned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transferable by MSL, and required by IBM to perform such functions.</w:t>
      </w:r>
    </w:p>
    <w:p>
      <w:pPr>
        <w:autoSpaceDN w:val="0"/>
        <w:autoSpaceDE w:val="0"/>
        <w:widowControl/>
        <w:spacing w:line="156" w:lineRule="exact" w:before="156" w:after="0"/>
        <w:ind w:left="946" w:right="3318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Assets purchased by MSL and listed in Attachment 3: Asset List,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 are to be used solely in Products purchased by IBM pursuant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1: Statement of Work.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9.0 PERSONNEL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Attachment 2 contains a list of the individuals employed by IBM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hereof in connection with this Agreement, including active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 and employees who are on leave of absence or sick leave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(herein the "Employees").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will make an unconditional employment offer to the Employees,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listed in Attachment 2, to be effective on the Effective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 The Employees who accept employment offers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and who have begun their employment with MSL ("Transferred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Employees") will be employed by MSL in accordance with the terms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below. IBM will terminate all Employees, listed in Attachment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2, at the Effective Date of this Agreement and IBM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any and all employment related liabilities up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Date, including, but not limited to, vacation and sick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time, workers compensation claims, variable compensation,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severance.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MSL agrees that all Transferred Employees will be continuously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employed by MSL for at least [*] after the Effective Date, except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provided herein, and will receive a total compensation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as identified in Attachment 2: Employee list and Benefits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Information. Furthermore, with respect to the Transferred Employees,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 grant, to the extent granted by IBM, credit for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IBM prior to the Effective Date for purposes of participation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eligibility to participate under MSL's employee benefit plans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 policies and programs of MSL.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Nothing in this Agreement shall operate in any way to limit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prevent MSL from terminating any Transferred Employee at any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reasons of cause related to poor job performance or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employment.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If MSL suffers a substantially adverse change in its business,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a reduction in IBM's Products requirements,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reductions of Products requirements due to migration to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competitive supplier, for the [*] from the Effective Date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MSL may terminate such number of Transferred Employees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it deems necessary. However, IBM shall only reimburse MSL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benefits paid to such Transferred Employees, which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similar to IBM's then severance package,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all MSL subcontractors and other MSL non management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 assigned to the US Work Center have been terminated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or along with the termination of the Transferred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Employees.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466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IBM agrees that, for a period of [*] years from the Effective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it will not in any way solicit for employment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Transferred Employees without the prior written consent of MSL;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however, that the foregoing will not restrict or prevent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from a) employing any such person who contacts IBM on his or 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 initiative without any solicitation or encouragement from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b) by using general employment advertising or communications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search firms, hiring any person who responds thereto,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IBM does not direct or encourage such independent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firms to solicit such Transferred Employees.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10.0 LEASE OF PREMISES</w:t>
      </w:r>
    </w:p>
    <w:p>
      <w:pPr>
        <w:autoSpaceDN w:val="0"/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Lease of Premises Agreement is a separate agreement governing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lease of certain IBM buildings to MSL, the execution of which is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 precedent to the effectiveness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11.0 MANUFACTURING, FULFILLMENT, AND INTEGRATION</w:t>
      </w:r>
    </w:p>
    <w:p>
      <w:pPr>
        <w:autoSpaceDN w:val="0"/>
        <w:autoSpaceDE w:val="0"/>
        <w:widowControl/>
        <w:spacing w:line="154" w:lineRule="exact" w:before="156" w:after="0"/>
        <w:ind w:left="43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 is the Statement of Work that outlines the manufacturing,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fulfillment, and Integration requirements and responsibilities of both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 TRANSITION SERVICES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1 to the Statement of Work identifies the Transition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Parties are to perform in accordance with the prices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 and starting on the Effective Date of the Agreement.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Transition Services will expire December 31, 1998.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13.0 INTELLECTUAL AND INDUSTRIAL PROPERTY</w:t>
      </w:r>
    </w:p>
    <w:p>
      <w:pPr>
        <w:autoSpaceDN w:val="0"/>
        <w:autoSpaceDE w:val="0"/>
        <w:widowControl/>
        <w:spacing w:line="156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13.1  IBM assumes and will assume ownership and MSL assigns and will assign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and industrial property rights for hardware, software, design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documentation of all Products delivered under this Agreement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also own and MSL will assign any invention made by MSL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and on any invention related to IBM processes and systems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makes while MSL uses those processes and systems in the performance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provided that nothing herein shall restrict MSL's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such inventions in the performance of its obligations hereunder.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use any proprietary processes for the assembly, subassembly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final tests, and quality testing of the Products subject to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otherwise agreed to by the Parties in writing.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13.2  Confidential Information and Advertising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30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IBM shall not receive confidential information from MSL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However, if it becomes necessary for IBM to give certain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to MSL, it will be done so pursuant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for Exchange of Confidential Information ("AECI") Number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4998S60076.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All information considered confidential by IBM will be marked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by IBM prior to the exchange. If the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is to be disclosed orally, IBM will promptly provide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written summary following the disclosure. In the event,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is not marked confidential, it shall not be deemed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Each time IBM wishes to disclose specific information to MSL,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issue a supplement to the above referenced AECI. All requests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disclose confidential information must be approved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Managers. During the term of this Agreement and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request of IBM, MSL shall return all confidential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Neither Party shall disclose the terms of this Agreement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Party, including debt or financing institutions,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consent of the other Party, which consent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withheld or delayed, except as required by law.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shall provide the other with prior written notice of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disclosure.</w:t>
      </w:r>
    </w:p>
    <w:p>
      <w:pPr>
        <w:autoSpaceDN w:val="0"/>
        <w:autoSpaceDE w:val="0"/>
        <w:widowControl/>
        <w:spacing w:line="156" w:lineRule="exact" w:before="154" w:after="0"/>
        <w:ind w:left="94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Neither Party shall make any public announcements regarding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matters pertaining hereto, other than as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agreed upon in advance by the Parties in writing.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13.3  Licenses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Notwithstanding anything to the contrary in this Agreement, nothing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 grants or may grant MSL any rights or licenses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preexisting intellectual property of IBM except that IBM grants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 royalty-free license to use the confidential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in connection with this Agreement under the AECI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referenced in 13.2 necessary to manufacture Products solely for IBM.</w:t>
      </w:r>
    </w:p>
    <w:p>
      <w:pPr>
        <w:autoSpaceDN w:val="0"/>
        <w:autoSpaceDE w:val="0"/>
        <w:widowControl/>
        <w:spacing w:line="156" w:lineRule="exact" w:before="0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license to IBM's intellectual property must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accomplished through a separate written agreement signed by IBM.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As of the Effective Date, to the best of IBM's knowledge, IBM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 and permits and other governmental authorizations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approvals required for IBM's use of the assets in Attachment 3: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 List, except where the failure to have such licenses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permits would not have a material adverse effect on IBM's ability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or operate the assets. All such licenses and permits held by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are material to the operation of the assets are valid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force and effect and there are not pending or, to the knowledge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IBM, threatened in a writing to IBM, any proceedings which could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in the termination or impairment of any such license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 which termination or impairment would materially interfere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operation or use of the assets as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31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6" w:lineRule="exact" w:before="328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presently operated or used by IBM. The Parties acknowledge that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required to seek and that IBM is not responsible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obtaining for MSL regulatory or other permitted transfers of,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through separate application for itself, any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 and permits, including environmental licenses and permits,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948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are required for MSL's operation or perfection ownership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assets.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14.0 WARRANTIES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  Representations and Warranties of IBM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represents and warrants to MSL that the statements contained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14.1 are correct and complete, and the following representations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warranties shall be deemed to have been made again on and as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Date. The effectiveness of this Agreement shall be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condition that IBM deliver to MSL a certificate on and as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that such representations and warranties are correct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 as of such date.</w:t>
      </w:r>
    </w:p>
    <w:p>
      <w:pPr>
        <w:autoSpaceDN w:val="0"/>
        <w:autoSpaceDE w:val="0"/>
        <w:widowControl/>
        <w:spacing w:line="156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"To the best of IBM's knowledge" shall be defined as the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IBM Charlotte Management after due inquiry as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Date. A materially adverse effect shall be defined as an outcome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 MSL is unable to acquire appropriate title for assets to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purchased under this Agreement.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Organization of IBM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is a New York corporation, duly organized, validly existing,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good standing under the laws of New York. IBM has all corporate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powers and all material governmental licenses, authorizations,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permits, consents, and approvals required to carry on its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now conducted.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Authorization of Transaction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has the power and authority (including full corporate power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authority) to execute and deliver this Agreement and all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contemplated hereby and to perform its obligations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 All corporate and other actions or proceedings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taken by or on the part of IBM to authorize and permit the execution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delivery by IBM of this Agreement and the instruments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executed and delivered by IBM pursuant hereto, the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IBM of its obligations hereunder, and the consummation by IBM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transactions contemplated herein, have been duly and properly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taken. This Agreement has been duly executed and delivered by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constitutes the legal, valid and binding obligation of IBM,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enforceable in accordance with its terms and conditions.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Noncontravention</w:t>
      </w:r>
    </w:p>
    <w:p>
      <w:pPr>
        <w:autoSpaceDN w:val="0"/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the execution and the delivery of this Agreement, nor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consummation of the transactions contemplated hereby do or will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31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6" w:lineRule="exact" w:before="328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conflict with or result in a breach of any provision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 of incorporation or bylaws of IBM, or</w:t>
      </w:r>
    </w:p>
    <w:p>
      <w:pPr>
        <w:autoSpaceDN w:val="0"/>
        <w:autoSpaceDE w:val="0"/>
        <w:widowControl/>
        <w:spacing w:line="156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result in or give rise to the imposition of any lien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listed in Attachment 3: Asset List that would have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materially adverse effect on the assets listed therein, or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violate any constitution, statute, regulation, rule,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injunction, judgment, order, decree, ruling charge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 of any Governmental Authority to which IBM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subject.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for the required filings under the Hart-Scott-Rodino Act,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not required by applicable law or other obligation to give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to, make any filing with, or obtain any authorization,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consent, or approval of any Governmental Authority or other person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order for the Parties to consummate the transactions contemplated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d)    Assets Used by IBM to Conduct Business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assets listed in Attachment 3: Asset List, Part 1 and in Attachment 5: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and Program Loan List are the tangible assets used by IBM 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the Effective Date for the operation of the business to be conducted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MSL on and after the Effective Date and pursuant to Attachment 1: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of Work.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e)    Inventory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assets listed in Attachment 3: Asset Listing, Part 2 and in Attachment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5: Equipment and Program Loan List are the tangible assets used by IBM 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the Effective Date to build to the IBM specification and designs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used by MSL in fulfilling its obligations on and after the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and pursuant to Attachment 1: Statement of Work.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f)    Title to Assets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has good and marketable title to all assets listed on Attachment 3: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 Listing, free and clear of any liens or encumbrances and MSL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acquire a bill of sale transferring good and marketable title to said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assets, free of liens and encumbrances. However, in the event MSL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discovers any materially adverse lien or encumbrance that prevents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using or operating the assets, within sixty (60) days after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IBM, IBM shall clear all such materially adverse lien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encumbrances. If IBM is unable to clear all such materially adverse liens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encumbrances within sixty (60) days after notice, IBM shall complete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actions necessary, to provide MSL with materially unencumbered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enjoyment of the assets.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g)    Employees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best knowledge of the Charlotte Program Director of 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Hardware and Communications, Procurement, no employee or group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 has any plans to refuse to accept any offer of employment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made in compliance with this Agreement.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31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6" w:lineRule="exact" w:before="328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14.2  Representations and Warranties of MSL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represents and warrants to IBM that the statements contained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14.2 are correct and complete, and the following representations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warranties shall be deemed to have been made again on and as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Date. The effectiveness of this Agreement shall be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condition that IBM deliver to MSL a certificate on and as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that such representations and warranties are correct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 as of such date.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Organization of MSL</w:t>
      </w:r>
    </w:p>
    <w:p>
      <w:pPr>
        <w:autoSpaceDN w:val="0"/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is a California corporation, duly organized, validly existing,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 good standing under the laws of California. MSL has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corporate powers and all material governmental licenses,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authorizations, permits, consents, and approvals required to carry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its business as now conducted.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Authorization of Transaction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has the power and authority (including full corporate power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authority) to execute and deliver this Agreement and all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contemplated hereby and to perform its obligations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 All corporate and other actions or proceedings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taken by or on the part of MSL to authorize and permit the execution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delivery by MSL of this Agreement and the instruments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executed and delivered by MSL pursuant hereto, the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MSL of its obligations hereunder, and the consummation by MSL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transactions contemplated here, have been duly and properly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taken. This Agreement has been duly executed and delivered by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constitutes the legal, valid and binding obligation of MSL,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enforceable in accordance with its terms and conditions.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Noncontravention</w:t>
      </w:r>
    </w:p>
    <w:p>
      <w:pPr>
        <w:autoSpaceDN w:val="0"/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the execution and the delivery of this Agreement, nor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consummation of the transactions contemplated hereby do or will: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conflict with or result in a breach of any provision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 of incorporation or bylaws of MSL or MSL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Companies, or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violate any constitution, statute, regulation, rule,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injunction, judgment, order, decree, ruling charge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 of any Governmental Authority to which MSL or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Companies is subject.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for the required filings under the Hart-Scott-Rodino Act,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MSL nor any of its subsidiaries is required by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 or other obligation to give any notice to, make any filing with,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obtain any authorization, consent, or approval of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Authority or other person in order for the Parties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consummate the transactions contemplated by this Agreement.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I/T Solution Necessary to Conduct Business</w:t>
      </w:r>
    </w:p>
    <w:p>
      <w:pPr>
        <w:autoSpaceDN w:val="0"/>
        <w:autoSpaceDE w:val="0"/>
        <w:widowControl/>
        <w:spacing w:line="154" w:lineRule="exact" w:before="156" w:after="0"/>
        <w:ind w:left="946" w:right="39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best of MSL's Vice President, Information Technology's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knowledge and in reliance on IBM's representations in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14.1(d), MSL has an appropriate I/T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30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17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6" w:lineRule="exact" w:before="152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Solution necessary to use the assets used by IBM as stated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14.1(d) to fulfill its obligations under Attachment 1: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of Work.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15.0 INDEMNIFICATION AND LIMITATION OF LIABILITY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15.1  Scope of MSL's Indemnity</w:t>
      </w:r>
    </w:p>
    <w:p>
      <w:pPr>
        <w:autoSpaceDN w:val="0"/>
        <w:autoSpaceDE w:val="0"/>
        <w:widowControl/>
        <w:spacing w:line="156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agrees to protect, defend, hold harmless, and indemnify IBM from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any and all claims, damages, liabilities, losses and expenses,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out of the following, whether alleged or actual: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infringement by MSL in rendering performance under this Agreement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Product Attachments or by any MSL procured Parts, processes,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designs, deliverables or any preexisting material contributed by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which any Products are prepared, of any patent, trademark,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name, copyright, mask work right or trade secret valid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anywhere in the world, except that MSL shall have no indemnity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for any claim alleging infringement of any trademark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any trade name, product name or similar right resulting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use of any name or mark selected by IBM;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failure of MSL to comply with any governmental law, statute,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ordinance, administrative order, rule or regulation relating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of or carrying on of MSL's operations and/or parts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processes used in Products,</w:t>
      </w:r>
    </w:p>
    <w:p>
      <w:pPr>
        <w:autoSpaceDN w:val="0"/>
        <w:autoSpaceDE w:val="0"/>
        <w:widowControl/>
        <w:spacing w:line="156" w:lineRule="exact" w:before="154" w:after="0"/>
        <w:ind w:left="946" w:right="3404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failure of MSL to perform MSL's warranty described in the Statement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Work and support obligations or similar services as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Product Attachment issued hereunder.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foregoing, MSL shall have no obligation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 IBM under this Section 15.1 to the extent that such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claim (i) is caused by MSL's material compliance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specification provided by an authorized representative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or (ii) results from a defective design of a Product,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extent that such defect is the result of the written specifications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designs provided by an authorized representative at IBM.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15.2  Payment and Cooperation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shall pay all damages, settlements, expenses and costs,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court costs and attorneys' fees, reasonably incurred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IBM, arising out of the matters set forth in Section 15.1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such payment shall be contingent on: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prompt notice by IBM to MSL in writing of such claim to enable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to defend;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cooperation by IBM and MSL in the defense thereof; and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IBM allowing MSL to control the defense or settlement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claim, provided that IBM may at its option participate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with its own counsel and at its own expense,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 retain control of the defense of the claim.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30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In the event that any occurrence within the scope of the indemnity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in 15.1 above is alleged or proved, MSL may, at its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 and at its own expense in order to remedy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infringement for the future, procure any necessary license rights,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make use of non-infringing designs, processes, Parts,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deliverables or other materials, so long as such substitute items do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result in the Products failing to comply with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specifications, requirements, and warranties set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15.3  Limitations of Liability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Neither Party will be liable to the other for lost profits,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consequential, punitive, or incidental damages, even if informed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possibility that such damages may be incurred.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The total liability for either Party, regardless of the form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action, whether contract or tort, is limited to three percent (3%)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value of the bill of materials contained in the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to IBM and IBM Customers by MSL in the period beginning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Effective Date of the Agreement through the resolution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action.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16.0 GENERAL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  Product, Technology and Process Changes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If IBM elects to amend the specification or the process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Products, IBM will notify MSL of the changes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writing. MSL will promptly inform IBM of any changes to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Dates, lead times, process changes, Parts requirements, Parts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obsolescence, scrap, rework and any requested price changes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result from the required changes. If IBM then elects to proceed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the changes proposed by MSL, IBM and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to a plan to address the issues described in the proceeding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sentence. MSL will thereafter implement the agreed to changes.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will not implement any change to its specifications, technology,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or process that may affect form, fit, or function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characteristics of Products without IBM's prior written consent.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make a reasonable effort to accommodate MSL's request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change; however, IBM is not obligated to accept any changes proposed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MSL.</w:t>
      </w:r>
    </w:p>
    <w:p>
      <w:pPr>
        <w:autoSpaceDN w:val="0"/>
        <w:autoSpaceDE w:val="0"/>
        <w:widowControl/>
        <w:spacing w:line="156" w:lineRule="exact" w:before="156" w:after="0"/>
        <w:ind w:left="946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Once a plan described in a. above has been agreed to, MSL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start any new units of Product which do not incorporate the agreed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16.2  Assignment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may assign, transfer or subcontract any rights or duties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without prior written approval by the other Party.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may assign or subcontract all or any part of this Agreement to any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Company with IBM's prior written consent which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withheld or delayed. MSL may not assign or transfer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or duties under this Agreement without prior written approval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IBM. MSL shall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31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19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6" w:lineRule="exact" w:before="328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IBM with all relevant details prior to implementing any change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use of subcontractors performing work relating to IBM's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16.3  Gratuities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agrees that it shall maintain and enforce a corporate policy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designed to ensure that its employees, agents, or representatives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 any gratuity to the other Party's employees, agents,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for any reason, including a view towards securing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favorable treatment from such other Party.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16.4  Compliance with Law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performance of this Agreement and related Purchase Orders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shall comply with the laws of the United States unless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specified, including but not limited to, those affecting price,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production, purchase, sale, use and export of Products, environmental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labor laws.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16.5  Sale or Merger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Agreement, if MSL decides to sell a substantial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 of its assets or operations outside the ordinary course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business, or to merge or transfer ownership of MSL to a third Party,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immediately notify IBM. MSL warrants that any new company resulting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sale or merger of MSL will accept and assume full responsibility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performance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16.6  Trademark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Nothing in this Agreement gives either Party the right to use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name, trademark, or logo except where necessary in the ordinary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course to perform this Agreement or where otherwise authorized in writing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other Party in conjunction with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16.7  Assignees and Visits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IBM determines that there is a business need for employees of IBM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reside on the premises of MSL Work Centers. IBM will request MSL's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approval, and will request that MSL provide suitable working office space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associated utilities for employees of IBM on the premises of MSL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Centers. MSL's approval and MSL's provision of office space and utilities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be unreasonably withheld. MSL will also allow business visits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 of IBM and IBM customers to facilities of MSL. The details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visits will be agreed to between the Parties on a case-by-case basis.</w:t>
      </w:r>
    </w:p>
    <w:p>
      <w:pPr>
        <w:autoSpaceDN w:val="0"/>
        <w:autoSpaceDE w:val="0"/>
        <w:widowControl/>
        <w:spacing w:line="156" w:lineRule="exact" w:before="0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 business visits are exceptional and primarily for the benefit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MSL, they will be paid for by MSL.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16.8  Failure to Enforce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30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20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4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failure of either Party to enforce at any time or for any period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the provisions of this Agreement shall not be construed to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 of such provisions or of the right of such Party to enforce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every provision in the future.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16.9  Governing Law</w:t>
      </w:r>
    </w:p>
    <w:p>
      <w:pPr>
        <w:autoSpaceDN w:val="0"/>
        <w:autoSpaceDE w:val="0"/>
        <w:widowControl/>
        <w:spacing w:line="154" w:lineRule="exact" w:before="156" w:after="0"/>
        <w:ind w:left="430" w:right="357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the performance of transactions under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governed by the substantive laws of the state of New York.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expressly waive any right to a jury trail regarding disputes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this Agreement. Any legal or other action related to a breach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must be commenced no later than [*] years from the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breach in a court sited within the State of New York.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16.10 Severability</w:t>
      </w:r>
    </w:p>
    <w:p>
      <w:pPr>
        <w:autoSpaceDN w:val="0"/>
        <w:autoSpaceDE w:val="0"/>
        <w:widowControl/>
        <w:spacing w:line="154" w:lineRule="exact" w:before="154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 of the provisions of this Agreement shall be held by a court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tribunal of competent jurisdiction to be unenforceable,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remaining portions of this Agreement shall remain in full force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16.11 Notices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notice which any Party desires or is obligated to give to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given in writing or by telecopy and sent to the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address. Notices required under this section must be addressed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shown below. All other notices shall be sent to the address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in the appropriate Product Attachment or, if none is specified,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address shown below or to such other address as the Party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 the notice may have last designated in writing.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addresses for notices shall be:</w:t>
      </w:r>
    </w:p>
    <w:p>
      <w:pPr>
        <w:autoSpaceDN w:val="0"/>
        <w:autoSpaceDE w:val="0"/>
        <w:widowControl/>
        <w:spacing w:line="154" w:lineRule="exact" w:before="156" w:after="0"/>
        <w:ind w:left="43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                               MSL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8501 IBM Drive                     200 Baker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Charlotte, NC 28262                Concord, MA 01742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MSL Project Office           Attn: General Counsel</w:t>
      </w:r>
    </w:p>
    <w:p>
      <w:pPr>
        <w:autoSpaceDN w:val="0"/>
        <w:autoSpaceDE w:val="0"/>
        <w:widowControl/>
        <w:spacing w:line="154" w:lineRule="exact" w:before="156" w:after="0"/>
        <w:ind w:left="43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Telephone: 704-594-1964             Telephone: 978-287-5630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Facsimile: 704-594-4108             Facsimile: 978-287-5635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may change its address for this section by giving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the other Party. The notifying Party must receive a confirmation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seven (7) Days of notification.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16.12 Agency</w:t>
      </w:r>
    </w:p>
    <w:p>
      <w:pPr>
        <w:autoSpaceDN w:val="0"/>
        <w:tabs>
          <w:tab w:pos="2752" w:val="left"/>
        </w:tabs>
        <w:autoSpaceDE w:val="0"/>
        <w:widowControl/>
        <w:spacing w:line="154" w:lineRule="exact" w:before="31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21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6" w:lineRule="exact" w:before="328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56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does not create either a principal to agent, employer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employee, partnership, joint venture, or any other relationship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of independent contractors between MSL and IBM.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16.13 Headings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Headings to paragraphs and sections of this Agreement are for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convenience of the Parties only. They do not form a part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not in any way affect its interpretation.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16.14 Records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agree to keep complete and accurate records related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 of Products for a period of five (5) years after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the Product Attachment to which they relate.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16.15 Prohibited Suppliers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may provide MSL a lists of suppliers with whom MSL is prohibited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conducting any business in connection with this Agreement for the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ensuring that IBM comply with the requirements of any governing laws.</w:t>
      </w:r>
    </w:p>
    <w:p>
      <w:pPr>
        <w:autoSpaceDN w:val="0"/>
        <w:autoSpaceDE w:val="0"/>
        <w:widowControl/>
        <w:spacing w:line="154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agrees to abide by the reasonable requirements of these lists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extend that such compliance itself would constitute a violation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laws of the United States or of any state or local government.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16.16 Entire Agreement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provisions of this Agreement, including all Appendices, Supplements,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Attachments, and Purchase Orders, and all documents expressly incorporated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by reference, constitute the entire agreement between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supersede all prior intentions, proposals, understandings,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16.17 Force Majeure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shall be liable to the other for its failure to perform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obligations hereunder during any period in which such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delayed by circumstances or events that were not foreseeable, or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foreseeable could not have been reasonably avoided including,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to, fire, flood, war, embargo, strike, riot, prolonged scarcity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raw materials, inability to secure transportation 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intervention of any governmental authority, provided that the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suffering such delay immediately notifies the other Party of the delay.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delay shall continue for more than [*] Days, the Party injured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inability of the other to perform shall have the right upon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either a) terminate this Agreement as set forth in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c or b) treat this Agreement as suspended during the delay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reduce any commitment in proportion to the duration of the delay.</w:t>
      </w:r>
    </w:p>
    <w:p>
      <w:pPr>
        <w:sectPr>
          <w:pgSz w:w="11900" w:h="16840"/>
          <w:pgMar w:top="458" w:right="1440" w:bottom="77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2752" w:val="left"/>
        </w:tabs>
        <w:autoSpaceDE w:val="0"/>
        <w:widowControl/>
        <w:spacing w:line="146" w:lineRule="exact" w:before="0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22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16.18 No Third Party Beneficiaries</w:t>
      </w:r>
    </w:p>
    <w:p>
      <w:pPr>
        <w:autoSpaceDN w:val="0"/>
        <w:autoSpaceDE w:val="0"/>
        <w:widowControl/>
        <w:spacing w:line="156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not confer any rights or remedies upon any person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the Parties and their respective successors or permitted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16.19 Expiration of Representations and Warranties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representations and warranties made by the Parties in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any schedule, document, certificate or other instrument delivered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on behalf of the Parties pursuant to this Agreement shall expire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[*] anniversary of the Effective Date.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16.20 Remedies Cumulative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remedies set forth in this Agreement are cumulative and are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 to any other remedies allowed at law or in equity. Resort to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remedy shall not constitute a waiver of alternate remedies.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16.21 Excused Exceptions to MSL Performance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Notwithstanding anything herein to the contrary, MSL may,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to IBM, delay or suspend performance to supply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or Services to IBM (i) if MSL has received notice from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party, or based on the reasonable advice of legal counsel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believes, that the supply of such Products or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subject MSL to liability for infringement or liability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defective design to a Product caused by MSL's material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with a written specification provided by an authorized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 of IBM or (ii) if IBM, pursuant to the Equipment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and Loan Agreement, requires MSL to return a Loaned Item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said Equipment Program and Loan Agreement) which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believes is necessary to supply such Products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 MSL's decision not to supply Products or Services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this Section 16.21 shall not constitute a breach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violation of this Agreement.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IBM may, at its sole discretion and at its own expense in order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remedy any such suspensions listed in a) above, procure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license rights, or make use of non-infringing designs,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processes, Parts, deliverables, equipment or other materials,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long as such substitute items do not result in the Products failing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comply with the specifications, requirements, and warranties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this Agreement.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30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23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Confidential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[The remainder of this page intentionally left blank]</w:t>
      </w:r>
    </w:p>
    <w:p>
      <w:pPr>
        <w:autoSpaceDN w:val="0"/>
        <w:tabs>
          <w:tab w:pos="2752" w:val="left"/>
        </w:tabs>
        <w:autoSpaceDE w:val="0"/>
        <w:widowControl/>
        <w:spacing w:line="156" w:lineRule="exact" w:before="30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24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 05/05/98</w:t>
      </w:r>
    </w:p>
    <w:p>
      <w:pPr>
        <w:autoSpaceDN w:val="0"/>
        <w:tabs>
          <w:tab w:pos="2924" w:val="left"/>
          <w:tab w:pos="3012" w:val="left"/>
        </w:tabs>
        <w:autoSpaceDE w:val="0"/>
        <w:widowControl/>
        <w:spacing w:line="154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001 to Outsourcing Agreement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document amends Attachment 4 to the Outsourcing Base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Business Machines Corporation and Manufacturer's Services Western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U.S. Operations, Inc. The effective date of this Amendment is the date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both 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to make the following change: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Delete Item 3 a) of Attachment 4 to the Outsourcing Base Agreement 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entirety and replace it with the following: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a) IBM shall pay MSL up to [*] U.S. dollars [*] for 1998 start up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investment expenses related to the US Work Center. MSL may submit invoices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commencing on the Effective Date of the Agreement through March 31,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following actual startup and investment expenses for the US 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Center: I/T application set up including related travel and consultant fees,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hardware, software including application software and licenses, network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infrastructure, line servers and user workstations and training. MSL shall,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if requested by IBM, provide a projection of expenses by quarter.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terms and conditions of the Outsourcing Base Agreement and it's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attachments shall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Amendment to be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their respective authorized representatives.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AND AGREED TO:                 ACCEPTED AND AGREED TO:</w:t>
      </w:r>
    </w:p>
    <w:p>
      <w:pPr>
        <w:autoSpaceDN w:val="0"/>
        <w:autoSpaceDE w:val="0"/>
        <w:widowControl/>
        <w:spacing w:line="156" w:lineRule="exact" w:before="152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                 Manufacturer's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Machines Corp.                          Western U.S. Operations, Inc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/s/ Roy B. Covington III           By:  /s/ Kevin C. Melia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 B. Covington III                    Kevin C. Melia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   Print Name</w:t>
      </w:r>
    </w:p>
    <w:p>
      <w:pPr>
        <w:autoSpaceDN w:val="0"/>
        <w:autoSpaceDE w:val="0"/>
        <w:widowControl/>
        <w:spacing w:line="154" w:lineRule="exact" w:before="156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Industry Solutions Production           President, CEO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Procurement Manager              Title</w:t>
      </w:r>
    </w:p>
    <w:p>
      <w:pPr>
        <w:autoSpaceDN w:val="0"/>
        <w:autoSpaceDE w:val="0"/>
        <w:widowControl/>
        <w:spacing w:line="156" w:lineRule="exact" w:before="156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6/15/98                                 6/15/98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  Date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4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002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document is to amend the Outsourcing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Business Machines Corporation ("IBM") and Manufacturer's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Western U.S. Operations, Incorporated ("MSL"), dated 05/05/98 ("Agreement").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 of this Amendment is the date executed by authorized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representatives of both 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to make the following changes: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Delete Section 24.2(d) in Attachment 1, Statement of Work of the Agreement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entirety and replace with the following: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"d) MSL SLA (Service Level Agreement) requirements for local or remote systems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availability and performance will be negotiated in compliance with IBM's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level expectation for a manufacturing process on or before October 31, 1998."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Delete Section 3 (vii) in Supplement 1 Transition Services, Section II- Sale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IBM Services, Section 4.0 IBM Responsibilities in its entirety and replace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following: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"vii) create a net sum invoice to MSL weekly that represents monies owed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MSL by IBM and monies owed IBM by MSL. Lease payments will not be netted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invoice."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terms and conditions of the Agreement and its attachments shall remain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Amendment to be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their respective authorized representatives.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AND AGREED TO:              ACCEPTED AND AGREED TO: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International Business          By:  Manufacturer's Services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Machines Corp.                       Western U.S. Operations, Inc</w:t>
      </w:r>
    </w:p>
    <w:p>
      <w:pPr>
        <w:autoSpaceDN w:val="0"/>
        <w:autoSpaceDE w:val="0"/>
        <w:widowControl/>
        <w:spacing w:line="154" w:lineRule="exact" w:before="156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Roy B. Covington III             /s/ Dale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 B. Covington III                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Print Name</w:t>
      </w:r>
    </w:p>
    <w:p>
      <w:pPr>
        <w:autoSpaceDN w:val="0"/>
        <w:autoSpaceDE w:val="0"/>
        <w:widowControl/>
        <w:spacing w:line="154" w:lineRule="exact" w:before="156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Industry Solutions Production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Procurement                          Exec.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                              Title</w:t>
      </w:r>
    </w:p>
    <w:p>
      <w:pPr>
        <w:autoSpaceDN w:val="0"/>
        <w:autoSpaceDE w:val="0"/>
        <w:widowControl/>
        <w:spacing w:line="154" w:lineRule="exact" w:before="156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9/23/98                              9/23/98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Date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003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document is to amend the Outsourcing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Business Machines Corporation ("IBM") and Manufacture's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Western U.S. Operations, Incorporated ("MSL"), dated May 5, 1998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("Agreement"). Once signed by both parties the effective date of this amendment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January 1, 1999.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to make the following changes: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Delete paragraph 2 in Supplement 1 to Attachment 1, Statement of Work,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in its entirety and replace with the following: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"This is a Supplement to Attachment 1, Statement of Work ("SOW"), and outlines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Transition Services that will be performed by both Parties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 of the Agreement through February 25, 1999."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Delete Section 2.0 Term, SECTION I - Wedge Products in Supplement I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1. Statement of Work, to the Agreement in its entirety and replace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following: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replaces Section 2.0 of the SOW in its entirety.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Supplement and its Attachments shall become effective upon execution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SOW and expire February 26, 1999 unless terminated as provided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5.0 of the Base Agreement. This Supplement may be extended for periods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three (3) months under mutually agreed to terms and conditions. Extensions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be mutually agreed to in writing by both parties.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Delete Section 2.0 Term. SECTION II - Sale of IBM Services in Supplement 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Attachment 1, Statement of Work, to the Agreement in its entirety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 with the following: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"The following replaces Section 2.0 of the SOW in its entirety.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Supplement and its Attachments shall become effective upon execution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SOW and expire February 26, 1999 unless terminated as provided in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5.0 of the Base Agreement. This Supplement may be extended for periods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three (3) months under mutually agreed to terms and conditions. Extensions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must be mutually agreed to in writing by both parties.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Delete paragraph 2, Section 24.0 Information Technology Services ("I/T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Services"), Section II - Sale of IBM Services in Supplement 1 to Attachment 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 of Work, to the Agreement in its entirety and replace it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"Within sixty (60) Days after the Effective Date of this Agreement, IBM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MSL must develop a mutually acceptable written migration plan to migrate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MSL I/T solution for the U.S. Work Center. The migration plan will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systems and applications identified on the attached Application Matrix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below. All migration is to be completed by February 26, 1999. Any changes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upgrades to the mutually acceptable written migration plan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negotiated separately."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Delete Scope of Services: b), Section 24.0 Information Technologies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("I/T Services"), SECTION II - Sale of IBM Services in Supplement 1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1, Statement of Work, to the Agreement in its entirety and replace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following: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"b) Any extension of the I/T Services beyond the February 26, 1999 date, due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 MSL delay, will be priced at IBM's then prevailing commercial rates."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4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003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In addition to the above IBM and MSL agree to the following:</w:t>
      </w:r>
    </w:p>
    <w:p>
      <w:pPr>
        <w:autoSpaceDN w:val="0"/>
        <w:autoSpaceDE w:val="0"/>
        <w:widowControl/>
        <w:spacing w:line="154" w:lineRule="exact" w:before="31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a) Negotiate in good faith an adjustment to the payment amount stated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7.0 Price, SECTION II--Sale of IBM Services in Supplement 1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1, Statement of Work, to the Agreement on or before January 15,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1999. At this time, it is as follows,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"Commencing on the Effective Date of the Agreement through December 31, 1998,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will not charge MSL for the services provided under Transition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II--Sale of IBM Services. During any extension, due to any MSL delay,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Transition Services beyond December 31, 1998, MSL's payment to IBM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as mutually agreed to in writing by both parties and shall be [*] dollars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 month."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b) Amend the Application Matrix of SECTION II--Sale of IBM Services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 1 to Attachment 1, Statement of Work, to the Agreement on or before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January 15, 1999.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terms and conditions of the IBM/MSL Outsourcing Agreement,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attachments, and amendments shall remain in force and effect.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Amendment to be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their respective authorized representatives.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AND AGREED TO:              ACCEPTED AND AGREED TO:</w:t>
      </w:r>
    </w:p>
    <w:p>
      <w:pPr>
        <w:autoSpaceDN w:val="0"/>
        <w:autoSpaceDE w:val="0"/>
        <w:widowControl/>
        <w:spacing w:line="156" w:lineRule="exact" w:before="152" w:after="0"/>
        <w:ind w:left="77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              Manufacturer's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Machines Corp.                       Western U.S. Operations, Inc.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/s/ Roy B. Covington III        By:  /s/ Dale Johnson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--------------------------------</w:t>
      </w:r>
    </w:p>
    <w:p>
      <w:pPr>
        <w:autoSpaceDN w:val="0"/>
        <w:autoSpaceDE w:val="0"/>
        <w:widowControl/>
        <w:spacing w:line="156" w:lineRule="exact" w:before="154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 B. Covington III                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Print Name</w:t>
      </w:r>
    </w:p>
    <w:p>
      <w:pPr>
        <w:autoSpaceDN w:val="0"/>
        <w:autoSpaceDE w:val="0"/>
        <w:widowControl/>
        <w:spacing w:line="154" w:lineRule="exact" w:before="156" w:after="0"/>
        <w:ind w:left="77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Industry Solutions Production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 Mgr                             Exec. V.P.</w:t>
      </w:r>
    </w:p>
    <w:p>
      <w:pPr>
        <w:autoSpaceDN w:val="0"/>
        <w:autoSpaceDE w:val="0"/>
        <w:widowControl/>
        <w:spacing w:line="156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                              Title</w:t>
      </w:r>
    </w:p>
    <w:p>
      <w:pPr>
        <w:autoSpaceDN w:val="0"/>
        <w:autoSpaceDE w:val="0"/>
        <w:widowControl/>
        <w:spacing w:line="156" w:lineRule="exact" w:before="152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January 12, 1999                     January 12, 1999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Date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2752" w:val="left"/>
          <w:tab w:pos="2838" w:val="left"/>
        </w:tabs>
        <w:autoSpaceDE w:val="0"/>
        <w:widowControl/>
        <w:spacing w:line="150" w:lineRule="exact" w:before="0" w:after="0"/>
        <w:ind w:left="2580" w:right="576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Transition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(Amendment 003)</w:t>
      </w:r>
    </w:p>
    <w:p>
      <w:pPr>
        <w:autoSpaceDN w:val="0"/>
        <w:tabs>
          <w:tab w:pos="2494" w:val="left"/>
        </w:tabs>
        <w:autoSpaceDE w:val="0"/>
        <w:widowControl/>
        <w:spacing w:line="154" w:lineRule="exact" w:before="464" w:after="0"/>
        <w:ind w:left="0" w:right="2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Matrix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Application Name              Description                                    MSL Action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2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AAS                          Corp Order Entry System                         Cont to Use via online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Alternate Channel Planning   Lotus Spreadsheets                              Cont to Use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ASPECT                       Eng for Technology Products                     N/A No longer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ATC                          EMLS transmission to Ger.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Bwacs                        Box WAC Cost Application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CADAM                        CAD Drawings       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Carrier Direct               WT billing data &amp; Mcs ships for Costs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CATIA                        CAD Application                                 MSL to use external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Claim Ship                   Final Mach claims for Acct period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COATS &amp; Bridges              COATS is corp bridges are local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COLTS                        Purchasing Contracts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 Trace Shell             Plant Control Shell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Conveyor Shell               Plant Control Shell                             N/A No longer used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CPOPS                        Non Production Procurement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CPQA                         CLT Product Quality Assurance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CPS                          Common Purchasing Sys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CPSLOCAL                     Common Purchasing Sys - Local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CPS/CAPS Bridges             CPOPS orders for RTP nightly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DAE                          Distributed Application Environment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DDB                          Boulder WT shipments                            Online Access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DDYS                         Distribution System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DPRSBOX                      Development/Production Records Sys              Replace w/DPRS Receiver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EMLS                         Demands                                         Replace w/OEMLS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EMLS/EPRO Bridges            EMLSBX for the Box plant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EOSE                         Enterprise Order/Scheduling &amp; Excc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EPPS EXPRS                   Enterprise Prod Planning (feature planning)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ERE                          Engineering Documentation                       Replace with EGLNET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ESDP                         Enterprise Supply &amp; Demand Planning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Financial MES                MES Billing System         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Fourth Element               Overhead Application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FDR                          Financial Data Repository  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FQA                          Field Quality Assurance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Gems                         Corp Order System          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Gems Billing Bridge          Corp Order System          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Gems MPI                     Warranty Tracking          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ICS                          Inventory Control System                        N/A no longer used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IDS                          Code A system orders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IPBILL                       Financial Billing System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IPLS                         Corporate Interplant System                     Interface via EDI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IPOPS                        Interplant Parts Order Process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L718 Trx Interface           Pastes Serial # info into MCCS L718 scrn        Replace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2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MAC                          Mfg Auto Control Sys...controls UWIPS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Mach/Scl                     Costs to MCCS      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Maptools                     Batch load of ME/PC data to DPRS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MAXI                         Mfg Inventory (Large parts)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MCCS                         Material Cost &amp; Control Sys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MES EDI                      EDI                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MES FC                       MES Forecasting    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MES Global Labels            MES shipping label reqts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MES Local                    Explode MES BOMs   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MFG Rel Shell                Plant control Inter to rel UWIPS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MODLOAD                      Machine ships for ACCT period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MPL History                  MPL History pgms in 'C'                         N/A no longer used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Office products              LNOTES.VM.servers                               MSL IT Solution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OPAL                         Manual orders      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P12l's                       FFI's                                           Manual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1/14199                                                            Page 13 of 14</w:t>
      </w:r>
    </w:p>
    <w:p>
      <w:pPr>
        <w:autoSpaceDN w:val="0"/>
        <w:tabs>
          <w:tab w:pos="2752" w:val="left"/>
          <w:tab w:pos="2838" w:val="left"/>
        </w:tabs>
        <w:autoSpaceDE w:val="0"/>
        <w:widowControl/>
        <w:spacing w:line="154" w:lineRule="exact" w:before="310" w:after="0"/>
        <w:ind w:left="2580" w:right="576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Transition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(Amendment 003)</w:t>
      </w:r>
    </w:p>
    <w:p>
      <w:pPr>
        <w:autoSpaceDN w:val="0"/>
        <w:autoSpaceDE w:val="0"/>
        <w:widowControl/>
        <w:spacing w:line="154" w:lineRule="exact" w:before="466" w:after="0"/>
        <w:ind w:left="0" w:right="2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Packaging Label set          Label Printing     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Pallet Action set            Serial Numbers per Pallet                       N/A not needed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Pallet Label Printing        Prints label for NHD cust room &amp; WH             N/A No longer used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Pallet Shell                 Plant Control Shell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PCA                          M'burg PCA data            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PCS                          Mach Shipping system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PEP                          Paperless Eng Proc shadow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Pick/Pack Validation         Validates all comps picked thru MAC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PIE                          Sourcing Approval System   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Plant Control                Plant Floor Control System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Plant Works                  MPL conveyor interface                          N/A no longer used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PLUMP                        Plant Local Update Min corp I/F                 MFI manual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PPP                          Interplant sourcing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PM                           Product Manager/DPRS Receiver                   Interface via DPRS Receiver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PRP                          Procurement Planning data  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PTS (ELITE)                  Product Tracking System                         EDI interface(data services gateway)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QSHIP                        Shipping System    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RMAT                         Lotus Returns Tool       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RNB/BNR                      Rec'd not Billed/Billed not Rec'd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Ship Audit                   Mach ships and Costs to PCS deltas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TAXIS                        Engineering Development                         Manual lnterface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TEP                          Tracking Engineering Processes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 Price               Financial Billing System   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 Tools                   SAS, QMF, Smartsuite                            MSL IT solution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USPS                         US Postal Orders           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VMMCCS                       VM Matr'l Cost &amp; Cntl Sys       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2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WSC                          Workstation Integration Database                Replace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WTBILL                       WT Billing/Ships to Boulder                     Interface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1/14199                                                            Page 14 of 14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004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document is to amend the IBM/MSL Outsourcing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International Business Machines Corporation ("IBM") and Manufacture's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Western U.S. Operations. Incorporated ("MSL"), dated May 5, 1998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("Agreement"). This amendment will be effective upon execution by IBM and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(each a Party and together the "Parties").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to amend the Agreement as follows: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Add to the Agreement as Attachment H, Product Attachment - Complementary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to Attachment 1, Statement of Work to the Agreement. Attachment H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referred to as a Complementary Products. Complementary Products ("CP") is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IBM business unit.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Delete the list of appendices, attachments, and supplements and associated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attachments as listed on page 1 of Attachment 1, Statement of Work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in its entirety and replace it with the following list:</w:t>
      </w:r>
    </w:p>
    <w:p>
      <w:pPr>
        <w:autoSpaceDN w:val="0"/>
        <w:autoSpaceDE w:val="0"/>
        <w:widowControl/>
        <w:spacing w:line="154" w:lineRule="exact" w:before="154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a)  Appendix 1 Markup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b)  Appendix 2 Requirements Accuracy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c)  Appendix 3 Performance Specifications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d)  Appendix 4 Inventory Supply Flexibility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e)  Appendix 5 EC Process Flow and EC Cycle Time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f)  Attachment A - Product Attachment for 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g)  Attachment B - Product Attachment for GEPS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h)  Attachment C- Product Attachment for Finance Solutions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i)  Attachment D - Product Attachment for OEM Agreement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j)  Attachment E - Product Attachment for OEM Agreement B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k)  Attachment F - Product Attachment for OEM Agreement C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l)  Attachment G - Product Attachment for Security Products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m)  Attachment H - Product Attachment for Complimentary Products ('CP")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n)  Supplement 1 - Transition Services and associated Attachments as listed;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o)  Exhibit 1 to Supplement 1 - Product Attachment for Wedge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p)  Exhibit 2 to Supplement 1 - Wedge Inventory List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q)  Agreement Exchange of Confidential Information Number 4998S60076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r)  IBM Purchase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s)  IBM Customer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t)  Equipment and Program Loan Agreement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Delete the first sentence in Section 7.1 in Attachment 1, Statement of Work,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Agreement in its entirety and replace with the following: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MSL's price to IBM for the fulfillment of Products for RS and MSL's price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IBM for the manufacturing and fulfillment of GEPS, Finance Products,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CP will be determined according to the following formula: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004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Delete the table in Section 7.3 a) in Attachment 1, Statement of Work,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in its entirety and replace with the following: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SHIPMENT                       PROFIT RATE</w:t>
      </w:r>
    </w:p>
    <w:p>
      <w:pPr>
        <w:autoSpaceDN w:val="0"/>
        <w:autoSpaceDE w:val="0"/>
        <w:widowControl/>
        <w:spacing w:line="154" w:lineRule="exact" w:before="620" w:after="0"/>
        <w:ind w:left="2736" w:right="194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RS              GEPS, Finance, and CP      GEPS, Finance and CP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Fulfillment     A-Sourced                  Mfg. and Fulfillment</w:t>
      </w:r>
    </w:p>
    <w:p>
      <w:pPr>
        <w:autoSpaceDN w:val="0"/>
        <w:autoSpaceDE w:val="0"/>
        <w:widowControl/>
        <w:spacing w:line="136" w:lineRule="exact" w:before="328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Time                      [*]             [*]                        [*]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 Day delinquent             [*]             [*]                        [*]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 or more Days delinquent    [*]             [*]                        [*]</w:t>
      </w:r>
    </w:p>
    <w:p>
      <w:pPr>
        <w:autoSpaceDN w:val="0"/>
        <w:autoSpaceDE w:val="0"/>
        <w:widowControl/>
        <w:spacing w:line="154" w:lineRule="exact" w:before="46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Delete the table in 1. a) of Appendix 1: Mark Up to Attachment 1, Statement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Work of the Agreement in its entirety and replace it with the following:</w:t>
      </w:r>
    </w:p>
    <w:p>
      <w:pPr>
        <w:autoSpaceDN w:val="0"/>
        <w:autoSpaceDE w:val="0"/>
        <w:widowControl/>
        <w:spacing w:line="138" w:lineRule="exact" w:before="172" w:after="0"/>
        <w:ind w:left="8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Value Add and Profit Rates are per the following table:</w:t>
      </w:r>
    </w:p>
    <w:p>
      <w:pPr>
        <w:autoSpaceDN w:val="0"/>
        <w:autoSpaceDE w:val="0"/>
        <w:widowControl/>
        <w:spacing w:line="154" w:lineRule="exact" w:before="620" w:after="0"/>
        <w:ind w:left="4608" w:right="237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 ADD RATES     PROFIT RATES (*)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----------------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RS Fulfillment (US &amp; VALENCIA Work Centers               [*]                 [*]</w:t>
      </w:r>
    </w:p>
    <w:p>
      <w:pPr>
        <w:autoSpaceDN w:val="0"/>
        <w:autoSpaceDE w:val="0"/>
        <w:widowControl/>
        <w:spacing w:line="154" w:lineRule="exact" w:before="156" w:after="0"/>
        <w:ind w:left="860" w:right="2880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GEPS, Finance, CP, and Security Mfg &amp; Fulfillment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A-Sourced Products                                [*] 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Manufactured Products                         [*]                 [*]</w:t>
      </w:r>
    </w:p>
    <w:p>
      <w:pPr>
        <w:autoSpaceDN w:val="0"/>
        <w:tabs>
          <w:tab w:pos="860" w:val="left"/>
        </w:tabs>
        <w:autoSpaceDE w:val="0"/>
        <w:widowControl/>
        <w:spacing w:line="156" w:lineRule="exact" w:before="154" w:after="0"/>
        <w:ind w:left="258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Spares to Mechanicsburg and Amsterdam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Work Center                                    [*]                 [*]</w:t>
      </w:r>
    </w:p>
    <w:p>
      <w:pPr>
        <w:autoSpaceDN w:val="0"/>
        <w:autoSpaceDE w:val="0"/>
        <w:widowControl/>
        <w:spacing w:line="154" w:lineRule="exact" w:before="154" w:after="0"/>
        <w:ind w:left="860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                              [*] 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(Through September 30, 1998)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                              [*] 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(After September 30, 1998)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*Profit Rates are subject to the adjustments of Section 7.3, Attachment 1, SOW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774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004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6" w:lineRule="exact" w:before="15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terms and conditions of the Agreement, its attachments,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amendments shall remain in full force and effect.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amendment to be executed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their respective authorized representatives.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AND AGREED TO:               ACCEPTED AND AGREED TO:</w:t>
      </w:r>
    </w:p>
    <w:p>
      <w:pPr>
        <w:autoSpaceDN w:val="0"/>
        <w:autoSpaceDE w:val="0"/>
        <w:widowControl/>
        <w:spacing w:line="154" w:lineRule="exact" w:before="156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               Manufacturer's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Machines Corp.                        Western U.S. Operations, Inc.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308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Roy B. Covington III          By: /s/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 B. Covington III                 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 Print Name</w:t>
      </w:r>
    </w:p>
    <w:p>
      <w:pPr>
        <w:autoSpaceDN w:val="0"/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Industry Solutions Production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Procurement Manager                   EXEC. V.P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                               Title</w:t>
      </w:r>
    </w:p>
    <w:p>
      <w:pPr>
        <w:autoSpaceDN w:val="0"/>
        <w:autoSpaceDE w:val="0"/>
        <w:widowControl/>
        <w:spacing w:line="156" w:lineRule="exact" w:before="154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2/9/99                                2/10/99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Date</w:t>
      </w:r>
    </w:p>
    <w:p>
      <w:pPr>
        <w:autoSpaceDN w:val="0"/>
        <w:tabs>
          <w:tab w:pos="2580" w:val="left"/>
        </w:tabs>
        <w:autoSpaceDE w:val="0"/>
        <w:widowControl/>
        <w:spacing w:line="154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005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IBM and MSL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document is to amend the IBM/MSL Outsourcing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International Business Machines Corporation ("IBM") and Manufacture's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Western U.S. Operations, Incorporated ("MSL"), dated May 5, 1998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("Agreement"). This amendment will be effective upon execution by IBM and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(each a Party and together the "Parties").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to amend the Agreement as follow: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Delete "October 31, 1998" from item 1. of Amendment 002 to the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 it with the following: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"April 3, 1999"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Delete "through February 26, 1999" from the end of sentence of item 1.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Amendment 003 to the Agreement and replace it with the following: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"Up to October 31, 1999 for SECTION I - WEDGE PRODUCTS to Supplement 1,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Transition Services to Attachment 1,Statement of Work to the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April 3, 1999 for SECTION II - SALE OF IBM SERVICES to Supplement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1, - Transition Service to Attachment 1, Statement of Work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Agreement."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Delete the item 2 in Amendment 003 in its entirety and replace it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following: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"The following replace Section 2.0 of the SOW in its entirety.</w:t>
      </w:r>
    </w:p>
    <w:p>
      <w:pPr>
        <w:autoSpaceDN w:val="0"/>
        <w:autoSpaceDE w:val="0"/>
        <w:widowControl/>
        <w:spacing w:line="154" w:lineRule="exact" w:before="310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"This Supplement and its Attachments shall become effective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of the SOW and will terminate upon [*] Days notice by IBM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MSL. Termination will be with the period from August 31, 1999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October 31, 1999 unless terminated as provided in Section 5.0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 Agreement. This Supplement may be extended under mutually agreed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terms and conditions. Extensions will be in writing and signed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both Parties."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Delete the wording in Section 7.0 Price, SECTION I Supplement 1, Transition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to Attachment 1 Statement of Work to the Agreement in its entirety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 it with the following: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"The following replaces Section 7.0 of the SOW in its entirety.</w:t>
      </w:r>
    </w:p>
    <w:p>
      <w:pPr>
        <w:autoSpaceDN w:val="0"/>
        <w:autoSpaceDE w:val="0"/>
        <w:widowControl/>
        <w:spacing w:line="156" w:lineRule="exact" w:before="308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Commencing on the Effective Date of this Agreement, IBM shall pay MSL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dollars [*] on the first Day of each calendar month through March</w:t>
      </w:r>
    </w:p>
    <w:p>
      <w:pPr>
        <w:autoSpaceDN w:val="0"/>
        <w:autoSpaceDE w:val="0"/>
        <w:widowControl/>
        <w:spacing w:line="154" w:lineRule="exact" w:before="310" w:after="0"/>
        <w:ind w:left="432" w:right="388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31, 1999. Beginning April 1, 1999 and through the end of the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Section</w:t>
      </w:r>
    </w:p>
    <w:p>
      <w:pPr>
        <w:autoSpaceDN w:val="0"/>
        <w:tabs>
          <w:tab w:pos="2580" w:val="left"/>
        </w:tabs>
        <w:autoSpaceDE w:val="0"/>
        <w:widowControl/>
        <w:spacing w:line="154" w:lineRule="exact" w:before="62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005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IBM and MSL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2.0 Term SECTION I - WEDGE PRODUCTS in Supplement 1 to Attachment 1,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 of Work to the Agreement, as amended in item 3 of Amendment 005.</w:t>
      </w:r>
    </w:p>
    <w:p>
      <w:pPr>
        <w:autoSpaceDN w:val="0"/>
        <w:autoSpaceDE w:val="0"/>
        <w:widowControl/>
        <w:spacing w:line="154" w:lineRule="exact" w:before="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shall pay MSL [*] dollars [*] on the first day of each calendar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month. For any period of less than one month, the above amount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apportioned based on the number of Days in the Month."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Delete "February 26, 1999" from item 3. of Amendment 003 to the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 it with the following: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"April 3, 1999"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Delete the last two sentences from item 3. of Amendment 003 to the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replace them with the following: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"This Supplement may be extended under mutually agreed to terms and conditions.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Extensions will be in writing and signed by both parties."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 Delete "February 26, 1999" from item 4. of Amendment 003 to the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 it with the following: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"April 3, 1999"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 Delete item 5. of Amendment 003 to the Agreement in its entirety and replace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 with the following: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"b) Any extension of the I/T Services beyond the April 3, 1999 date, due to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MSL delay, will be priced at IBM's then prevailing commercial rates.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the implementation of the MSL I/T solution for the U.S. Work Center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delayed beyond April 3, 1999 by IBM, other than for reasons attributable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MSL, then IBM shall continue to provide I/T Services to MSL at no cost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also bear all of MSL's incremental costs associated with such delay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without limitation, hardware, software and consulting costs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 maximum amount of [*] ([*] dollars) per month. For any period of 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one month, the above amount shall be apportioned based on the number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Days in that month."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 Add the following, as a new paragraph, to the bottom of Page 1, following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that reads "In addition, there may be associated features or accessory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 numbers (not included in the Bill of Material listing)." of Exhibit 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Attachment - Wedge Products to Supplement 1, Transition Services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 1, SOW to the agreement.</w:t>
      </w:r>
    </w:p>
    <w:p>
      <w:pPr>
        <w:autoSpaceDN w:val="0"/>
        <w:tabs>
          <w:tab w:pos="2580" w:val="left"/>
        </w:tabs>
        <w:autoSpaceDE w:val="0"/>
        <w:widowControl/>
        <w:spacing w:line="154" w:lineRule="exact" w:before="62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005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IBM and MSL</w:t>
      </w:r>
    </w:p>
    <w:p>
      <w:pPr>
        <w:autoSpaceDN w:val="0"/>
        <w:autoSpaceDE w:val="0"/>
        <w:widowControl/>
        <w:spacing w:line="156" w:lineRule="exact" w:before="156" w:after="0"/>
        <w:ind w:left="0" w:right="357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"The Wedge Machine Types and the ARCTIC product set will be phased out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transition services described in SECTION I - WEDGE PRODUCTS in Supplement 1 -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Transition Services prior to October 31, 1999."</w:t>
      </w:r>
    </w:p>
    <w:p>
      <w:pPr>
        <w:autoSpaceDN w:val="0"/>
        <w:autoSpaceDE w:val="0"/>
        <w:widowControl/>
        <w:spacing w:line="154" w:lineRule="exact" w:before="31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Note: Wedge Machine Types 5308, 7429, 7526 no longer apply to Exhibit 1 -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 Attachment - Wedge Products as they have been phased out.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 Delete "January 15, 1999" from 6. a) from Amendment 003 to the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 it with the following: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"March 15, 1999"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terms and conditions of the Agreement, its attachments, and amendments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Amendment 005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by their respective authorized representatives.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ACCEPTED AND AGREED TO:                        ACCEPTED AND AGREED TO:</w:t>
      </w:r>
    </w:p>
    <w:p>
      <w:pPr>
        <w:autoSpaceDN w:val="0"/>
        <w:tabs>
          <w:tab w:pos="3956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International Business Machines Corp.          Manufacturer's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Western U.S. Operations, Inc.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Roy B. Covington III                   By: /s/ Dale Johnson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          -----------------------------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 B. Covington III                          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          Print Name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Ind. Solutions Production Procurement          Exec. V.P.</w:t>
      </w:r>
    </w:p>
    <w:p>
      <w:pPr>
        <w:autoSpaceDN w:val="0"/>
        <w:autoSpaceDE w:val="0"/>
        <w:widowControl/>
        <w:spacing w:line="156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                                        Title</w:t>
      </w:r>
    </w:p>
    <w:p>
      <w:pPr>
        <w:autoSpaceDN w:val="0"/>
        <w:autoSpaceDE w:val="0"/>
        <w:widowControl/>
        <w:spacing w:line="156" w:lineRule="exact" w:before="152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2/8/99                                         2/8/99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         Date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4" w:lineRule="exact" w:before="62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006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document is to amend the IBM/MSL Outsourcing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International Business Machines Corporation ("IBM") and Manufacture's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Western U.S. Operations, Incorporated ("MSL"), dated May 5, 1998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("Agreement"). This amendment will be effective upon execution by IBM and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(each a Party and together the "Parties").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to amend the Agreement as follow: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Delete the following Product Attachments to Attachment 1, Statement of 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Agreement in their entirety and replace them with the attached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Attachments, of the same name: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Attachment A - Product Attachment - Retail Store Solutions ("RS")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Attachment B - Product Attachment - GEPS, Global Embedded Production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Solutions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Attachment C - Product Attachment - Finance Solutions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Attachment D - Product Attachment - OEM A, Global Embedded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Solutions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Attachment E - Product Attachment - OEM B, Global Embedded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Solutions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Attachment F - Product Attachment - OEM C, Global Embedded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Production Solutions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   Attachment G - Product Attachment - Security Products</w:t>
      </w:r>
    </w:p>
    <w:p>
      <w:pPr>
        <w:autoSpaceDN w:val="0"/>
        <w:autoSpaceDE w:val="0"/>
        <w:widowControl/>
        <w:spacing w:line="156" w:lineRule="exact" w:before="156" w:after="0"/>
        <w:ind w:left="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Delete the table in 1. a) of Appendix 1: Mark Up, as amended by Amendment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004, to Attachment 1, Statement of Work of the Agreement in its entirety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 it with the following:</w:t>
      </w:r>
    </w:p>
    <w:p>
      <w:pPr>
        <w:autoSpaceDN w:val="0"/>
        <w:autoSpaceDE w:val="0"/>
        <w:widowControl/>
        <w:spacing w:line="138" w:lineRule="exact" w:before="170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Value Add and Profit Rates are per the following table:</w:t>
      </w:r>
    </w:p>
    <w:p>
      <w:pPr>
        <w:autoSpaceDN w:val="0"/>
        <w:autoSpaceDE w:val="0"/>
        <w:widowControl/>
        <w:spacing w:line="154" w:lineRule="exact" w:before="620" w:after="0"/>
        <w:ind w:left="4752" w:right="194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 ADD RATES       PROFIT RATES (**)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  -----------------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RS Fulfillment (US &amp; VALENCIA Work Centers                      [*]                [*]</w:t>
      </w:r>
    </w:p>
    <w:p>
      <w:pPr>
        <w:autoSpaceDN w:val="0"/>
        <w:autoSpaceDE w:val="0"/>
        <w:widowControl/>
        <w:spacing w:line="154" w:lineRule="exact" w:before="156" w:after="0"/>
        <w:ind w:left="860" w:right="2448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GEPS, Finance, CP, and Security Mfg &amp; Fulfillment              [*]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                                                     [*]                [*]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344" w:right="24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Spares to Mechanicsburg and Amsterdam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Work Center                                          [*]                [*]</w:t>
      </w:r>
    </w:p>
    <w:p>
      <w:pPr>
        <w:autoSpaceDN w:val="0"/>
        <w:autoSpaceDE w:val="0"/>
        <w:widowControl/>
        <w:spacing w:line="154" w:lineRule="exact" w:before="156" w:after="0"/>
        <w:ind w:left="946" w:right="24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                                    [*]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(Through September 30, 1998)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                                    [*]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(After September 30, 1998)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    [*]                                                           [*]                [*]</w:t>
      </w:r>
    </w:p>
    <w:p>
      <w:pPr>
        <w:autoSpaceDN w:val="0"/>
        <w:tabs>
          <w:tab w:pos="432" w:val="left"/>
        </w:tabs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**    Profit Rates are subject to the adjustments of Section 7.3, Attachment 1,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SOW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 of 2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006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terms and conditions of the Agreement, its attachments, and amendments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remain in full force and effect.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Amendment 006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by their respective authorized representatives.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ACCEPTED AND AGREED TO:                        ACCEPTED AND AGREED TO:</w:t>
      </w:r>
    </w:p>
    <w:p>
      <w:pPr>
        <w:autoSpaceDN w:val="0"/>
        <w:tabs>
          <w:tab w:pos="3956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International Business Machines Corp.          Manufacturer's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Western U.S. Operations, Inc.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Roy B. Covington III                   By: /s/ Dale Johnson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          -----------------------------</w:t>
      </w:r>
    </w:p>
    <w:p>
      <w:pPr>
        <w:autoSpaceDN w:val="0"/>
        <w:autoSpaceDE w:val="0"/>
        <w:widowControl/>
        <w:spacing w:line="156" w:lineRule="exact" w:before="154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 B. Covington III                          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          Print Name</w:t>
      </w:r>
    </w:p>
    <w:p>
      <w:pPr>
        <w:autoSpaceDN w:val="0"/>
        <w:autoSpaceDE w:val="0"/>
        <w:widowControl/>
        <w:spacing w:line="138" w:lineRule="exact" w:before="170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 Solutions Procurement MGR                  Exec. V.P.</w:t>
      </w:r>
    </w:p>
    <w:p>
      <w:pPr>
        <w:autoSpaceDN w:val="0"/>
        <w:autoSpaceDE w:val="0"/>
        <w:widowControl/>
        <w:spacing w:line="154" w:lineRule="exact" w:before="2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                                        Title</w:t>
      </w:r>
    </w:p>
    <w:p>
      <w:pPr>
        <w:autoSpaceDN w:val="0"/>
        <w:autoSpaceDE w:val="0"/>
        <w:widowControl/>
        <w:spacing w:line="154" w:lineRule="exact" w:before="156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3/15/99                                        6/25/99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          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         Date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 of 2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007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document is to amend the IBM/MSL Outsourcing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International Business Machines Corporation ("IBM") and Manufacturer's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Western U.S. Operations, Incorporated ("MSL"), dated May 5, 1998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("Agreement"). This amendment will be effective upon execution by IBM and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(each a Party and together the "Parties").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to amend the Agreement as follow: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Add Attachment I, Product Attachment - OEM Agreement D, and Attachment J,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Attachment - OEM Agreement E, to Attachment 1, Statement of Work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Delete the list of appendices, attachments, and supplements and associated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attachments as listed on page 1 of Attachment 1, Statement of Work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and as amended by Amendment 004, in its entirety and replace it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list:</w:t>
      </w:r>
    </w:p>
    <w:p>
      <w:pPr>
        <w:autoSpaceDN w:val="0"/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a) Appendix 1 Markup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b) Appendix 2 Requirements Accuracy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c) Appendix 3 Performance Specifications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d) Appendix 4 Inventory Supply Flexibility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e) Appendix 5 EC Process Flow and EC Cycle Time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f) Attachment A - Product Attachment for 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g) Attachment B - Product Attachment for GEPS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h) Attachment C - Product Attachment for Finance Solutions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i) Attachment D - Product Attachment for OEM Agreement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j) Attachment E - Product Attachment for OEM Agreement B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k) Attachment F - Product Attachment for OEM Agreement C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l) Attachment G - Product Attachment for Security Products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m) Attachment H - Product Attachment for Complimentary Products ('CP")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n) Attachment I - Product Attachment for OEM Agreement 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0) Attachment J - Product Attachment for OEM Agreement 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p) Supplement 1 - Transition Services and associated Attachments as listed;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q) Exhibit 1 to Supplement 1 - Product Attachment for Wedge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r) Exhibit 2 to Supplement 1 - Wedge Inventory List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s) Agreement Exchange of Confidential Information Number 4998S60076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t) IBM Purchase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u) IBM Customer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v) Equipment and Program Loan Agreement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Delete the following Product Attachments to Attachment 1, Statement of 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Agreement in their entirety and replace them with the attached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Attachments, of the same name:</w:t>
      </w:r>
    </w:p>
    <w:p>
      <w:pPr>
        <w:autoSpaceDN w:val="0"/>
        <w:tabs>
          <w:tab w:pos="776" w:val="left"/>
        </w:tabs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F - Product Attachment - OEM C, Global Embedded Production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Solutions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H - Product Attachement - Complementary Products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 of 3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08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007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Delete the table in 1 a) of Appendix 1: Mark Up, as amended by Amendment 006,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Attachment 1, Statement of Work of the Agreement in its entirety and replace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 with the following: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Value Add and Profit Rates are per the following table:</w:t>
      </w:r>
    </w:p>
    <w:p>
      <w:pPr>
        <w:autoSpaceDN w:val="0"/>
        <w:autoSpaceDE w:val="0"/>
        <w:widowControl/>
        <w:spacing w:line="156" w:lineRule="exact" w:before="616" w:after="0"/>
        <w:ind w:left="4752" w:right="211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 ADD RATES     PROFIT RATES (**)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-----------------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RS Fulfillment (US &amp; VALENCIA Work Centers                [*]                [*]</w:t>
      </w:r>
    </w:p>
    <w:p>
      <w:pPr>
        <w:autoSpaceDN w:val="0"/>
        <w:tabs>
          <w:tab w:pos="946" w:val="left"/>
          <w:tab w:pos="5330" w:val="left"/>
        </w:tabs>
        <w:autoSpaceDE w:val="0"/>
        <w:widowControl/>
        <w:spacing w:line="156" w:lineRule="exact" w:before="152" w:after="0"/>
        <w:ind w:left="688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GEPS, Finance, CP, and Security Mfg &amp; Fulfillment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                                               [*]                [*]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               [*]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946" w:val="left"/>
        </w:tabs>
        <w:autoSpaceDE w:val="0"/>
        <w:widowControl/>
        <w:spacing w:line="146" w:lineRule="exact" w:before="0" w:after="0"/>
        <w:ind w:left="688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Spares to Mechanicsburg and Amsterdam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Work Center                                     [*]                [*]</w:t>
      </w:r>
    </w:p>
    <w:p>
      <w:pPr>
        <w:autoSpaceDN w:val="0"/>
        <w:autoSpaceDE w:val="0"/>
        <w:widowControl/>
        <w:spacing w:line="154" w:lineRule="exact" w:before="154" w:after="0"/>
        <w:ind w:left="946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                               [*]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(Through September 30, 1998)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                               [*]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(After September 30, 1998)</w:t>
      </w:r>
    </w:p>
    <w:p>
      <w:pPr>
        <w:autoSpaceDN w:val="0"/>
        <w:autoSpaceDE w:val="0"/>
        <w:widowControl/>
        <w:spacing w:line="154" w:lineRule="exact" w:before="156" w:after="0"/>
        <w:ind w:left="688" w:right="288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[*]                                                [*]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[*]                                                [*]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[*]                                                [*]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[*]                                                [*]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 [*]                                                [*]                [*]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62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** Profit Rates are subject to the adjustments of Section 7.3, Attachment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1, SOW</w:t>
      </w:r>
    </w:p>
    <w:p>
      <w:pPr>
        <w:autoSpaceDN w:val="0"/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Delete in Section 17.0 b) to Attachment 1, Statement of Work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12/31/98 and replace it with 12/31/99.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 of 3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08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007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terms and conditions of the Agreement, its attachments, and amendments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Amendment 006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by their respective authorized representatives.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AND AGREED TO:               ACCEPTED AND AGREED TO:</w:t>
      </w:r>
    </w:p>
    <w:p>
      <w:pPr>
        <w:autoSpaceDN w:val="0"/>
        <w:autoSpaceDE w:val="0"/>
        <w:widowControl/>
        <w:spacing w:line="156" w:lineRule="exact" w:before="152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               Manufacturer's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Machines Corp.                        Western U.S. Operations, Inc.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Roy B. Covington III          By: /s/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 B. Covington III                 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 Print Name</w:t>
      </w:r>
    </w:p>
    <w:p>
      <w:pPr>
        <w:autoSpaceDN w:val="0"/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Industry Solutions Production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Procurement Manager                   EXEC. V.P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                               Title</w:t>
      </w:r>
    </w:p>
    <w:p>
      <w:pPr>
        <w:autoSpaceDN w:val="0"/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20, 1999                          6/25/99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Date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3 of 3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08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008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document is to amend the IBM/MSL Outsourcing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International Business Machines Corporation ("IBM") and Manufacturer's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Western U.S. Operations, Incorporated ("MSL"), dated May 5, 1998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("Agreement"). This amendment will be effective upon execution by IBM and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(each a Party and together the "Parties").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to amend the Agreement as follow: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Add Attachment K, Product Attachment - IBM 5494 for NHD, to Attachment 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Statement of Work to the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Delete the list of appendices, attachments, and supplements and associated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attachments as listed on page 1 of Attachment 1, Statement of Work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and as amended by Amendment 007, in its entirety and replace it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list: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a)  Appendix 1 Markup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b)  Appendix 2 Requirements Accuracy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c)  Appendix 3 Performance Specifications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d)  Appendix 4 Inventory Supply Flexibility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e)  Appendix 5 EC Process Flow and EC Cycle Time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f)  Attachment A - Product Attachment for 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g)  Attachment B - Product Attachment for GEPS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h)  Attachment C - Product Attachment for Finance Solutions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i)  Attachment D - Product Attachment for OEM Agreement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j)  Attachment E - Product Attachment for OEM Agreement B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k)  Attachment F - Product Attachment for OEM Agreement C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l)  Attachment G - Product Attachment for Security Products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m)  Attachment H - Product Attachment for Complimentary Products ("CP")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n)  Attachment I - Product Attachment for OEM Agreement 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o)  Attachment J - Product Attachment for OEM Agreement 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p)  Attachment K - Product Attachment for IBM 5494 for NHD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q)  Supplement 1 - Transition Services and associated Attachments as listed;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r)  Exhibit 1 to Supplement 1 - Product Attachment for Wedge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s)  Exhibit 2 to Supplement 1 - Wedge Inventory List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t)  Agreement Exchange of Confidential Information Number 4998S60076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u)  IBM Purchase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v)  IBM Customer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w)  Equipment and Program Loan Agreement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 of 2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08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008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terms and conditions of the Agreement, its attachments, and amendments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Amendment 008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by their respective authorized representatives.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AND AGREED TO:               ACCEPTED AND AGREED TO:</w:t>
      </w:r>
    </w:p>
    <w:p>
      <w:pPr>
        <w:autoSpaceDN w:val="0"/>
        <w:autoSpaceDE w:val="0"/>
        <w:widowControl/>
        <w:spacing w:line="156" w:lineRule="exact" w:before="152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               Manufacturer's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Machines Corp.                        Western U.S. Operations, Inc.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Roy B. Covington III          By: /s/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 B. Covington III                 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 Print Name</w:t>
      </w:r>
    </w:p>
    <w:p>
      <w:pPr>
        <w:autoSpaceDN w:val="0"/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Industry Solutions Production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Procurement Manager                   EXEC. V.P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                               Title</w:t>
      </w:r>
    </w:p>
    <w:p>
      <w:pPr>
        <w:autoSpaceDN w:val="0"/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6/7/99                                July 5, 1999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Date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 of 2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08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009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document is to amend the IBM/MSL Outsourcing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International Business Machines Corporation ("IBM") and Manufacturer's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Western U.S. Operations, Incorporated ("MSL"), dated May 5, 1998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("Agreement"). This amendment will be effective upon execution by IBM and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(each a Party and together the "Parties").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to amend the Agreement as follow: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Add Attachment 6: Software Installation Terms and Conditions to Outsourcing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Base Agreement.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Delete the list following the sentence "The Parties agree that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this transaction consist of:" found on Page 1 of the Outsourcing Base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in its entirety and replace it with the following:</w:t>
      </w:r>
    </w:p>
    <w:p>
      <w:pPr>
        <w:autoSpaceDN w:val="0"/>
        <w:tabs>
          <w:tab w:pos="17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a) the Outsourcing Base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b) Attachment 1: Statement of Work and its Product Attachments, Appendices,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c) Attachment 2: Employee list and Benefits Information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d) Attachment 3: Asset List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e) Attachment 4: Expense Participation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f) Attachment 5: Equipment and Program Loan List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g) Attachment 6: Software Installation Terms and Conditions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h) Agreement for Exchange of Confidential Information Number 4998S60076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i) IBM Purchase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j) IBM Customer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k) Equipment and Program Loan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terms and conditions of the Agreement, its attachments, and amendments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Amendment 009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by their respective authorized representatives.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AND AGREED TO:               ACCEPTED AND AGREED TO:</w:t>
      </w:r>
    </w:p>
    <w:p>
      <w:pPr>
        <w:autoSpaceDN w:val="0"/>
        <w:autoSpaceDE w:val="0"/>
        <w:widowControl/>
        <w:spacing w:line="154" w:lineRule="exact" w:before="156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               Manufacturer's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Machines Corp.                        Western U.S. Operations, Inc.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Roy B. Covington III          By: /s/ Dale R. Johnson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</w:p>
    <w:p>
      <w:pPr>
        <w:autoSpaceDN w:val="0"/>
        <w:autoSpaceDE w:val="0"/>
        <w:widowControl/>
        <w:spacing w:line="156" w:lineRule="exact" w:before="154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 B. Covington III                 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 Print Name</w:t>
      </w:r>
    </w:p>
    <w:p>
      <w:pPr>
        <w:autoSpaceDN w:val="0"/>
        <w:autoSpaceDE w:val="0"/>
        <w:widowControl/>
        <w:spacing w:line="154" w:lineRule="exact" w:before="154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Industry Solutions Production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Procurement Manager                   EXEC. V.P, GENERAL COUNSEL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                               Title</w:t>
      </w:r>
    </w:p>
    <w:p>
      <w:pPr>
        <w:autoSpaceDN w:val="0"/>
        <w:autoSpaceDE w:val="0"/>
        <w:widowControl/>
        <w:spacing w:line="156" w:lineRule="exact" w:before="154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6/7/99                                6/9/99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Date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 of 1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4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010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document is to amend the IBM/MSL Outsourcing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International Business Machines Corporation ("IBM") and Manufacturer's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Western U.S. Operations, Incorporated ("MSL"), dated May 5, 1998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("Agreement"). This amendment will be effective upon execution by IBM and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(each a Party and together the "Parties").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to amend the Agreement as follow: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Delete "up to October 31, 1999 for SECTION I - WEDGE PRODUCTS to Supplement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1, Transition Services to Attachment 1, Statement of Work to the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April 3, 1999 for SECTION II - SALE OF IBM SERVICES to Supplement 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Transition Services to Attachment 1, Statement of Work to the Agreement.",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amended in Amendment 005, from the end of sentence in paragraph 2 in Supplement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 to Attachment 1, Statement of Work, to the Agreement, in its entirety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 with the following:</w:t>
      </w:r>
    </w:p>
    <w:p>
      <w:pPr>
        <w:autoSpaceDN w:val="0"/>
        <w:autoSpaceDE w:val="0"/>
        <w:widowControl/>
        <w:spacing w:line="154" w:lineRule="exact" w:before="31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"through March 31, 2000 for SECTION I-WEDGE PRODUCTS to Supplement 1,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Transition Services to Attachment 1, Statement of Work to the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through April 3, 1999 for SECTION II - SALE OF IBM SERVICES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1, Transition Services to Attachment 1, Statement of Work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Agreement."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Delete the wording in Section 2.0 Term, as last amended in Amendment 005,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SECTION I - WEDGE PRODUCTS to Supplement 1, Transitions Services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1, Statement of Work to the Agreement, in its entirety and replace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following: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"The following replaces Section 2.0 of the SOW in its entirety.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Supplement and its Attachments shall become effective upon execution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SOW and expire March 31, 2000 unless terminated as provided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5.0 of the Base Agreement. This supplement may be extended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agreed to terms and conditions. Extensions will be in writing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signed by both Parties."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Delete the wording in Section 7.0 Price, as amended in Amendment 005,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I - WEDGE PRODUCTS to Supplement 1, Transitions Services to Attachment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1, Statement of Work to the Agreement, in its entirety and replace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"The following replaces Section 7.0 of the SOW in its entirety.</w:t>
      </w:r>
    </w:p>
    <w:p>
      <w:pPr>
        <w:autoSpaceDN w:val="0"/>
        <w:autoSpaceDE w:val="0"/>
        <w:widowControl/>
        <w:spacing w:line="154" w:lineRule="exact" w:before="31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"Commencing on the Effective Date of this Agreement, IBM shall pay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dollars ([*]) on the first Day of each calendar month through March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31, 1999. Beginning April 1, 1999 and through October 31, 1999,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pay MSL [*] dollars ([*]) on the first Day of each calendar month.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November 1, 1999 and through the end of the period defined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2.0 Term, SECTION I - WEDGE PRODUCTS in Supplement 1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 of Work to the Agreement, IBM shall pay MSL [*] dollars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([*]) on the first day of each calendar month. For any period of 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one month, the above amount shall be apportioned based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Days in that month."</w:t>
      </w:r>
    </w:p>
    <w:p>
      <w:pPr>
        <w:autoSpaceDN w:val="0"/>
        <w:autoSpaceDE w:val="0"/>
        <w:widowControl/>
        <w:spacing w:line="138" w:lineRule="exact" w:before="48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 of 2</w:t>
      </w:r>
    </w:p>
    <w:p>
      <w:pPr>
        <w:autoSpaceDN w:val="0"/>
        <w:tabs>
          <w:tab w:pos="2924" w:val="left"/>
          <w:tab w:pos="3096" w:val="left"/>
        </w:tabs>
        <w:autoSpaceDE w:val="0"/>
        <w:widowControl/>
        <w:spacing w:line="156" w:lineRule="exact" w:before="310" w:after="0"/>
        <w:ind w:left="172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010 to Outsourcing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Delete the wording in the last paragraph of Specific Product Description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added by Amendment 005, of Exhibit 1, Product Attachment - Wedge Products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 1, Transition Services to Attachment 1, Statement of Work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Agreement, in its entirety and replace it with the following: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"The ARCTIC product set will be phased out of the transition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SECTION I - WEDGE PRODUCTS prior to October 31, 1999.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Wedge Machine Types will be phased out of the transitions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SECTION I - WEDGE PRODUCTS on or before March 31, 2000".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Delete Attachment 5: Equipment and Program Loan List, to the Outsourcing Base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dated October 01, 1998 and replace it in its entirety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5: Equipment and Program Loan List, to the Outsourcing Base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dated July 20, 1999.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terms and conditions of the IBM/MSL Outsourcing Agreement,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attachments, and amendments shall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hereto have caused this Amendment 010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by their respective authorized representatives.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AND AGREED TO:               ACCEPTED AND AGREED TO:</w:t>
      </w:r>
    </w:p>
    <w:p>
      <w:pPr>
        <w:autoSpaceDN w:val="0"/>
        <w:autoSpaceDE w:val="0"/>
        <w:widowControl/>
        <w:spacing w:line="154" w:lineRule="exact" w:before="156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               Manufacturer's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Machines Corp.                        Western U.S. Operations, Inc.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Nigel D. Davis                By: /s/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</w:p>
    <w:p>
      <w:pPr>
        <w:autoSpaceDN w:val="0"/>
        <w:autoSpaceDE w:val="0"/>
        <w:widowControl/>
        <w:spacing w:line="156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Nigel D. Davis                        Dale R. Johnson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 Print Name</w:t>
      </w:r>
    </w:p>
    <w:p>
      <w:pPr>
        <w:autoSpaceDN w:val="0"/>
        <w:autoSpaceDE w:val="0"/>
        <w:widowControl/>
        <w:spacing w:line="156" w:lineRule="exact" w:before="154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[ILLEGIBLE] Procurement Mgr.          EXEC. V.P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                               Title</w:t>
      </w:r>
    </w:p>
    <w:p>
      <w:pPr>
        <w:autoSpaceDN w:val="0"/>
        <w:autoSpaceDE w:val="0"/>
        <w:widowControl/>
        <w:spacing w:line="154" w:lineRule="exact" w:before="156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11-16-99                              11/29/99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Date</w:t>
      </w:r>
    </w:p>
    <w:p>
      <w:pPr>
        <w:autoSpaceDN w:val="0"/>
        <w:autoSpaceDE w:val="0"/>
        <w:widowControl/>
        <w:spacing w:line="136" w:lineRule="exact" w:before="328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Statement of Work ("SOW") is an Attachment issued under the IBM/MSL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Outsourcing Base Agreement ("Base Agreement") for the manufacturing,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fulfillment, Integration, and Services currently performed and managed by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IBM that are to be performed and managed by MSL for the Retail Store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Solutions ("RS"), Global Embedded Production Solutions ("GEPS"), Finance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Solutions, other IBM business units, and current IBM OEM Agreements.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signing below, each of us agrees that the complete agreement between 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regarding this transaction document consists of the Outsourcing Base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this SOW and associated Appendices, Attachments, and Supplements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associated Attachments as listed: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a) Appendix 1 Markup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b) Appendix 2 Requirements Accuracy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c) Appendix 3 Performance Specifications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d) Appendix 4 Inventory Supply Flexibility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e) Appendix 5 EC Process Flow and EC Cycle Time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f) Attachment A - Product Attachment for 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g) Attachment B - Product Attachment for GEPS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h) Attachment C - Product Attachment for Finance Solutions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i) Attachment D - Product Attachment for OEM Agreement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j) Attachment E - Product Attachment for OEM Agreement B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k) Attachment F - Product Attachment for OEM Agreement C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l) Attachment G - Product Attachment for Security Products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m) Supplement 1 - Transition Services and associated Attachments as listed;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n) Exhibit 1 to Supplement 1 - Product Attachment for Wedge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o) Exhibit 2 to Supplement 1 - Wedge Inventory List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p) Agreement Exchange of Confidential Information Number 4998S60076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q) IBM Purchase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r) IBM Customer Orders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s) Equipment and Program Loan Agreement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is a related agreement between MSL and IBM: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Corporation (Landlord) and MSL (Tenant) Lease Agreement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Page 1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sow501.lwp</w:t>
      </w:r>
    </w:p>
    <w:p>
      <w:pPr>
        <w:autoSpaceDN w:val="0"/>
        <w:autoSpaceDE w:val="0"/>
        <w:widowControl/>
        <w:spacing w:line="136" w:lineRule="exact" w:before="328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signed copy of this SOW and its Attachments made by reliable means (for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example, photocopy or facsimile) is considered an original.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Agreed To:                           Agreed To: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Manufacturers' Services Western      International Business Machines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U.S. Operations, Inc.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258" w:val="left"/>
          <w:tab w:pos="430" w:val="left"/>
        </w:tabs>
        <w:autoSpaceDE w:val="0"/>
        <w:widowControl/>
        <w:spacing w:line="196" w:lineRule="exact" w:before="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Kevin C. Melia               By: /s/ R. G. Richter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        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Signature                 Authorized Signature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KEVIN C. MELIA                 Name: R. G. Richter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          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May 5, 1998                    Date: May 5, 1998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          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Page 2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sow501.lwp</w:t>
      </w:r>
    </w:p>
    <w:p>
      <w:pPr>
        <w:autoSpaceDN w:val="0"/>
        <w:tabs>
          <w:tab w:pos="1118" w:val="left"/>
          <w:tab w:pos="2838" w:val="left"/>
        </w:tabs>
        <w:autoSpaceDE w:val="0"/>
        <w:widowControl/>
        <w:spacing w:line="310" w:lineRule="exact" w:before="154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1.0 DEFINITIONS ...............................................   Page 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2.0 TERM ......................................................   Page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3.0 MSL RESPONSIBILITIES ......................................   Page 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4.0 IBM RESPONSIBILITIES ......................................   Page 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5.0 MUTUAL RESPONSIBILITIES ...................................   Page 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6.0 PURCHASE OF PRODUCTS ......................................  Page 11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7.0 PRICE .....................................................  Page 11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8.0 PARTS PRICING .............................................  Page 16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9.0 PREMIUM COST ..............................................  Page 16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10.0 ORDER MANAGEMENT, DELIVERY, AND SHIPMENT .................  Page 18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11.0 PRODUCT FORECAST .........................................  Page 20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12.0 ENGINEERING CHANGE .......................................  Page 21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13.0 INVENTORY ................................................  Page 22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14.0 INTEGRATION ..............................................  Page 24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15.0 DROP SHIPMENTS ...........................................  Page 29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16.0 PACKAGING ................................................  Page 30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17.0 QUALITY ..................................................  Page 30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18.0 ACCEPTANCE TEST ..........................................  Page 31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Page 3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tabs>
          <w:tab w:pos="1118" w:val="left"/>
          <w:tab w:pos="2838" w:val="left"/>
        </w:tabs>
        <w:autoSpaceDE w:val="0"/>
        <w:widowControl/>
        <w:spacing w:line="310" w:lineRule="exact" w:before="154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19.0 WARRANTY .................................................  Page 32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20.0 COMMON TOOLING ...........................................  Page 34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21.0 TOOLING TO BE ACQUIRED ...................................  Page 34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22.0 RETURN OF PRODUCT - US AND VALENCIA WORK CENTER. .........  Page 36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23.0 DISASTER RECOVERY ........................................  Page 37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24.0 INFORMATION TECHNOLOGIES SERVICES ("I/T") SYSTEMS ........  Page 37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Page 4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tabs>
          <w:tab w:pos="430" w:val="left"/>
          <w:tab w:pos="1118" w:val="left"/>
          <w:tab w:pos="2838" w:val="left"/>
        </w:tabs>
        <w:autoSpaceDE w:val="0"/>
        <w:widowControl/>
        <w:spacing w:line="258" w:lineRule="exact" w:before="206" w:after="0"/>
        <w:ind w:left="0" w:right="3600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1.0 DEFINITIONS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purposes of this Attachment, the following capitalized terms shall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following meaning All other capitalized terms not otherwise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herein shall have the meaning assigned in the Agreement: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"AP" shall mean Asia and Pacific geographies.</w:t>
      </w:r>
    </w:p>
    <w:p>
      <w:pPr>
        <w:autoSpaceDN w:val="0"/>
        <w:autoSpaceDE w:val="0"/>
        <w:widowControl/>
        <w:spacing w:line="156" w:lineRule="exact" w:before="152" w:after="0"/>
        <w:ind w:left="430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"Bulk Shipment" shall mean a fulfillment sub process for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identified by part numbers, by which aggregate IBM Customer Orders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together to the IBM Customer.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 "Code A" shall mean a service available from MSL to IBM 6:00am to Midnight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local Work Center time, and seven (7) days a week for the delivery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emergency Parts requested by IBM, IBM Document VFM043.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  "Delivery Point" shall mean the location where IBM is to take delivery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excluding Products which are Drop Shipments, from MSL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the Product Attachments. This may be an MSL site, an IBM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such location as required by the Product Attachment. If no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 is stated for a particular Product, it shall be the location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a separate IBM notice.</w:t>
      </w:r>
    </w:p>
    <w:p>
      <w:pPr>
        <w:autoSpaceDN w:val="0"/>
        <w:autoSpaceDE w:val="0"/>
        <w:widowControl/>
        <w:spacing w:line="156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  "Drop Shipment" shall mean a fulfillment sub process by which Products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delivered from the IBM supplier to an IBM Subsidiary or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customer. These Products do not pass physically through any MSL facility.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  "EMEA" shall mean the Europe, Middle East and Africa geographies.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1.7   "End of Life" (EOL) shall mean the date after which IBM does not require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to provide Products and/or Services for specific Products.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1.8   "Engineering Change" (EC) shall mean a mechanical or electrical design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specification changes which, if made, would in the good faith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opinion of IBM, affect the schedule, performance, reliability,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availability, serviceability, appearance, dimensions, tolerance, safety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 of Products, and which, in IBM's good faith opinion, would eventually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additional approval tests.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1.9   "Failure Analysis" shall mean first pass failure analysis investigation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testing performed by MSL to identify the failing Parts. The Part level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which MSL will conduct Failure Analysis is described in the Quality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17.0.</w:t>
      </w:r>
    </w:p>
    <w:p>
      <w:pPr>
        <w:autoSpaceDN w:val="0"/>
        <w:tabs>
          <w:tab w:pos="432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1.10  "Field Bill of Materials" (FBM) shall mean a set of Parts for machine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upgrade.</w:t>
      </w:r>
    </w:p>
    <w:p>
      <w:pPr>
        <w:autoSpaceDN w:val="0"/>
        <w:autoSpaceDE w:val="0"/>
        <w:widowControl/>
        <w:spacing w:line="156" w:lineRule="exact" w:before="152" w:after="0"/>
        <w:ind w:left="430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1.11  "Follow on Product" shall mean a new IBM Product which has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functional characteristics to current Products and that is intended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 such current Products in the marketplace.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Page 5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6" w:lineRule="exact" w:before="328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1.12  "Hot line" shall mean a service available from 7:30 am to Midnight local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Center time, Mondays through Fridays for emergency problem resolution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from IBM customers, IBM Document VFM045.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1.13  "IBM Classified Part(s)" shall mean a Part subject to be managed by MSL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 to IBM asset control rule, IBM Document CP10.13.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1.14  "IBM Nominated Supplier" shall mean a supplier from which MSL 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specifically required by IBM to purchase specific Parts.</w:t>
      </w:r>
    </w:p>
    <w:p>
      <w:pPr>
        <w:autoSpaceDN w:val="0"/>
        <w:autoSpaceDE w:val="0"/>
        <w:widowControl/>
        <w:spacing w:line="154" w:lineRule="exact" w:before="156" w:after="0"/>
        <w:ind w:left="430" w:right="3660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1.15  "NIC" shall mean MSL's out of pocket costs for freight, duty, customs,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clearance, and appropriate insurance, and any other costs it incurs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bring Product into a Work Center.</w:t>
      </w:r>
    </w:p>
    <w:p>
      <w:pPr>
        <w:autoSpaceDN w:val="0"/>
        <w:autoSpaceDE w:val="0"/>
        <w:widowControl/>
        <w:spacing w:line="156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1.16  "Order Fulfillment" shall mean MSL's disbursement of Products,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Pick &amp; Pack, any Integration, shipment and delivery in order to satisfy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Customer Order.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1.17  "Order Desk" shall mean the function consisting of 1) receiving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Orders, 2) communicating with the requesting IBM party to ensure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fulfillment commitments satisfy the request, 3) scheduling delivery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order and 4) communicating with the necessary goods processing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organizations to ensure the order is delivered at the committed date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1.18  "Pick &amp; Pack" shall mean fulfillment a sub process for individual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Orders, by which all items of an IBM Customer Order 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consolidated into an over pack. Pick &amp; Pack ensures that all items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Customer Order arrive together at the customer location.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1.19  "Product Recall" shall mean a systematic effort to locate all Products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field in order to repair or replace such Products.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1.20  "Relationship Managers" shall mean the primary contact of the Parties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this Agreement. The Relationship Managers or their delegates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solely authorized to make commitments between the parties.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designate a Relationship Manager.</w:t>
      </w:r>
    </w:p>
    <w:p>
      <w:pPr>
        <w:autoSpaceDN w:val="0"/>
        <w:tabs>
          <w:tab w:pos="432" w:val="left"/>
        </w:tabs>
        <w:autoSpaceDE w:val="0"/>
        <w:widowControl/>
        <w:spacing w:line="156" w:lineRule="exact" w:before="15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1.21  "Request Price Quotation" (RPQ), shall mean a customized Product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configuration.</w:t>
      </w:r>
    </w:p>
    <w:p>
      <w:pPr>
        <w:autoSpaceDN w:val="0"/>
        <w:autoSpaceDE w:val="0"/>
        <w:widowControl/>
        <w:spacing w:line="156" w:lineRule="exact" w:before="152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1.22  "Wedge Products" shall mean Products as described in a specific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Attachment, which are fulfilled by MSL from IBM Consigned Parts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of this Agreement through December 31, 1998.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2.0 TERM</w:t>
      </w:r>
    </w:p>
    <w:p>
      <w:pPr>
        <w:sectPr>
          <w:pgSz w:w="11900" w:h="16840"/>
          <w:pgMar w:top="488" w:right="1440" w:bottom="67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Attachment and its Product Attachments shall become effective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and shall continue for a period of three (3) years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terminated as provided in Section 5.0 of the Base Agreement.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will automatically be renewed for periods of six (6)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either party gives twelve (12) months written notice of its intent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terminate this Agreement. Such renewals shall continue for successive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periods under the same terms and conditions, unless otherwise agreed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by both Parties.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Page 6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6" w:lineRule="exact" w:before="328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3.0 MSL RESPONSIBILITIES</w:t>
      </w:r>
    </w:p>
    <w:p>
      <w:pPr>
        <w:autoSpaceDN w:val="0"/>
        <w:autoSpaceDE w:val="0"/>
        <w:widowControl/>
        <w:spacing w:line="156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is a list of responsibilities that will be required of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order to fulfill the requirements of this Agreement. This list may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all inclusive.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shall:</w:t>
      </w:r>
    </w:p>
    <w:p>
      <w:pPr>
        <w:autoSpaceDN w:val="0"/>
        <w:tabs>
          <w:tab w:pos="1462" w:val="left"/>
          <w:tab w:pos="1464" w:val="left"/>
        </w:tabs>
        <w:autoSpaceDE w:val="0"/>
        <w:widowControl/>
        <w:spacing w:line="154" w:lineRule="exact" w:before="15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provide suitable installations, common tools and equipment,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skilled human resources, and adequate warehousing facilities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all delivery points listed in the Product Attachments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may need for execution of this Agreement,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manage, control, and execute EC's,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 qualify processes in accordance with IBM specified criteria,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4)    review and update product inventory profiles semiannually,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5)    purchase from IBM Nominated Suppliers based on IBM specified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6)    utilize product forecasts to determine requirements and plans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fulfill such requirement,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7)    manage requirements generation for materials for Products,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 the procurement of materials from suppliers, and identify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Work Center where materials must be delivered,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8)    commit sufficient supply for IBM business units for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Product Attachments hereto and subject to the parameters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Appendix 4 Supply Flexibility,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9)    inspect incoming materials and supplies for compliance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specified criteria,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10)   maintain appropriate stock to satisfy IBM Customer Orders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parameters of Appendix 4 Supply Flexibility,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11)   manage inventory and associated liabilities,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12)   manage inbound transportation and cost for all Part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excluding those Parts considered IBM Consigned Parts,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13)   handle the reception and management of worldwide IBM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Orders, including new orders, alteration, reschedules,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Integration as per customer requirements and cancellations,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14)   handle order processing, fulfillment and delivery for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Bulk Shipments at defined Delivery Points,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15)   provide account management, technical support and interface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customers for Integration,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16)   provide packing and packaging for all Products and Parts,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17)   deliver complete assembled, inspected and tested Products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 the requirements defined by the engineering documentation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specifications as defined in the Product Attachments,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18)   fulfill all obligations as outlined in the Integration Section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14.0,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Page 7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tabs>
          <w:tab w:pos="1462" w:val="left"/>
          <w:tab w:pos="1464" w:val="left"/>
        </w:tabs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19)   manage Drop Shipments of Products to designated IBM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Subsidiaries and/or foreign companies and prepare invoice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corresponding IBM country unit,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20)   perform all distribution and shipping for Products from the 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Center, arrange for carriers for all outbound shipments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Products to IBM customer destinations per the IBM Customer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21)   perform kitting of parts as required for IBM,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22)   provide machine level control when required by Product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23)   process returned Products in accordance with IBM criteria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24)   perform first pass Failure Analysis on returned Products,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25)   manage and control of Consigned Products and equipment,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26)   provide detailed reporting as defined in the Performance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27)   fulfill obligations as outlined in the Transition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from the Effective Date of the Agreement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12/31/98,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28)   manage all Products to EOL dates as defined by IBM,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29)   provide Code A and Hot Line support for all Products as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IBM,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462" w:val="left"/>
        </w:tabs>
        <w:autoSpaceDE w:val="0"/>
        <w:widowControl/>
        <w:spacing w:line="152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30)   perform all forecasting for features,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31)   supply spare Parts until EOL,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32)   fulfill duties of Order Desk,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33)   provide timely estimates of any new Product activity,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34)   support new Product introduction activities such as prototype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build, sourcing, test and manufacturing process development.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4.0 IBM RESPONSIBILITIES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is a list of responsibilities that will be required of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order to fulfill the requirements of this Agreement. This list may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all inclusive.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shall</w:t>
      </w:r>
    </w:p>
    <w:p>
      <w:pPr>
        <w:autoSpaceDN w:val="0"/>
        <w:tabs>
          <w:tab w:pos="1462" w:val="left"/>
          <w:tab w:pos="1464" w:val="left"/>
        </w:tabs>
        <w:autoSpaceDE w:val="0"/>
        <w:widowControl/>
        <w:spacing w:line="154" w:lineRule="exact" w:before="15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negotiate and manage contracts and technical support with IBM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Nominated Suppliers,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supply to MSL required IBM Parts and needed IBM Consigned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 define allocation of IBM Customer Order deliveries if total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demand cannot be supported for a period of time,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4)    approve all EC's for Products prior to MSL's implementation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change,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5)    provide technical and business interface through the IBM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Manager,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6)    fulfill obligations as outlined in the Transition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from the Effective Date to 12/31/98,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7)    process qualification approval of all processes utilized by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8)    provide engineering documentation and specifications as needed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MSL to manufacture and test Products as defined in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Attachments,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9)    execute approve tooling agreements as needed,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10)   provide maintenance for IBM IT systems that IBM requires MSL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use,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Page 8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11)   provide a forecast to MSL on a monthly basis for all machine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types and models by geography,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12)   approve/reject all requests for premium expenditures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materials, labor and other extraordinary items,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13)   provide EOL dates for all Products, at least [*] months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desired EOL date,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14)   provide new product information required for estimates and 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introduction activities which are requested of MSL.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5.0 MUTUAL RESPONSIBILITIES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Delivery/Quality/Cost Performance Process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and IBM will communicate weekly on measurements and reports for:</w:t>
      </w:r>
    </w:p>
    <w:p>
      <w:pPr>
        <w:autoSpaceDN w:val="0"/>
        <w:autoSpaceDE w:val="0"/>
        <w:widowControl/>
        <w:spacing w:line="136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Weekly shipments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On-time shipments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Responsiveness as defined in Appendix 3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Order-to-ship lead-time, Pick and Pack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Order-to-ship lead-time, Bulk Shipments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vi)   Product invoice information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and IBM will communicate monthly on measurements and reports for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Monthly shipments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Inventory</w:t>
      </w:r>
    </w:p>
    <w:p>
      <w:pPr>
        <w:autoSpaceDN w:val="0"/>
        <w:autoSpaceDE w:val="0"/>
        <w:widowControl/>
        <w:spacing w:line="136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Product quality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Serviceability to IBM plants as defined in Appendix 3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Serviceability to IBM services as defined in Appendix 3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MSL and IBM will perform monthly reconciliation of invoices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shipments and will determine payment adjustments as defined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Section 7.3 ,Payment Adjustments. Payments of credits and debits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may result from reconciliation and payment adjustments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 place within the month following the reconciled month.</w:t>
      </w:r>
    </w:p>
    <w:p>
      <w:pPr>
        <w:autoSpaceDN w:val="0"/>
        <w:autoSpaceDE w:val="0"/>
        <w:widowControl/>
        <w:spacing w:line="156" w:lineRule="exact" w:before="152" w:after="0"/>
        <w:ind w:left="946" w:right="417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MSL and IBM will meet [*] at the US Work Center and/or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 or a place to be mutually agreed to.: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Page 9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1118" w:val="left"/>
          <w:tab w:pos="1462" w:val="left"/>
          <w:tab w:pos="2838" w:val="left"/>
        </w:tabs>
        <w:autoSpaceDE w:val="0"/>
        <w:widowControl/>
        <w:spacing w:line="228" w:lineRule="exact" w:before="0" w:after="0"/>
        <w:ind w:left="946" w:right="3888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define prices for the coming [*] based upon procedures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Section 7.5 e)i) below,</w:t>
      </w:r>
    </w:p>
    <w:p>
      <w:pPr>
        <w:autoSpaceDN w:val="0"/>
        <w:autoSpaceDE w:val="0"/>
        <w:widowControl/>
        <w:spacing w:line="156" w:lineRule="exact" w:before="308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determine credits and debits to material costs and NIC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 [*] caused by [*] to the material costs from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estimated at the prior [*] meeting, and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310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determine Requirements Accuracy liabilities for the previous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as defined in Section 13.0 Inventory and Appendix 2.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Measurements, Targets and Reports to be provided by MSL are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in Appendix 3.</w:t>
      </w:r>
    </w:p>
    <w:p>
      <w:pPr>
        <w:autoSpaceDN w:val="0"/>
        <w:tabs>
          <w:tab w:pos="430" w:val="left"/>
          <w:tab w:pos="946" w:val="left"/>
        </w:tabs>
        <w:autoSpaceDE w:val="0"/>
        <w:widowControl/>
        <w:spacing w:line="174" w:lineRule="exact" w:before="13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Relationship Management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expressly recognizes that only commitments made to MSL by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Relationship Managers or their delegates are IBM commitments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with respect to this Agreement. The following are some, but not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of, the communications that MSL can validly receive from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Managers or their delegates: requirements forecasts,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approval, orders for Products or Services, approval of EC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applications, approval of premium expenses, and approval of price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reconciliation. These communications must be in writing by IBM.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In the event of a necessary or desired change in any material aspect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Agreement, the Parties shall mutually agree to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in writing prior to its implementation. A proposed 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initiated by the proposing Party in a written notice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MSL and IBM shall appoint program managers to handle communications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to each Product Group related to this Agreement. Names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program managers will be listed in each Product Attachment.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Either Party may change its program manager by written notice.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Both Parties recognize that efficiency of operation may frequently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direct communication between program managers,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individuals working for the Parties, without the intermediation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Relationship Managers. Notwithstanding the above, MSL accepts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only commitments issued by the IBM Relationship Managers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delegates are valid IBM commitments with respect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Also, IBM accepts that only commitments issued by the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Managers or their delegates are valid MSL commitments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respect to this Agreement.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The Relationship Managers or their delegates will also coordinate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review meetings and will provide each other assessments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and the business situation of the relationship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throughout the duration of this Agreement.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Each Party may at any time redesignate a person as Relationship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Manager by written notice to the other.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Managers: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10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tabs>
          <w:tab w:pos="1118" w:val="left"/>
          <w:tab w:pos="2838" w:val="left"/>
        </w:tabs>
        <w:autoSpaceDE w:val="0"/>
        <w:widowControl/>
        <w:spacing w:line="310" w:lineRule="exact" w:before="154" w:after="0"/>
        <w:ind w:left="430" w:right="432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US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separately designate a Relationship Manager for EMEA.</w:t>
      </w:r>
    </w:p>
    <w:p>
      <w:pPr>
        <w:autoSpaceDN w:val="0"/>
        <w:autoSpaceDE w:val="0"/>
        <w:widowControl/>
        <w:spacing w:line="206" w:lineRule="exact" w:before="10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6.0 PURCHASE OF PRODUCTS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terms and conditions of this Agreement, MSL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produce and sell, and IBM agrees to purchase Products. This Agreement does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authorize MSL to produce or deliver any Product.</w:t>
      </w:r>
    </w:p>
    <w:p>
      <w:pPr>
        <w:autoSpaceDN w:val="0"/>
        <w:autoSpaceDE w:val="0"/>
        <w:widowControl/>
        <w:spacing w:line="186" w:lineRule="exact" w:before="12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 Cancellation of Purchase Order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may cancel any and all Purchase Orders against this Agreement 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time. In the event IBM cancels Purchase Order as the result of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default, no cancellation charge shall be applicable. IBM's termination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Orders for its convenience shall not relieve IBM of any cost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reimbursements under the Price section.</w:t>
      </w:r>
    </w:p>
    <w:p>
      <w:pPr>
        <w:autoSpaceDN w:val="0"/>
        <w:tabs>
          <w:tab w:pos="430" w:val="left"/>
        </w:tabs>
        <w:autoSpaceDE w:val="0"/>
        <w:widowControl/>
        <w:spacing w:line="308" w:lineRule="exact" w:before="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7.0 PRICE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Pricing for all Products and related services of this Agreement are as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herein unless stated elsewhere in this Agreement. All prices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stated herein are defined in United States dollars, unless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 Manufacturing and Fulfillment Pricing</w:t>
      </w:r>
    </w:p>
    <w:p>
      <w:pPr>
        <w:autoSpaceDN w:val="0"/>
        <w:autoSpaceDE w:val="0"/>
        <w:widowControl/>
        <w:spacing w:line="156" w:lineRule="exact" w:before="154" w:after="0"/>
        <w:ind w:left="43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MSL's price to IBM for the fulfillment of Products for RS and MSL's price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IBM for the manufacturing and fulfillment of GEPS and Finance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determined according to the following formula: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{P=A+B+C+D}, where the following values are assigned to such formula:</w:t>
      </w:r>
    </w:p>
    <w:p>
      <w:pPr>
        <w:autoSpaceDN w:val="0"/>
        <w:tabs>
          <w:tab w:pos="948" w:val="left"/>
        </w:tabs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'P' shall mean 'Price' or the price IBM shall pay for Products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Agreement.</w:t>
      </w:r>
    </w:p>
    <w:p>
      <w:pPr>
        <w:autoSpaceDN w:val="0"/>
        <w:autoSpaceDE w:val="0"/>
        <w:widowControl/>
        <w:spacing w:line="154" w:lineRule="exact" w:before="154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'A' shall mean [*] or the cost of all MSL [*] and any [*]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the [*] described in Section 7.5 e) i) below.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RS Products, manufactured by MSL, the cost of [*]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consistent with the terms of section 7.2, below.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11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308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'B' shall mean 'MSL [*]' or a value determined by multiplying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times the [*]. [*] are listed in Markup Appendix 1.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'C' shall mean 'MSL [*]' or a value determined by multiplying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times the [*]. [*] are listed in Markup Appendix 1.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310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'D' shall mean [*] or a value determined by multiplying the [*]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the [*]. [*] are listed in Markup Appendix 1.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7.2   Prices for MSL Manufactured RS Products and RS Integration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For RS Products, the cost of components manufactured by MSL, and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sourced from third party suppliers, will be determined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formula: {TMC = [*]}, where the following values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assigned to such formula:</w:t>
      </w:r>
    </w:p>
    <w:p>
      <w:pPr>
        <w:autoSpaceDN w:val="0"/>
        <w:autoSpaceDE w:val="0"/>
        <w:widowControl/>
        <w:spacing w:line="138" w:lineRule="exact" w:before="172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"TMC" shall mean Total Manufacturing Cost.</w:t>
      </w:r>
    </w:p>
    <w:p>
      <w:pPr>
        <w:autoSpaceDN w:val="0"/>
        <w:tabs>
          <w:tab w:pos="1634" w:val="left"/>
        </w:tabs>
        <w:autoSpaceDE w:val="0"/>
        <w:widowControl/>
        <w:spacing w:line="156" w:lineRule="exact" w:before="152" w:after="0"/>
        <w:ind w:left="86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 "1" shall mean [*] or the cost of all [*] and any [*]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the [*] described in Section 7.5 e) i) below</w:t>
      </w:r>
    </w:p>
    <w:p>
      <w:pPr>
        <w:autoSpaceDN w:val="0"/>
        <w:autoSpaceDE w:val="0"/>
        <w:widowControl/>
        <w:spacing w:line="154" w:lineRule="exact" w:before="154" w:after="0"/>
        <w:ind w:left="1634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  "2" shall mean [*] to be determined by multiplying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by MSL's [*] rate per hour ([*] x MSL [*]). [*]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stated in Product Attachment A. MSL's [*] Rate Per Hour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[*] is as listed in the Markup Appendix 1.</w:t>
      </w:r>
    </w:p>
    <w:p>
      <w:pPr>
        <w:autoSpaceDN w:val="0"/>
        <w:tabs>
          <w:tab w:pos="1634" w:val="left"/>
        </w:tabs>
        <w:autoSpaceDE w:val="0"/>
        <w:widowControl/>
        <w:spacing w:line="154" w:lineRule="exact" w:before="156" w:after="0"/>
        <w:ind w:left="86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   "3" shall mean [*] to be determined by multiplying the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[*]. The [*] are as listed in the Markup Appendix 1.</w:t>
      </w:r>
    </w:p>
    <w:p>
      <w:pPr>
        <w:autoSpaceDN w:val="0"/>
        <w:tabs>
          <w:tab w:pos="1548" w:val="left"/>
        </w:tabs>
        <w:autoSpaceDE w:val="0"/>
        <w:widowControl/>
        <w:spacing w:line="154" w:lineRule="exact" w:before="156" w:after="0"/>
        <w:ind w:left="86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  "4" shall mean the [*] to be determined by multiplying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[*]. The [*] are as listed in the Markup Appendix 1.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For RS orders that include Integration, MSL will invoice IBM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Integration charges separately from the fulfillment price defined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7.1. The price for integration will be determined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multiplying the [*] times the [*] performed for the [*] services.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[*]. [*] are listed in the Markup Appendix 1. [*] are the direct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.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12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6" w:lineRule="exact" w:before="310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needed to integrate a unit for a specific Integration project.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will be agreed to between MSL and IBM prior to the start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Integration project.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310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   Payment Adjustment for Delinquent Shipments and MSL not Achieving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Responsiveness Objective.</w:t>
      </w:r>
    </w:p>
    <w:p>
      <w:pPr>
        <w:autoSpaceDN w:val="0"/>
        <w:autoSpaceDE w:val="0"/>
        <w:widowControl/>
        <w:spacing w:line="156" w:lineRule="exact" w:before="308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For any calendar month, if a Work Center fails to ship any machine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type on at least a [*]% on time shipment rate to all committed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Points, and such failure is not a result of Force Majeure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activity under Section 16.17 of the Base Agreement, or a delay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caused substantially by IBM, the Profit Rates defined in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7.1(d) and Appendix 1, shall be based on the following table for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delinquent shipments of such machine types, from that Work Center.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SHIPMENT                                      PROFIT RATE</w:t>
      </w:r>
    </w:p>
    <w:p>
      <w:pPr>
        <w:autoSpaceDN w:val="0"/>
        <w:autoSpaceDE w:val="0"/>
        <w:widowControl/>
        <w:spacing w:line="154" w:lineRule="exact" w:before="156" w:after="0"/>
        <w:ind w:left="223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RS            GEPS and Finance   GEPS and Finance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Fulfillment   A-Sourced          Mfg. and Fulfillment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Time                    [*]           [*]                [*]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 Day delinquent           [*]           [*]                [*]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 or more Days delinquent  [*]           [*]                [*]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For any calendar month, if MSL fails to achieve a responsiveness,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Appendix 3, of at least [*]% for any machine type,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Center, a penalty of [*]% will be applied to that Work Center's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total material cost of that machine type multiplied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([*]% minus actual responsiveness %). This penalty shall not apply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requirements accuracy for that machine type, as defined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2, exceeds [*]% and demand, for that machine type, exceeds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Supply Flexibility as defined in Section 13.2 and Appendix 4.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month for which this penalty shall be effective is June 1998.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310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Any price adjustments that are due per Sections 7.3 a) or 7.3 b)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invoiced by IBM to MSL in the following calendar month.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7.4   [*]</w:t>
      </w:r>
    </w:p>
    <w:p>
      <w:pPr>
        <w:autoSpaceDN w:val="0"/>
        <w:autoSpaceDE w:val="0"/>
        <w:widowControl/>
        <w:spacing w:line="154" w:lineRule="exact" w:before="156" w:after="0"/>
        <w:ind w:left="432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anything in this Agreement to the contrary, MSL represents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warrants that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If MSL [*] to another [*] under similar terms and conditions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without limitation, [*], to those [*] to IBM and in [*]</w:t>
      </w:r>
    </w:p>
    <w:p>
      <w:pPr>
        <w:autoSpaceDN w:val="0"/>
        <w:autoSpaceDE w:val="0"/>
        <w:widowControl/>
        <w:spacing w:line="154" w:lineRule="exact" w:before="62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13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6" w:lineRule="exact" w:before="328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310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[*] during the same period, those [*] shall be made known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IBM at the time of their availability to that [*].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In the event IBM reasonably questions whether it is receiving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as described in Section 7.4 a), and MSL cannot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IBM with proof of its compliance due to third party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restrictions, both parties agree to have an independent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evaluate IBM's inquiry to determine whether IBM has received proper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 under this Section. IBM and MSL agree that the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by MSL to the independent party pursuant to this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7.4 b), will be subject to the Confidentiality Agreement described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Agreement.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For purposes of this Section a [*] shall mean a [*] from a qualified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[*] that contains an ongoing sustainable [*], which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[*] than MSL's [*] and which is subject to comparable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and for substantially similar [*], to build Product(s)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opposed to provide [*] services for the Products(s).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If IBM gets a [*] from an [*] resulting in a [*] which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demonstrates MSL [*], IBM will notify MSL. MSL shall have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written notice of such [*] to [*] or [*] such [*].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MSL is unable to [*] the [*] subject to the conditions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ii) below, then IBM may [*] the Product to the [*],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IBM and MSL shall mutually agree on a [*] plan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Product(s). In this case MSL shall have all remedies for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[*] of the Agreement.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If MSL is unable or unwilling to [*] the [*] because IBM's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Product has been below the minimum [*] parameter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prior [*] months, MSL shall have a grace period [*]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written notice of the [*] to make adjustments it deems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[*] the [*]. This grace period is contingent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making, within [*] Days of notice of the [*], a commitment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[*] the [*] at the end of the grace period.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In the event, IBM Latin America or IBM Asian Pacific were to receive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[*] from a [*] that contains an ongoing [*], which is more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MSL's [*] and which is subject to comparable terms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and for substantially similar [*], to provide [*]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for the Product(s), IBM will notify MSL.  MSL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Days after written notice of such [*] to [*] or [*] such [*].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 have a grace period of [*] months from written notice of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[*] to make adjustments it deems necessary to [*] the [*] quote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end of the grace period.  If MSL is unable to [*] the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then IBM may [*] the [*] to the [*] and IBM and MSL shall mutually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on a [*] plan for the Product(s).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14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310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In the event, IBM were to receive an [*] from a [*]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contains an ongoing [*], which is more [*] than MSL's [*]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 subject to comparable terms and conditions and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similar [*], to provide Integration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Product(s), IBM will notify MSL. MSL shall have [*]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written notice of such [*] to [*] or [*] such [*].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is unable to [*] the [*] then IBM may [*] the [*]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and IBM and MSL shall mutually agree on a [*] plan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Product(s).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7.5      [*] of Product [*]. The unit [*] and elemental [*], i.e., [*], and [*],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listed in the Markup Appendix 1 and Product Attachments shall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 subject to the following: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If [*] and/or elemental [*] are reduced by MSL or lower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[*] by MSL to other [*] for a [*] that is similar to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similar terms and conditions, including without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 [*], MSL will reduce the [*], or reduce the [*]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to the [*] as those [*] to other [*]. The [*] and [*]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apply to all [*] IBM [*] and to all [*] Product deliveries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If IBM or MSL negotiate or schedule a [*] for [*],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corresponding [*] will be effective when MSL begins using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shipping the [*].</w:t>
      </w:r>
    </w:p>
    <w:p>
      <w:pPr>
        <w:autoSpaceDN w:val="0"/>
        <w:autoSpaceDE w:val="0"/>
        <w:widowControl/>
        <w:spacing w:line="154" w:lineRule="exact" w:before="156" w:after="0"/>
        <w:ind w:left="1462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A negotiated [*] could result if there is a significant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increase or decrease in the Product [*] from those assumed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[*] definition. If this occurs, the parties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in good faith an appropriate adjustment to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[*]. The revised [*] will apply to all [*] which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but not [*] and to all [*] releases during the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A [*] increase or decrease may result if IBM makes an [*]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Product. Any [*] change will be per the terms of [*]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of the changed Product will carry the same inherent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 original Product.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Proposals for updates to the initial [*] will be reviewed each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on a [*] day cycle. The schedule will be as follows:</w:t>
      </w:r>
    </w:p>
    <w:p>
      <w:pPr>
        <w:autoSpaceDN w:val="0"/>
        <w:autoSpaceDE w:val="0"/>
        <w:widowControl/>
        <w:spacing w:line="156" w:lineRule="exact" w:before="152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"T" shall be the date that MSL [*] and IBM [*] are ready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load; it is the last day of a calendar [*] end [*].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Days before T, MSL shall initiate an update proposal.</w:t>
      </w:r>
    </w:p>
    <w:p>
      <w:pPr>
        <w:autoSpaceDN w:val="0"/>
        <w:autoSpaceDE w:val="0"/>
        <w:widowControl/>
        <w:spacing w:line="154" w:lineRule="exact" w:before="156" w:after="0"/>
        <w:ind w:left="146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Days before T, MSL shall answer all IBM questions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issues and revise its proposal.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Update reviews shall include:</w:t>
      </w:r>
    </w:p>
    <w:p>
      <w:pPr>
        <w:autoSpaceDN w:val="0"/>
        <w:autoSpaceDE w:val="0"/>
        <w:widowControl/>
        <w:spacing w:line="154" w:lineRule="exact" w:before="156" w:after="0"/>
        <w:ind w:left="2236" w:right="3744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Updates of [*] costs, including [*] costs,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latest [*] of IBM [*] and MSL [*]. IBM [*] costs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15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6" w:lineRule="exact" w:before="310" w:after="0"/>
        <w:ind w:left="223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updated to the latest IBM [*]. For Parts with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low annual [*], the [*] costs will be updated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latest [*] costs.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 Update of MSL [*] for MSL [*] Product(s).</w:t>
      </w:r>
    </w:p>
    <w:p>
      <w:pPr>
        <w:autoSpaceDN w:val="0"/>
        <w:autoSpaceDE w:val="0"/>
        <w:widowControl/>
        <w:spacing w:line="156" w:lineRule="exact" w:before="152" w:after="0"/>
        <w:ind w:left="2236" w:right="3574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  Changes in MSL [*] and [*],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and Product [*] conditions of Sections 7.4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7.5 a), b), c), and d).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46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   Changes in [*] for specific Integration projects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the latest IBM agreed to [*].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Any [*] or [*] necessary to update MSL [*] will be paid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a specific purchase order and an acceptable invoice.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464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[*] to be used will be the [*] costs used for [*]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 quarter.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   Any differences between [*] costs, as defined in Section 7.1,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assumptions used in determining [*] at the beginning of a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actual [*] by MSL during the [*] will be determined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in the first month of the following [*]. NIC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applied to [*] costs differences at the [*] defined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1 to this SOW. No other components of [*]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applied to [*] costs differences. Differences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invoiced separately to MSL or to IBM as the case may be.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8.0 PURCHASE OF PARTS BY MSL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 IBM Parts, IBM Strategic Parts, and IBM Designated Parts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purchase IBM Parts, IBM Strategic Parts, and IBM Designated Parts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for use in IBM Products. MSL will provide IBM Strategic Parts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Designated Parts as follows:</w:t>
      </w:r>
    </w:p>
    <w:p>
      <w:pPr>
        <w:autoSpaceDN w:val="0"/>
        <w:autoSpaceDE w:val="0"/>
        <w:widowControl/>
        <w:spacing w:line="156" w:lineRule="exact" w:before="156" w:after="0"/>
        <w:ind w:left="946" w:right="3574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IBM procurement may sell IBM Strategic Parts to MSL by specifying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price, lead time and other terms with mutually agreed to ordering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processes such as;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152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MSL may order IBM Strategic Parts from IBM procurement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purchase orders, and/or</w:t>
      </w:r>
    </w:p>
    <w:p>
      <w:pPr>
        <w:autoSpaceDN w:val="0"/>
        <w:autoSpaceDE w:val="0"/>
        <w:widowControl/>
        <w:spacing w:line="156" w:lineRule="exact" w:before="152" w:after="0"/>
        <w:ind w:left="1462" w:right="403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MSL may issue periodic blanket purchase orders to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procurement for lineside stocking and pull logistics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for IBM Strategic Parts.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may purchase IBM Designated Parts through IBM nominated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suppliers, as agreed to by IBM. IBM will disclose, as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MSL, terms and conditions contained in the subject IBM nominated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supplier/IBM contract, which IBM determines are relevant to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under the Agreement. MSL shall be responsible for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liabilities to IBM nominated suppliers for IBM Designated Parts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ordered by MSL. If an IBM nominated supplier objects, MSL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inform IBM. IBM agrees to provide reasonable assistance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MSL in resolving the situation. If such IBM nominated supplier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refuses to [*] to MSL at IBM's [*], IBM cannot use [*] from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 to determine MSL [*] described in Section 7.5 e) i) above,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upon written notice to IBM, MSL will be entitled to increase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[*] of the [*] to</w:t>
      </w:r>
    </w:p>
    <w:p>
      <w:pPr>
        <w:autoSpaceDN w:val="0"/>
        <w:autoSpaceDE w:val="0"/>
        <w:widowControl/>
        <w:spacing w:line="154" w:lineRule="exact" w:before="62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16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310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reflect MSL's actual increase in IBM [*]. The corresponding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increase will be effective when MSL begins using and shipping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higher [*] IBM [*].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8.2   Parts Cost Reductions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In the event MSL can purchase the same parts as available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Procurement or IBM Designated Suppliers at lower costs,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identify those reduction opportunities to IBM on a monthly basis.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The Parties agree that [*]% of all Parts price reductions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to IBM when MSL begins using and shipping the lower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Parts. However, if a specific price reduction is the direct result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previously IBM approved substantial engineering, design,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resourcing change by MSL, that price reduction will be [*]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of [*] months, then [*]% of the Parts price reduction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[*] to IBM.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9.0 PREMIUM COST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Premium costs may be incurred in order to meet Delivery Dates.</w:t>
      </w:r>
    </w:p>
    <w:p>
      <w:pPr>
        <w:autoSpaceDN w:val="0"/>
        <w:autoSpaceDE w:val="0"/>
        <w:widowControl/>
        <w:spacing w:line="156" w:lineRule="exact" w:before="152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may submit premium costs to IBM for reimbursement that are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 to prices defined in Sections 7.1, and 7.2. Premium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materials, labor and other extraordinary items.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The Parties agree that [*] of all Parts price reductions will be [*]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IBM when MSL begins using and shipping the lower costs Parts.</w:t>
      </w:r>
    </w:p>
    <w:p>
      <w:pPr>
        <w:autoSpaceDN w:val="0"/>
        <w:autoSpaceDE w:val="0"/>
        <w:widowControl/>
        <w:spacing w:line="154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if a specific price reduction is the direct result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previously IBM approved substantial engineering, design,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resourcing change by MSL, that price reduction will be [*]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of [*] months, then [*] of the Parts price reduction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to IBM.</w:t>
      </w:r>
    </w:p>
    <w:p>
      <w:pPr>
        <w:autoSpaceDN w:val="0"/>
        <w:autoSpaceDE w:val="0"/>
        <w:widowControl/>
        <w:spacing w:line="156" w:lineRule="exact" w:before="152" w:after="0"/>
        <w:ind w:left="946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If Requirements Accuracy, as defined in Appendix 2, exceeds [*]%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if demand is beyond Supply Flexibility as defined in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13.2 and Appendix 4, premium costs resulting solely from unplanned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demand shall be subject to reimbursement.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Total premium costs for any single event which are equal to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[*] must be pre-approved in writing by IBM prior to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authorizing or expending the premium. Total premium costs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event which are less than [*] may be incurred by MSL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authorization to later be negotiated with IBM in good faith.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MSL will use the following process for requesting authorization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reimbursement of premium costs from IBM: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Premium Price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Material</w:t>
      </w:r>
    </w:p>
    <w:p>
      <w:pPr>
        <w:autoSpaceDN w:val="0"/>
        <w:autoSpaceDE w:val="0"/>
        <w:widowControl/>
        <w:spacing w:line="154" w:lineRule="exact" w:before="31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agrees to use commercially reasonable efforts to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at the lowest possible cost within the lead times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or authorized by IBM. However, when materials are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with IBM's lead times, premium cost for materials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apply. Premium cost for Parts is the [*] (which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MSL's actual cost paid to it's suppliers to be 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IBM when the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17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6" w:lineRule="exact" w:before="308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Parts are required earlier than on the stated and mutually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upon lead time. MSL's request for authorization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reimbursement must state:</w:t>
      </w:r>
    </w:p>
    <w:p>
      <w:pPr>
        <w:autoSpaceDN w:val="0"/>
        <w:autoSpaceDE w:val="0"/>
        <w:widowControl/>
        <w:spacing w:line="138" w:lineRule="exact" w:before="17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Cost variance due to [*].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Product(s) part number affected.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Product(s) quantity affect.</w:t>
      </w:r>
    </w:p>
    <w:p>
      <w:pPr>
        <w:autoSpaceDN w:val="0"/>
        <w:autoSpaceDE w:val="0"/>
        <w:widowControl/>
        <w:spacing w:line="138" w:lineRule="exact" w:before="17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Justification for Premium.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Labor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 have sole responsibility for setting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 rates for its staff. MSL staff shall in no way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to be employees of IBM.</w:t>
      </w:r>
    </w:p>
    <w:p>
      <w:pPr>
        <w:autoSpaceDN w:val="0"/>
        <w:autoSpaceDE w:val="0"/>
        <w:widowControl/>
        <w:spacing w:line="154" w:lineRule="exact" w:before="156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rate is the rate at which [*] are charged to IBM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by IBM), and will be in accordance with the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basis. The [*] rate shall not exceed [*]([*]%) of [*] rate.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actual [*] will be negotiated on a case-by-case basis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 MSL and will not exceed MSL's actual [*] paid to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and [*]. MSL's request for authorization and/or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reimbursement must state: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Purchase price variance due to [*] or [*].</w:t>
      </w:r>
    </w:p>
    <w:p>
      <w:pPr>
        <w:autoSpaceDN w:val="0"/>
        <w:autoSpaceDE w:val="0"/>
        <w:widowControl/>
        <w:spacing w:line="138" w:lineRule="exact" w:before="17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Quantity of [*] by Product(s) part number.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Quantity of units to be shipped due to [*].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[*] Rate: US dollars/hour.</w:t>
      </w:r>
    </w:p>
    <w:p>
      <w:pPr>
        <w:autoSpaceDN w:val="0"/>
        <w:autoSpaceDE w:val="0"/>
        <w:widowControl/>
        <w:spacing w:line="138" w:lineRule="exact" w:before="17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Justification for [*].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agrees that it will invoice quoted Direct Labor Hours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 Products Delivered.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Extraordinary Items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may propose premium rates for expedited tooling orders,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premium transportation, and other extraordinary requirements.</w:t>
      </w:r>
    </w:p>
    <w:p>
      <w:pPr>
        <w:autoSpaceDN w:val="0"/>
        <w:autoSpaceDE w:val="0"/>
        <w:widowControl/>
        <w:spacing w:line="156" w:lineRule="exact" w:before="0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IBM agrees that the resources are required, MSL and IBM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negotiate in good faith the price for such resources.</w:t>
      </w:r>
    </w:p>
    <w:p>
      <w:pPr>
        <w:autoSpaceDN w:val="0"/>
        <w:autoSpaceDE w:val="0"/>
        <w:widowControl/>
        <w:spacing w:line="156" w:lineRule="exact" w:before="152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report all open premium costs, which are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for reimbursement by IBM as a part of monthly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Measurements.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18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10.0 ORDER MANAGEMENT, DELIVERY, AND SHIPMENT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10.1  Order Management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IBM Customer Orders will be placed from IBM to MSL. MSL will fulfill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orders according to the Performance Appendix 3 unless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gives MSL specific written instruction otherwise. MSL will ship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 these Products in accordance with the ship and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dates stated on the order. In the case of Integration, shipments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deliveries will be made in accordance to the customer roll 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schedules provided by IBM. MSL will conform to the stated lead times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to and published by IBM to the Delivery Point as long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Delivery Date on the IBM Customer Order falls within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commitment to the forecast. Product lead times are published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Attachments.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will manage the applicable IBM Customer Order back logs.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but are not limited to AAS, EOSE, GEMS, IPRs, Q-Ship, 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others as defined by IBM. In conjunction with these IBM ordering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channels MSL will perform Order Desk responsibilities.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review all orders requesting delivery improvements, improving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to satisfy the customer required delivery dates given supply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continuity and available capacity. At [*] to IBM, MSL will accept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[*]. Deferments will be requested of MSL through the IBM ordering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 mentioned above, or in writing from IBM. MSL will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reschedule the deferred orders to meet the requested ship dates.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addition MSL will accept request to alter order content if Parts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capacity are available. MSL will respond to all request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improve, defer and/or alter orders in [*] Days. MSL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the above mentioned IBM Customer Order backlogs keeping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back logs up to date. MSL agrees to maintain local Order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Desk support in the geography specific Work Center.</w:t>
      </w:r>
    </w:p>
    <w:p>
      <w:pPr>
        <w:autoSpaceDN w:val="0"/>
        <w:autoSpaceDE w:val="0"/>
        <w:widowControl/>
        <w:spacing w:line="156" w:lineRule="exact" w:before="308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MSL agrees to perform materials requirement planning ("MRP") on top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 requirements input and acquire the appropriate Parts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Delivery Dates and IBM Customer Orders. This includes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placing of purchase orders and/or IPRs on suppliers, some of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IBM locations.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Due to the high commonality of Parts in IBM's Products,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 IBM to revise Product model mix as required. MSL will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 IBM's Product mix changes within [*] Days after receipt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IBM's change notice.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10.2  Schedule / On Time Delivery</w:t>
      </w:r>
    </w:p>
    <w:p>
      <w:pPr>
        <w:autoSpaceDN w:val="0"/>
        <w:autoSpaceDE w:val="0"/>
        <w:widowControl/>
        <w:spacing w:line="154" w:lineRule="exact" w:before="310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will maintain [*] ([*]%) on time shipment. Specifically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Product(s) are to arrive in full at the Delivery Points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Date.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308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agrees to track and report on shipments/deliveries to IBM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per the IBM Customer Orders at the request of IBM.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19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10.3  Delivery</w:t>
      </w:r>
    </w:p>
    <w:p>
      <w:pPr>
        <w:autoSpaceDN w:val="0"/>
        <w:autoSpaceDE w:val="0"/>
        <w:widowControl/>
        <w:spacing w:line="156" w:lineRule="exact" w:before="156" w:after="0"/>
        <w:ind w:left="946" w:right="3404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Title and risk of loss to Products shall pass to IBM at the time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 from the Delivery Point unless otherwise stated in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15.0.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If Product shipments are made prior to the Delivery Date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IBM's prior written approval, IBM may elect to delay passage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until the Delivery Date. If the delivery is late then transfer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Product title will be made on the later date. In addition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deliver Products in quantities in excess of those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on the IBM Customer Order, without IBM's prior written approval.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10.4  Delays in Shipment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 notify IBM immediately of any anticipated late deliveries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impending plant or facility shut downs for any reasons. If MSL fails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ship Product to the Delivery Point on schedule for any reason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Force Majeure or delays caused substantially by IBM, MSL shall 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to the Delivery Point by air or in the most expeditious manner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possible. After MSL delivers Product to the Delivery Point, MSL will 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to the designation stated on the IBM Customer Order by air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most expeditious manner possible. MSL will be responsible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premium costs associated with the late shipment of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only to the [*] but also to the [*] stated on the IBM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10.5  Shipment Terms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The prices set forth in Section 7.0 Product Price include MSL's 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pocket costs for freight, duty, customs, clearance,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insurance, and any other costs related to the shipment,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export, or import of the Products before delivery to IBM. The cost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the responsibility of MSL. The method of transportation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suitable surface or air transport to the Delivery Point,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location, or point of entry sufficient to meet IBM's Delivery Date.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 Attachment(s) shall state the Delivery Points.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shall arrange shipment with IBM carriers that will deliver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to the destination on the IBM Customer Order in time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to arrive on the committed arrival date which is stated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Customer Order. MSL shall utilize IBM carriers for all outbound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shipments, unless prior written approval from IBM to do otherwise.</w:t>
      </w:r>
    </w:p>
    <w:p>
      <w:pPr>
        <w:autoSpaceDN w:val="0"/>
        <w:autoSpaceDE w:val="0"/>
        <w:widowControl/>
        <w:spacing w:line="154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IBM's approval will not be unreasonably withheld. Contractual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conflict with IBM carriers, or added IBM cost are some, but not all,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causes for denial of IBM approval.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11.0 PRODUCT FORECAST</w:t>
      </w:r>
    </w:p>
    <w:p>
      <w:pPr>
        <w:autoSpaceDN w:val="0"/>
        <w:autoSpaceDE w:val="0"/>
        <w:widowControl/>
        <w:spacing w:line="156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11.1  MSL agrees to participate in the IBM supply and demand process adhering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IBM EMLS corporate calendar. MSL will utilize the EMLS regen and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the input into EMLS to insure a successful supply and demand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interlock. The EMLS regen must include all part numbers consumed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Charlotte Work Center.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20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310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11.2  Each month IBM will provide MSL, one rolling [*] month forecast by machine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type, model, and by geography. This forecast will be MSL's authorization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order/purchase Parts only for the fulfillment of orders,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IBM published lead-times for such materials. Products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produced and delivered according to actual intake of IBM Customer Orders.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participate in the process of requirements planning by giving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best Product supply projection and participating in cross functional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meetings when required.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will apply: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The forecast will contain anticipated Delivery Dates for specified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quantities of machine types, models and geographies and lead-time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profile updates, as required, for specific Parts.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will notify IBM within [*] Days of receipt of a forecast if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unable to meet the quantities and Delivery Dates. If MSL fails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notify IBM within the [*] Days, MSL will be deemed to have accepted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quantities and Delivery Dates and will be bound by them;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however, that MSL's actual or deemed acceptance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forecast shall be subject to the availability of IBM Parts and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Parts as needed, and MSL shall not be subject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penalties (and IBM shall not be able to reject any proposed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rescheduling of Delivery Dates) under this Agreement for failure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 Delivery Dates due to the unavailability of such Parts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necessary to meet Delivery Dates, provided further however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such unavailability of IBM Parts or IBM Designated Parts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to MSL's failure to properly order such Parts or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properly manage its relationship with the provider of such Parts.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If MSL notifies IBM that it cannot meet the quantities and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Dates in IBM's forecast, MSL's notification will include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quantities MSL can deliver within the forecast's Delivery Dates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proposed schedule of Delivery Dates for delivering the quantities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cannot deliver within the forecast. IBM shall notify MSL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writing, within [*] Days of receipt of MSL's notification,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decision either, in its sole discretion to:</w:t>
      </w:r>
    </w:p>
    <w:p>
      <w:pPr>
        <w:autoSpaceDN w:val="0"/>
        <w:autoSpaceDE w:val="0"/>
        <w:widowControl/>
        <w:spacing w:line="156" w:lineRule="exact" w:before="310" w:after="0"/>
        <w:ind w:left="1462" w:right="3888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agree to the quantities and Delivery Dates in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notification, which will then become binding upon both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parties; or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agree to the quantities that will meet the forecast's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Dates, which will then become binding on both parties,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begin good faith negotiations with MSL to resolve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shortfall or reject MSL's proposed schedule for the remaining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quantities; or provided, however that IBM may not reject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proposed schedules if the reason for MSL's inability to meet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Delivery Dates is directly attributable to a breach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by IBM. MSL may, with IBM's prior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and at MSL's expense, employ another manufacturer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quantities that MSL cannot deliver within the forecast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affected products. Notwithstanding any other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if IBM rejects all or any part of MSL's proposal,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shall also be free to seek</w:t>
      </w:r>
    </w:p>
    <w:p>
      <w:pPr>
        <w:sectPr>
          <w:pgSz w:w="11900" w:h="16840"/>
          <w:pgMar w:top="488" w:right="1440" w:bottom="67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21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0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6" w:lineRule="exact" w:before="156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another manufacturer (internally or externally) for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quantities MSL can not deliver within the forecast for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affected Products.</w:t>
      </w:r>
    </w:p>
    <w:p>
      <w:pPr>
        <w:autoSpaceDN w:val="0"/>
        <w:autoSpaceDE w:val="0"/>
        <w:widowControl/>
        <w:spacing w:line="154" w:lineRule="exact" w:before="310" w:after="0"/>
        <w:ind w:left="1462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If good faith negotiations fail to resolve the shortfall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[*] Days, IBM shall have the option to reject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whole proposal.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308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The forecasts provided by IBM, or agreed to by IBM hereunder, do not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obligate IBM to purchase any Product.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11.3  Feature Forecast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agrees to perform all feature forecasting as part of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responsibilities. MSL agrees to forecast features in full support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requirements forecast that IBM passes at a machine type level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 Section 11.1 above.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will notify IBM within [*] Days of receipt of the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forecast, at the machine type level, if MSL is unable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support the features necessary to meet the Delivery Dates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 types per Section 11.1 above of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 ENGINEERING CHANGE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is required to inform IBM of any necessary or required EC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be applicable to the Products in general. In no event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make any changes or incorporate any modification to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prior written agreement of IBM.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IBM may, at its option, propose ECs to the Products to be delivered,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event MSL will be notified in writing. MSL agrees that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the right to require the incorporation of such ECs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shall, within [*] Days of such notification, give to IBM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evaluation of EC stating the cost increase or cost decrease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Products. In addition, this evaluation should include, but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to, MSL's evaluation of the ECs effect on the inventory,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schedules and impact effect on function, reliability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Products. If such evaluation cannot be completed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such period, notice to this effect shall be given by MSL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soon as MSL learns that such evaluation cannot be completed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event later than the [*] Days following notification.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 IBM a future completion date and reason for delay in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Upon completion of MSL's evaluation, IBM and MSL agree that 1)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implement the EC after MSL has received IBM's consent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to the mutually agreed upon cost and delivery schedule, 2)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provide additional information that IBM may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to further evaluate the EC, or 3) IBM will cancel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EC.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ECs will be brought to the attention of MSL via Engineering 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Notifications (ECNs), that may have various forms, and may come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or IBM designated parties. However, the ECN is not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authorization to execute the change. Upon receipt of an ECN,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respond by quoting the cost of that EC to IBM. MSL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 any EC without an explicit authorization from IBM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 it. The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22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ECN will contain information such as priority of change (routine,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expedited, emergency), description of change, machines effected,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implementation date, marked up prints, marked up bill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materials, dispositions and recommended/specified sourcing. Appendix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contains requirements for EC process flow and EC cycle times.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MSL will process ECs according to IBM rules and specific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requirements, and will enter corresponding data in EC application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systems. MSL will need to have the capability to receive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released ECs in both the Charlotte Work Center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EC administration cost are included in the prices as defined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7.0.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13.0 INVENTORY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is fully responsible for inventory ownership, excluding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consigned inventory, however MSL agrees to manage all inventories.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manage the material in the supply pipeline, as well as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manage work in process and finished goods until shipment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to the IBM Customer Order. On the Effective Date,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 responsibility and liability for all open purchase orders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IPRs for Parts, excluding Consigned Parts, which are required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listed in the Product Attachments. MSL owns inventory,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excluding consignment, until title transfer at the time of shipment.</w:t>
      </w:r>
    </w:p>
    <w:p>
      <w:pPr>
        <w:autoSpaceDN w:val="0"/>
        <w:autoSpaceDE w:val="0"/>
        <w:widowControl/>
        <w:spacing w:line="154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not be responsible for any associated carrying costs,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warehousing costs, excess and or scrap of MSL owned inventory.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IBM, MSL will subcontract to IBM the scrapping of Parts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owned by MSL. Actual costs charged to IBM by certified scrap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 for the scrapping of Parts owned by MSL will be invoiced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IBM to MSL.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will control all inventories in support of this Agreement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IBM's guidelines concerning value classified parts, IBM Document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CP10.13.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MSL will also be responsible for the data management necessary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 IBM consigned inventory from MSL inventory within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facility and systems.</w:t>
      </w:r>
    </w:p>
    <w:p>
      <w:pPr>
        <w:autoSpaceDN w:val="0"/>
        <w:autoSpaceDE w:val="0"/>
        <w:widowControl/>
        <w:spacing w:line="156" w:lineRule="exact" w:before="152" w:after="0"/>
        <w:ind w:left="288" w:right="345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MSL will perform Rotating Inventory Audits and Counts (RIA/RIC)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consigned inventory in compliance to IBM's instructions.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MSL and IBM will review inventory monthly, during this review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provide a written report that includes the items detailed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in the Performance Appendix.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MSL prices include charges for MSL inventory management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ownership. Both parties agree that IBM has no liability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inventories that MSL purchases for the purposes of this contract,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that forecast (requirements) accuracy is equal to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greater than the level defined in Appendix 2. If Requirements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Accuracy falls below [*]% liabilities for any machine type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quarter, IBM will compensate MSL according to the method describe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2.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23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13.1  Consigned Products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acknowledges that it will manage inventory consigned to MSL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IBM. As it relates to Integration, MSL will manage not only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consigned inventory but also inventory consigned to MSL by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will be [*]% for inventory accuracy within the logistics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 and related financial liability for all consigned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under MSL's control. MSL will be responsible for all lost,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damaged, or destroyed Parts. MSL will provide replacement value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coverage for consigned Products. IBM will be named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insured with respect to consigned Products for its interest.</w:t>
      </w:r>
    </w:p>
    <w:p>
      <w:pPr>
        <w:autoSpaceDN w:val="0"/>
        <w:autoSpaceDE w:val="0"/>
        <w:widowControl/>
        <w:spacing w:line="154" w:lineRule="exact" w:before="0" w:after="0"/>
        <w:ind w:left="946" w:right="39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shall have the right at all reasonable times to audit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 the consigned Products. MSL will take no actions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might encumber IBM's consigned Products.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MSL will also provide the following services as it pertains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IBM consigned Products; receiving, storage, disbursement,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handling, order management, order fulfillment, packaging, light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manufacturing, and shipping.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MSL will provide inventory reports on all consigned Parts.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 will contain at least the information required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Appendix 3. In case of Integration consigned inventory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reported by customer account.</w:t>
      </w:r>
    </w:p>
    <w:p>
      <w:pPr>
        <w:autoSpaceDN w:val="0"/>
        <w:autoSpaceDE w:val="0"/>
        <w:widowControl/>
        <w:spacing w:line="156" w:lineRule="exact" w:before="156" w:after="0"/>
        <w:ind w:left="946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MSL agrees to furnish resources, at no additional cost, as part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to assist in the annual physical inventory audit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consigned inventory that MSL is managing on IBM behalf.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MSL must assist IBM in processing any scrap for consigned Products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additional charge to IBM.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If IBM and MSL mutually agree to change a Part from a non-consigned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to a consigned Products, the Parties agree that IBM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MSL's inventory of affected Parts on the date of the 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MSL actual cost that was paid to the supplier plus NIC.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MSL shall store all consigned Products in separate locations from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other Parts and or Products belonging to any other person or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so as to clearly identify the consigned Products as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IBM. In the case of Integration consigned inventory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stored and identified in logistics and physically by customer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Work labor and materials applied to the management of the consigned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by MSL in the course of the performance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paid for by IBM, as defined in Section 7.0,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terms of this Agreement and shall not at any time give rise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claim over the consigned Products. MSL hereby waives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it may have to claim any liens against consigned Products.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j)    MSL will handle the scrapping of IBM consigned inventory per IBM's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guidelines concerning scrap.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24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13.2  Supply Flexibility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will ensure flexibility for volumes, as specified in the Supply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Flexibility Appendix 4.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Quarterly, MSL will update IBM on progress in improving Supplier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Flexibility.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IBM will use commercially reasonable efforts to transfer LSS and SSS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arrangements with IBM suppliers to MSL.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308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[*] months before EOL, MSL and IBM will agree on a transition plan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regulate the flexibility.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Cost of the Supply Flexibility as defined in Appendix 4 is included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Product pricing per Section 7.0. IBM will have no liability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unused flexibility.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13.3  End of Life ("EOL") Inventory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IBM agrees to share an annual plan with quarterly updates on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EOL activity. Included will be the following scheduled events: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withdrawal, end of manufacture, and transfer to IBM,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agrees to provide inventory planning support and squared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analysis on these inventories participating in EOL activities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transfer to IBM. Any inventories not transferred to IBM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the sole responsibility of MSL.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13.4  Sale of Inventory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agrees not to sell excess or surplus inventory purchased by MSL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of this Agreement without the prior written approval of IBM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be unreasonably withheld.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14.0 INTEGRATION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  Overview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typical Integration consists of: assembly, unit testing, code load,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test, personalization, repackaging and distribution.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14.2  Customer Integration Statement of Work (Integration SOW)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provide MSL with a work scope for Integration for each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Integration project. Based on the work scope, MSL will provide IBM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SOW and the associated direct labor hours. This will be the base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future modification to the individual SOW will be based.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25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14.3  MSL Account Coordinator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account coordinator is the primary interface with IBM project managers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customers for the delivery of Integration Products. This person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responsible for insuring that the necessary IBM Products which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by MSL are on order, that a roll out schedule is received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MSL, the necessary consigned Products are received in sufficient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their need in the Integration process and/or delivery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customer, the required software is received, the line processes are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place, the necessary pilots have been performed and the work is properly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scheduled on the line to insure an on time delivery. They are the prime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 for problem resolution, issues, concerns, delivery tracking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other issues which affect customer satisfaction.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14.4  Responsibilities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IBM will be responsible for defining the process to be used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Integration line, for the assembly and test of those Products being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customized, tested or passed through the process. MSL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defining the process to be used on the Integration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line, for the code load and system test of units requiring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will be responsible for the implementation and execution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processes. MSL will be responsible for maintaining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technical support to implement these processes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identify problems in the integration process. Process deficiencies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brought to the attention of the IBM Integration program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manager staff for resolution. Deficiencies realized due to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items will be resolved directly with the customer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MSL account coordinator or by the technical staff, whichever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MSL will own the entire manufacturing and delivery process and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sole interface with the customer (IBM and/or end user)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account coordinators.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14.5  Inventory Management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Provide a secure environment for the management and control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consigned Products. This area should be fenced, with limited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within a reasonable distance from the manufacturing area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docks.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An automated inventory management system must be used to track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receipts, disposition and balance on hand at any point in time.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required by IBM personnel performing project management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 for customers will be provided on an 'as required' basis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be readily available to such personnel. This inventory must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labeled (bar coded) and separated by customer.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Physical inventory counts are to be performed as needed for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consigned inventory, for each customer, counted at least every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with a accuracy target of [*]. This target is based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delta between the actual inventory count and the inventory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 system. Discrepancies are to identified, root cause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analysis performed, results reported (quarterly) and corrective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actions initiated. MSL is responsible for the cost associated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replacement of IBM and/or IBM customer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26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6" w:lineRule="exact" w:before="152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consigned Products which have been received by MSL and need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replaced as the result of theft or negligence.</w:t>
      </w:r>
    </w:p>
    <w:p>
      <w:pPr>
        <w:autoSpaceDN w:val="0"/>
        <w:autoSpaceDE w:val="0"/>
        <w:widowControl/>
        <w:spacing w:line="138" w:lineRule="exact" w:before="170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All consigned inventory is the responsibility of MSL until Delivery.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14.6  Manufacturing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The integration line should use a line control system that ties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automated ordering system that provides order accuracy, tracking,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disposition and history. The work environment should be kept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presentable and organized and available for customer tours.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Incomplete shipments, with the customer approval, should use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deviation process and be documented with the customer authorization.</w:t>
      </w:r>
    </w:p>
    <w:p>
      <w:pPr>
        <w:autoSpaceDN w:val="0"/>
        <w:autoSpaceDE w:val="0"/>
        <w:widowControl/>
        <w:spacing w:line="156" w:lineRule="exact" w:before="152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The manufacturing process must continue to use the line break in,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pilot and certification process currently in use unless mutually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to in writing.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14.7  On Site Repairs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The consigned Product set may include both IBM and non-IBM Products,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as well as used which may or may not be covered by a new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warranty, IBM maintenance or another maintenance provider.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 of IBM logo Products, MSL will initiate repair of these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in the most cost effective and efficient manner.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 of repairs required to be performed by the third party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maintainers, MSL will provide a suitable work area for these repairs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ensure that the necessary security requirements are met when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visited by non IBM personnel. When consigned Product defects are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returned to the manufacturer for either repair/replacement,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control this process.</w:t>
      </w:r>
    </w:p>
    <w:p>
      <w:pPr>
        <w:autoSpaceDN w:val="0"/>
        <w:autoSpaceDE w:val="0"/>
        <w:widowControl/>
        <w:spacing w:line="156" w:lineRule="exact" w:before="152" w:after="0"/>
        <w:ind w:left="946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Out of box failures of RS Products will be replaced from inventory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repaired as directed by IBM. These replacements are to be given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priority over new orders during times of product constraints.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14.8  Packaging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Integrated machines may require unique packaging based on their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configuration and the individual customers requirement. MSL will design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boxes in accordance with IBM design criteria to insure that they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maximum protection against in route damage. All shipping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containers must be labeled in accordance with the guidelines outlined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Section 16.0 Packaging and in addition to any unique labeling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14.9  Security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Sufficient security must be provided for work in process items,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and MSL/IBM provided. In addition, secured spaces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from time to time for individual customers depending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nature of the work. Currently there is a contractual requirement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secured space to perform the US Postal Service, hard drive, code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load program.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27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0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All reasonable precautions must be exercised to prevent unauthorized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access, use, modification, tampering or theft of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hardware consigned to MSL for the execution of Integration. Also,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precautions must prevent unauthorized access to a customer's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remote system used in the performance of Integration.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14.10 Scheduling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orders placed on MSL by IBM, in most cases, the CRAD (Customer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Arrival Date) will tie to the Integration roll out delivery date.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those cases where there is a difference, MSL will validate the correct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date with the IBM project manager. If an improvement or deferral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required in the Product build schedule and based on Product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availability, MSL will schedule the Product build to insure arrival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CRAD.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14.11 Delivery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maintain [*] percent ([*]%) on time delivery, measured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CRAD date in the integration roll out schedule. Due to the nature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integration orders, there is no [*] option, unless agreed to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 by the IBM project manager and/or the customer.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14.12 Customer Satisfaction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satisfaction is the responsibility of MSL. IBM will measure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satisfaction via surveys. MSL commits to a customer satisfaction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target of [*]. This will be a reflection of MSLs on time deliveries,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flexibility in meeting the customers unplanned requirements, the quality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services performed and MSL's relationship, in general with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customers. The customer set will include the IBM Global Services project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managers and IBM's customers.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14.13 Integration Quality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service being performed is to be of high quality and free from process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defects. The target objective will be [*]%, measured monthly. MSL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the repair and/or replacement of Parts and Products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damaged during the performance of the Integration. MSL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cost incurred by IBM as a direct result of MSL's failure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follow the Integration procedures subject to the limitations contained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Section 15.3 of the Base Agreement.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14.14 Price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IBM will establish a list of those items which are standard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of the Integration process. IBM and MSL will agree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execution time and a price, as stated in Section 7.2 b), for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item. Integration requirements outside of these standard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items will be individually determined. Once these prices for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standard items are established they will remain in effect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entire term of this Agreement.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28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will be responsible to track items which are beyond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individual Integration SOW being executed when performed at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and provide sufficient documentation to support the price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along with IBM's authorization of the added cost. MSL will invoice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weekly for these costs. In those cases when a specific request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 standard, or a change in effort is requested by a customer,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revision to the Integration SOW will be made and the contracted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between IBM and MSL will be updated.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308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MSL will be responsible for any cost beyond the agreed to [*] if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costs were within the control of MSL.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14.15 Transportation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Premium outbound transportation may be used when requested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customer. In these cases, MSL must provide sufficient documentation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customer approval, and to support the cost.</w:t>
      </w:r>
    </w:p>
    <w:p>
      <w:pPr>
        <w:autoSpaceDN w:val="0"/>
        <w:autoSpaceDE w:val="0"/>
        <w:widowControl/>
        <w:spacing w:line="156" w:lineRule="exact" w:before="308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If premium outbound transportation is necessary due to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ship on time, this cost is the responsibility of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IBM will invoice MSL for these costs.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14.16 Integration SOW Completion</w:t>
      </w:r>
    </w:p>
    <w:p>
      <w:pPr>
        <w:autoSpaceDN w:val="0"/>
        <w:autoSpaceDE w:val="0"/>
        <w:widowControl/>
        <w:spacing w:line="156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completion of an individual Integration SOW, a complete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reconciliation will be completed within 60 Days. This reconciliation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between MSL and the IBM project manager/customer and will include,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to, an inventory reconciliation, any outstanding cost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disposition of all customer software and hardware in MSL's possession.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14.17 Equipment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identify the current equipment, owned by IBM, needed to perform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Integration and it will be made available to MSL at an agreed to price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3 of the Base Agreement. If, at any time, MSL chooses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 Integration support equipment and the associated programs,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concurrence will be required.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14.18 Restrictions and Limitations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Nothing in this Agreement authorizes MSL to use any of IBM's tangible,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real or intangible property for the performance of any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hereunder on IBM Logo products or for Integration services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non-IBM Logo products related to a customer for whom Integration is being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by IBM. In any event, MSL will ensure that the IBM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schedules will not be impacted based on other performance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it may have during the term of the Agreement.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14.19 Measurements/Reports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will be required to provide IBM with monthly reports detailing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performance in relation to these Integration.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29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monthly report should provide at a minimum: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On time delivery</w:t>
      </w:r>
    </w:p>
    <w:p>
      <w:pPr>
        <w:autoSpaceDN w:val="0"/>
        <w:autoSpaceDE w:val="0"/>
        <w:widowControl/>
        <w:spacing w:line="138" w:lineRule="exact" w:before="170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Quality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Inventory management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The specific targets are covered in this document under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sections. These measurements should include a root cause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analysis, MSL actions to resolve and an action plan to achieve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targeted objectives when there are deficiencies.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15.0 DROP SHIPMENTS</w:t>
      </w:r>
    </w:p>
    <w:p>
      <w:pPr>
        <w:autoSpaceDN w:val="0"/>
        <w:autoSpaceDE w:val="0"/>
        <w:widowControl/>
        <w:spacing w:line="156" w:lineRule="exact" w:before="308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complete processes required to meet the following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[*] Days following the Effective Date.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For Drop Shipments to IBM, MSL will be responsible for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 required to deliver the Products to the destination 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IBM company in the destination country. MSL will issue an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 to the destination IBM company on behalf of the IBM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area invoiced by MSL for these deliveries. MSL will ensure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invoices and other required documentation are ready 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 port for timely importation into the country, but,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be responsible for importation into the destination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country.</w:t>
      </w:r>
    </w:p>
    <w:p>
      <w:pPr>
        <w:autoSpaceDN w:val="0"/>
        <w:autoSpaceDE w:val="0"/>
        <w:widowControl/>
        <w:spacing w:line="156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For Drop Shipments in AP, MSL will transfer title to IBM when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are in "highseas" and after MSL has exported them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customs of the country of origin of the goods.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For Drop Shipments to IBM customers, MSL will be responsible for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 required to deliver products to the customer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 country, independently of when MSL transfers title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to IBM. MSL will be responsible for importation into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 country and delivery of Products to the customer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clearing customs in that country. MSL will provide information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to allow IBM to issue an invoice to the final customer.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For Drop Shipments to IBM US or IBM CANADA customers,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title to IBM at the port of entry at USA or CANADA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has imported them through USA or CANADA customs.</w:t>
      </w:r>
    </w:p>
    <w:p>
      <w:pPr>
        <w:autoSpaceDN w:val="0"/>
        <w:autoSpaceDE w:val="0"/>
        <w:widowControl/>
        <w:spacing w:line="156" w:lineRule="exact" w:before="154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MSL will ensure timely distribution operations, irrespective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MSL or another subcontractor is selected for outbound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MSL will comply with the IBM Import/Export Operation Application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Instructions.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30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6" w:lineRule="exact" w:before="328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16.0 PACKAGING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must meet requirements of IBM specification GA219261. MSL must also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all Products according to packaging Specifications listed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Attachments. Each delivered container must be labeled and marked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 that the contents of the package can be identified without opening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boxes and packages must contain packing sheets listing contents.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 number, quantity and appropriate purchase order number must appear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packing sheets and bills of lading. In addition to standard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packaging requirements, MSL must meet packaging, labeling and packing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sheet requirements of OEM customers.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17.0 QUALITY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17.1  Commitment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commits to provide all Products and related processes and material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conformance in all material respects with the requirements of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IBM and MSL specifications. MSL shall ensure that with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assembly and workmanship, all material requirements, IBM's quality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and all applicable industry standards are met.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17.2  Quality Requirements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MSL's target is [*]% defect free production. MSL shall follow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 continuous improvement program directed toward zero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 production. MSL will report progress quarterly to IBM.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provide quality reports monthly as defined in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Attachments.</w:t>
      </w:r>
    </w:p>
    <w:p>
      <w:pPr>
        <w:autoSpaceDN w:val="0"/>
        <w:autoSpaceDE w:val="0"/>
        <w:widowControl/>
        <w:spacing w:line="156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shall at all times maintain ISO 9001 or 9002 registration.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achieve ISO 14001 Environmental Management Certified,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12/31/98, for all Work Centers that are active in the execution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contract. Other specific standard compliance requirements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the Product Attachments.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For MSL's programs described in 17.2 a above, MSL will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pertinent control charts in fundamental variables or attributes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 IBM's specifications. These charts will be updated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periodic basis, and provided to IBM upon request. Exceptions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limits will be highlighted to IBM along with corrective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plans.</w:t>
      </w:r>
    </w:p>
    <w:p>
      <w:pPr>
        <w:autoSpaceDN w:val="0"/>
        <w:autoSpaceDE w:val="0"/>
        <w:widowControl/>
        <w:spacing w:line="154" w:lineRule="exact" w:before="156" w:after="0"/>
        <w:ind w:left="94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A philosophy of continuous improvement shall be stated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practiced. This means that effort will be expended to improved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processes by reducing or eliminating causes of variability, even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process is "in control" to meet specifications.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Modifications, adds or deletions, to process steps by MSL must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done with concurrence by IBM.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MSL will take demonstrable action whenever a process goes out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parameters. The record of what was done and what results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were achieved shall be clearly documented and related directly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control charts.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31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MSL will maintain an ongoing reliability test program for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IBM (quality plan attachments) and will submit reports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specified in the appropriate specification(s) listed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Attachment(s).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MSL shall supply a Failure Analysis report for rejected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[*] weeks after receipt. After the Failure Analysis plan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completed, MSL shall forward a corrective action plan for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Procured Parts that is acceptable to IBM. MSL is responsible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pass Failure Analysis (i.e. identification of the failure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level of material provided to MSL by IBM) on IBM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materials. IBM may provide engineering support to investigate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Nominated Supplier components which are confirmed defective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failure analysis, but which are reported NDF (No defect found)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IBM Nominated Supplier.</w:t>
      </w:r>
    </w:p>
    <w:p>
      <w:pPr>
        <w:autoSpaceDN w:val="0"/>
        <w:autoSpaceDE w:val="0"/>
        <w:widowControl/>
        <w:spacing w:line="156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IBM and MSL will conduct regular meetings together to cover open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issues. Both parties will share openly their problems relevant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relationship.</w:t>
      </w:r>
    </w:p>
    <w:p>
      <w:pPr>
        <w:autoSpaceDN w:val="0"/>
        <w:tabs>
          <w:tab w:pos="948" w:val="left"/>
        </w:tabs>
        <w:autoSpaceDE w:val="0"/>
        <w:widowControl/>
        <w:spacing w:line="156" w:lineRule="exact" w:before="152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j)    MSL shall follow the quality specifications identified in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Attachments.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17.3  MSL Support for IBM Customer Warranty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agrees to: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provide IBM a monthly shipment list by machine type and serial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number, as listed in the attached Performance Appendix,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identify at product level all units to facilitate recall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notification,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obtain supplier support to implement needed changes,</w:t>
      </w:r>
    </w:p>
    <w:p>
      <w:pPr>
        <w:autoSpaceDN w:val="0"/>
        <w:tabs>
          <w:tab w:pos="948" w:val="left"/>
        </w:tabs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support IBM services planning groups on warranty cost reduction task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forces as needed,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receive warranty and quality claims from the field, including OEM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customers, perform first pass failure analysis when needed,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forward data and materials to their sources, or to IBM under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instruction,</w:t>
      </w:r>
    </w:p>
    <w:p>
      <w:pPr>
        <w:autoSpaceDN w:val="0"/>
        <w:autoSpaceDE w:val="0"/>
        <w:widowControl/>
        <w:spacing w:line="156" w:lineRule="exact" w:before="156" w:after="0"/>
        <w:ind w:left="946" w:right="366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provide warranty replacement support to OEM customers to include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receiving, tracking; and fulfillment of parts replacement to OEM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and,</w:t>
      </w:r>
    </w:p>
    <w:p>
      <w:pPr>
        <w:autoSpaceDN w:val="0"/>
        <w:tabs>
          <w:tab w:pos="948" w:val="left"/>
        </w:tabs>
        <w:autoSpaceDE w:val="0"/>
        <w:widowControl/>
        <w:spacing w:line="156" w:lineRule="exact" w:before="152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provide Part traceability to machine serial number as defined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Attachments.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18.0 ACCEPTANCE TEST</w:t>
      </w:r>
    </w:p>
    <w:p>
      <w:pPr>
        <w:autoSpaceDN w:val="0"/>
        <w:autoSpaceDE w:val="0"/>
        <w:widowControl/>
        <w:spacing w:line="154" w:lineRule="exact" w:before="310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IBM may conduct, at its own expense, source inspection, ,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acceptance tests to assure that Products furnished by MSL conform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specification, samples and/or descriptions as set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the Product Attachment(s). IBM may reject any units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which it finds in good faith not to meet the specifications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in any material respects. IBM should perform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incoming inspection within [*] Days after receipt of goods by IBM.</w:t>
      </w:r>
    </w:p>
    <w:p>
      <w:pPr>
        <w:autoSpaceDN w:val="0"/>
        <w:autoSpaceDE w:val="0"/>
        <w:widowControl/>
        <w:spacing w:line="154" w:lineRule="exact" w:before="2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IBM has not notified MSL of any defects in a unit of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[*] Days of receipt, such unit shall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32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deemed to be accepted. Acceptance by IBM of Product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relieve MSL of any responsibility for latent non-conformance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specifications, fraud, negligence, title defects,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infringement or warranty. Failure by IBM to perform testing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construed as a waiver to later asserting claims based on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 mentioned defects.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Acceptance of new Products by IBM shall not occur until a letter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documenting acceptance and any conditions of acceptance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issued to MSL by IBM. New Products are not subject to the [*] 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receipt requirement defined in the preceding paragraph.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18.1  Nonconforming Acceptance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IBM may choose to accept Products which fail to conform to the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 established in a Product Attachment without prejudice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its right to reject nonconforming items in the future. If IBM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chooses, IBM will notify MSL of its intent to accept nonconforming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items. MSL agrees to negotiate in good faith a price reduction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items based upon IBM's reasonable added expense to correct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deal with such deficiencies. After the parties agree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price, IBM will notify MSL that IBM has accepted the nonconforming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items. No items for which IBM has issued a notice of nonconformance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deemed accepted, except as provided in the first sentence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Section.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IBM's payments for Products shall not signify that IBM has accepted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19.0 WARRANTY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19.1  Scope of Warranty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expressly warrants that all Products, MSL supplied materials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Parts, and work prepared for IBM will conform in all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respects to the specifications, drawings, or other descriptions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furnished or adopted by IBM, and will be of specified quality, good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workmanship, and free from defect subject to the following terms: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MSL's warranty for IBM Designated Parts will be as long as,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be on the same terms and conditions as the Parts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supplier's warranty stated in the relevant purchasing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MSL will not provide a warranty for IBM Parts. However,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provide Failure Analysis for such parts. MSL will process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failed Parts as "Return to MSL for credit to IBM"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timely manner.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MSL will not provide a warranty for consigned Products.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MSL will provide failure analysis for such Products.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process such failed Products per IBM's instruction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timely manor.</w:t>
      </w:r>
    </w:p>
    <w:p>
      <w:pPr>
        <w:autoSpaceDN w:val="0"/>
        <w:autoSpaceDE w:val="0"/>
        <w:widowControl/>
        <w:spacing w:line="154" w:lineRule="exact" w:before="310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MSL will warrant all MSL Procured Parts for [*] months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stated in the applicable Product Attachment,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to by IBM in writing.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33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310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MSL will warrant its workmanship for [*] months unless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stated in the applicable Product Attachment.</w:t>
      </w:r>
    </w:p>
    <w:p>
      <w:pPr>
        <w:autoSpaceDN w:val="0"/>
        <w:autoSpaceDE w:val="0"/>
        <w:widowControl/>
        <w:spacing w:line="154" w:lineRule="exact" w:before="310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All of the above described warranty periods will commence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that the Products containing the above Parts are delivered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IBM. The above warranties shall survive acceptance test, and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test procedure. MSL's warranty described above also covers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latent defects resulting from MSL's specification, workmanship,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process, and/or Parts purchased from MSL's suppliers and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Nominated Suppliers.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19.2  Defective Field Replaceable Units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A defective FRU shall be a FRU that does not conform in all material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respects to that Product's particular specifications.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IBM will return defective FRUs that are under warranty to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freight collect. MSL will perform Failure Analysis and incoming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inspection and testing as described in the applicable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for FRU's rejected or returned to MSL which are still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warranty. If the rejected FRU passes all inspection and test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criteria, the FRU shall be classified as NDF and such FRU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returned to IBM freight collect.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19.3  Exclusions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warranty set forth above specifically excludes and does not apply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defects caused by a) the use or operation of the Product in an application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environment other than as described in or contemplated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 issued by IBM or b) IBM or the end user through misuse,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excessive shock or improper maintenance procedures.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19.4  Title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warrants that the title to all Products purchased by and delivered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Delivery Point under this Agreement shall be free and clear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liens, encumbrances, security interests or other adverse interests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claims. Title and risk of loss shall pass from MSL to IBM at time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 per the IBM Customer Order, unless otherwise stated in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10.0.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19.5  Returned Product Turn Around Time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 set an objective to complete Failure Analysis, repair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replacement of defective Products, within [*] Days after receipt from IBM.</w:t>
      </w:r>
    </w:p>
    <w:p>
      <w:pPr>
        <w:autoSpaceDN w:val="0"/>
        <w:autoSpaceDE w:val="0"/>
        <w:widowControl/>
        <w:spacing w:line="154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or before the [*] Day, MSL will ship the repaired or replaced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Product, to IBM at MSL's expense. If repair or replacement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possible, MSL will refund to IBM, MSL's price associated with the failed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Product, that is under warranty and the price paid by IBM to MSL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parties or the intercompany transfer price for IBM Parts, for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Parts, if the price of such Parts were not included in MSL's price.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19.6  Implied Warranties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MSL'S WARRANTY OBLIGATIONS DESCRIBED IN THIS SECTION 19 ARE IN LIEU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AND ENTIRELY REPLACE ALL OTHER TERMS AND CONDITIONS RELATING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QUALITY, MERCHANTABILITY, CONFORMANCE TO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34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6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 AND/OR FITNESS FOR PURPOSE OF THE PRODUCTS,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OR IMPLIED, WHICH OTHER TERMS AND CONDITIONS ARE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EXCLUDED.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IBM'S WARRANTIES CONTAINED HEREIN AND ANY PRODUCT ATTACHMENT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PARTS, IF ANY, ARE IN LIEU OF AND ENTIRELY REPLACE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TERMS AND CONDITIONS RELATING TO THE QUALITY, MERCHANTABILITY,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CONFORMANCE TO SPECIFICATIONS AND/OR FITNESS FOR PURPOSE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OR IMPLIED, WHICH OTHER TERMS AND CONDITIONS ARE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EXCLUDED.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19.7  Epidemic Failure</w:t>
      </w:r>
    </w:p>
    <w:p>
      <w:pPr>
        <w:autoSpaceDN w:val="0"/>
        <w:autoSpaceDE w:val="0"/>
        <w:widowControl/>
        <w:spacing w:line="156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case where any specific Product, shipped to IBM from MSL within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month experiences a defect rate of [*]% or greater, resulting from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cause due to MSL's non-conformance to specifications, drawings,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descriptions furnished or adopted by IBM, or due to workmanship,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accept the cost of a Product Recall.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20.0 COMMON TOOLING</w:t>
      </w:r>
    </w:p>
    <w:p>
      <w:pPr>
        <w:autoSpaceDN w:val="0"/>
        <w:autoSpaceDE w:val="0"/>
        <w:widowControl/>
        <w:spacing w:line="156" w:lineRule="exact" w:before="152" w:after="0"/>
        <w:ind w:left="432" w:right="360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Tools commonly used in production and/or Integration will be owned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managed by MSL.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21.0 TOOLING TO BE ACQUIRED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21.1  Purchase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will submit requests for additional tooling, if any, quarterly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inclusion in IBM's capital request process.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shall not purchase any tooling or other capital equipment 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IBM's account without IBM's prior written approval.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If specifically required in a Product Attachment, IBM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supply tooling for Products to MSL. It shall be IBM's option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the tooling will be consigned by IBM to MSL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purchased by MSL.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If IBM elects to have MSL purchase tooling, MSL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the design, cost and build of all new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replacement tooling which shall be capable of producing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in accordance with the IBM specification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Attachment. MSL warrants that the tooling used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capable of producing the quantity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as specified by IBM.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If IBM elects to have MSL purchase the tooling, MSL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 IBM for the cost of such tooling at such time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tooling is placed into service. The cost of such tooling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includes, but is not limited to, the cost of any purchased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 (including parts and complete items), fully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burdened MSL engineering and/or manufacturing labor use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 and/or construction of such tools, duties, insurance,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transportation, installation, costs and costs of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35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money, if any. MSL agrees that MSL engineering will be priced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IBM on a "most favored customer" basis.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Both parties may agree to amortize the tooling and shall put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agreement in writing and any terms and conditions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associated with such amortization. If IBM and MSL agree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amortize the tooling, IBM agrees to pay for the tooling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associated carrying cost agreed to between the Parties via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amortization charge in addition to the respective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as defined in Section 7.0. The amortization period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tool will be stated in the applicable Product Attachment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be triggered by the initial delivery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Product(s) for which the tooling expenses are incurred.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state the estimated ship quantity and maximum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 rate for the amortization period. MSL will define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tooling cost to support the maximum ship rate. The total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tooling cost will be divided by the estimated ship quantity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by IBM. This unit amortization cost will be itemized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MSL's quotes as "tooling adder".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The tooling cost recovery, via the "tooling adder",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analyzed during each quarterly review meeting between IBM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MSL. The intent is to adjust the "tooling adder" based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volume changes, such that the total tooling cost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recovered by the end of the amortization period. If at the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amortization period the tooling cost have been over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recovered, an adjustment invoice will be processed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accordingly.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MSL acknowledges and agrees that its utilization of any tooling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customers will not impact IBM's product requirements.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IBM's written approval prior to entering into a contract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third party involving tooling for Products listed in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In the event that MSL owns the tooling and has received a bona fide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offer to purchase any or all of the tooling, before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accept such offer, MSL shall notify IBM in writing, and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[*] Days after such notice to agree to purchase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tooling on the same terms and conditions as such third party offer.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All tools, dies, jigs, patterns, equipment or Parts purchased,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furnished, charged to or paid for by IBM and any replacement thereof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become and remain the property of IBM. IBM agrees to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appropriate technical support for IBM owned tooling at no charge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MSL. IBM shall have the option of removing IBM owned tooling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directly, depending upon Product strategy and production.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21.2  Care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is responsible for protection, calibration, maintenance and care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tooling owned by IBM and shall be liable for loss or damage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tooling while in MSL's possession or control. IBM agrees to insure tooling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owns. Where possible, MSL will be jointly insured with respect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owned tooling for its interest. This tooling shall be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inspection by IBM upon notice and shall be returned in an acceptable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condition, reasonable wear and tear excepted, upon demand or notice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IBM. MSL will be responsible for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36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6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6" w:lineRule="exact" w:before="156" w:after="0"/>
        <w:ind w:left="43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removing and shipping IBM owned tooling from MSL's plant. IBM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transportation cost for the return of tooling to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facility as designed by IBM.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21.3  Inspection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identify the location of tooling and at any reasonable time allow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or IBM's designee to inspect the equipment and to purchase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parts. MSL shall not mortgage, pledge, or take any other action that might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encumber IBM owned tooling in any way.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22.0 RETURN OF PRODUCT - US AND VALENCIA WORK CENTER.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22.1  Return to MSL by IBM</w:t>
      </w:r>
    </w:p>
    <w:p>
      <w:pPr>
        <w:autoSpaceDN w:val="0"/>
        <w:autoSpaceDE w:val="0"/>
        <w:widowControl/>
        <w:spacing w:line="156" w:lineRule="exact" w:before="156" w:after="0"/>
        <w:ind w:left="946" w:right="3404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agrees to manage Products and Parts that can be returned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and Valencia Work Centers through the following, but not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to, IBM processes, IBM Document PC 2801: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shipped and uninstalled,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returns per IBM contracts with IBM Business Partners, and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new defective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31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will accept the return of all shipped Products returned to MSL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[*] Days from the Delivery Date.</w:t>
      </w:r>
    </w:p>
    <w:p>
      <w:pPr>
        <w:sectPr>
          <w:pgSz w:w="11900" w:h="16840"/>
          <w:pgMar w:top="520" w:right="1440" w:bottom="63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464" w:val="left"/>
        </w:tabs>
        <w:autoSpaceDE w:val="0"/>
        <w:widowControl/>
        <w:spacing w:line="146" w:lineRule="exact" w:before="0" w:after="0"/>
        <w:ind w:left="946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Products returned to the US Work Center will be shipped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freight [*] to MSL.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For Products returned to the Valencia Work Center,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 IBM the NIC for the returned Products (NIC is the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multiplied by the NIC rates defined in Section 1.b)ii)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1.)</w:t>
      </w:r>
    </w:p>
    <w:p>
      <w:pPr>
        <w:autoSpaceDN w:val="0"/>
        <w:autoSpaceDE w:val="0"/>
        <w:widowControl/>
        <w:spacing w:line="156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MSL will buy back the returned Product at [*]% of the amount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invoiced to IBM for such Product within [*] Days of receipt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return by MSL.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MSL's price for the acceptance of returned non-warranty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shall be [*]% of the amount invoiced to IBM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[*] NIC (NIC is the [*] multiplied by the NIC rates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Section 1.b) ii) of Appendix 1).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For the Valencia Work Center, 22.1 b) iii) and iv)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processed as MSL buying back the returned Product at [*]%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amount invoiced to IBM [*] NIC within [*] Days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of the return by MSL.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37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6" w:lineRule="exact" w:before="328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autoSpaceDN w:val="0"/>
        <w:autoSpaceDE w:val="0"/>
        <w:widowControl/>
        <w:spacing w:line="138" w:lineRule="exact" w:before="172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6" w:lineRule="exact" w:before="310" w:after="0"/>
        <w:ind w:left="1462" w:right="3832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vi)   IBM may use payments due IBM per 22.1 b) iii) and iv)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offset amounts owed to MSL or request reimbursement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at IBM's sole discretion.</w:t>
      </w:r>
    </w:p>
    <w:p>
      <w:pPr>
        <w:autoSpaceDN w:val="0"/>
        <w:autoSpaceDE w:val="0"/>
        <w:widowControl/>
        <w:spacing w:line="156" w:lineRule="exact" w:before="152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vii)  Any defective Product returned to MSL will be returned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 of any applicable IBM inspection report and will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reference MSL's Return Material Authorization ("RMA").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viii) When replacement or repaired Products are shipped, MSL must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 a new invoice.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23.0 DISASTER RECOVERY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have a documented disaster recovery program which would allow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resume all responsibilities under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within [*] Days of a disaster. A copy of the MSL documented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disaster recovery program will be submitted to IBM for IBM's approval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sixty (60) Days after the Effective Date.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24.0 INFORMATION TECHNOLOGIES SERVICES ("I/T") SYSTEMS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24.1  System Access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MSL's access to IBM applications, tools, licenses, networks,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will be based upon business need determined by IBM.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grant MSL, under a separate written agreement,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certain versions of IBM owned software resident on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workstations to be transferred from IBM to MSL during the Transition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Period. MSL must obtain a license from the software owner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nontransferable third party or IBM software identified by IBM.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retains the right to audit. IBM conveys to MSL no software title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under the intellectual property rights of IBM or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except as may be otherwise provided herein. MSL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obtaining all licenses for third party software.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conveys to IBM no software title or license under the intellectual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rights of MSL or of any third party.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Neither IBM or MSL will be provided any license rights and/or source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 to any software subject to this Agreement unless approved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owning Party.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No software may be installed on either IBM or MSL systems by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 or contractors without the prior written consent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owning Party. MSL may install software on MSL-owned or provided I/T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which are isolated from and not a part of the networks.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install software that adversely impacts IBM systems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24.2  General I/T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MSL must provide the required information and interfaces to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systems, as needed for execution of this Agreement. MSL must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participate in any upgrade and testing of local and corporate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applications, interfaces, and tools during its use of IBM owned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38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326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1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IBM/MSL Outsourcing Base Agreement Statement of Work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applications or environments and insure continuous application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 as changes are made. IBM agrees to participate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testing of IBM interfaces changed as a result of any upgrade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activity. IBM will provide visibility and the necessary technical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details on IBM system changes to ensure MSL is able to update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 and processes.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MSL prices for I/T costs are included in the prices as defined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7.0 and Appendix 1 Markup. Costs for implementing any 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IBM after the Transition Period that substantially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impact MSL's systems and processes will be sized separately.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MSL will support IBM's EPRG/ECPS using a separate location code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Charlotte.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MSL SLA (Service Level Agreement) requirements for local or remote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 availability and performance will be negotiated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compliance with IBM's service level expectation for a manufacturing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 within sixty (60) Days of the Effective Date.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MSL will be responsible for the service and support of any asset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transferred from IBM ownership to MSL. System or end user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requests for version upgrades will be under separate agreement.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MSL will transmit reports and data files as IBM requires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history, audit, validation, and measurements as defined in Appendix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</w:t>
      </w:r>
    </w:p>
    <w:p>
      <w:pPr>
        <w:autoSpaceDN w:val="0"/>
        <w:autoSpaceDE w:val="0"/>
        <w:widowControl/>
        <w:spacing w:line="156" w:lineRule="exact" w:before="154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MSL will provide the necessary capability to accommodate non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AAS/GEMS orders and provide confirmation/status information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Except as otherwise provided herein, MSL will obtain the systems 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applications, and licenses they deem necessary by their own means.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MSL agrees to have all MSL applications Year 2000 compliant prior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migrating any IBM data into it's applications or data bases.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j)    MSL must obtain IBM's Global Services' written permission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making any connection to any IBM network or system other than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networks and systems subject to the Agreement.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39 of 39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sow0501.lwp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APPENDIX 1: MARK UP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Prices for manufacturing and fulfillment of Products will be per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formula of section 7.1 with the following rates: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a) Value Add and Profit Rates are per the following table:</w:t>
      </w:r>
    </w:p>
    <w:p>
      <w:pPr>
        <w:autoSpaceDN w:val="0"/>
        <w:autoSpaceDE w:val="0"/>
        <w:widowControl/>
        <w:spacing w:line="154" w:lineRule="exact" w:before="464" w:after="0"/>
        <w:ind w:left="4032" w:right="314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 ADD RATES   PROFIT RATES(*)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---------------</w:t>
      </w:r>
    </w:p>
    <w:p>
      <w:pPr>
        <w:autoSpaceDN w:val="0"/>
        <w:tabs>
          <w:tab w:pos="86" w:val="left"/>
          <w:tab w:pos="1550" w:val="left"/>
        </w:tabs>
        <w:autoSpaceDE w:val="0"/>
        <w:widowControl/>
        <w:spacing w:line="156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RS Fulfillment (US &amp; VALENCIA Work Centers                        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GEPS, Finance, and Security Mfg &amp; Fulfillment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</w:t>
      </w:r>
    </w:p>
    <w:p>
      <w:pPr>
        <w:autoSpaceDN w:val="0"/>
        <w:tabs>
          <w:tab w:pos="346" w:val="left"/>
        </w:tabs>
        <w:autoSpaceDE w:val="0"/>
        <w:widowControl/>
        <w:spacing w:line="156" w:lineRule="exact" w:before="152" w:after="0"/>
        <w:ind w:left="86" w:right="67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Spares to Mechanicsburg and Amsterdam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Work Center</w:t>
      </w:r>
    </w:p>
    <w:p>
      <w:pPr>
        <w:autoSpaceDN w:val="0"/>
        <w:tabs>
          <w:tab w:pos="602" w:val="left"/>
          <w:tab w:pos="688" w:val="left"/>
        </w:tabs>
        <w:autoSpaceDE w:val="0"/>
        <w:widowControl/>
        <w:spacing w:line="154" w:lineRule="exact" w:before="154" w:after="0"/>
        <w:ind w:left="346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(Through September 30, 1998)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(After September 30, 1998)</w:t>
      </w:r>
    </w:p>
    <w:p>
      <w:pPr>
        <w:autoSpaceDN w:val="0"/>
        <w:tabs>
          <w:tab w:pos="432" w:val="left"/>
        </w:tabs>
        <w:autoSpaceDE w:val="0"/>
        <w:widowControl/>
        <w:spacing w:line="156" w:lineRule="exact" w:before="308" w:after="0"/>
        <w:ind w:left="344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*Profit Rates are subject to the adjustments of Section 7.3,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1, SOW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b) Other Cost Provision rate is equal to the Scrap Rate plus the NIC 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where: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The Scrap Rate is equal to [*] except no scrap provision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applied to OEM Products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The following NIC rates will be multiplied by the material costs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geographical source to derive an average NIC Rate for each Product</w:t>
      </w:r>
    </w:p>
    <w:p>
      <w:pPr>
        <w:autoSpaceDN w:val="0"/>
        <w:autoSpaceDE w:val="0"/>
        <w:widowControl/>
        <w:spacing w:line="154" w:lineRule="exact" w:before="464" w:after="0"/>
        <w:ind w:left="4752" w:right="460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 RATE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WORK CENTER:                                        [*]</w:t>
      </w:r>
    </w:p>
    <w:p>
      <w:pPr>
        <w:autoSpaceDN w:val="0"/>
        <w:autoSpaceDE w:val="0"/>
        <w:widowControl/>
        <w:spacing w:line="154" w:lineRule="exact" w:before="156" w:after="0"/>
        <w:ind w:left="344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to US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Far East to US Work Center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Suppliers to US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Mexico/Canada to US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South America to US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Line Side Stocked Products to US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Mfg to Fulf./Integration within US Work Center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1 of 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appls.lwp</w:t>
      </w:r>
    </w:p>
    <w:p>
      <w:pPr>
        <w:autoSpaceDN w:val="0"/>
        <w:autoSpaceDE w:val="0"/>
        <w:widowControl/>
        <w:spacing w:line="154" w:lineRule="exact" w:before="774" w:after="0"/>
        <w:ind w:left="4752" w:right="460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NIC RATE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CENTER:                                  [*]</w:t>
      </w:r>
    </w:p>
    <w:p>
      <w:pPr>
        <w:autoSpaceDN w:val="0"/>
        <w:autoSpaceDE w:val="0"/>
        <w:widowControl/>
        <w:spacing w:line="154" w:lineRule="exact" w:before="156" w:after="0"/>
        <w:ind w:left="344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Far East to Valencia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to Valencia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European (non-Spanish) Suppliers to VALENCIA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Spanish Suppliers to Valencia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Line Side Stocked Products to Valencia Work Center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Mfg to Fulf./Integration within Valencia Work Center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** No NIC will be applied to the final assembly cost of a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manufactured by MSL that is subsequently shipped against a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within the same Work Center (ie, fulfillment and/or Integration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within the same Work Center). NIC for the Parts used in a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Manufactured by MSL will be calculated using the above NIC rates.</w:t>
      </w:r>
    </w:p>
    <w:p>
      <w:pPr>
        <w:autoSpaceDN w:val="0"/>
        <w:autoSpaceDE w:val="0"/>
        <w:widowControl/>
        <w:spacing w:line="156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For RS Products with components manufactured by MSL, the price for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manufacturing services will be per the formula of Section 7.2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rates: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Asm/Test/Handling, Unburden Labor Rate:</w:t>
      </w:r>
    </w:p>
    <w:p>
      <w:pPr>
        <w:autoSpaceDN w:val="0"/>
        <w:autoSpaceDE w:val="0"/>
        <w:widowControl/>
        <w:spacing w:line="156" w:lineRule="exact" w:before="308" w:after="0"/>
        <w:ind w:left="690" w:right="532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Work Center:                            [*]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MBA burden absorption rate of [*]</w:t>
      </w:r>
    </w:p>
    <w:p>
      <w:pPr>
        <w:autoSpaceDN w:val="0"/>
        <w:autoSpaceDE w:val="0"/>
        <w:widowControl/>
        <w:spacing w:line="154" w:lineRule="exact" w:before="154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MBA will be reviewed by IBM and MSL if the annual volume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manufactured Products is less than [*] or greater than [*]. Adjustments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mutually agreed upon by IBM and MSL, and shall be based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limited to volumes, mix of Products, and costs.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Component NIC rate is per Appendix 1, b) ii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RS Integration prices will be per the formula of Section 7.2.b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rates:</w:t>
      </w:r>
    </w:p>
    <w:p>
      <w:pPr>
        <w:autoSpaceDN w:val="0"/>
        <w:autoSpaceDE w:val="0"/>
        <w:widowControl/>
        <w:spacing w:line="156" w:lineRule="exact" w:before="462" w:after="0"/>
        <w:ind w:left="690" w:right="604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Work Center                      [*]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Valencia Work Center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*Without MSL account coordinator.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All prices are effective for the US Work Center on the Effective Date.</w:t>
      </w:r>
    </w:p>
    <w:p>
      <w:pPr>
        <w:autoSpaceDN w:val="0"/>
        <w:tabs>
          <w:tab w:pos="172" w:val="left"/>
        </w:tabs>
        <w:autoSpaceDE w:val="0"/>
        <w:widowControl/>
        <w:spacing w:line="156" w:lineRule="exact" w:before="0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prices for Valencia Work Center manufactured Products and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fulfillment are effective on the Effective Date.</w:t>
      </w:r>
    </w:p>
    <w:p>
      <w:pPr>
        <w:autoSpaceDN w:val="0"/>
        <w:autoSpaceDE w:val="0"/>
        <w:widowControl/>
        <w:spacing w:line="154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other prices excluding spares (see 1 a) above) are effective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Valencia Work Center on June 1, 1998.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Page 2 of 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appls.lwp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APPENDIX 2: REQUIREMENTS ACCURACY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formula for measuring the accuracy of requirements placed on MSL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given quarter accompanied with an explanation, is the following: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Requirements Accuracy % = [*]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 [*] represents the performance [*] months prior to the last month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quarter in which you are measuring the Requirements Accuracy.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Forecast represents the requirements that was passed by IBM [*] months prior,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total volume by machine type for the quarter that is being measured.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Actual Order Load represents the final amount of orders scheduled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 being measured. For example when measuring the [*] for the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 in 1998 you would calculate [*] by taking the [*] that was passed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first [*] in [*] and subtract the actual [*] for that [*].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divide by the forcast and multiply by [*]. You follow the same methodology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[*] looking at the forecast [*] months prior to the last month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 being measured. Once [*] through [*] is calculated you apply these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results to the formula above.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formula measures the accuracy of requirements placed on MSL for a given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quarter, each month, starting [*] months prior to the end of the quarter,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using a [*] weighted calculation.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percentages will be multiplied by the material cost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volume of the machine type shipped in the quarter that fell below [*]%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Requirements Accuracy calculation.</w:t>
      </w:r>
    </w:p>
    <w:p>
      <w:pPr>
        <w:autoSpaceDN w:val="0"/>
        <w:autoSpaceDE w:val="0"/>
        <w:widowControl/>
        <w:spacing w:line="154" w:lineRule="exact" w:before="466" w:after="0"/>
        <w:ind w:left="946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ACCURACY          INCREMENTAL %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DEFINED ABOVE               APPLIED TO MATERIAL COST</w:t>
      </w:r>
    </w:p>
    <w:p>
      <w:pPr>
        <w:autoSpaceDN w:val="0"/>
        <w:autoSpaceDE w:val="0"/>
        <w:widowControl/>
        <w:spacing w:line="154" w:lineRule="exact" w:before="156" w:after="0"/>
        <w:ind w:left="1204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and Greater                  [*]%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Less than [*]%                   [*]%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Payments for these liabilities will be made via a separate invoice.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IBM and MSL Confidential                                           Page 3 of 7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APPENDIX 3: PERFORMANCE SPECIFICATIONS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SPECIFICATIONS apply to MSL services at each work center:</w:t>
      </w:r>
    </w:p>
    <w:p>
      <w:pPr>
        <w:autoSpaceDN w:val="0"/>
        <w:autoSpaceDE w:val="0"/>
        <w:widowControl/>
        <w:spacing w:line="154" w:lineRule="exact" w:before="310" w:after="0"/>
        <w:ind w:left="0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Measurement                              Period           Target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                 ------           ------</w:t>
      </w:r>
    </w:p>
    <w:p>
      <w:pPr>
        <w:autoSpaceDN w:val="0"/>
        <w:autoSpaceDE w:val="0"/>
        <w:widowControl/>
        <w:spacing w:line="154" w:lineRule="exact" w:before="156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On-time shipment (a)(c)                            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Responsiveness (b)(c)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to ship leadtime (Pick&amp;Pack) (d)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to ship leadtime (Bulk) (d)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quality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Serviceability to IBM Plants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Serviceability to IBM Services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Percentage of finished orders that are shipped from MSL and delivered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on the committed Delivery Date.</w:t>
      </w:r>
    </w:p>
    <w:p>
      <w:pPr>
        <w:autoSpaceDN w:val="0"/>
        <w:autoSpaceDE w:val="0"/>
        <w:widowControl/>
        <w:spacing w:line="154" w:lineRule="exact" w:before="0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Percentage of finished orders that are shipped from MSL and delivered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in line with the requested supply ship date, and according to the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Order requested arrival date and the published IBM distribution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 times.</w:t>
      </w:r>
    </w:p>
    <w:p>
      <w:pPr>
        <w:autoSpaceDN w:val="0"/>
        <w:autoSpaceDE w:val="0"/>
        <w:widowControl/>
        <w:spacing w:line="154" w:lineRule="exact" w:before="2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With IBM's approval, MSL may normalize this measurement for errors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beyond MSL's control. Errors must be in the categories of: integration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orders, IBM system errors, system updates that are IBM's responsibility,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requesting delivery dates which exceed Requirements Accuracy,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Appendix 2, of [*] and are not within Supply Flexibility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in Section 13.2 and Appendix 4.</w:t>
      </w:r>
    </w:p>
    <w:p>
      <w:pPr>
        <w:autoSpaceDN w:val="0"/>
        <w:autoSpaceDE w:val="0"/>
        <w:widowControl/>
        <w:spacing w:line="154" w:lineRule="exact" w:before="2" w:after="0"/>
        <w:ind w:left="258" w:right="3744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These are IBM Customer Orders. Order to ship leadtime is the number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from MSL receipt of a valid IBM Customer Order to planned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committed MSL ship date.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MSL will also provide to IBM the following information reports:</w:t>
      </w:r>
    </w:p>
    <w:p>
      <w:pPr>
        <w:autoSpaceDN w:val="0"/>
        <w:autoSpaceDE w:val="0"/>
        <w:widowControl/>
        <w:spacing w:line="156" w:lineRule="exact" w:before="462" w:after="0"/>
        <w:ind w:left="0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REPORTS                              PERIOD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                ------</w:t>
      </w:r>
    </w:p>
    <w:p>
      <w:pPr>
        <w:autoSpaceDN w:val="0"/>
        <w:autoSpaceDE w:val="0"/>
        <w:widowControl/>
        <w:spacing w:line="154" w:lineRule="exact" w:before="154" w:after="0"/>
        <w:ind w:left="0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Weekly shipments (1)                  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Monthly shipments (2)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Inventory (3)(4)(5)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Invoice Information (6)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quality (7)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accuracy (8)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Consigned tooling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MSL Procured Parts (9)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Planning Parameters (10)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31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(1) List of shipments by machine type, serial number and delivery program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(COATS, Q Ship, IPR, industry standard, integration, other).</w:t>
      </w:r>
    </w:p>
    <w:p>
      <w:pPr>
        <w:autoSpaceDN w:val="0"/>
        <w:tabs>
          <w:tab w:pos="260" w:val="left"/>
        </w:tabs>
        <w:autoSpaceDE w:val="0"/>
        <w:widowControl/>
        <w:spacing w:line="154" w:lineRule="exact" w:before="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(2) List of shipments by machine type and serial number, to requesting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organizations.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IBM and MSL Confidential                                           Page 4 of 7</w:t>
      </w:r>
    </w:p>
    <w:p>
      <w:pPr>
        <w:autoSpaceDN w:val="0"/>
        <w:autoSpaceDE w:val="0"/>
        <w:widowControl/>
        <w:spacing w:line="154" w:lineRule="exact" w:before="46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(3) MSL will report, by business area, MSL owned inventory by machine type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part number, with detail of item quantity and value including Parts,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in process and finished goods. IBM Parts, IBM Designated Parts and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Procured Parts will be reported separately, IBM document CAI 97-11.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 how each inventory price is formed monthly upon request.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identify separately the inventory of all street value parts and IBM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classified parts by using IBM's guidelines.</w:t>
      </w:r>
    </w:p>
    <w:p>
      <w:pPr>
        <w:autoSpaceDN w:val="0"/>
        <w:autoSpaceDE w:val="0"/>
        <w:widowControl/>
        <w:spacing w:line="154" w:lineRule="exact" w:before="156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(4) MSL will report, by business area, the inventory of IBM Consigned Parts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machine type and/or part number, with detail of item quantity and value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Parts, work in process and finished goods.</w:t>
      </w:r>
    </w:p>
    <w:p>
      <w:pPr>
        <w:autoSpaceDN w:val="0"/>
        <w:autoSpaceDE w:val="0"/>
        <w:widowControl/>
        <w:spacing w:line="138" w:lineRule="exact" w:before="18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report how each inventory price is formed monthly and upon request.</w:t>
      </w:r>
    </w:p>
    <w:p>
      <w:pPr>
        <w:autoSpaceDN w:val="0"/>
        <w:autoSpaceDE w:val="0"/>
        <w:widowControl/>
        <w:spacing w:line="138" w:lineRule="exact" w:before="16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IBM Consigned Parts in Integration will be reported separately and by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monthly and upon request.</w:t>
      </w:r>
    </w:p>
    <w:p>
      <w:pPr>
        <w:autoSpaceDN w:val="0"/>
        <w:autoSpaceDE w:val="0"/>
        <w:widowControl/>
        <w:spacing w:line="154" w:lineRule="exact" w:before="2" w:after="0"/>
        <w:ind w:left="26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identify the location of IBM Consigned Parts by location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Work Center.</w:t>
      </w:r>
    </w:p>
    <w:p>
      <w:pPr>
        <w:autoSpaceDN w:val="0"/>
        <w:autoSpaceDE w:val="0"/>
        <w:widowControl/>
        <w:spacing w:line="156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identify separately the inventory of all street value parts and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classified parts by class using IBM's guidelines.</w:t>
      </w:r>
    </w:p>
    <w:p>
      <w:pPr>
        <w:autoSpaceDN w:val="0"/>
        <w:autoSpaceDE w:val="0"/>
        <w:widowControl/>
        <w:spacing w:line="156" w:lineRule="exact" w:before="154" w:after="0"/>
        <w:ind w:left="258" w:right="3744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(5) MSL will identify the volume and value in the LS, S, SSS, and MSL owned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buffers and additional information that would define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posture as it relates to product availability.</w:t>
      </w:r>
    </w:p>
    <w:p>
      <w:pPr>
        <w:autoSpaceDN w:val="0"/>
        <w:autoSpaceDE w:val="0"/>
        <w:widowControl/>
        <w:spacing w:line="136" w:lineRule="exact" w:before="18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information will be reported for [*] months after the Effective Date.</w:t>
      </w:r>
    </w:p>
    <w:p>
      <w:pPr>
        <w:autoSpaceDN w:val="0"/>
        <w:autoSpaceDE w:val="0"/>
        <w:widowControl/>
        <w:spacing w:line="154" w:lineRule="exact" w:before="156" w:after="0"/>
        <w:ind w:left="260" w:right="3312" w:hanging="2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(6) For shipment invoices, MSL will provide validation information as follows: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 number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Currency and currency rate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type, order label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IFC, Division, ITC, date, invoice type, ST., STALL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value of goods, MSL emergency, MSL special casing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value of goods, IBM emergency, IBM special casing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information will be supplied at invoice level, detail (S/A or P/N)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at feature level.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(7) As per the Product Attachments.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(8) Formula for requirements accuracy is as per Requirements Accuracy Appendix.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(9) At the beginning of each year of operation, MSL will identify to IBM the MSL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sources from which MSL buys MSL Procured Parts and will provide latest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 quotes for each one. At the beginning of each quarter, MSL will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 to IBM any changes in MSL sources and any changes in their costs.</w:t>
      </w:r>
    </w:p>
    <w:p>
      <w:pPr>
        <w:autoSpaceDN w:val="0"/>
        <w:autoSpaceDE w:val="0"/>
        <w:widowControl/>
        <w:spacing w:line="154" w:lineRule="exact" w:before="0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(10) This note applies only to the Valencia Work Center. A report of the type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regularly produced by the MSL Valencia Work Center as "EPRG parameters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Exxx". The report contains values for parameters associated with a REGEN: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Parameters defined at plant level, i.e. currency, value class start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month, value class length, inventory carrying rate, box explosion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offset, stock to dock time, effective code date, excess, surplus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scrap at start of month, unit price, % add value, dollar rate,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etc.</w:t>
      </w:r>
    </w:p>
    <w:p>
      <w:pPr>
        <w:autoSpaceDN w:val="0"/>
        <w:autoSpaceDE w:val="0"/>
        <w:widowControl/>
        <w:spacing w:line="154" w:lineRule="exact" w:before="0" w:after="0"/>
        <w:ind w:left="946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Parameters defined at source level, for each source, i.e. MS, FZI,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FZO, FZC, MI, MO, CH, OAT, DTS, DEL COST, DEL R.OUT, NTT, ETT, LCT,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AI, AC, etc.</w:t>
      </w:r>
    </w:p>
    <w:p>
      <w:pPr>
        <w:autoSpaceDN w:val="0"/>
        <w:autoSpaceDE w:val="0"/>
        <w:widowControl/>
        <w:spacing w:line="138" w:lineRule="exact" w:before="16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Parameters defined at Value-class level, for each value class, i.e.</w:t>
      </w:r>
    </w:p>
    <w:p>
      <w:pPr>
        <w:autoSpaceDN w:val="0"/>
        <w:autoSpaceDE w:val="0"/>
        <w:widowControl/>
        <w:spacing w:line="154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flags, PPS, PS, MIC, FDS, MAC, Min D Val, Max Del Val, FZI, FZO, ZC,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MRI, MRO, CH, High Val Limit, DN, OH, etc.</w:t>
      </w:r>
    </w:p>
    <w:p>
      <w:pPr>
        <w:autoSpaceDN w:val="0"/>
        <w:autoSpaceDE w:val="0"/>
        <w:widowControl/>
        <w:spacing w:line="154" w:lineRule="exact" w:before="2" w:after="0"/>
        <w:ind w:left="946" w:right="3574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Parameters defined at P/N family level *(management group level),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each family/group, i.e. OPC, FDS, CII, NSI, PS, AI, mdq, Mdq,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OAT, DI, OC, SED, description, etc.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IBM and MSL Confidential                                            Page 5 of 7</w:t>
      </w:r>
    </w:p>
    <w:p>
      <w:pPr>
        <w:autoSpaceDN w:val="0"/>
        <w:autoSpaceDE w:val="0"/>
        <w:widowControl/>
        <w:spacing w:line="154" w:lineRule="exact" w:before="62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(11) In addition MSL will provide on demand a history of all shipments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given period of time by order, configuration, ship to address, and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shipment.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MSL will report to IBM the measurements separately for each Work Center.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REPORTING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MSL will transmit the reports described in the Appendix 3, the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and those agreed upon by the Parties by facsimile, electronic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interchange, or otherwise, as IBM reasonably requires. MSL also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establish, maintain and link the related complete and accurate data base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to IBM's specified systems and other electronic communication links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deemed necessary and agreed to by both 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IBM and MSL Confidential                                            Page 6 of 7</w:t>
      </w:r>
    </w:p>
    <w:p>
      <w:pPr>
        <w:autoSpaceDN w:val="0"/>
        <w:autoSpaceDE w:val="0"/>
        <w:widowControl/>
        <w:spacing w:line="138" w:lineRule="exact" w:before="94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APPENDIX 4: SUPPLY FLEXIBILITY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MSL agrees to maintain Supply Flexibility to meet requirements increase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forecasted volumes as follows: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MONTH                      M(CURRENT MO.)    M+1    M+2   M+3   M+4   M+5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Additional % on plan          [*]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Supply Flexibility will be available at model and feature level.</w:t>
      </w:r>
    </w:p>
    <w:p>
      <w:pPr>
        <w:autoSpaceDN w:val="0"/>
        <w:autoSpaceDE w:val="0"/>
        <w:widowControl/>
        <w:spacing w:line="136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IBM and MSL Confidential                                           Page 7 of 7</w:t>
      </w:r>
    </w:p>
    <w:p>
      <w:pPr>
        <w:autoSpaceDN w:val="0"/>
        <w:autoSpaceDE w:val="0"/>
        <w:widowControl/>
        <w:spacing w:line="138" w:lineRule="exact" w:before="482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4 - EXPENSE PARTICIPATION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Valencia Product Engineering and New Program Management Support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Commencing on the Effective Date of the Agreement, but not before July 1,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1998, IBM shall pay MSL [*] pesetas on the first day of each calendar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during the term of the Agreement for MSL's completion of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engineering and new program management responsibilities defined in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A of the Statement of Work. For any period of less that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month, the above amount shall be apportioned based on the number of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that month.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MVS License for the Valencia Work Center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and conditions, including pricing, governing the use of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MVS software shall be granted under a separate licensing agreement between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Spain and MSL. For MVS software modules (including additions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upgrades) that IBM agrees in writing, before fees are incurred,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by MSL to fulfill this Agreement, IBM shall reimburse MSL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actual MVS license charges through separate invoices and payments.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that these payments will not take place before MSL has made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corresponding payment for the license fees.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Startup and Investment Expenses for the US Work Center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IBM shall pay MSL up to [*] U.S. dollars [*] for 1998 startup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investment expenses related to the US Work Center. MSL may submit invoices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IBM commencing on the Effective Date of the Agreement through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December 31, 1998 for the following actual startup and investment expenses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US Work Center: I/T application set up including related travel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consultant fees, AS 400 hardware and software, application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licenses, network infrastructure, line servers and user workstations,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training, radio frequency equipment, tooling, material handling equipment,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shelving, furniture, line fitup and facilities fitup expenses.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IBM has budgeted a total of [*] to relocate manufacturing lines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Building 103 to Building 002; and for non-manufacturing fit up. Relocation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manufacturing lines is budgeted at [*], and non-manufacturing fit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 is budgeted at [*]. MSL will be responsible for any overruns of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budgets incurred as a result of MSL's requests.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MSL acknowledges and agrees that its utilization of any tooling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I/T systems for other customers shall not impact IBM's product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requirements. MSL shall obtain IBM's written approval prior to entering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into a contract with a third party involving tooling and/or I/T systems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charged to IBM as part of the US Work Center startup.</w:t>
      </w:r>
    </w:p>
    <w:p>
      <w:pPr>
        <w:autoSpaceDN w:val="0"/>
        <w:autoSpaceDE w:val="0"/>
        <w:widowControl/>
        <w:spacing w:line="156" w:lineRule="exact" w:before="308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IBM reserves the right of first refusal to purchase any tooling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equipment, that was reimbursed by IBM as part of the US Work Center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startup, at any time for MSL's [*] or [*], whichever is less.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 Page 1 of 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att4016.lwp</w:t>
      </w:r>
    </w:p>
    <w:p>
      <w:pPr>
        <w:autoSpaceDN w:val="0"/>
        <w:autoSpaceDE w:val="0"/>
        <w:widowControl/>
        <w:spacing w:line="136" w:lineRule="exact" w:before="328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4 - EXPENSE PARTICIPATION</w:t>
      </w:r>
    </w:p>
    <w:p>
      <w:pPr>
        <w:autoSpaceDN w:val="0"/>
        <w:autoSpaceDE w:val="0"/>
        <w:widowControl/>
        <w:spacing w:line="156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MSL shall report all open startup and investment expenses, which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request for reimbursement by IBM, as part of the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measurement reviews in 1998.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Personnel Expense Participation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Salary Participation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Commencing on the Effective Date of the Agreement, IBM shall compensate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for the salaries of Transferred Employees, as defined in Attachment 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Base Agreement, that are actually retained by the US Work Center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supporting this Agreement. IBM's payment to MSL shall be determined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formula: {Salary Payment = A x B}, where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values are assigned to such formula: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"A" shall mean actual Transferred Employees, as defined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2 of the Base Agreement, that are retained by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US Work Center and supporting this Agreement as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last day of a quarter.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"B" shall mean the IBM's salary participation rate as defined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Attachment 4,4.1 b).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IBM's quarterly salary participation rates shall be:</w:t>
      </w:r>
    </w:p>
    <w:p>
      <w:pPr>
        <w:autoSpaceDN w:val="0"/>
        <w:autoSpaceDE w:val="0"/>
        <w:widowControl/>
        <w:spacing w:line="156" w:lineRule="exact" w:before="152" w:after="0"/>
        <w:ind w:left="1462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1            Year 2            Year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            ------            ------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              [*]               [*]</w:t>
      </w:r>
    </w:p>
    <w:p>
      <w:pPr>
        <w:autoSpaceDN w:val="0"/>
        <w:autoSpaceDE w:val="0"/>
        <w:widowControl/>
        <w:spacing w:line="156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For any period of less than [*], the amount determined by (a) above,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apportioned based on the actual number of days in that quarter.</w:t>
      </w:r>
    </w:p>
    <w:p>
      <w:pPr>
        <w:autoSpaceDN w:val="0"/>
        <w:autoSpaceDE w:val="0"/>
        <w:widowControl/>
        <w:spacing w:line="154" w:lineRule="exact" w:before="310" w:after="0"/>
        <w:ind w:left="432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Payment for these liabilities shall be made via a separate invoice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quarterly.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432" w:right="432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IBM shall make no payments for any extension periods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Medical and Vision Plan Participation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Commencing on the Effective Date of the Agreement, MSL shall offer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Transferred Employees medical and vision plans that have employee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contribution rates equal to the IBM contribution rates that IBM offers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employees for that calendar year.</w:t>
      </w:r>
    </w:p>
    <w:p>
      <w:pPr>
        <w:autoSpaceDN w:val="0"/>
        <w:autoSpaceDE w:val="0"/>
        <w:widowControl/>
        <w:spacing w:line="154" w:lineRule="exact" w:before="31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IBM shall pay MSL [*] dollars [*] on the Effective Date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for IBM's participation in the medical and vision plans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Transferred Employees for the term of the Agreement. IBM shall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payments for any extension periods to the Agreement.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 Page 2 of 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att4016.lwp</w:t>
      </w:r>
    </w:p>
    <w:p>
      <w:pPr>
        <w:autoSpaceDN w:val="0"/>
        <w:autoSpaceDE w:val="0"/>
        <w:widowControl/>
        <w:spacing w:line="138" w:lineRule="exact" w:before="326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4 - EXPENSE PARTICIPATION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4.3   401K Plan Participation</w:t>
      </w:r>
    </w:p>
    <w:p>
      <w:pPr>
        <w:autoSpaceDN w:val="0"/>
        <w:autoSpaceDE w:val="0"/>
        <w:widowControl/>
        <w:spacing w:line="156" w:lineRule="exact" w:before="308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Commencing on the Effective Date of the Agreement, MSL shall offer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Transferred Employees a 401K plan that reflects a [*] percent employer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matching contribution.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IBM's payment to MSL for a quarter shall be MSL's actual employer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matching contributions for the Transferred Employees minus MSL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participation as defined by Attachment 4, 4.3 c). IBM shall make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for Transferred Employees that are not retained by MSL at the 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Center and supporting this Agreement as of the last day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quarter.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MSL's 401K Plan participation for the Transferred Employees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the following percentages of salary:</w:t>
      </w:r>
    </w:p>
    <w:p>
      <w:pPr>
        <w:autoSpaceDN w:val="0"/>
        <w:autoSpaceDE w:val="0"/>
        <w:widowControl/>
        <w:spacing w:line="156" w:lineRule="exact" w:before="152" w:after="0"/>
        <w:ind w:left="1462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1            Year 2            Year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            ------            ------</w:t>
      </w:r>
    </w:p>
    <w:p>
      <w:pPr>
        <w:autoSpaceDN w:val="0"/>
        <w:autoSpaceDE w:val="0"/>
        <w:widowControl/>
        <w:spacing w:line="138" w:lineRule="exact" w:before="17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              [*]               [*]</w:t>
      </w:r>
    </w:p>
    <w:p>
      <w:pPr>
        <w:autoSpaceDN w:val="0"/>
        <w:autoSpaceDE w:val="0"/>
        <w:widowControl/>
        <w:spacing w:line="156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For any period of less than [*] months, the amount determined by (a)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above, shall be apportioned based on the actual number of days in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quarter.</w:t>
      </w:r>
    </w:p>
    <w:p>
      <w:pPr>
        <w:autoSpaceDN w:val="0"/>
        <w:autoSpaceDE w:val="0"/>
        <w:widowControl/>
        <w:spacing w:line="154" w:lineRule="exact" w:before="310" w:after="0"/>
        <w:ind w:left="432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Payment for these liabilities shall be made via a separate invoice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quarterly.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IBM shall make no payments for any extension periods to the Agreement.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   Page 3 of 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att4016.lwp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 5: EQUIPMENT AND PROGRAM LOAN LIST                      July 20, 1999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HARDWARE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 IDENTIFIER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SERIAL NUMBER       DESCRIPTION            QUANTITY      COMMENT     VERIFIED</w:t>
      </w:r>
    </w:p>
    <w:p>
      <w:pPr>
        <w:autoSpaceDN w:val="0"/>
        <w:autoSpaceDE w:val="0"/>
        <w:widowControl/>
        <w:spacing w:line="154" w:lineRule="exact" w:before="466" w:after="0"/>
        <w:ind w:left="0" w:right="1512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                   [*]                       1                      verified Wayne Cato, 07/08/99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1512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 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  [*]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                   [*]                       1            [*]       verified Wayne Cato, 07/08/99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 5: EQUIPMENT AND PROGRAM LOAN LIST                      July 20, 1999</w:t>
      </w:r>
    </w:p>
    <w:p>
      <w:pPr>
        <w:autoSpaceDN w:val="0"/>
        <w:autoSpaceDE w:val="0"/>
        <w:widowControl/>
        <w:spacing w:line="154" w:lineRule="exact" w:before="310" w:after="0"/>
        <w:ind w:left="0" w:right="12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Wayne Cato, 07/08/99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Gary Holman, 07/19/99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Gary Holman, 07/19/99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                   [*]                       1          [*]         verified Gary Holman, 07/19/99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(1) item is located in the Bldg. 002 structure but cannot be individually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identified as a unit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 IDENTIFIER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SERIAL NUMBER       DESCRIPTION            QUANTITY      COMMENT     VERIFIED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                   [*]                       1          [*]         verified Wayne Cato, 07/08/99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 5: EQUIPMENT AND PROGRAM LOAN LIST                      July 20, 1999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 IDENTIFIER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SERIAL NUMBER       DESCRIPTION            QUANTITY      COMMENT     VERIFIED</w:t>
      </w:r>
    </w:p>
    <w:p>
      <w:pPr>
        <w:autoSpaceDN w:val="0"/>
        <w:autoSpaceDE w:val="0"/>
        <w:widowControl/>
        <w:spacing w:line="154" w:lineRule="exact" w:before="156" w:after="0"/>
        <w:ind w:left="0" w:right="99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[*]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                                             1          [*]         verified Donovan Dandurand, 6/16/99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99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                                             1          [*]         verified Donovan Dandurand, 6/16/99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                                             1          [*]         verified Donovan Dandurand, 6/16/99</w:t>
      </w:r>
    </w:p>
    <w:p>
      <w:pPr>
        <w:autoSpaceDN w:val="0"/>
        <w:autoSpaceDE w:val="0"/>
        <w:widowControl/>
        <w:spacing w:line="156" w:lineRule="exact" w:before="462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this Attachment 6 is to provide terms and conditions under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MSL may install IBM Software Packages on Products. MSL shall not prepare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preload image of an IBM Software Package or install any IBM Software Packages,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authorized by IBM in writing or expressly instructed under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6. All Appendices and Exhibits referred to in this Attachment 6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 herein by reference. If there is a conflict between the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this Attachment 6, the terms of this Attachment 6 will prevail.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1.0. DEFINITIONS. For purposes of this Attachment 6 only,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definitions shall apply: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"Approved Location" is a location at which IBM has expressly authorized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writing to perform its IBM Software Package installation responsibilities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Agreement, and which has also been so authorized by Microsoft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 ("MS");</w:t>
      </w:r>
    </w:p>
    <w:p>
      <w:pPr>
        <w:autoSpaceDN w:val="0"/>
        <w:autoSpaceDE w:val="0"/>
        <w:widowControl/>
        <w:spacing w:line="154" w:lineRule="exact" w:before="156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"Code" shall mean statements or instructions, whether in a human readable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"source" form or machine readable "object" form of programming code,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intended to bring about a certain result in the operation of a computer.</w:t>
      </w:r>
    </w:p>
    <w:p>
      <w:pPr>
        <w:autoSpaceDN w:val="0"/>
        <w:autoSpaceDE w:val="0"/>
        <w:widowControl/>
        <w:spacing w:line="154" w:lineRule="exact" w:before="2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 shall include (a) all supporting documentation, including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all documentation needed to assist each Party in understanding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technical aspects of the Code and all applicable end user documents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materials, and (b) all corrections, modifications and enhancements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1-3 "Customers" shall mean IBM, IBM subsidiaries, distributors, retailers, IBM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resellers, end users and others as may be specified by IBM.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"Derivative Work" shall mean a work that is based upon one or more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pre-existing copyrighted or patented works, such as a revision, enhancement,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modification, translation, abridgment, condensation, expansion,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compilation or any other form in which such pre-existing work may be recast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transformed or adapted.</w:t>
      </w:r>
    </w:p>
    <w:p>
      <w:pPr>
        <w:autoSpaceDN w:val="0"/>
        <w:tabs>
          <w:tab w:pos="26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"End User" is any one who acquires Products for its own use and not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resale.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"Harmful Code" shall mean any computer code, programming instruction, or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instructions that is constructed with the ability to damage, interfere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with, or otherwise adversely affect computer programs, data, files,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hardware, without the consent or intent of the computer user.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definitions includes, but is not limited to, self-replicating and self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propagating programming instructions commonly called viruses and worms.</w:t>
      </w:r>
    </w:p>
    <w:p>
      <w:pPr>
        <w:autoSpaceDN w:val="0"/>
        <w:autoSpaceDE w:val="0"/>
        <w:widowControl/>
        <w:spacing w:line="156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1.7 "IBM Software Package" shall mean a software package that is owned by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to IBM, and is provided to MSL only for purposes of this Attachment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 and the Agreement.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 of 19</w:t>
      </w:r>
    </w:p>
    <w:p>
      <w:pPr>
        <w:autoSpaceDN w:val="0"/>
        <w:autoSpaceDE w:val="0"/>
        <w:widowControl/>
        <w:spacing w:line="156" w:lineRule="exact" w:before="616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1.8 "Preload," "Preloading," and "Preloaded" refer to the process by which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authorized, subject to the terms and conditions of the Agreement, to load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single copy of the IBM Software Package only onto the hard drive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Product;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1.9 "Products" shall mean IBM and OEM machine types as defined in Product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Attachments to the IBM/MSL Outsourcing Base Agreement Statement of Work.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2.0. SOFTWARE PACKAGE REQUIREMENTS</w:t>
      </w:r>
    </w:p>
    <w:p>
      <w:pPr>
        <w:autoSpaceDN w:val="0"/>
        <w:autoSpaceDE w:val="0"/>
        <w:widowControl/>
        <w:spacing w:line="154" w:lineRule="exact" w:before="156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2.1. When authorized by IBM in writing or expressly instructed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6, MSL agrees to prepare the IBM Software Package Preload image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support of Products.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2.2. MSL agrees to Preload IBM Software Packages (only at Approved Locations) 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as set forth in this Attachment 6.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2.3. MSL shall establish and maintain electronic installation records (as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Exhibits 2, 3, and 4 of Appendix A to this Attachment 6)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Software Packages installed, and maintain adequate business controls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prevent unauthorized use or copies of any IBM Software Package.</w:t>
      </w:r>
    </w:p>
    <w:p>
      <w:pPr>
        <w:autoSpaceDN w:val="0"/>
        <w:autoSpaceDE w:val="0"/>
        <w:widowControl/>
        <w:spacing w:line="154" w:lineRule="exact" w:before="156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2.4. MSL shall establish, maintain and report to IBM the number of individual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programs (including operating systems and program applications)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in IBM Software Packages that are (a) installed on Products, (b)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shipped with Products, and (c) shipped without Products for purposes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support. MSL shall secure IBM's prior written permission regarding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25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IBM Software Package shipped without the Product to ensure that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 to IBM are adhered to by MSL.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2.5. MSL acknowledges that MS requires additional restrictions on its operating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Code and other Code and documentation from MS, and therefore,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also comply with the additional obligations set forth in Exhibit 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Appendix A of this Attachment 6 for all Code and documentation from MS.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2 of 19</w:t>
      </w:r>
    </w:p>
    <w:p>
      <w:pPr>
        <w:autoSpaceDN w:val="0"/>
        <w:autoSpaceDE w:val="0"/>
        <w:widowControl/>
        <w:spacing w:line="154" w:lineRule="exact" w:before="620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3.0. ADDITIONAL WARRANTIES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MSL represents and warrants that at all times:</w:t>
      </w:r>
    </w:p>
    <w:p>
      <w:pPr>
        <w:autoSpaceDN w:val="0"/>
        <w:autoSpaceDE w:val="0"/>
        <w:widowControl/>
        <w:spacing w:line="156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3.1. MSL will not copy or permit the copying (including back-up copies)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part of the IBM Software Packages, except to the extent required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to perform its obligations hereunder for IBM's benefit;</w:t>
      </w:r>
    </w:p>
    <w:p>
      <w:pPr>
        <w:autoSpaceDN w:val="0"/>
        <w:autoSpaceDE w:val="0"/>
        <w:widowControl/>
        <w:spacing w:line="154" w:lineRule="exact" w:before="156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3.2. MSL will not sublicense, rent, lease, distribute, assign or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(including distributing back-up copies of) all or any part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Software Packages, except as expressly authorized by IBM in writing;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3.3. MSL will not reverse engineer, disassemble, or decompile all or any part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IBM Software Packages;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3.4. MSL will not remove any intellectual property marking or identification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 that may be in the IBM Software Packages;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3.5. MSL will not add to, delete from, or otherwise modify any Code included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IBM Software Packages, or create any Derivative Work therefrom,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expressly authorized by IBM in this Attachment 6 or otherwise authorized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3.6. MSL will comply with the additional requirements set forth in this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 and its Appendix A (including its Exhibits);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3.7. MSL will not export any IBM Software Package to any country without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express written permission (such permission, if any, shall not relieve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of its obligations hereunder, and MSL shall remain fully responsible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such exporting).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3 of 19</w:t>
      </w:r>
    </w:p>
    <w:p>
      <w:pPr>
        <w:autoSpaceDN w:val="0"/>
        <w:autoSpaceDE w:val="0"/>
        <w:widowControl/>
        <w:spacing w:line="154" w:lineRule="exact" w:before="620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4.0. ADDITIONAL AUDIT RIGHTS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may regularly monitor, inspect and/or audit any software installation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 utilized or planned to be utilized hereunder pursuant to Section 7.0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Outsourcing Base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MSL will not utilize any location in performance of this Attachment 6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not an Approved Location. MSL agrees to provide IBM at least ninety (90)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calendar days advanced written notice for any MSL facility planned to be 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the intended activity for each such facility) in the performance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work hereunder, to allow IBM, and/or MS, to inspect each such facility.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MSL agrees to promptly correct any deficiencies discovered in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inspections. Such IBM inspections, approvals and deficiency corrections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 in any way relieve MSL of its ongoing obligations under the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shall have the option to monitor, inspect, audit and take other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actions in order to comply with IBM's requirements to MS regarding any of MS's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Code, or documentation, used hereunder.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IBM's right to audit hereunder shall continue for a period up to [*] years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expiration or termination of the Agreement.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audit provided for herein shall be conducted during MSL's normal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hours, after reasonable advance notice, and shall not unreasonably interfere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MSL's normal operations.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4 of 19</w:t>
      </w:r>
    </w:p>
    <w:p>
      <w:pPr>
        <w:autoSpaceDN w:val="0"/>
        <w:autoSpaceDE w:val="0"/>
        <w:widowControl/>
        <w:spacing w:line="154" w:lineRule="exact" w:before="620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86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OBLIGATIONS FOR MICROSOFT CODE AND DOCUMENTATION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AUTHORIZATION.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1.1. ATTACHMENT 6. The terms and conditions of this Attachment 6 are in addition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to, and not in lieu of, the terms and conditions of the Agreement.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1.2. SCOPE. The additional restrictions in this Appendix A shall apply to the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 referenced in Exhibit 1 of this Appendix A, including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revisions, enhancements, supplements or releases thereto (collectively, "MS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Images") and related MS documentation, if such MS Software Images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made available by IBM to MSL. If required by MS, IBM has the right,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limitation, to include additional Code as "MS Software Images"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by notifying MSL in writing. Provided that MSL complies fully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terms and conditions of this Attachment 6 pursuant to the terms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MS License to IBM ("MS License), IBM hereby authorizes MSL at Approved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Locations only to Preload MS Software Images on Products and to distribute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Preloaded Products as otherwise permitted in the Agreement. IBM may revoke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authorizations in whole or in part at any time in its sole discretion.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1.3. MSL'S AUTHORIZED SUBSIDIARIES. With prior written approval from IBM,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may be withheld in IBM's sole discretion, MSL may authorize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Subsidiaries that are authorized to assemble and test Products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 to Preload MS Software Images only at Approved Locations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terms, and conditions of the Agreement,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6, PROVIDED THAT MSL hereby unconditionally guarantees 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authorized SUBSIDIARIES' full and complete compliance with the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of the Agreement, including Attachment 6. Pursuant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guarantee, IBM shall not be required to make demand upon MSL's Subsidiary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condition to making demand upon MSL. Each authorized Subsidiary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 an agreement with MSL sufficient to COMPLY with MSL's obligations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under this Attachment 6, and the term "MSL" as used elsewhere herein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include any authorized Subsidiaries who execute such an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approved in writing by IBM to Preload MS Software Images as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5 of 19</w:t>
      </w:r>
    </w:p>
    <w:p>
      <w:pPr>
        <w:autoSpaceDN w:val="0"/>
        <w:autoSpaceDE w:val="0"/>
        <w:widowControl/>
        <w:spacing w:line="156" w:lineRule="exact" w:before="616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tabs>
          <w:tab w:pos="2924" w:val="left"/>
        </w:tabs>
        <w:autoSpaceDE w:val="0"/>
        <w:widowControl/>
        <w:spacing w:line="154" w:lineRule="exact" w:before="310" w:after="0"/>
        <w:ind w:left="86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OBLIGATIONS FOR MICROSOFT CODE AND DOCUMENTATION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1.4. MS APPROVAL. Notwithstanding anything herein to the contrary, MSL,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Subsidiaries of MSL, and Approved Locations, are subject to approval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 revocation in writing by MS as provided in the MS License. MSL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prohibited from Preloading the MS Software Image at any Preload location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by MS. MSL shall provide IBM with the addresses of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headquarters, the proposed Preload location(s) for which approval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requested, the business profiles in the English language (including years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business, ownership profile, nature of principal business activities,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description of site security procedures, any nonstandard reporting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procedures from MSL site to IBM, and a summary of any prior experiences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 or replication of MS products), and such other relevant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as MS or IBM may request, at least ninety (90) calendar days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advance of the anticipated first installation date for such location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MSL'S RESPONSIBILITIES. MSL represents, warrants and agrees that it shall: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Comply full), and completely with all of the terms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Attachment 6 and the MS License, including, but not limited to,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terms regarding Preloading MS Software Images and related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documentation. Further, MSL represents, warrants and agrees: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to create an electronic assembly record for each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format prescribed by IBM and transmit it to IBM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shipment of Product, via electronic data transmission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completion of assembly;</w:t>
      </w:r>
    </w:p>
    <w:p>
      <w:pPr>
        <w:autoSpaceDN w:val="0"/>
        <w:autoSpaceDE w:val="0"/>
        <w:widowControl/>
        <w:spacing w:line="154" w:lineRule="exact" w:before="154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to include, in unmodified form, all publications,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agreements, certificates of authenticity, labels and 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groups with each Product as set forth in the Product's Bill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Materials;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to use the master media, and the MS Software Images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obtained therefrom, only at an Approved Location and only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Preload, in a manner expressly permitted by IBM, a single copy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Software Image designated for each Product in the Bill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Materials onto the approved Product, and for no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whatsoever;</w:t>
      </w:r>
    </w:p>
    <w:p>
      <w:pPr>
        <w:autoSpaceDN w:val="0"/>
        <w:autoSpaceDE w:val="0"/>
        <w:widowControl/>
        <w:spacing w:line="156" w:lineRule="exact" w:before="152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to maintain adequate business controls for the master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media, and the MS Software Images and supporting 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obtained therefrom, to prevent unauthorized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copies of any MS Software Image and supporting 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documentation;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6 of 19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tabs>
          <w:tab w:pos="2924" w:val="left"/>
        </w:tabs>
        <w:autoSpaceDE w:val="0"/>
        <w:widowControl/>
        <w:spacing w:line="154" w:lineRule="exact" w:before="310" w:after="0"/>
        <w:ind w:left="86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OBLIGATIONS FOR MICROSOFT CODE AND DOCUMENTATION</w:t>
      </w:r>
    </w:p>
    <w:p>
      <w:pPr>
        <w:autoSpaceDN w:val="0"/>
        <w:autoSpaceDE w:val="0"/>
        <w:widowControl/>
        <w:spacing w:line="154" w:lineRule="exact" w:before="156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not to copy or permit the copying (including back-up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copies) of all or any part of any MS Software Image and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supporting documentation, except as expressly authorized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Attachment 6; and</w:t>
      </w:r>
    </w:p>
    <w:p>
      <w:pPr>
        <w:autoSpaceDN w:val="0"/>
        <w:autoSpaceDE w:val="0"/>
        <w:widowControl/>
        <w:spacing w:line="156" w:lineRule="exact" w:before="154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not to sublicense, rent, lease, distribute, assign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transfer (including distributing back-up copies of)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or any part of any MS Software Image including supporting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documentation, except as expressly authorized by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6;</w:t>
      </w:r>
    </w:p>
    <w:p>
      <w:pPr>
        <w:autoSpaceDN w:val="0"/>
        <w:autoSpaceDE w:val="0"/>
        <w:widowControl/>
        <w:spacing w:line="156" w:lineRule="exact" w:before="154" w:after="0"/>
        <w:ind w:left="68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When expressly authorized by IBM in writing, implement one,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more, of the following separate processes, which are described more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fully in Exhibits 2, 3 and 4 of this Appendix A, at each Approved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 to ensure protection of the MS Software Image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Preload process:</w:t>
      </w:r>
    </w:p>
    <w:p>
      <w:pPr>
        <w:autoSpaceDN w:val="0"/>
        <w:autoSpaceDE w:val="0"/>
        <w:widowControl/>
        <w:spacing w:line="154" w:lineRule="exact" w:before="154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PROCESS ONE. An IBM or IBM contractor employee (who is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employee of MSL) shall periodically monitor the Preload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process, and the IBM or IBM contractor employee or an employee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MSL shall ensure that the master media containing the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Image used for the Preload process is retained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secure area accessible only to such IBM or IBM contractor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 or by MSL when not in use by the MSL (any oversight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part of IBM shall not relieve MSL of any of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hereunder); and/or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PROCESS TWO. MSL may use the recovery CD for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(if any) that ships with, or is designated by IBM for,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to Preload Software Images onto each such Product.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maintain the recovery CD in a secure area until it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for installation and returned to a secure place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packaged with the Product or its accompanying ship group.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run image verification testing on all Products Preloaded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using a recovery CD; and/or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PROCESS THREE. The master media containing the 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Image used for the Preload process shall be located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exclusively on a server system where it will be accessible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by an IBM or IBM contractor employee or by MSL,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replication of the MS Software Image shall be performed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authorization of IBM or MSL, and all copies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monitored and tracked to an individual Product serial number.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7 of 19</w:t>
      </w:r>
    </w:p>
    <w:p>
      <w:pPr>
        <w:autoSpaceDN w:val="0"/>
        <w:autoSpaceDE w:val="0"/>
        <w:widowControl/>
        <w:spacing w:line="156" w:lineRule="exact" w:before="616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tabs>
          <w:tab w:pos="2924" w:val="left"/>
        </w:tabs>
        <w:autoSpaceDE w:val="0"/>
        <w:widowControl/>
        <w:spacing w:line="154" w:lineRule="exact" w:before="310" w:after="0"/>
        <w:ind w:left="86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OBLIGATIONS FOR MICROSOFT CODE AND DOCUMENTATION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Process One or Process Two is selected, MSL shall take all necessary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steps to ensure that only IBM and IBM contractor employees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MSL employees shall have access to such secured area where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master image or recovery CDs are maintained when not in use,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without limitation, installing locks and ensuring no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 access through doors, ceilings, walls, or floors. If Process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is selected, MSL shall designate a dedicated server system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purpose, and access to the data and master images stored on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server shall be limited to IBM and IBM contractor employees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MSL employees through passwords, keyboard lock, and a locked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 over all diskette drives and CD drives. Further, MSL shall take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necessary steps to protect such server system from unauthorized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use. MSL's compliance with such processes will be subject to audit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and/or MS as provided herein in this Attachment 6 and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Comply fully and completely with the obligations of the MS License,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to, those specifically set forth in Exhibit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of Appendix A, the Additional MS Provision: MS License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Imposed On MSL hereto, in the same manner and to the same extent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is required to comply with such obligations; provided, however,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that, except as expressly provided in this Attachment 6 (including,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limited to, any Appendices and Exhibits), this provision is not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sublicense or assignment of any rights of IBM under the MS License,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 not have any right or license to use, reproduce or distribute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MS Software Images. Copies of the MS License are available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review upon request, subject to the requirements of Subsection (d)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below;</w:t>
      </w:r>
    </w:p>
    <w:p>
      <w:pPr>
        <w:autoSpaceDN w:val="0"/>
        <w:autoSpaceDE w:val="0"/>
        <w:widowControl/>
        <w:spacing w:line="138" w:lineRule="exact" w:before="17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Prior to the receipt of any confidential information obtained from</w:t>
      </w:r>
    </w:p>
    <w:p>
      <w:pPr>
        <w:sectPr>
          <w:pgSz w:w="11900" w:h="16840"/>
          <w:pgMar w:top="642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MS, execute a non-disclosure agreement sufficient to comply with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obligations to MS;</w:t>
      </w:r>
    </w:p>
    <w:p>
      <w:pPr>
        <w:autoSpaceDN w:val="0"/>
        <w:autoSpaceDE w:val="0"/>
        <w:widowControl/>
        <w:spacing w:line="154" w:lineRule="exact" w:before="15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Provide access to MSL's premises during normal business hours (with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notice of at least 48 hours) to inspection teams sent on behalf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MS and/or IBM if MS or IBM has reason to believe that MSL may be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 of this Attachment 6, in order that such team may perform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inspection of the MSL'S procedures to determine compliance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this Attachment 6;</w:t>
      </w:r>
    </w:p>
    <w:p>
      <w:pPr>
        <w:autoSpaceDN w:val="0"/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Immediately stop Preloading of all MS Software Images upon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IBM or MS of termination, as set forth in Section 7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 of this Attachment 6, the MS License, or the Agreement;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8 of 19</w:t>
      </w:r>
    </w:p>
    <w:p>
      <w:pPr>
        <w:autoSpaceDN w:val="0"/>
        <w:autoSpaceDE w:val="0"/>
        <w:widowControl/>
        <w:spacing w:line="154" w:lineRule="exact" w:before="466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tabs>
          <w:tab w:pos="2924" w:val="left"/>
        </w:tabs>
        <w:autoSpaceDE w:val="0"/>
        <w:widowControl/>
        <w:spacing w:line="154" w:lineRule="exact" w:before="310" w:after="0"/>
        <w:ind w:left="86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OBLIGATIONS FOR MICROSOFT CODE AND DOCUMENTATION</w:t>
      </w:r>
    </w:p>
    <w:p>
      <w:pPr>
        <w:autoSpaceDN w:val="0"/>
        <w:autoSpaceDE w:val="0"/>
        <w:widowControl/>
        <w:spacing w:line="156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Distribute Products Preloaded with MS Software Images only to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IBM Subsidiaries, or on behalf of IBM or IBM Subsidiaries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extent permitted in the Agreement;</w:t>
      </w:r>
    </w:p>
    <w:p>
      <w:pPr>
        <w:autoSpaceDN w:val="0"/>
        <w:autoSpaceDE w:val="0"/>
        <w:widowControl/>
        <w:spacing w:line="156" w:lineRule="exact" w:before="15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Reimburse MS's and IBM's reasonable attorney's fees and costs if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IBM employs attorneys to enforce any rights arising out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6;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Record, track and report to IBM (for consolidated reporting to MS)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form, manner and at intervals required by IBM,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MS Software Images Preloaded and supporting 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documentation, including without limitation, the number of units,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model number, the configuration, the name or part number of the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Image Preloaded, and the unique serial number of the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Preloaded and distributed with an MS Software Image.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ADDITIONAL WARRANTY BY MSL. MSL further represents, warrants and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 IBM immediately in writing of any suspected or actual noncompliance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and conditions of this Attachment 6 or the MS License by MSL,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employees, Subsidiaries, or agents.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THIRD PARTY BENEFICIARY. Notwithstanding Section 16.18 of the Outsourcing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 Agreement, MS is an intended third party beneficiary of this Attachment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only, with full rights to enforce the terms of this Attachment 6 on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behalf, but only to the extent that the terms of this Attachment 6 pertains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MS Software Images and related MS documentation.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ADDITIONAL INDEMNIFICATION. MSL agrees to indemnify and hold harmless 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IBM, its Subsidiaries, employees, and directors, from all fines, claims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expenses of any kind (including reasonable attorneys' fees and expenses)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IBM or MS arising from or connected with (a) any breach, default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noncompliance by MSL of its representations, warranties or obligations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Attachment 6, (b) alteration or modification by MSL of any MS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Image, (c) installation on a Product of an image or Code other than the IBM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Package, and (d) any unauthorized use, reproduction or distribution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 Software Images or related documentation by MSL, or its employees or agents,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or not authorized by MSL; provided, however, that MSL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liable only to the extent that any such fines, claims or expenses are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attributable to IBM's gross negligence or willful misconduct or to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instructions provided by an authorized representative of IBM to MSL.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9 of 19</w:t>
      </w:r>
    </w:p>
    <w:p>
      <w:pPr>
        <w:autoSpaceDN w:val="0"/>
        <w:autoSpaceDE w:val="0"/>
        <w:widowControl/>
        <w:spacing w:line="156" w:lineRule="exact" w:before="462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tabs>
          <w:tab w:pos="2924" w:val="left"/>
        </w:tabs>
        <w:autoSpaceDE w:val="0"/>
        <w:widowControl/>
        <w:spacing w:line="154" w:lineRule="exact" w:before="310" w:after="0"/>
        <w:ind w:left="86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OBLIGATIONS FOR MICROSOFT CODE AND DOCUMENTATION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ADDITIONAL MODIFICATION AND AMENDMENT RIGHTS. IBM may modify, add or delete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or conditions of this Attachment 6 (including its Appendices and Exhibits)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response to a modification or amendment of the MS License by providing MSL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(30) calendar days advance written notice or the same period of time 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gives IBM to comply with a modification or amendment, if such period is 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thirty (30) calendar days. MSL agrees to comply with such modifications,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additions, or deletions to this Attachment 6 if it continues to Preload 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Images on Products after such notice period.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 ADDITIONAL TERMINATION RIGHTS. In addition to the termination provisions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Section 5.0 of the Outsourcing Base Agreement, IBM may terminate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Attachment 6, in whole or in part ("in part" including any 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regarding MS Software Images), without liability, due to: (a)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or termination of the MS License; or (b) the expiration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of the Agreement, including without limitation,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Attachment 6 as specified below: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688" w:val="left"/>
        </w:tabs>
        <w:autoSpaceDE w:val="0"/>
        <w:widowControl/>
        <w:spacing w:line="184" w:lineRule="exact" w:before="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IBM may, at IBM's sole discretion, terminate all rights granted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under this Attachment 6 (and its associated Exhibits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Appendices), with cause immediately upon written notice to MSL;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MS may terminate this Attachment 6 in part (i.e., to the extent MS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Images are included in this Attachment 6) immediately upon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to MSL and IBM in the event that MS learns of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unauthorized use, reproduction or distribution of MS Intellectual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by MSL, or its employees or agents;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10 of 19</w:t>
      </w:r>
    </w:p>
    <w:p>
      <w:pPr>
        <w:autoSpaceDN w:val="0"/>
        <w:autoSpaceDE w:val="0"/>
        <w:widowControl/>
        <w:spacing w:line="156" w:lineRule="exact" w:before="462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tabs>
          <w:tab w:pos="2408" w:val="left"/>
          <w:tab w:pos="2580" w:val="left"/>
        </w:tabs>
        <w:autoSpaceDE w:val="0"/>
        <w:widowControl/>
        <w:spacing w:line="242" w:lineRule="exact" w:before="22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I OF APPENDIX A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 SOFTWARE IMAGES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"MS Software Images" consists of the following Microsoft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11 of 19</w:t>
      </w:r>
    </w:p>
    <w:p>
      <w:pPr>
        <w:autoSpaceDN w:val="0"/>
        <w:autoSpaceDE w:val="0"/>
        <w:widowControl/>
        <w:spacing w:line="154" w:lineRule="exact" w:before="466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tabs>
          <w:tab w:pos="2322" w:val="left"/>
          <w:tab w:pos="2408" w:val="left"/>
        </w:tabs>
        <w:autoSpaceDE w:val="0"/>
        <w:widowControl/>
        <w:spacing w:line="220" w:lineRule="exact" w:before="244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2 OF APPENDIX A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EXTERNAL DOWNLOAD PROCESS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EXTERNAL DOWNLOAD PROCESS. The following process shall comply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set forth in Subsection 2(c)(i) of Appendix A, Attachment 6: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download tools (which are "off the shelf products") used to perform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installation process are not required to be in a secured area (1,2);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the master image is retained in a secured area (which is either a locked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room or cabinet) when not in use;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the installation process is periodically monitored by an IBM employee or IBM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contractor employee (who is not an employee of MSL);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(d) if the image is installed on a hardfile prior to installation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hardfile on the Product, such installed hardfile serial numbers will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separately tracked and any such hardfiles that are not installed in a Product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end of the work session will be secured in the secured area;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(e) the hardfile on which the image is installed is electronically verified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associated to the Product unit serial number;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(f) MSL electronically tracks the system unit serial number, hardfile serial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number, and designated model number;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(g) access to the secured area where the master image is retained when not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 is limited to an IBM employee, IBM contractor employee, or MSL;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(h) the MS Certificate of Authenticity (COA) serial number is electronically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associated by MSL to the Product serial number;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Notes: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Customer Product model and serial number electronically captured via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vital product data.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IBM proprietary software, maintained and accessible only by IBM or MSL,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used for the download process.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12 of 19</w:t>
      </w:r>
    </w:p>
    <w:p>
      <w:pPr>
        <w:autoSpaceDN w:val="0"/>
        <w:autoSpaceDE w:val="0"/>
        <w:widowControl/>
        <w:spacing w:line="156" w:lineRule="exact" w:before="462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tabs>
          <w:tab w:pos="2322" w:val="left"/>
          <w:tab w:pos="2408" w:val="left"/>
        </w:tabs>
        <w:autoSpaceDE w:val="0"/>
        <w:widowControl/>
        <w:spacing w:line="232" w:lineRule="exact" w:before="232" w:after="0"/>
        <w:ind w:left="0" w:right="3744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3 OF APPENDIX A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RECOVERY CD INSTALLATION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RECOVERY CD INSTALLATION. The following process shall comply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set forth in subsection 2(c)(ii) of Appendix A, Attachment 6: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download tools (which are "off the shelf products") used to perform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installation process are not required to be in a secured area;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the recovery CDs are retained in a secured area when not in use;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the installation process is periodically monitored by an IBM employee or IBM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contractor employee (who is not an employee of MSL);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(d) the hardfile on which the image is installed is electronically verified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associated to the Product serial number;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(e) MSL electronically tracks the Product serial number, hardfile serial number,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designated model number;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(f) access to the secured area where the recovery CDs are retained when not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 is limited to an IBM employee, IBM contractor employee or MSL;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(g) the MS Certificate of Authenticity (COA) serial number is electronically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associated to the Product serial number by the MSL.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13 of 19</w:t>
      </w:r>
    </w:p>
    <w:p>
      <w:pPr>
        <w:autoSpaceDN w:val="0"/>
        <w:autoSpaceDE w:val="0"/>
        <w:widowControl/>
        <w:spacing w:line="154" w:lineRule="exact" w:before="464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autoSpaceDE w:val="0"/>
        <w:widowControl/>
        <w:spacing w:line="156" w:lineRule="exact" w:before="308" w:after="0"/>
        <w:ind w:left="2016" w:right="532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 OF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SECURED SERVER DOWNLOAD PROCESS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SECURED SERVER DOWNLOAD PROCESS. The following process shall comply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requirements set forth in Subsection 2(c)(iii) of Appendix A, Attachment 6: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the master image shall be maintained on a secured server with access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an IBM employee, an IBM contractor employee, or MSL;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the server shall be accessible only to an IBM employee, an IBM contractor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employee, or MSL through keyboard locks and power-on passwords;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only operators with valid user ids and passwords are authorized to initiate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download. The IBM employee or IBM contractor employee need not be present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installation process;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(d) the server electronically logs the model number, serial number, user id,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image part number when the installation process is initiated;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(e) MSL electronically tracks the Product serial number, hardfile serial number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designated model number;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(f) the MS COA serial number is electronically associated by MSL to the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serial number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14 of 19</w:t>
      </w:r>
    </w:p>
    <w:p>
      <w:pPr>
        <w:autoSpaceDN w:val="0"/>
        <w:autoSpaceDE w:val="0"/>
        <w:widowControl/>
        <w:spacing w:line="156" w:lineRule="exact" w:before="462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autoSpaceDE w:val="0"/>
        <w:widowControl/>
        <w:spacing w:line="154" w:lineRule="exact" w:before="310" w:after="0"/>
        <w:ind w:left="1728" w:right="504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5 OF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MS PROVISIONS: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 LICENSE OBLIGATIONS IMPOSED ON MSL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INSTALLATION OBLIGATIONS. MSL represents, warrants and agrees that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performing work pursuant to this Attachment 6, it shall: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258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install no more than one (1) copy of the MS Software Image on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system hard disk ("Preinstalled MS Software");</w:t>
      </w:r>
    </w:p>
    <w:p>
      <w:pPr>
        <w:autoSpaceDN w:val="0"/>
        <w:autoSpaceDE w:val="0"/>
        <w:widowControl/>
        <w:spacing w:line="154" w:lineRule="exact" w:before="156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unless expressly authorized by IBM in writing to perform otherwise,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pre-install the MS Software Image as the "default" operating system on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distributed with the MS Software Image (i.e., the MS Software Image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set up and execute unless the End User Customer configures the Approved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otherwise). MSL shall preinstall the MS Software Image solely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installation instructions set forth in this Attachment 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as further directed by IBM in Appendices. MSL may use the tangible forms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programming code (tools and software) provided by IBM solely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preinstall the MS Software Image in accordance with this Attachment 6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no other purpose;</w:t>
      </w:r>
    </w:p>
    <w:p>
      <w:pPr>
        <w:autoSpaceDN w:val="0"/>
        <w:autoSpaceDE w:val="0"/>
        <w:widowControl/>
        <w:spacing w:line="154" w:lineRule="exact" w:before="156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distribute, to IBM and IBM's subsidiaries, Products with only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copy each of the Preloaded MS Software and related documentation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directed by IBM in writing; PROVIDED, HOWEVER, that if IBM provides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recovery CD of the MS Software Image ("Recovery CD") or back-up copy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MS Software Image on CD ("Back-up Copy") in a Product's ship group,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 distribute one copy of such Recovery CD or Back-up CD along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Product, if so directed by IBM in writing;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258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distribute MS Software Image(s) and MS Software Image documentation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with Product(s) and only inside the Product package;</w:t>
      </w:r>
    </w:p>
    <w:p>
      <w:pPr>
        <w:autoSpaceDN w:val="0"/>
        <w:autoSpaceDE w:val="0"/>
        <w:widowControl/>
        <w:spacing w:line="156" w:lineRule="exact" w:before="152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except as expressly authorized by IBM in writing, not modify,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way, or delete any aspects of the MS Software Image and MS related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provided by IBM to MSL;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258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except as provided in this Attachment 6 or expressly authorized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in writing, not remove or modify the package contents of any MS Software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Image package or modify or translate any related End User documentation;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15 of 19</w:t>
      </w:r>
    </w:p>
    <w:p>
      <w:pPr>
        <w:autoSpaceDN w:val="0"/>
        <w:autoSpaceDE w:val="0"/>
        <w:widowControl/>
        <w:spacing w:line="154" w:lineRule="exact" w:before="466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autoSpaceDE w:val="0"/>
        <w:widowControl/>
        <w:spacing w:line="156" w:lineRule="exact" w:before="308" w:after="0"/>
        <w:ind w:left="1728" w:right="504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5 OF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MS PROVISIONS: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 LICENSE OBLIGATIONS IMPOSED ON MSL</w:t>
      </w:r>
    </w:p>
    <w:p>
      <w:pPr>
        <w:autoSpaceDN w:val="0"/>
        <w:autoSpaceDE w:val="0"/>
        <w:widowControl/>
        <w:spacing w:line="156" w:lineRule="exact" w:before="154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include an IBM-specified MS Software Image package with each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distributed with an MS Software Image; A COA must be affixed to or accompany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copy of the MS Software Image documentation, and the COA serial number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must be registered with the Product during the assembly process as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Exhibits 2, 3, and 4 of Appendix A of this Attachment 6.</w:t>
      </w:r>
    </w:p>
    <w:p>
      <w:pPr>
        <w:autoSpaceDN w:val="0"/>
        <w:autoSpaceDE w:val="0"/>
        <w:widowControl/>
        <w:spacing w:line="156" w:lineRule="exact" w:before="154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if expressly authorized by IBM to distribute the MS Software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Images(s) on media other than installed on the Product hard disk, distribute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MS Software Image(s) on separate media (e.g., separate diskettes,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CD-ROM disc, etc.) from other software, except for distribution of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Recovery CD approved by IBM and MS;</w:t>
      </w:r>
    </w:p>
    <w:p>
      <w:pPr>
        <w:autoSpaceDN w:val="0"/>
        <w:autoSpaceDE w:val="0"/>
        <w:widowControl/>
        <w:spacing w:line="156" w:lineRule="exact" w:before="152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Preload MS Software Images on Products, and place MS Software Image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packages in Product packages, only at an Approved Location and solely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MSL's employees or contractors;</w:t>
      </w:r>
    </w:p>
    <w:p>
      <w:pPr>
        <w:autoSpaceDN w:val="0"/>
        <w:autoSpaceDE w:val="0"/>
        <w:widowControl/>
        <w:spacing w:line="154" w:lineRule="exact" w:before="156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not reverse engineer any MS Software Image provided by IBM to MSL,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permitted by applicable law without the possibility of contractual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waiver. Except as necessary to Preload MS Software Images or as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in Attachment 6, MSL shall not reproduce the MS Software Image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part of the related documentation. MSL shall make no use of the tangible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 Software Image and related documentation except as expressly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Attachment 6;</w:t>
      </w:r>
    </w:p>
    <w:p>
      <w:pPr>
        <w:autoSpaceDN w:val="0"/>
        <w:autoSpaceDE w:val="0"/>
        <w:widowControl/>
        <w:spacing w:line="156" w:lineRule="exact" w:before="152" w:after="0"/>
        <w:ind w:left="258" w:right="360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not distribute MS Software Images or any part of the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in encrypted form, unless provided by IBM in such form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directed by IBM to distribute in such form;</w:t>
      </w:r>
    </w:p>
    <w:p>
      <w:pPr>
        <w:autoSpaceDN w:val="0"/>
        <w:autoSpaceDE w:val="0"/>
        <w:widowControl/>
        <w:spacing w:line="154" w:lineRule="exact" w:before="156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where MSL distributes Preinstalled MS Software within the Products,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a notice over either the Product power switch in the "OFF" position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power inlet connector which informs the End User that turning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system indicates acceptance of the terms of the End User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("EULA"), or comply with such other procedure authorized by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ensure EULA acceptance;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16 of 19</w:t>
      </w:r>
    </w:p>
    <w:p>
      <w:pPr>
        <w:autoSpaceDN w:val="0"/>
        <w:tabs>
          <w:tab w:pos="2838" w:val="left"/>
        </w:tabs>
        <w:autoSpaceDE w:val="0"/>
        <w:widowControl/>
        <w:spacing w:line="154" w:lineRule="exact" w:before="466" w:after="0"/>
        <w:ind w:left="1634" w:right="489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 AND CONDITIONS</w:t>
      </w:r>
    </w:p>
    <w:p>
      <w:pPr>
        <w:autoSpaceDN w:val="0"/>
        <w:autoSpaceDE w:val="0"/>
        <w:widowControl/>
        <w:spacing w:line="156" w:lineRule="exact" w:before="308" w:after="0"/>
        <w:ind w:left="1728" w:right="504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5 OF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MS PROVISIONS: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 LICENSE OBLIGATIONS IMPOSED ON MSL</w:t>
      </w:r>
    </w:p>
    <w:p>
      <w:pPr>
        <w:autoSpaceDN w:val="0"/>
        <w:autoSpaceDE w:val="0"/>
        <w:widowControl/>
        <w:spacing w:line="154" w:lineRule="exact" w:before="154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if IBM expressly authorizes MSL in writing to enter End User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on behalf of End Users in the boxes provided for the on-screen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 User registration process for the MS Software Image, not to 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Supplier's own name or make any other false or fictional registrations.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(A) relieve End Users of their obligations to enter COA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numbers in the on-screen End User registration process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reply to on-screen EULA inquiries or (B) insert COA registration numbers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reply to EULA inquiries for or on behalf of End Users;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258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(n) unless expressly authorized by IBM in writing, not install multiple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versions of MS Software Images;</w:t>
      </w:r>
    </w:p>
    <w:p>
      <w:pPr>
        <w:autoSpaceDN w:val="0"/>
        <w:autoSpaceDE w:val="0"/>
        <w:widowControl/>
        <w:spacing w:line="156" w:lineRule="exact" w:before="152" w:after="0"/>
        <w:ind w:left="258" w:right="360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(o) except as expressly authorized by IBM in writing, not distribute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than one MS Windows operating system (i.e., [*]) with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INTELLECTUAL PROPERTY NOTICES. MSL will not remove, modify or obscure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copyright, trademark, patent, or mask work notices that appear on the 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Image or related documentation as delivered to MSL.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OBLIGATIONS UPON TERMINATION.</w:t>
      </w:r>
    </w:p>
    <w:p>
      <w:pPr>
        <w:autoSpaceDN w:val="0"/>
        <w:autoSpaceDE w:val="0"/>
        <w:widowControl/>
        <w:spacing w:line="154" w:lineRule="exact" w:before="156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Except as otherwise provided in Subsection 3(b) below, within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calendar days after termination or expiration of the Agreement (or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6, in the event of termination in part) for any reason,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shall return to IBM all MS Software Image(s) master media and all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Image documentation which has not been placed in a Product package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such termination or expiration, and MSL shall provide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IBM signed by a representative certifying that MSL has fulfilled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requirements.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258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Except as otherwise provided in this Subsection 3(b),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the Agreement (or this Attachment 6, in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of termination in part) for any reason, MSL's authority to Preload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Images and to place MS Software Image documentation in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packages shall immediately cease.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17 of 19</w:t>
      </w:r>
    </w:p>
    <w:p>
      <w:pPr>
        <w:autoSpaceDN w:val="0"/>
        <w:autoSpaceDE w:val="0"/>
        <w:widowControl/>
        <w:spacing w:line="156" w:lineRule="exact" w:before="462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autoSpaceDE w:val="0"/>
        <w:widowControl/>
        <w:spacing w:line="154" w:lineRule="exact" w:before="310" w:after="0"/>
        <w:ind w:left="1728" w:right="504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5 OF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MS PROVISIONS: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 LICENSE OBLIGATIONS IMPOSED ON MSL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ADDITIONAL AUDITS AND INSPECTIONS.</w:t>
      </w:r>
    </w:p>
    <w:p>
      <w:pPr>
        <w:autoSpaceDN w:val="0"/>
        <w:autoSpaceDE w:val="0"/>
        <w:widowControl/>
        <w:spacing w:line="154" w:lineRule="exact" w:before="156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During the Term of the Agreement, and for [*] years thereafter,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agrees to keep all usual and proper records and books of account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usual and proper entries relating to each MS Software Image sufficient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substantiate the number of copies of MS Software Image packages acquired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placed into Product packages, the number of copies of MS Software Images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installed, and the number of Products distributed by MSL. MSL shall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MSL's premises (or commercial archive facility) such records,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records required to be kept by this Attachment 6, for itself and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Subsidiary of MSL that exercises rights under this Attachment 6.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 must be initiated within [*] years after termination or expiration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Attachment 6, the Agreement, or of the MS License, whichever occurs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last.</w:t>
      </w:r>
    </w:p>
    <w:p>
      <w:pPr>
        <w:autoSpaceDN w:val="0"/>
        <w:autoSpaceDE w:val="0"/>
        <w:widowControl/>
        <w:spacing w:line="154" w:lineRule="exact" w:before="156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order to verify statements issued by MSL and Subsidiaries of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compliance with the terms and conditions of this Attachment 6, IBM or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may, at IBM's or MS's sole discretion, cause (i) an audit to be made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MSL's and/or MSL's Subsidiaries' books and records and/or (ii) an inspection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made of those portions of MSL's and/or MSL's Subsidiaries' facilities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procedures reasonably necessary to verify such compliance. Except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provided in the Agreement, any audit and/or inspection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conducted during regular business hours at MSL's and/or MSL's Subsidiaries'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facilities, with at least forty-five (45) calendar days prior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notice. Any audit and/or inspection shall be conducted (other than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contingent fee basis) by an independent certified public accountant which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(1) jointly selected by MSL and IBM (or MS, as applicable), (2)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agreed to by the Parties for any prior audit of any MSL/IBM (or MS,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applicable) license or agreement, or (3) has been agreed to by IBM and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prior audit of any IBM/MS license or agreement.</w:t>
      </w:r>
    </w:p>
    <w:p>
      <w:pPr>
        <w:autoSpaceDN w:val="0"/>
        <w:autoSpaceDE w:val="0"/>
        <w:widowControl/>
        <w:spacing w:line="156" w:lineRule="exact" w:before="154" w:after="0"/>
        <w:ind w:left="258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MSL agrees to provide the audit or inspection team reasonable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relevant MSL's and/or MSL's Subsidiaries' records and facilities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purpose of performing the audit.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18 of 19</w:t>
      </w:r>
    </w:p>
    <w:p>
      <w:pPr>
        <w:autoSpaceDN w:val="0"/>
        <w:autoSpaceDE w:val="0"/>
        <w:widowControl/>
        <w:spacing w:line="156" w:lineRule="exact" w:before="462" w:after="0"/>
        <w:ind w:left="1440" w:right="489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INSTALLATION TERMS AND CONDITIONS</w:t>
      </w:r>
    </w:p>
    <w:p>
      <w:pPr>
        <w:autoSpaceDN w:val="0"/>
        <w:autoSpaceDE w:val="0"/>
        <w:widowControl/>
        <w:spacing w:line="154" w:lineRule="exact" w:before="310" w:after="0"/>
        <w:ind w:left="1728" w:right="512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5 OF APPENDIX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MS PROVISIONS: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 LICENSE OBLIGATIONS IMPOSED ON MSL</w:t>
      </w:r>
    </w:p>
    <w:p>
      <w:pPr>
        <w:autoSpaceDN w:val="0"/>
        <w:autoSpaceDE w:val="0"/>
        <w:widowControl/>
        <w:spacing w:line="156" w:lineRule="exact" w:before="156" w:after="0"/>
        <w:ind w:left="258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Prompt adjustment shall be made to compensate for any errors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omissions disclosed by such audit. Any such audit shall be paid for by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(or MS, as applicable) unless material discrepancies are disclosed.</w:t>
      </w:r>
    </w:p>
    <w:p>
      <w:pPr>
        <w:autoSpaceDN w:val="0"/>
        <w:autoSpaceDE w:val="0"/>
        <w:widowControl/>
        <w:spacing w:line="154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"Material" shall mean an underaccounting of installed MS Software Images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valued at more than [*]. If material discrepancies are disclosed,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pay IBM or MS for the costs associated with the audit. Further,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agrees to indemnify IBM and its subsidiaries for any additional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by IBM as a result of any unauthorized copies or copies which were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reported to IBM. In no event shall audits be made more frequently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semiannually unless the immediately preceding audit disclosed a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discrepancy.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EXPORT OR RE-EXPORT. MSL agrees that it will not export or re-export an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Image to any country to which such export is restricted by export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administration regulations, without prior written consent, if required,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Office of Export Administration of the U.S. Department of Commerce,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other governmental entity as may have jurisdiction over such export.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Restricted countries currently include, but are not necessarily limited to,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Cuba, Sudan, Iran, Iraq, Libya, North Korea, and Syria. MSL warrants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represents that neither the U.S.A. Bureau of Export Administration nor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federal agency has suspended, revoked or denied MSL's export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privileges. MSL further agrees that it shall not export or re-export an 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Image in violation of applicable laws or regulations to (i) any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who MSL knows will utilize an MS Software Image in the design,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or production of nuclear, chemical or biological weapons;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any End User who has been prohibited from participating in U.S.A.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export transactions by any federal agency of the U.S.A. government.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CONFIDENTIALITY. As provided in the Agreement, the terms and conditions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Attachment 6 (including this Exhibit 5 of Appendix A of Attachment 6)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confidential, and MSL shall not disclose the terms or conditions to any third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without the prior written approval of IBM.</w:t>
      </w:r>
    </w:p>
    <w:p>
      <w:pPr>
        <w:autoSpaceDN w:val="0"/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Confidential                                                  June 2, 1999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ATT6.1wp                                                          Page 19 of 19</w:t>
      </w:r>
    </w:p>
    <w:p>
      <w:pPr>
        <w:autoSpaceDN w:val="0"/>
        <w:autoSpaceDE w:val="0"/>
        <w:widowControl/>
        <w:spacing w:line="154" w:lineRule="exact" w:before="774" w:after="0"/>
        <w:ind w:left="2150" w:right="5616" w:firstLine="8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AGREEMENT FOR EXCHANGE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CONFIDENTIAL INFORMATION</w:t>
      </w:r>
    </w:p>
    <w:p>
      <w:pPr>
        <w:autoSpaceDN w:val="0"/>
        <w:autoSpaceDE w:val="0"/>
        <w:widowControl/>
        <w:spacing w:line="138" w:lineRule="exact" w:before="326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 Number: 4998S60076</w:t>
      </w:r>
    </w:p>
    <w:p>
      <w:pPr>
        <w:autoSpaceDN w:val="0"/>
        <w:tabs>
          <w:tab w:pos="2408" w:val="left"/>
        </w:tabs>
        <w:autoSpaceDE w:val="0"/>
        <w:widowControl/>
        <w:spacing w:line="154" w:lineRule="exact" w:before="310" w:after="0"/>
        <w:ind w:left="1548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Machines Corporation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Armonk, New York 10504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 of 5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[GRAPHIC OMITTED]</w:t>
      </w:r>
    </w:p>
    <w:p>
      <w:pPr>
        <w:autoSpaceDN w:val="0"/>
        <w:autoSpaceDE w:val="0"/>
        <w:widowControl/>
        <w:spacing w:line="138" w:lineRule="exact" w:before="172" w:after="0"/>
        <w:ind w:left="12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for Exchange of Confidential Information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IBM ============================================================================</w:t>
      </w:r>
    </w:p>
    <w:p>
      <w:pPr>
        <w:autoSpaceDN w:val="0"/>
        <w:autoSpaceDE w:val="0"/>
        <w:widowControl/>
        <w:spacing w:line="156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Our mutual objective under this Agreement is to provide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protection for Confidential Information (Information) while maintaining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our ability to conduct respective business activities. Each of us agree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following terms apply when one of us (Disclose) discloses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to the other (Recipient) under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 ASSOCIATED CONTRACT DOCUMENTS</w:t>
      </w:r>
    </w:p>
    <w:p>
      <w:pPr>
        <w:autoSpaceDN w:val="0"/>
        <w:autoSpaceDE w:val="0"/>
        <w:widowControl/>
        <w:spacing w:line="156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time one of the parties wishes to disclose specific Information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other, the Discloser will issue a Supplement to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(Supplement) before disclosure.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Supplement will identify the Recipient's person designated to be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 of Contact for the disclosure and will contain the Initial and Final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Disclosure Dates. If either of these dates is omitted from the Supplement,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date will be deemed to be the actual date of disclosure.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 subject to this Agreement on the Initial Disclosure Date.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 will also contain a non-confidential description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Information to be disclosed and any additional terms for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Information.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only time Recipient and Discloser are required to sign the Supplement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when it contains additional terms. When signatures are not required,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Recipient indicates acceptance of Information under the terms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by participating in the disclosure, after receipt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 DISCLOSURE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Discloser and Recipient's Point of Contact will coordinate and control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disclosure. Information will be disclosed either: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In writing;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By delivery of items;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 By initiation of access to information, such as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a data base;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4)    By oral and/or visual presentation.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should be marked with a restrictive legend of the Discloser.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Information is not marked with such legend or is disclosed orally: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The Information will be identified as confidential at the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disclosure,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The Discloser will promptly provide the Recipient with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summary.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 OBLIGATION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Recipient agrees to: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use the same care and discretion to avoid disclosure,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publication or dissemination of the Discloser's Information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uses with its own similar Information that it does not wish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disclose, publish or disseminate;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use the Discloser's Information for the purpose for which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was disclosed or otherwise for the benefit of the Discloser.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Recipient may disclose Information to: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 of 5</w:t>
      </w:r>
    </w:p>
    <w:p>
      <w:pPr>
        <w:autoSpaceDN w:val="0"/>
        <w:tabs>
          <w:tab w:pos="1462" w:val="left"/>
        </w:tabs>
        <w:autoSpaceDE w:val="0"/>
        <w:widowControl/>
        <w:spacing w:line="156" w:lineRule="exact" w:before="308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its employees and employees of its parent and subsidiary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companies who have a need to know;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any other party with the Discloser's prior written consent.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Before disclosure to any of the above parties, the Recipient will have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agreement with such party sufficient to require that party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 information in accordance with this Agreement.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Recipient may disclose Information to the extent required bylaw.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the Recipient must give the Discloser prompt notice to allow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Discloser a reasonable opportunity to obtain a protective order.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4 CONFIDENTIALITY PERIOD</w:t>
      </w:r>
    </w:p>
    <w:p>
      <w:pPr>
        <w:autoSpaceDN w:val="0"/>
        <w:autoSpaceDE w:val="0"/>
        <w:widowControl/>
        <w:spacing w:line="156" w:lineRule="exact" w:before="308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disclosed pursuant to this Agreement will be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this Agreement for [*] years following the Final Disclosure Date.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5 EXCEPTIONS TO OBLIGATIONS</w:t>
      </w:r>
    </w:p>
    <w:p>
      <w:pPr>
        <w:autoSpaceDN w:val="0"/>
        <w:autoSpaceDE w:val="0"/>
        <w:widowControl/>
        <w:spacing w:line="156" w:lineRule="exact" w:before="152" w:after="0"/>
        <w:ind w:left="432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Recipient may disclose, publish, disseminate, and use Information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is:</w:t>
      </w:r>
    </w:p>
    <w:p>
      <w:pPr>
        <w:autoSpaceDN w:val="0"/>
        <w:tabs>
          <w:tab w:pos="1462" w:val="left"/>
          <w:tab w:pos="1464" w:val="left"/>
        </w:tabs>
        <w:autoSpaceDE w:val="0"/>
        <w:widowControl/>
        <w:spacing w:line="154" w:lineRule="exact" w:before="15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already in its possession without obligation of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developed independently;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 obtained from a source other than the Discloser without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of confidentially;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4)    publicly available when received, or thereafter becomes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publicly available through no fault of the Recipient;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5)    disclosed by the Discloser to another party without obligation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confidentially.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 RESIDUAL INFORMATION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recipient may disclose, publish, disseminate, and use the ideas,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concepts, know-how and techniques, related to the Recipient's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activities, which are contained in the Discloser's information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retained in the memories of Recipient's employees who have had access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Information pursuant to this Agreement (Residual Information).</w:t>
      </w:r>
    </w:p>
    <w:p>
      <w:pPr>
        <w:autoSpaceDN w:val="0"/>
        <w:autoSpaceDE w:val="0"/>
        <w:widowControl/>
        <w:spacing w:line="156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Nothing contained in this Section gives the Recipient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disclose, publish, or disseminate, except as set forth elsewhere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Agreement: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the source of Residual Information;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any financial, statistical or personnel data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Discloser;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 the business plans of the Discloser.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7. DISCLAIMERS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DISCLOSER PROVIDES INFORMATION ON AN "AS IS" BASIS.</w:t>
      </w:r>
    </w:p>
    <w:p>
      <w:pPr>
        <w:autoSpaceDN w:val="0"/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discloser will not be liable for any damages arising out of use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disclosed hereunder.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this Agreement nor any disclosure of Information hereunder grants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Recipient any right or license under any trademark, copyright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 now or hereafter owned or controlled by the Discloser.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Disclosure of Information containing business plans is for planning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only. The Discloser may change or cancel its plans at any time.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of such Information is at the Recipient's own risk.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receipt of Information pursuant to this Agreement will not preclude,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any way limit, the Recipient from: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3 of 5</w:t>
      </w:r>
    </w:p>
    <w:p>
      <w:pPr>
        <w:autoSpaceDN w:val="0"/>
        <w:tabs>
          <w:tab w:pos="1462" w:val="left"/>
          <w:tab w:pos="1464" w:val="left"/>
        </w:tabs>
        <w:autoSpaceDE w:val="0"/>
        <w:widowControl/>
        <w:spacing w:line="154" w:lineRule="exact" w:before="31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providing to others products or services which may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competitive with products or services of the Discloser;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providing products or services to others who compete with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Discloser;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3)    assigning its employees in any way it may choose.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8 GENERAL</w:t>
      </w:r>
    </w:p>
    <w:p>
      <w:pPr>
        <w:autoSpaceDN w:val="0"/>
        <w:autoSpaceDE w:val="0"/>
        <w:widowControl/>
        <w:spacing w:line="156" w:lineRule="exact" w:before="152" w:after="0"/>
        <w:ind w:left="432" w:right="360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does not require either party to disclose or to receive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Information.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may assign, or otherwise transfer, its rights or delegate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duties or obligations under this Agreement without prior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consent. Any attempt to do so is void.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Recipient will comply with all applicable United States and foreign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export laws and regulations.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Only a written agreement signed by both of us can modify this Agreement.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may terminate this Agreement by providing [*] month's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the other. Any provisions of this Agreement which by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nature extend beyond its termination remain in effect until fulfilled,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apply to respective successors and assignees.</w:t>
      </w:r>
    </w:p>
    <w:p>
      <w:pPr>
        <w:sectPr>
          <w:pgSz w:w="11900" w:h="16840"/>
          <w:pgMar w:top="488" w:right="1440" w:bottom="67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there is a conflict between the terms of this Agreement and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Supplement, those of the Supplement prevail. Except as modified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Supplement, the terms of this Agreement remain in full force and effect.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laws of the State of New York govern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4 of 5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its Supplements are the complete and exclusive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regarding our disclosures of Information, and replace any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oral written communications between us. By signing below for our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enterprises, each of us agrees to the terms of this Agreement.</w:t>
      </w:r>
    </w:p>
    <w:p>
      <w:pPr>
        <w:autoSpaceDN w:val="0"/>
        <w:autoSpaceDE w:val="0"/>
        <w:widowControl/>
        <w:spacing w:line="154" w:lineRule="exact" w:before="0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Once signed, any reproduction of this Agreement made by reliable means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(for example, photocopy or facsimile) is considered an original.</w:t>
      </w:r>
    </w:p>
    <w:p>
      <w:pPr>
        <w:autoSpaceDN w:val="0"/>
        <w:autoSpaceDE w:val="0"/>
        <w:widowControl/>
        <w:spacing w:line="156" w:lineRule="exact" w:before="156" w:after="0"/>
        <w:ind w:left="43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Machines     Manufacturer Services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                         200 Baker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Armonk, New York                    Concord, Massachusetts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Craig Bloszinsky                 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        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Signature                      Authorized Signature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Craig Bloszinsky                   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        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3/10/98                             Date: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        ----------------------------------</w:t>
      </w:r>
    </w:p>
    <w:p>
      <w:pPr>
        <w:autoSpaceDN w:val="0"/>
        <w:autoSpaceDE w:val="0"/>
        <w:widowControl/>
        <w:spacing w:line="156" w:lineRule="exact" w:before="308" w:after="0"/>
        <w:ind w:left="0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Number 4998S60076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International Business Machines Corporation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Armonk, New York 10504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5 of 5</w:t>
      </w:r>
    </w:p>
    <w:p>
      <w:pPr>
        <w:autoSpaceDN w:val="0"/>
        <w:autoSpaceDE w:val="0"/>
        <w:widowControl/>
        <w:spacing w:line="138" w:lineRule="exact" w:before="326" w:after="0"/>
        <w:ind w:left="180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AND PROGRAM LOAN AGREEMENT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</w:p>
    <w:p>
      <w:pPr>
        <w:autoSpaceDN w:val="0"/>
        <w:autoSpaceDE w:val="0"/>
        <w:widowControl/>
        <w:spacing w:line="138" w:lineRule="exact" w:before="326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Corporation</w:t>
      </w:r>
    </w:p>
    <w:p>
      <w:pPr>
        <w:autoSpaceDN w:val="0"/>
        <w:autoSpaceDE w:val="0"/>
        <w:widowControl/>
        <w:spacing w:line="138" w:lineRule="exact" w:before="326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38" w:lineRule="exact" w:before="326" w:after="0"/>
        <w:ind w:left="12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Manufacturers' Services Western US Operations, Inc.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[GRAPHIC OMITTED]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IBM Equipment and Program Loan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============================================================================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is an Equipment and Program Loan Agreement ("EPLA") between International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Machines Corporation (hereinafter called "IBM"), a New York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corporation, with an address for the purpose of this Agreement at 8501 IBM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Drive, Charlotte, NC 28262, and Manufacturers' Services Western US Operations,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Inc. (hereinafter called "MSL"), with an address at 5600 Mowry School Road,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Newark, CA 94560.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and MSL agree that the following terms and conditions apply when IBM loans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MSL equipment and programs including associated user manuals and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(Loaned Items). Loaned Items may also be referred to as Loaned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Equipment or Loaned Programs, as applicable.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 ASSOCIATED CONTRACT DOCUMENTS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5 of the Outsourcing Agreement lists the Loaned Items.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revised Attachment 5 sets forth any additions or deletions to the listed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Loaned Items. MSL's continued use of the Loaned Items or acceptance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Loaned Items after its receipt of a revised Attachment 5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constitute its acceptance of such Attachment.</w:t>
      </w:r>
    </w:p>
    <w:p>
      <w:pPr>
        <w:autoSpaceDN w:val="0"/>
        <w:autoSpaceDE w:val="0"/>
        <w:widowControl/>
        <w:spacing w:line="154" w:lineRule="exact" w:before="154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loan of Loaned Items is made in conjunction with the IBM and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Agreement dated _____________________ ("Referenced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Agreement") for the purpose of MSL fulfilling its responsibilities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as stated in the Reference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 TERM AND TERMINATION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otherwise mutually agreed, the EPLA will be in effect for as long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 Referenced Agreement is effective.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 LOANED PERIOD</w:t>
      </w:r>
    </w:p>
    <w:p>
      <w:pPr>
        <w:autoSpaceDN w:val="0"/>
        <w:autoSpaceDE w:val="0"/>
        <w:widowControl/>
        <w:spacing w:line="156" w:lineRule="exact" w:before="152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provide the Loaned Items to MSL on or about the Effective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Referenced Agreement. The Loan Period for each Loaned Item will extend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actual date IBM delivers the Loaned Items(s) to MSL, until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earliest of: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the applicable return date specified in the Attachment or revised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 date specified in a revised Attachment;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the date MSL acquires i) title to the Loaned Equipment or ii)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continuing license to the Loaned Program, should such acquisition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licensing be available to MSL under Section 12: or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on the Referenced Agreement expiration date.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4 AUTHORIZED USE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provides Loaned Items to MSL solely for use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this Agreement and for the Purpose of the loan described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 or in the Referenced Agreement (Authorized Use). There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no charges for Authorized Use of the Loaned Items. MSL may not use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Loaned Items for any other purposes.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EPL00L(CLT-EPL 1.1-02/93)                                            Page 2 of 7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5 OWNERSHIP AND LICENSE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or another party retains title to all Loaned Items. MSL may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Loaned Items to anyone else. For Loaned Programs which are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IBM's or another supplier's or publisher's license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grants MSL a license to use, store, modify and make sufficient copies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support MSL's Authorized Use under this Agreement. Such copies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to be Loaned Items. For Loaned Programs which are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another supplier's or publisher's license agreement, however,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conditions of that supplier or publisher are passed to MSL 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IBM. Such terms and conditions will be shipped with the Loaned Program.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Loaned Programs which IBM licenses to others under an IBM license,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the applicable IBM license which are not inconsistent with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apply. IBM will provide such terms to MSL upon request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copies made by MSL will be deemed to be Loaned Items.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 LICENSED INTERNAL CODE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Loaned Equipment contains Licensed Internal Code (Code), so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identified by IBM, IBM grants MSL a license only to execute such Code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enable the Loaned Equipment to perform in accordance with IBM's official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published specifications. MSL may not reverse assemble, reverse compile,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decode, translate, or make any other copies of the Code. MSL must return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original copy of the Code to IBM at the conclusion of the Loan Period.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7 DELIVERY AND INSTALLATION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deliver the Loaned Items to 8501 IBM Drive, Charlotte, NC 28262.</w:t>
      </w:r>
    </w:p>
    <w:p>
      <w:pPr>
        <w:autoSpaceDN w:val="0"/>
        <w:autoSpaceDE w:val="0"/>
        <w:widowControl/>
        <w:spacing w:line="138" w:lineRule="exact" w:before="172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will: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set-up all Loaned Equipment, and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install all Loaned Programs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8 RISK OF LOSS OR DAMAGE</w:t>
      </w:r>
    </w:p>
    <w:p>
      <w:pPr>
        <w:autoSpaceDN w:val="0"/>
        <w:autoSpaceDE w:val="0"/>
        <w:widowControl/>
        <w:spacing w:line="156" w:lineRule="exact" w:before="154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relieves MSL of the risk of loss of, or damage to, all Loaned Items,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for loss or damage resulting from MSL's breach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use other than Authorized Use.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9 SECURITY</w:t>
      </w:r>
    </w:p>
    <w:p>
      <w:pPr>
        <w:autoSpaceDN w:val="0"/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provide, at no cost to IBM, adequate security to protect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Loaned Items from theft, damage or misuse.</w:t>
      </w:r>
    </w:p>
    <w:p>
      <w:pPr>
        <w:autoSpaceDN w:val="0"/>
        <w:autoSpaceDE w:val="0"/>
        <w:widowControl/>
        <w:spacing w:line="156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use reasonable care in the use of all Loaned Items.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an operating environment for the Loaned Items consistent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user documentation.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keep the Loaned Items at the Installation Address specified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Attachment. MSL will not move the Loaned Items to another location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IBM's prior written approval.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10 SERVICE AND SUPPORT</w:t>
      </w:r>
    </w:p>
    <w:p>
      <w:pPr>
        <w:autoSpaceDN w:val="0"/>
        <w:autoSpaceDE w:val="0"/>
        <w:widowControl/>
        <w:spacing w:line="154" w:lineRule="exact" w:before="156" w:after="0"/>
        <w:ind w:left="432" w:right="34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time the Loaned Items are in MSL's possession, MSL shall,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own expense: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Develop and maintain the expertise to operate the Equipment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of IBM and ensure that the Equipment complies at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with all federal, state, and local governmental safety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requirement (including OSHA regulations). If MSL determines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any of the Loaned Items received from IBM fails to comply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requirements, MSL shall promptly notify IBM, and IBM shall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EPL00L(CLT-EPL 1.1-02/93)                                            Page 3 of 7</w:t>
      </w:r>
    </w:p>
    <w:p>
      <w:pPr>
        <w:autoSpaceDN w:val="0"/>
        <w:autoSpaceDE w:val="0"/>
        <w:widowControl/>
        <w:spacing w:line="156" w:lineRule="exact" w:before="308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replace the Loaned Item or instruct MSL to modify the Loaned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 so that it compiles, at IBM's expense.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948" w:val="left"/>
        </w:tabs>
        <w:autoSpaceDE w:val="0"/>
        <w:widowControl/>
        <w:spacing w:line="146" w:lineRule="exact" w:before="0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Service the Loaned Items and maintain them in good operating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 at all times.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Replace or repair all items lost, damaged or destroyed except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extent MSL proves to IBM that such loss, damage or destruction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caused by circumstances beyond MSL's control. All replacement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Loaned Items Shall become IBM property and shall be Subject to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and conditions of this Agreement.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permit IBM personnel full, free and safe access to MSL's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facilities, during normal business hours, after reasonable notice,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of inspection and inventory as IBM deems necessary.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11 ALTERATIONS AND ATTACHMENTS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may make an alteration to Loaned Equipment (e.g., a change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structure of the equipment) only upon IBM's prior written approval. MSL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make an attachment to Loaned Equipment (e.g., coupling a printer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loaned personal computer) without notice to IBM.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remove any alteration or attachment and restore Loaned Equipment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its unaltered condition before its return to IBM or upon IBM's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MSL that the alteration or attachment creates a safety hazard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renders maintenance of the Loaned Equipment impractical.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 DISPOSITION OF LOANED ITEMS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12.1  Return to IBM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return the Loaned Equipment to IBM at the end of the Loan Period,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may be provided for in this Section. MSL will return the Loaned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to IBM in the same condition as when delivered to MSL,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wear and tear excepted.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return the original and all copies of the Loaned Programs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 of the Loaned Period, except as may be provided in this Section.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will permit IBM personnel access during IBM's normal business hours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 IBM to remove the Loaned Items.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12.2  Acquisition and Continued Licensing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determine the availability of Loaned Equipment for MSL's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acquisition and Loaned Programs for MSL's continued licensing beyond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Loan Period. MSL must inform IBM, prior to the end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Loan Period, of MSL's interest in the acquisition of specific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Loaned Equipment or the continued licensing of specific Loaned Programs.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then notify MSL in writing either;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1)    of the terms and conditions under which MSL may acquire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Loaned Equipment or continue to license such Loaned Programs,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2)    that the Loaned Items are not available for acquisition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continued licensing.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Continued Licensing of Loaned Programs will be governed by the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applicable IBM license agreement or another supplier's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publisher's license agreement. IBM will identify to MSL the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which governs such licensing.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EPL00L(CLT-EPL 1.1-02/93)                                            Page 4 of 7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13 DISCLAIMER OF WARRANTY</w:t>
      </w:r>
    </w:p>
    <w:p>
      <w:pPr>
        <w:autoSpaceDN w:val="0"/>
        <w:autoSpaceDE w:val="0"/>
        <w:widowControl/>
        <w:spacing w:line="154" w:lineRule="exact" w:before="156" w:after="0"/>
        <w:ind w:left="430" w:right="3746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PROVIDES LOANED ITEMS ON AN "AS IS" BASIS. IBM MAKES NO WARRANTY,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OR IMPLIED, WITH RESPECT TO SUCH ITEMS, INCLUDING THE IMPLIED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OF MERCHANTABILITY AND FITNESS FOR A PARTICULAR PURPOSE.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14 PATENTS AND COPYRIGHTS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operation of a Loaned Item becomes, or IBM believes is likely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become, the subject of a claim that it infringes a patent or copyright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United States or Puerto Rico, MSL will permit IBM, at its option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expense, either to secure the right for MSL to continue using the Loaned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 or to replace or modify it so that it becomes noninfringing. However,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neither of the foregoing alternatives is available on terms which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in IBM's judgment, MSL will return the Loaned Item upon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request.</w:t>
      </w:r>
    </w:p>
    <w:p>
      <w:pPr>
        <w:autoSpaceDN w:val="0"/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have no obligation with respect to any such claim based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MSL's modification of IBM equipment, programs or programming or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combination, operation or use with any non-IBM apparatus, data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programs.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not have any liability regarding patent or copyright infringement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non-IBM Loaned Items.</w:t>
      </w:r>
    </w:p>
    <w:p>
      <w:pPr>
        <w:autoSpaceDN w:val="0"/>
        <w:autoSpaceDE w:val="0"/>
        <w:widowControl/>
        <w:spacing w:line="156" w:lineRule="exact" w:before="152" w:after="0"/>
        <w:ind w:left="432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Section states IBM's entire obligations to MSL regarding infringement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like.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15 LIMITATION OF REMEDIES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IBM's entire liability and MSL's exclusive remedy for actual damages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 whatsoever relating to the subject matter of this Agreement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the amount of $25,000. This limitation will apply, except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stated in this Section, regardless of the form of action,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in contract or in tort, including negligence. This limitation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apply to claims by MSL for bodily injury or damage to real property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tangible personal property for which IBM is legally liable.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no event will IBM be liable for any lost profits, lost savings,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incidental damages, or other economic consequential damages, even if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advised of the possibility of such damages. In addition, IBM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liable for any damages claimed by IBM based on any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claim.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no event will IBM be liable for any damages caused by MSL's failure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MSL's responsibilities.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16 GENERAL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MSL may not assign this Agreement without IBM's prior written consent.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attempted assignment without such consent is void.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Loaned Items are to be installed only in the United States or Puerto Rico.</w:t>
      </w:r>
    </w:p>
    <w:p>
      <w:pPr>
        <w:autoSpaceDN w:val="0"/>
        <w:autoSpaceDE w:val="0"/>
        <w:widowControl/>
        <w:spacing w:line="154" w:lineRule="exact" w:before="156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will pay destination charges, both from and to IBM-designated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locations, for each Loaned Item shipped in accordance with IBM's then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shipping practice. MSL will pay any rigging charges. MSL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furnish all labor for unpacking and packing except as IBM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specifies or when performed at an IBM-designated location.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may provide services described in this Agreement by using IBM-selected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contractors.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is responsible for failure to fulfill its obligations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due to causes beyond its control.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EPL00L(CLT-EPL 1.1-02/93)                                            Page 5 of 7</w:t>
      </w:r>
    </w:p>
    <w:p>
      <w:pPr>
        <w:autoSpaceDN w:val="0"/>
        <w:autoSpaceDE w:val="0"/>
        <w:widowControl/>
        <w:spacing w:line="156" w:lineRule="exact" w:before="46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may bring an action, regardless of form, arising out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more than [*] years after the cause of action arose.</w:t>
      </w:r>
    </w:p>
    <w:p>
      <w:pPr>
        <w:autoSpaceDN w:val="0"/>
        <w:autoSpaceDE w:val="0"/>
        <w:widowControl/>
        <w:spacing w:line="154" w:lineRule="exact" w:before="31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of termination or expiration of this Agreement,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Agreement which, by their nature, extend beyond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or termination of this Agreement shall remain in effect beyond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expiration or termination until fulfilled.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there is a conflict between this Agreement and an Attachment,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conditions of the Attachment will prevail. Except as modified by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the terms of this Agreement remain in full force and effect.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of any Attachment not inconsistent with a subsequent Attachment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in full force and effect.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the rights and obligations of the parties hereto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construed in accordance with the substantive laws of the State of 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York.</w:t>
      </w:r>
    </w:p>
    <w:p>
      <w:pPr>
        <w:autoSpaceDN w:val="0"/>
        <w:autoSpaceDE w:val="0"/>
        <w:widowControl/>
        <w:spacing w:line="138" w:lineRule="exact" w:before="79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EPL00L(CLT-EPL 1.1-02/93)                                            Page 6 of 7</w:t>
      </w:r>
    </w:p>
    <w:p>
      <w:pPr>
        <w:autoSpaceDN w:val="0"/>
        <w:autoSpaceDE w:val="0"/>
        <w:widowControl/>
        <w:spacing w:line="154" w:lineRule="exact" w:before="31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caused this Agreement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by their respective authorized representatives.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ACCEPTED AND AGREED TO:               ACCEPTED AND AGREED TO: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310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Corporation                       Manufacturers' Services Western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 Operations, Inc.</w:t>
      </w:r>
    </w:p>
    <w:p>
      <w:pPr>
        <w:autoSpaceDN w:val="0"/>
        <w:autoSpaceDE w:val="0"/>
        <w:widowControl/>
        <w:spacing w:line="138" w:lineRule="exact" w:before="18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Craig A. Bloszinsky           By: /s/ Kevin C. Melia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CRAIG A. BLOSZINSKY                   KEVIN C. MELIA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                            Print Name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PURCHASING PROGRAM DIRECTOR           PRESIDENT, CEO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                                 Title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5/1/98                                MAY 5, 1998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                                 Date</w:t>
      </w:r>
    </w:p>
    <w:p>
      <w:pPr>
        <w:sectPr>
          <w:pgSz w:w="11900" w:h="16840"/>
          <w:pgMar w:top="458" w:right="1440" w:bottom="85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EPL00L(CLT-EPL 1.1-02/93)                                            Page 7 of 7</w:t>
      </w:r>
    </w:p>
    <w:sectPr w:rsidR="00FC693F" w:rsidRPr="0006063C" w:rsidSect="00034616">
      <w:pgSz w:w="11900" w:h="16840"/>
      <w:pgMar w:top="48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