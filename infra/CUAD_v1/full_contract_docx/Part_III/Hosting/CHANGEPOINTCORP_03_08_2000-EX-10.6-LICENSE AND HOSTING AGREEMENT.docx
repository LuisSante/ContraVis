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172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 - REDACTED VERSION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INC.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AND HOSTING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License and Hosting Agreement (the "AGREEMENT") is made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entered into as of December 13, 1999 ("EFFECTIVE DATE") by and between Corio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Inc., a Delaware corporation, having its principal place of business at 700 Bay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Road, Suite 210, Redwood City, CA 94063 ("CORIO") and Changepoint, Inc.,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 corporation having a place of business at 1595 Sixteenth Ave., Suite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700, Richmond Hill, Ontario, Canada L4B 3N9 ("CHANGEPOINT").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BACKGROUND</w:t>
      </w:r>
    </w:p>
    <w:p>
      <w:pPr>
        <w:autoSpaceDN w:val="0"/>
        <w:autoSpaceDE w:val="0"/>
        <w:widowControl/>
        <w:spacing w:line="156" w:lineRule="exact" w:before="152" w:after="0"/>
        <w:ind w:left="688" w:right="3888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   Changepoint is the owner or has the right to license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software products (the "SOFTWARE" as further defined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below); and</w:t>
      </w:r>
    </w:p>
    <w:p>
      <w:pPr>
        <w:autoSpaceDN w:val="0"/>
        <w:autoSpaceDE w:val="0"/>
        <w:widowControl/>
        <w:spacing w:line="154" w:lineRule="exact" w:before="156" w:after="0"/>
        <w:ind w:left="688" w:right="3574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   Corio wishes to obtain a license to use and host the Software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set forth herein in connection with the hosting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that Corio will provide to its Customers (as defined below)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Changepoint wishes to grant Corio such a license on such terms;</w:t>
      </w:r>
    </w:p>
    <w:p>
      <w:pPr>
        <w:autoSpaceDN w:val="0"/>
        <w:autoSpaceDE w:val="0"/>
        <w:widowControl/>
        <w:spacing w:line="156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   The parties further wish to jointly market and promote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software and/or services as well as provide support services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and its Customers in accordance with this Agreement.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for good and valuable consideration, the parties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DEFINITIONS.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terms shall have the following meanings: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    "SOFTWARE USER" means a named user of the Corio Services worldwide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whom a user identification number and password has been assigned,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permits that user to access and use the Software on a designated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Server. The identification number and password used by a Software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reusable and reassignable and may be used and transferred by Corio,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the licenses granted below, between Customers as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discontinues the Corio Services and another Customer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subscribes.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    "ASP" means Application Service Provider.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    "APPLICATION MANAGEMENT REVENUE" means all revenue Corio receives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for use of the Software and basic support of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at no additional charge to Customers (Level 1 and Level 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as defined in Exhibit C hereto), operational support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basic infrastructure support (hardware, database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operating system) for the Software, less taxes, freight, insurance,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refunds or credits and other non-product items.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      "CORIO SERVERS" means the unlimited number of computer servers owned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operated by or for Corio in North America which will contain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installed Software (as defined below) for access by Customers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Corio Services.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1.5      "CORIO SERVICES" means the hosting services offered by Corio to its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in which Corio allows Customers to access the Corio Servers.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31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1.6      "CUSTOMER(S)" means one or more customers of the Corio Services having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principal executive offices in North America who obtains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sublicense from Corio to use the Software by accessing one or more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Servers.</w:t>
      </w:r>
    </w:p>
    <w:p>
      <w:pPr>
        <w:autoSpaceDN w:val="0"/>
        <w:autoSpaceDE w:val="0"/>
        <w:widowControl/>
        <w:spacing w:line="156" w:lineRule="exact" w:before="156" w:after="0"/>
        <w:ind w:left="688" w:right="360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1.7      "DEMONSTRATION SOFTWARE" means copies of the Software which are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demonstration purposes only and which contain sample data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transactions.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1.8      "DOCUMENTATION" means any on-line help files or written instruction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manuals regarding the use of the Software.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1.9      "RELATIONSHIP MANAGERS" means the appointed employee of each party,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on EXHIBIT A attached hereto and made a part hereof, who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the primary contact for implementing and administering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of this Agreement.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1.10     "SOFTWARE" means Changepoint's proprietary software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 attached hereto and made a part hereof, in object code 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only, and any Updates or Upgrades (as defined below) thereto.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shall also include any Application Programming Interfaces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("API") provided by Changepoint to Corio, but such API intellectual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shall not be sublicenseable to Customers.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1.11     "TERRITORY" means throughout the world.</w:t>
      </w:r>
    </w:p>
    <w:p>
      <w:pPr>
        <w:sectPr>
          <w:pgSz w:w="11900" w:h="16840"/>
          <w:pgMar w:top="87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1.12     "UPDATE(S)" means any error corrections, bug fixes, modifications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enhancements to the Software made generally available by Changepoint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licensees, which are indicated by a change in the numeric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identifier to the Software in the digit to the right of the decimal,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error corrections, bug fixes, modifications or enhancements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1.13     "UPGRADE(S)" means a release, function or version of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as such by Changepoint which contains new features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significant functional enhancements to the Software, which 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indicated by a change in the numeric identifier for the Software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digit to the left of the decimal, which Upgrade is provided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Changepoint's installed customer base for the Software.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this Agreement, "Software Support and Maintenance" means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services listed in Section 5.3 of this Agreement and EXHIBIT 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provision of Updates and Upgrades as called for by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1.14     "PSA APPLICATION" means a commercially available suite or collection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integrated proprietary software applications marketed as a suite 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of software products which offer substantially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functionality specifically designed for information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technology professional services users : (i) time and expense,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allows users to enter and modify time and expenses associated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project/task for a time period, approve time and expenses entered,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 who has submitted time and expense reports, (ii) project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accounting and billing, which allows users to apply cost and billing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rates to time entered for projects, generate client invoices based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of engagement, track amounts billed and earned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project, feed invoice data to an accounts receivables system,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feed cost and billing accounting entries to a general ledger system,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project management, which allows users to create work breakdown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structure, schedule dates and resource assignments for project, record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 and task status, and create reports to monitor project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progress, (iv) resource management, which allows users to assign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resources to projects based on skills and availability, and create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reports to monitor and manage resource utilization, (v) engagement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management, which allows users to create billing terms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 client, and create reports to monitor and manage engagement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billing, (vi) opportunity management, which allows users to track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customers/prospects, sales opportunities and sales activities,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 sales by various criteria, and (vii) marketing campaign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management, which allows users to create marketing campaigns, track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campaign effectiveness, and manage marketing lists.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GRANT OF RIGHTS.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      HOSTING SOFTWARE LICENSE. Subject to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Changepoint hereby grants to Corio a fee-bearing,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irrevocable, nonexclusive, nontransferable (except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14.1 of this Agreement) license in the Territory to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reproduce the Software in machine executable object code format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installation on the Corio Servers; (ii) install multiple copies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on Corio's Servers which will be made remotely accessible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Corio's Customers for their internal business purposes, (iii) permit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access to and use of the Software by Customers through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Servers solely for such Customer's internal business purposes; (iv)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sublicense an unlimited number of Customers to access and use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only through the installation on Corio Servers solely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Customer's internal business purposes; and (v) use Changepoint's tools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utilities, if any, subject to any restrictions placed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by third party software providers and payment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fees required by such third parties, to configure, integrate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manage the Software. Corio shall not authorize Customers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download or reproduce the Software for use except as necessary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Corio Services. Except as specifically authorized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this Agreement, no license is granted under this Agreement to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distribute the Software to its Customers or for use other than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 of the Corio Services.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2.2      INTERNAL USE LICENSE FOR PRODUCTION, TESTING, DEVELOPMENT, UPGRADE,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REPORTING AND TRAINING. Subject to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Changepoint grants to Corio a nonexclusive, nontransferable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(except in accordance with Section 14.1 of this Agreement),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royalty-free, fully paid up license in the Territory to reproduce,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 and use additional copies of the Software, Documentation,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tools and utilities if any, subject to any restrictions placed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Changepoint by third party software providers and payment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fees required by such third parties, in machine executable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object code for production, testing, development, upgrade, reporting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training for the purpose of allowing the Software to be made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Customers as part of the Corio Services. This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includes the right to integrate the Software with Corio's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other hosted applications in connection with providing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to Customers as part of the Corio Services.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2.3      INTERNAL USE LICENSE FOR CORIO'S INTERNAL BUSINESS OPERATIONS.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grants to Corio a nonexclusive, nontransferable (except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Section 14.1 of this Agreement), royalty-free, fully</w:t>
      </w:r>
    </w:p>
    <w:p>
      <w:pPr>
        <w:sectPr>
          <w:pgSz w:w="11900" w:h="16840"/>
          <w:pgMar w:top="522" w:right="1440" w:bottom="55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paid-up license to install and use the Software, Documentation,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tools and utilities if any, for an unlimited number of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users, subject to any restrictions placed on the Changepoint by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software providers and payment of any applicable fees required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third parties, in machine executable object code for Corio's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internal business purposes. Corio's internal use license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2.3 is subject to and shall be in accordance with the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of Changepoint's standard License Agreement, a copy of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attached hereto as EXHIBIT G and made a part hereof. The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EXHIBIT G shall apply only to the internal use license granted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2.3 and not to any other licenses granted to Corio in this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480" w:after="0"/>
        <w:ind w:left="0" w:right="54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autoSpaceDE w:val="0"/>
        <w:widowControl/>
        <w:spacing w:line="154" w:lineRule="exact" w:before="31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Any conflict or inconsistency between the terms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the terms of the license set forth in EXHIBIT G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the internal use license granted in this Section 2.3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controlled by the terms of this Agreement. Notwithstanding anything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contrary in Section 11 of this Agreement, the internal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in this Section 2.3 shall remain in effect during the term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for a period of nine (9) months after termination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2.4      DEMONSTRATION LICENSE. Subject to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Changepoint hereby grants to Corio a nonexclusive,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nontransferable (except in accordance with Section 14.1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Agreement) royalty-free, fully paid up right and license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Territory, on Corio Servers, to make a reasonable number of copies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Demonstration Software solely for demonstration purposes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potential Customers. Demonstration Software shall be made available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Corio's sales personnel and the parties agree to cooperate to make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demonstration database available to Corio sales personnel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an ongoing basis. Corio shall not distribute any demonstration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 of the Software. Corio shall not demonstrate the Software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Customer for more than sixty (60) days from the start of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demonstration, and Corio shall not demonstrate the Software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than ten (10) Software Users at any one time. Further,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demonstration copies shall not permit the entry of additional data.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2.5      DISTRIBUTION LICENSE: Corio shall have the right to resell licenses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to any Corio Customer according to the terms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of Changepoint's standard Distribution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("Changepoint's Distribution Agreement"). Corio and Changepoint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 into Changepoint's Distribution Agreement within sixty (60)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the Effective Date, the terms of which shall be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 accordance with the copy of Changepoint's Distribution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provided to Corio. Any conflict or inconsistency between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this Agreement and the terms of Changepoint's distribution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with respect to the distribution license granted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2.5 shall be controlled by the terms of this Agreement.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Changepoint's Distribution Agreement, Changepoint shall give a ***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discount from the then-current Changepoint list price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Software licenses to Corio for the first Two Million Dollars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($2,000,000U.S.) of such cumulative calendar year sales based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Changepoint's list price, and a *** discount based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Changepoint's then-current list price thereafter. This pricing formula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apply for each calendar year during the term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Corio has distribution rights under this Section 2.5. For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Customers who purchase Changepoint Software licenses from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this Section 2.5 and Changepoint's Distribution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shall pay to Changepoint a Software Support and Maintenance fee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equal to *** of Changepoint's standard support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services for the Software Support and Maintenance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by Changepoint as specified in Section 5.3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EXHIBIT C attached hereto and made a part hereof, and for Updates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Upgrades. Subject to Corio's payment of the Software support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fee as set forth in this Section 2.5, Changepoint's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Support and Maintenance obligation with respect to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distributed by Corio pursuant to this Section 2.5 shall continue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this Agreement with respect to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Users granted access to the Software prior to termination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Agreement, for the remaining duration of each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Users' rights to use the Software pursuant to agreements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Corio and its Customers. Under no circumstances shall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contact Corio Customers regarding a non-hosting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sale, unless requested to do so by Corio. Further, if a Corio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contacts Changepoint to purchase the Software license independent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Corio Services, Changepoint shall immediately refer that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</w:t>
      </w:r>
    </w:p>
    <w:p>
      <w:pPr>
        <w:autoSpaceDN w:val="0"/>
        <w:autoSpaceDE w:val="0"/>
        <w:widowControl/>
        <w:spacing w:line="156" w:lineRule="exact" w:before="308" w:after="0"/>
        <w:ind w:left="1032" w:right="388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*** The omitted material has been filed separately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and Exchange Commission pursuant to a request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38" w:lineRule="exact" w:before="326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Corio. Changepoint shall not be entitled to share in any Application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 Revenue received by Corio related to or arising from hosting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provided to Customers which obtain a license to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Changepoint pursuant to this Section 2.5. Corio's right to collect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from Customers under the Changepoint licenses under this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will expire upon termination of the Corio contracts with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for such Software.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2.6      LICENSE AGREEMENTS. Corio shall make the Software on the Corio Servers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remotely accessible to Customers under the then-current terms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Customer license agreement. Each such Customer license shall,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a minimum, contain the provisions set forth in EXHIBIT E attached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 and made a part hereof ("CUSTOMER LICENSE AGREEMENT TERMS"),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substantial equivalent thereof. As to each Software User who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access to the Software, Corio or its Customers shall secure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User's consent to an end user agreement with terms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least equivalent to those in EXHIBIT E hereto.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2.7      RESTRICTIONS. Corio may not copy, distribute, reproduce, use or allow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Software except as explicitly permitted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and Corio shall not, nor will it permit any third party to,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modify, adapt, translate, prepare derivative works from, decompile,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reverse engineer, disassemble or otherwise attempt to derive source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 from the Software or any internal data files generated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2.8      OWNERSHIP. Changepoint and its licensors hereby retain all of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right, title, and interest in and to the Software and Documentation,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all copyrights, patents, trade secret rights, trademarks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intellectual property rights therein. All rights not expressly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granted hereunder are reserved to Changepoint and its licensors.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Documentation and all copies thereof are licensed,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sold, to Corio. All changes, modifications and enhancements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derivative works made to the Software or Documentation by Corio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Changepoint, or jointly by the parties, shall be owned by Changepoint,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all copyrights, patents, trade secret rights, trademarks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intellectual property rights therein. Any works, inventions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developments, including but not limited to interface code, created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or its contractors which enables the Software to work with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conjunction with Corio's system software or Corio's other hosted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applications, including all copyrights, patents, trade secret rights,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 and other intellectual property rights therein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owned by Corio. Ownership of any works to be created jointly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parties, including all copyrights, patents, trade secret rights,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 and other intellectual property rights therein,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decided by the parties at the commencement of such joint efforts.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parties shall, from time to time, execute and deliver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and other instruments reasonably requested by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perfect such other party's ownership of the interests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2.8.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2.9      NEW PRODUCTS. Updates and Upgrades to the Software are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this Agreement and are included in the applicable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and Maintenance fees payable by Corio. Changepoint and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may, in the future, agree that new products and solutions offered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may be added to this Agreement according to the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and other terms and conditions as the parties may agree.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2.10     PREFERRED RELATIONSHIP. During the one (1) year period commencing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Effective Date (i) Changepoint and its affiliates,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publicly promote, market or advertise hosting services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will Publicly Promote Corio as its preferred hosting supplier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partner for the Software and will, in any non-public marketing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 of the Software, treat Corio as its preferred partner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 of hosting services for the Software, and (ii) Corio and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affiliates, to the extent they publicly promote, market or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8" w:lineRule="exact" w:before="326" w:after="0"/>
        <w:ind w:left="0" w:right="54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autoSpaceDE w:val="0"/>
        <w:widowControl/>
        <w:spacing w:line="154" w:lineRule="exact" w:before="154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 the use of a PSA Application in conjunction with the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will Publicly Promote the Software as their preferred PSA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and will, in any non-public marketing or promotion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hosting services offered by Corio, treat Changepoint as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preferred supplier and partner for PSA Applications. In this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2.10, the term "Publicly Promote" means any marketing, promotion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solicitation of business made by any means in public or intended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reception by the public including, without limitation, in published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sales, advertising and marketing materials, materials or statements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posted on websites, public announcements and press releases,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does not include sales and marketing materials intended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reception by a specific customer or prospective customer,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solicitation of business from a specific customer, nor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referral from a third party to solicit a specific customer.</w:t>
      </w:r>
    </w:p>
    <w:p>
      <w:pPr>
        <w:autoSpaceDN w:val="0"/>
        <w:autoSpaceDE w:val="0"/>
        <w:widowControl/>
        <w:spacing w:line="154" w:lineRule="exact" w:before="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Should either party be in violation of the terms of the Preferred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set forth in this Section 2.10, both parties agree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sole and exclusive remedy for such breach is for the accused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to diligently use best commercial efforts to cease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 in violation of this Section 2.10 and to correct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 and, as soon as reasonably possible, cease to distribute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publish and destroy "Offensive Materials" after receiving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from the other party, and to provide such other party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commercially reasonable evidence that it has done so. "Offensive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Materials", for purposes of this provision, means published sales,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and marketing brochures and collateral, statements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posted on websites and public announcements and press releases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promotional materials, all intended for viewing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 and published by or with the concurrence of the accused party.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2.11.    MARKET DEFINITION. During the term of this Agreement, Corio agrees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provide the Software in connection with Corio Services or distribute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under Section 2.5 of this Agreement to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companies or their subsidiaries: ***. Corio and Changepoint agree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an semi-annual basis, this list of companies will be reviewed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and each party agrees that its consent to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request for changes to this list (additions and deletions)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be unreasonably withheld or delayed.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DELIVERY OF SOFTWARE.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    DELIVERY AND ACCEPTANCE. Changepoint shall issue to Corio, via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electronic means of delivery, as soon as practicable, one (1)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machine-readable copy of the Software, along with one (1) copy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on-line Documentation. Changepoint will provide Corio with five (5)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copies of the Documentation at no cost, and any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copies at Changepoint's standard charges. Corio acknowledges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no copy of the source code of the Software will be provided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Corio. Within one hundred twenty (120) days after delivery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Corio shall test the Software for conformance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("Acceptance Test"). If the Software performs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 accordance with the Documentation, then Corio shall notify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in writing of its acceptance of the Software. In the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finds material errors or defects with the Software, Corio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notify Changepoint in writing of such errors or defects and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adequate detail to facilitate Changepoint replicating the error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defect. Upon receipt of written notice, Changepoint shall have fifteen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(15) days to correct the defect, reinstall the Software at the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and re-perform the Acceptance Test. If Corio does not accept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after the second Acceptance Test, a third Acceptance Test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performed. If after the third</w:t>
      </w:r>
    </w:p>
    <w:p>
      <w:pPr>
        <w:autoSpaceDN w:val="0"/>
        <w:autoSpaceDE w:val="0"/>
        <w:widowControl/>
        <w:spacing w:line="154" w:lineRule="exact" w:before="156" w:after="0"/>
        <w:ind w:left="1032" w:right="388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*** The omitted material has been filed separately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and Exchange Commission pursuant to a request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31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Acceptance Test Corio does not accept the Software, Corio may,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sole option, elect to (i) repeat the Acceptance Test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provisions of this Section 3.1 as many times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chooses or (ii) terminate the Agreement and receive a refund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fees paid to Changepoint as of such date. Termination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by Corio for non conformance of the Software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under this Section 3.1 shall, upon a refund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paid to Changepoint, be Corio's sole and exclusive remedy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Changepoint for any nonconformance of the Software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Documentation. Both parties acknowledge that any professional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provided to Corio subsequent to the installation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acceptance of the Software are non-essential for the purpose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acceptance of the Software.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    NEW VERSIONS. Changepoint shall use commercially reasonable efforts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Corio with any pre-release versions of relevant Updates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Upgrades of the Software. Changepoint shall make these versions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Corio to preview at the earliest possible date.</w:t>
      </w:r>
    </w:p>
    <w:p>
      <w:pPr>
        <w:autoSpaceDN w:val="0"/>
        <w:autoSpaceDE w:val="0"/>
        <w:widowControl/>
        <w:spacing w:line="154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shall provide all such Updates and Upgrades to Corio free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additional charge and Corio shall provide any such Updates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Upgrades to its Customers within twenty four (24) months after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 to Corio. Changepoint agrees to make changes to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that all functionality currently available in the Software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hundred percent (100%) thin client and browser-based as set forth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schedule attached hereto as EXHIBIT F and made a part hereof.</w:t>
      </w:r>
    </w:p>
    <w:p>
      <w:pPr>
        <w:autoSpaceDN w:val="0"/>
        <w:autoSpaceDE w:val="0"/>
        <w:widowControl/>
        <w:spacing w:line="154" w:lineRule="exact" w:before="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agrees to promptly provide existing APIs for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Corio and use commercially reasonable efforts to develop and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APIs for the web-enabled version of the Software.</w:t>
      </w:r>
    </w:p>
    <w:p>
      <w:pPr>
        <w:autoSpaceDN w:val="0"/>
        <w:tabs>
          <w:tab w:pos="344" w:val="left"/>
          <w:tab w:pos="688" w:val="left"/>
          <w:tab w:pos="690" w:val="left"/>
        </w:tabs>
        <w:autoSpaceDE w:val="0"/>
        <w:widowControl/>
        <w:spacing w:line="154" w:lineRule="exact" w:before="156" w:after="0"/>
        <w:ind w:left="0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      ADDITIONAL MATERIALS. Changepoint shall use all commercially reasonable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promptly provide Corio with, at a minimum, the following: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release notes; (ii) beta releases; (iii) contacts at beta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customers, when requested by Corio and subject to the approval of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Changepoint; (iv) proactive bug notification; (v) Software patches;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release documentation including technical reference manuals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user guides; and (vii) all applicable set-up data, data structures and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files relevant to installing and integrating the Software, but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including source code. These materials shall be provided at no cost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Corio.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        FEES.</w:t>
      </w:r>
    </w:p>
    <w:p>
      <w:pPr>
        <w:autoSpaceDN w:val="0"/>
        <w:autoSpaceDE w:val="0"/>
        <w:widowControl/>
        <w:spacing w:line="156" w:lineRule="exact" w:before="152" w:after="0"/>
        <w:ind w:left="688" w:right="360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    LICENSE FEES. In consideration for the licenses granted to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Section 2 (except Section 2.5) of this Agreement,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pay the revenue sharing fees specified in EXHIBIT B hereto.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terms of such revenue sharing fees shall be as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 hereto.</w:t>
      </w:r>
    </w:p>
    <w:p>
      <w:pPr>
        <w:autoSpaceDN w:val="0"/>
        <w:autoSpaceDE w:val="0"/>
        <w:widowControl/>
        <w:spacing w:line="156" w:lineRule="exact" w:before="152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    SOFTWARE SUPPORT AND MAINTENANCE FEES. Except with respect to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and Maintenance under the distribution license granted to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Section 2.5 of this Agreement, Corio shall pay to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a Software Support and Maintenance fee for the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to be provided by Changepoint specified in Section 5.3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EXHIBIT C attached hereto and made a part hereof,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Updates and Upgrades, according to the fees set forth in EXHIBIT B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hereto. Payment terms of Software Support and Maintenance fees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set forth in EXHIBIT B hereto. Software Support and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automatically continue during the term of this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 for the remaining term of any contracts Corio has with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to continue providing the Corio Services, provided that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continues to pay the revenue sharing fees as provided in EXHIBIT B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38" w:lineRule="exact" w:before="326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4.3      TAXES. All fees are exclusive of any sales taxes, Goods and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taxes, other use taxes and any other taxes and charges of any kind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imposed by any federal, state, provincial or local governmental entity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products and services provided under this Agreement, and Corio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payment of all taxes concerning the Corio Services,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excluding taxes based solely upon Changepoint's income or revenue.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4.4      AUDIT RIGHTS. Corio shall keep true and accurate books of accounts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for determining the amounts payable to Changepoint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Such books and records shall be kept for at least three (3)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years following the end of the calendar month to which they pertain,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be open for inspection by an independent certified public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accountant reasonably acceptable to Corio, and made subject to Corio's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non-disclosure agreement, for the sole purpose of verifying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amounts payable to Changepoint under this Agreement.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inspections may be made no more than once each calendar year,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times and upon reasonable notice. Changepoint shall bear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 and expenses of such inspection. If any such inspection discloses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shortfall or an overpayment, the appropriate party shall promptly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amount of such shortfall or refund such overpayment. In addition,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any such inspection reveals an underpayment of more than five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percent (5%) for the period under audit, Corio shall reimburse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for the reasonable cost of the examination.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4.5      REPORTING. Within thirty (30) days following the end of each calendar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month, Corio will submit to Changepoint a report in a form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acceptable to both parties setting forth the number of Customers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Users which have been licensed to use the Software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preceding month, as well as the Application Management Revenue received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Corio during the preceding month. The report shall also set forth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amounts collected by Corio pursuant to the Distribution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granted under Section 2.5 of this Agreement during the preceding month,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 calculation of all amounts due to Changepoint for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distributions by Corio during the preceding month.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4.6      INTEREST. In the event any payment by Corio under this Agreement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within thirty (30) calendar days of its due date, interest on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unpaid amount shall accrue at a rate of eighteen percent (18%)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annum, or the maximum amount permitted by law, whichever is less.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4.7      FEE EXCEPTIONS. Changepoint agrees that for all Software Users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Services that Corio must use software products from   *** 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        INSTALLATION SUPPORT, MAINTENANCE AND TRAINING.</w:t>
      </w:r>
    </w:p>
    <w:p>
      <w:pPr>
        <w:autoSpaceDN w:val="0"/>
        <w:autoSpaceDE w:val="0"/>
        <w:widowControl/>
        <w:spacing w:line="156" w:lineRule="exact" w:before="152" w:after="0"/>
        <w:ind w:left="688" w:right="3404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   INSTALLATION. Changepoint shall provide Corio with access to full-time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operations personnel at no charge to Corio as part of the installation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 as described in the "Corio, Inc.</w:t>
      </w:r>
    </w:p>
    <w:p>
      <w:pPr>
        <w:autoSpaceDN w:val="0"/>
        <w:autoSpaceDE w:val="0"/>
        <w:widowControl/>
        <w:spacing w:line="156" w:lineRule="exact" w:before="310" w:after="0"/>
        <w:ind w:left="1032" w:right="388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*** The omitted material has been filed separately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and Exchange Commission pursuant to a request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8" w:lineRule="exact" w:before="326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autoSpaceDE w:val="0"/>
        <w:widowControl/>
        <w:spacing w:line="154" w:lineRule="exact" w:before="310" w:after="0"/>
        <w:ind w:left="688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 of Work", dated December 9, 1999 ("Statement of Work")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incorporated herein by reference.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   IMPLEMENTATION. Changepoint shall provide Corio with sufficient access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Changepoint's professional services organization during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four (4) implementations of the Software (Corio's internal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implementation as defined in Section 2.3 of this Agreement plus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implementation by three (3) Corio Customers) conducted by Corio and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subject to the payment by Corio of Changepoint's standard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services fee at a *** discount.</w:t>
      </w:r>
    </w:p>
    <w:p>
      <w:pPr>
        <w:autoSpaceDN w:val="0"/>
        <w:autoSpaceDE w:val="0"/>
        <w:widowControl/>
        <w:spacing w:line="154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Additionally, during the term of this Agreement the parties shall meet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periodically to discuss Updates and Upgrades to the Software to better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Corio's and its Customers' specific application requirements,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provided at no charge to Corio. Changepoint agrees to share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consulting implementation methodologies with Corio. Corio acknowledges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such consulting methodologies are confidential information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and shall be used by Corio solely in connection with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when offered as part of the Corio Services. Changepoint agrees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provide Corio with proposal development materials.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    SOFTWARE SUPPORT AND MAINTENANCE. Changepoint shall provide Corio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described in EXHIBIT C hereto, and maintenance in the form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Updates and Upgrades, subject to Corio's payment of the fees set forth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EXHIBIT B hereto. Corio shall be responsible for providing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with routine technical support of the Software (Levels 1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as described in the schedule set forth in EXHIBIT C hereto.</w:t>
      </w:r>
    </w:p>
    <w:p>
      <w:pPr>
        <w:autoSpaceDN w:val="0"/>
        <w:autoSpaceDE w:val="0"/>
        <w:widowControl/>
        <w:spacing w:line="154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agrees to provide Level 2 support and maintenance to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first four (4) months after the first Customer commences using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in connection with the Corio Services. Corio shall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escalate any technical support questions or problems it is unable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answer or resolve directly to Changepoint for Changepoint to resolve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the schedule set forth in EXHIBIT C hereto. The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5.3 and EXHIBIT C hereto shall be provided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Corio, but Changepoint shall have no obligation to provide any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or Maintenance services to other third parties.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Corio's payment of the Software revenue sharing fees as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 hereto and the Software Support and Maintenance fee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Section 2.5 of this Agreement, Changepoint's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and Maintenance obligation shall continue after termination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 with respect to all Software Users granted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to the Software prior to termination or expiration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for the remaining duration of each such Software Users'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to use the Software pursuant to agreements between Corio and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Customers. Corio shall assign up to five (5) trained persons to contact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on Software Support and Maintenance matters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scope of Changepoint's responsibility under EXHIBIT C.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5.4      MANAGEMENT MEETINGS. The parties agree to meet either in person or via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teleconference on no less than a quarterly basis to discuss,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limitation, engineering, feature-functionality and architecture-related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issues as they pertain to the Software. The specific topics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meetings will be determined on a meeting-by-meeting basis. Each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appoint a product manager to coordinate these meetings.</w:t>
      </w:r>
    </w:p>
    <w:p>
      <w:pPr>
        <w:autoSpaceDN w:val="0"/>
        <w:autoSpaceDE w:val="0"/>
        <w:widowControl/>
        <w:spacing w:line="154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may, where appropriate, provide Corio with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relevant to future Software development efforts, including product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roadmap, rollout strategy, and plans for future development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efforts. The product managers shall be those persons set forth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 hereto or as subsequently agreed by the parties.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also agree to discuss the amount of Application Management Revenue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by Corio for Corio Services related to the Software and,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end of eighteen (18) months after the Effective Date,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to</w:t>
      </w:r>
    </w:p>
    <w:p>
      <w:pPr>
        <w:autoSpaceDN w:val="0"/>
        <w:autoSpaceDE w:val="0"/>
        <w:widowControl/>
        <w:spacing w:line="154" w:lineRule="exact" w:before="156" w:after="0"/>
        <w:ind w:left="1032" w:right="388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*** The omitted material has been filed separately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and Exchange Commission pursuant to a request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38" w:lineRule="exact" w:before="326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autoSpaceDE w:val="0"/>
        <w:widowControl/>
        <w:spacing w:line="154" w:lineRule="exact" w:before="156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discuss the license fee structure set forth in EXHIBIT B attached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hereto. Corio agrees to use commercially reasonable efforts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maximize Application Management Revenue received from Customers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Corio Services.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5.5      TRAINING. Changepoint shall provide Corio with training as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Corio to train Corio's technical and support personnel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implementation, use and operation of the Software at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 to Corio as set forth in the Statement of Work. Upon completion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Statement of Work, during the first year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shall provide training to Corio employees at Corio's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subject to payment of Changepoint's standard training fees at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*** discount. Corio Customers may receive training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from Changepoint at Changepoint's normal training fees.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otherwise be responsible for training its Customers regarding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Software. Throughout the term of this Agreement, Changepoint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Corio with training materials and instruction manuals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re-distribute these training materials and instruction manuals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its Customers of the Software solely in connection with the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 Further, the parties shall work together and cooperate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train Corio's sales force and product consultants on the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alliance contemplated by this Agreement, including without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limitation, how to position, sell and demonstrate the Software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potential customers.</w:t>
      </w:r>
    </w:p>
    <w:p>
      <w:pPr>
        <w:autoSpaceDN w:val="0"/>
        <w:autoSpaceDE w:val="0"/>
        <w:widowControl/>
        <w:spacing w:line="156" w:lineRule="exact" w:before="152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5.6      OTHER SERVICES. Upon Corio's request, Changepoint shall provide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services, including without limitation, consulting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to Corio or its Customers, subject to the mutual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on the scope of such services, pricing and other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5.7      SALES AND MARKETING EFFORTS. The parties shall engage in joint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and sales activities as set forth in EXHIBIT D attached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 and made a part hereof. Additionally, Changepoint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Corio with marketing and sales presentation materials.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of this Agreement, Corio agrees to use commercially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develop joint customer references or testimonials. Corio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agree that they will promote each other as a leading PSA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vendor and a leading Enterprise ASP, respectively, as long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the preferred relationship between the parties continues in effect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set forth in Section 2.10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        TRADEMARKS.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     RIGHT TO DISPLAY. During the term of this Agreement, each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authorizes the other party to display and use the other's trademarks,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names and logos (collectively, the "TRADEMARKS") in connection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that party's sale, advertisement, service and promotion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Services or the Software. Each party shall indicate 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product, service, publicity and printed materials relating to the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or the Software that such trademarks are the property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originating party. Upon termination of this Agreement, each party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cease all display, advertising and use of all Trademarks of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and shall not thereafter use, advertise or display any trademark,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name or logo which is, or any part of which is, confusingly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to any such designation association with Corio or the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or Changepoint or any Changepoint product.</w:t>
      </w:r>
    </w:p>
    <w:p>
      <w:pPr>
        <w:autoSpaceDN w:val="0"/>
        <w:tabs>
          <w:tab w:pos="86" w:val="left"/>
          <w:tab w:pos="688" w:val="left"/>
        </w:tabs>
        <w:autoSpaceDE w:val="0"/>
        <w:widowControl/>
        <w:spacing w:line="154" w:lineRule="exact" w:before="15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6.2      PROMOTION MATERIALS AND ACTIVITIES. All representations of the other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Trademarks that a party intends to use shall be exact copies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used by the other party and shall first be submitted to the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originating party for approval of design, color and use, including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     in conjunction with advertisement, service and promotional materials,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consent shall not be unreasonably withheld or delayed. To ensure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 quality, each party shall fully</w:t>
      </w:r>
    </w:p>
    <w:p>
      <w:pPr>
        <w:autoSpaceDN w:val="0"/>
        <w:autoSpaceDE w:val="0"/>
        <w:widowControl/>
        <w:spacing w:line="156" w:lineRule="exact" w:before="156" w:after="0"/>
        <w:ind w:left="1032" w:right="3888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*** The omitted material has been filed separately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Securities and Exchange Commission pursuant to a request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31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 with all written guidelines provided by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the use of the originating party's Trademarks. Each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to change or correct any material or activity that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originating party determines to be inaccurate, objectionable,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misleading or a misuse of the originating party's Trademarks.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6.3      GOODWILL AND TRADEMARKS. Each party acknowledges that the other has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have substantial goodwill in its Trademarks used in conjunction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this Agreement, and agrees it shall not do anything that could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injure, diminish or depreciate the value of the goodwill associated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Trademarks or business of the other. All goodwill associated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use of each party's Trademarks shall enure exclusively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 of such Trademarks.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6.4      CONDUCT OF BUSINESS. Each party shall conduct its business of 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other's products and services pursuant to this Agreement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 that will reflect favorably on the good name and reputation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party. Each party shall comply with all laws, regulations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ordinances in dealing with each other and with third parties,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performing their respective obligations under this Agreement.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shall refrain from engaging in any unfair or deceptive trade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practice or unethical business practice that could unfavorably reflect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the other party and its products or services.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        WARRANTIES AND DISCLAIMER.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7.1      NO CONFLICT. Each party represents and warrants to the other party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is under no current obligation or restriction, nor will it knowingly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assume any such obligation or restriction that does or would in any way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interfere or conflict with, or that does or would present a conflict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concerning the performance to be rendered hereunder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and licenses granted herein.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7.2      INTELLECTUAL PROPERTY WARRANTY. Changepoint represents and warrants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that (a) Changepoint is the sole and exclusive owner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or is a licensee of the Software; (b) Changepoint has full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sufficient right, title and authority to grant the rights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 granted to Corio under this Agreement; (c) the Software does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contain any materials developed by a third party used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except pursuant to a license agreement; and (d)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does not, to the best of Changepoint's knowledge and belief,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 any patent, copyright, trade secret, trademark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 of a third party.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7.3      PRODUCT WARRANTY. Changepoint warrants that the Software will perform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substantial accordance with the Documentation, and the media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the Software is distributed will be free from defects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and workmanship under normal use, for a period of one hundred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twenty (120) days after delivery of the Software to Corio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Acceptance Testing (the "Warranty Period"). In addition, Changepoint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warrants that during the Warranty Period the Software is free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willfully introduced computer virus, or any other similar harmful,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malicious or hidden program or data, which is designed to disable,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erase, or alter the Software, or any other files, data, or software.</w:t>
      </w:r>
    </w:p>
    <w:p>
      <w:pPr>
        <w:autoSpaceDN w:val="0"/>
        <w:autoSpaceDE w:val="0"/>
        <w:widowControl/>
        <w:spacing w:line="154" w:lineRule="exact" w:before="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If, during the Warranty Period, the Software does not perform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 compliance with the Documentation, Changepoint shall take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commercially reasonable efforts to correct the Software, or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correction of the Software is reasonably not possible, at Changepoint's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option, replace such Software free of charge. Changepoint will replace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defective media returned to Changepoint during the Warranty Period.</w:t>
      </w:r>
    </w:p>
    <w:p>
      <w:pPr>
        <w:autoSpaceDN w:val="0"/>
        <w:autoSpaceDE w:val="0"/>
        <w:widowControl/>
        <w:spacing w:line="154" w:lineRule="exact" w:before="2" w:after="0"/>
        <w:ind w:left="688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any such breach of warranty can not be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corrected at Changepoint's sole expense, Corio has the right to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this Agreement and receive a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31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refund of all prepaid fees, if any. The foregoing are Corio's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exclusive remedies for breach of the foregoing product warranty.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warranty set forth above is made to and for the benefit of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only. This product warranty shall not apply if:</w:t>
      </w:r>
    </w:p>
    <w:p>
      <w:pPr>
        <w:autoSpaceDN w:val="0"/>
        <w:autoSpaceDE w:val="0"/>
        <w:widowControl/>
        <w:spacing w:line="154" w:lineRule="exact" w:before="156" w:after="0"/>
        <w:ind w:left="576" w:right="345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the Software has been not properly installed and used at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and in accordance with the Documentation; and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Corio has requested modifications, alterations or additions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that cause it to deviate from the Documentation.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7.4      PRODUCT WARRANTY - YEAR 2000 COMPLIANCE. Changepoint warrants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when used in accordance with the Documentation, is 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respects capable upon installation of accurately processing,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and/or receiving date data from, into and between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twentieth and twenty-first centuries, including the years 1999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2000, and leap year calculations; provided that all licensee and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equipment, systems, hardware, software and firmware used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with the Software properly exchange date data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accurately process, provide and/or receive date data from,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into and between the twentieth and twenty-first centuries,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years 1999 and 2000, and leap year calculations. Changepoint's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under this Section 7.4 is limited to use of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correct or replace the defective Software with conforming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Software, and if neither of the foregoing are commercially practicable,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determined by Changepoint in its reasonable discretion, Changepoint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may, at its option, terminate this Agreement and refund all prepaid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fees, if any. The foregoing are Corio's sole and exclusive remedies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this Year 2000 warranty and Changepoint's sole obligation.</w:t>
      </w:r>
    </w:p>
    <w:p>
      <w:pPr>
        <w:autoSpaceDN w:val="0"/>
        <w:autoSpaceDE w:val="0"/>
        <w:widowControl/>
        <w:spacing w:line="154" w:lineRule="exact" w:before="154" w:after="0"/>
        <w:ind w:left="688" w:right="288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7.5      CORIO WARRANTIES. Corio represents and warrants that (i) it has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and power to enter into and fully perform this Agreement, (ii)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entering into this Agreement, Corio is not, to the best of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knowledge and belief, in breach of any contractual&amp;sbsp;or other obligation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third party, (iii) it will comply with the terms of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with its Customers who purchase the right to use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 connection with the Corio Services; (iv) it shall not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representations about the Software to third parties, including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Customers, which it is not authorized by Changepoint in writing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make, or which are not set forth in the Documentation or other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sales, marketing and training materials provided by Changepoint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intended for distribution to customers, and (v) it shall not make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and warranties on behalf of Changepoint unless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authorized by Changepoint in writing.</w:t>
      </w:r>
    </w:p>
    <w:p>
      <w:pPr>
        <w:autoSpaceDN w:val="0"/>
        <w:autoSpaceDE w:val="0"/>
        <w:widowControl/>
        <w:spacing w:line="154" w:lineRule="exact" w:before="154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7.6      DISCLAIMER. Except as expressly provided herein, CHANGEPOINT LICENSES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TO CORIO ON AN "AS IS" BASIS. NEITHER PARTY MAKES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WARRANTY OF ANY KIND, WHETHER EXPRESS, IMPLIED, STATUTORY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OTHERWISE, INCLUDING WITHOUT LIMITATION THE IMPLIED WARRANTIES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OF MERCHANTABILITY, MERCHANTABLE QUALITY, NONINFRINGEMENT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FITNESS FOR A PARTICULAR PURPOSE.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        INDEMNIFICATION.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8.1      BY CHANGEPOINT. Changepoint shall indemnify, defend and hold harmless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and its Customers from any and all damages, liabilities,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expenses (including reasonable attorneys' fees) awarded by a court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Corio or its Customers, and from settlements approved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by Changepoint, arising out of any claim that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infringes any patent, copyright, trademark or trade right secret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party; provided that Corio or its Customer promptly notifies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in writing of any such claim and promptly tenders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31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control and the defense and settlement of any such claim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at Changepoint's expense and with Changepoint's choice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counsel. Nothing in this provision shall limit Changepoint's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 duty to defend Corio and its Customers against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claims. Corio or its Customer shall cooperate with Changepoint,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Changepoint's expense, in defending or settling such claims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or its Customer may join in defense with counsel of its choice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its own expense. If the Software is, or in the opinion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may become, the subject of any claim of infringement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it is adjudicatively determined that the Software infringes,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may, at its sole option and expense, either (i) procure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Corio the right from such third party to use the Software,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 or modify the Software with other suitable and substantially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equivalent products so that the Software becomes noninfringing,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(i) and (ii) are not practicable after Changepoint has exhausted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reasonable efforts, (iii) terminate this Agreement.</w:t>
      </w:r>
    </w:p>
    <w:p>
      <w:pPr>
        <w:autoSpaceDN w:val="0"/>
        <w:autoSpaceDE w:val="0"/>
        <w:widowControl/>
        <w:spacing w:line="154" w:lineRule="exact" w:before="154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8.2      LIMITATIONS. Changepoint shall have no liability for any infringement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 (i) the use of the Software other than as set forth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Documentation; (ii) the modification of the Software by a party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Changepoint, when such infringement would not have occurred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such modification, (iii) the combination of the Software with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hardware or software product or service when such infringement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not have occurred using the Software by itself or (iv) Corio's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copying, distribution or use of the Software after receiving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Changepoint's written notice to Corio of a third party claim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infringement applicable to the Software.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    BY CORIO. Corio shall indemnify, defend and hold harmless Changepoint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its affiliated companies from any and all damages, liabilities,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 and expenses (including reasonable attorneys' fees) awarded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 against Changepoint and its affiliated companies, and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settlements approved in writing by Corio, for infringement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patent, copyright, trademark or trade right secret of a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out (i) use of the Software by Corio other than as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Documentation or as authorized by this Agreement; (ii) modification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Software by Corio except as authorized by Changepoint or by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when such infringement would not have occurred but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unauthorized modification, (iii) Corio's copying, distribution or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Software after receiving Changepoint's written notice to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 third party claim of infringement applicable to the Software,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a combination of the Software with other hardware or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or service, if such infringement would not have occurred using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alone. Corio's obligation to indemnify Changepoint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Changepoint providing Corio with prompt written notice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claim and promptly tendering the control and the defense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of any such claim to Corio at Corio's expense and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Corio's choice of counsel. Nothing in this provision shall limit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Corio's immediate duty to defend Changepoint against any such claims.</w:t>
      </w:r>
    </w:p>
    <w:p>
      <w:pPr>
        <w:autoSpaceDN w:val="0"/>
        <w:autoSpaceDE w:val="0"/>
        <w:widowControl/>
        <w:spacing w:line="154" w:lineRule="exact" w:before="0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shall cooperate with Corio, at Corio's expense,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defending or settling any such claims and Changepoint may join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defense with counsel of its choice at its own expense.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        LIMITATION OF LIABILITY.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FOR LIABILITY ARISING UNDER SECTIONS 2.7, 8, 10 AND 12.3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IN NO EVENT SHALL EITHER PARTY'S LIABILITY ARISING OUT OF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THIS AGREEMENT OR THE USE OR PERFORMANCE OF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THE TOTAL AMOUNT ACTUALLY PAID BY CORIO HEREUNDER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WHICH THE LIABILITY RELATES TO DURING THE TWELVE (12)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MONTHS IMMEDIATELY PRIOR TO THE CAUSE OF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4" w:lineRule="exact" w:before="31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FIRST ARISING, EVEN IF IT IS A CONTINUOUS ONE, OR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AGGREGATE, WITH RESPECT OF ALL CLAIMS ARISING OUT OF OR RELATED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THE TOTAL AMOUNT ACTUALLY PAID BY CORIO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TO CHANGEPOINT. EXCEPT FOR LIABILITY ARISING UNDER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SECTIONS 2.7, 8, 10 AND 12.3 OF THIS AGREEMENT, IN NO EVENT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HAVE ANY LIABILITY TO THE OTHER PARTY FOR ANY LOST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PROFITS OR COSTS OF PROCUREMENT OF SUBSTITUTE GOODS OR SERVICES,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INDIRECT, INCIDENTIAL, SPECIAL OR CONSEQUENTIAL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 CAUSED AND UNDER ANY THEORY OF LIABILITY AND WHETHER OR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PARTY HAS BEEN ADVISED OF THE POSSIBILITY OF SUCH DAMAGE.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AGREE THAT THIS SECTION 9 REPRESENTS A REASONABLE ALLOCATION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RISK.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       CONFIDENTIALITY.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hereby agrees that it shall not use any Confidential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received from the other party other than as expressly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under the terms of the non-disclosure agreement in effect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dated October 29, 1999, which is incorporated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by reference and made a part hereof. For purposes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"Confidential Information" means the definition given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term in such non-disclosure agreement. The parties agree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Changepoint's Software and Documentation (except that Documentation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this Agreement contemplates will be provided to Customers)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deemed Confidential Information subject to that non-disclosure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The terms and conditions of this Agreement shall also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Confidential Information subject to that non-disclosure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but the terms of this Agreement may be disclosed by a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with a significant transaction involving the merger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 of all or a substantial part of the assets of the receiving party.</w:t>
      </w:r>
    </w:p>
    <w:p>
      <w:pPr>
        <w:autoSpaceDN w:val="0"/>
        <w:autoSpaceDE w:val="0"/>
        <w:widowControl/>
        <w:spacing w:line="154" w:lineRule="exact" w:before="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Further, each party represents and warrants that their respective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agents, contractors or consultants that will be provided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party's confidential information have or will have signed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with customary terms containing confidentiality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assignment of inventions ("EMPLOYEE NDA/INVENTION AGREEMENT").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covenants that during the term of this Agreement, it will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to require all of such employees, agents, contractors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consultants to sign an Employee NDA/Invention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       TERM AND TERMINATION.</w:t>
      </w:r>
    </w:p>
    <w:p>
      <w:pPr>
        <w:autoSpaceDN w:val="0"/>
        <w:autoSpaceDE w:val="0"/>
        <w:widowControl/>
        <w:spacing w:line="156" w:lineRule="exact" w:before="154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11.1     TERM. The term of this Agreement shall commence on the Effective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and, subject to the provisions of this Agreement, shall continue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force and effect for an initial period of five (5) years.</w:t>
      </w:r>
    </w:p>
    <w:p>
      <w:pPr>
        <w:autoSpaceDN w:val="0"/>
        <w:autoSpaceDE w:val="0"/>
        <w:widowControl/>
        <w:spacing w:line="154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Thereafter, this Agreement shall automatically renew for subsequent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year periods unless either party provides the other party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notification at least thirty (30) days prior to the expiration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initial five (5) year term or any one (1) year renewal thereof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intention to terminate this Agreement.</w:t>
      </w:r>
    </w:p>
    <w:p>
      <w:pPr>
        <w:autoSpaceDN w:val="0"/>
        <w:autoSpaceDE w:val="0"/>
        <w:widowControl/>
        <w:spacing w:line="156" w:lineRule="exact" w:before="152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11.2     TERMINATION. If either party breaches any material term or condition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fails to cure such breach within sixty (60)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receiving written notice of the breach, the nonbreaching party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terminate this Agreement on written notice at any time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end of such sixty (60) day period. Notwithstanding the foregoing,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shall have thirty (30) calendar days after receipt of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from Changepoint to cure any nonpayment. Compliance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with the Software's Documentation after expiration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Period shall be deemed a material condition of this Agreement.</w:t>
      </w:r>
    </w:p>
    <w:p>
      <w:pPr>
        <w:autoSpaceDN w:val="0"/>
        <w:autoSpaceDE w:val="0"/>
        <w:widowControl/>
        <w:spacing w:line="156" w:lineRule="exact" w:before="0" w:after="0"/>
        <w:ind w:left="690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extent permitted by applicable law, either party may terminate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by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54" w:lineRule="exact" w:before="31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in writing to the other party in the event that (i)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receiver, trustee, liquidator, administrator or administrative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receiver should be appointed for either party or its property,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should become insolvent or unable to pay its debts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they mature or cease to pay its debts as they mature in the ordinary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course of business, or makes an assignment for the benefit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creditors or makes a proposal to its creditors or files a notice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intention to do so, (iii) any proceedings should be commenced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either party under any bankruptcy, insolvency or debtor's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relief law, and such proceedings are not vacated or set aside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fifteen (15) days from the date of commencement thereof, or (iv)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is liquidated or dissolved (except as part of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 permitted under Section 14.1 of this Agreement).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11.3     EFFECT OF TERMINATION OR EXPIRATION. The following Sections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survive the termination or expiration of this Agreement according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provisions of this Section 11.3: 2.1, 2,2, 2.3, 4.2, 4,5, 4.6, 4.7,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5.3, 7, 8, 9, 10, 12, 14 and Exhibits B and C. Corio's right to allow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then-existing Customers and their Software Users to use and access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 in accordance with Sections 2.1 and 2.5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payment obligations related thereto shall survive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this Agreement only for the remaining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contracts Corio has with its Customers to continue providing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Services. Changepoint's obligation to provide Software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Maintenance to Corio and its Customers shall survive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this Agreement for the remaining term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contracts Corio has with such Customers to continue providing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Services, provided Corio continues to make its revenue share fee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(and Software Support and Maintenance payments under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of this Agreement with respect to those licenses) to Changepoint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in this Agreement. Notwithstanding the foregoing, the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grants in Sections 2.1 and 2.2 of this Agreement, and Changepoint's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continuing obligation to provide Software Support and Maintenance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Sections 4.2 and 5.3 of this Agreement shall terminate if Changepoint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terminates this Agreement for Corio's non-payment or other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according to the provisions of Section 11.2 of this Agreement.</w:t>
      </w:r>
    </w:p>
    <w:p>
      <w:pPr>
        <w:autoSpaceDN w:val="0"/>
        <w:autoSpaceDE w:val="0"/>
        <w:widowControl/>
        <w:spacing w:line="154" w:lineRule="exact" w:before="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Sections 7, 8, 9, 10, 12 and 14 of this Agreement shall survive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this Agreement for any reason.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this Agreement, each party shall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 or destroy any Confidential Information of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provided, however, Corio may retain such Confidential Information as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for Corio to continue supporting it's then-existing Customers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the provisions of this Section 11.3. Upon termination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Agreement, all outstanding and unpaid amounts owed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Corio to Changepoint under this Agreement shall become immediately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 and payable. Section 2.3 of this Agreement shall survive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period provided in such section.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       SOURCE CODE ESCROW.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12.1     ESCROW ACCOUNT. Within sixty (60) days of the Effective Date,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agrees to execute an escrow agreement by and among Corio,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and a mutually acceptable escrow agent (the "ESCROW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AGENT"). The Escrow Agent shall require Changepoint to place in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escrow account in Toronto a copy of the source code of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all Updates and Upgrades thereto, documentation and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(the "SOURCE CODE"). The escrow agreement shall contain, at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minimum, the terms and conditions set forth in this Section 12. Corio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bear all fees, expenses and other charges to open and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escrow account. If a Release Condition (as defined in Section 12.2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Agreement) occurs and the Escrow Agent provides the Source Code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Corio under the escrow agreement, Corio agrees to hold the Source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 in strict confidence, and not to use the Source Code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other than those purposes set forth under Section 12.3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This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6" w:lineRule="exact" w:before="310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source code escrow shall survive any termination or expiration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for the remaining term of any contracts Corio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such Customers to continue providing the Corio Services.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12.2     RELEASE. Corio shall notify Changepoint in writing if it believes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of the following events (the "RELEASE CONDITIONS") has occurred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it intends to seek release of the Source Code from the escrow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account: (i) Changepoint's dissolution or ceasing to do business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normal course, except as a result or a merger, amalgamation or sale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or a substantial part of the assets of Changepoint, or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Changepoint's repeated and material breach of Changepoint's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and Maintenance obligations defined under Section 5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EXHIBIT C pertaining to the correction of programming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errors and such breach is not cured within sixty (60) days of receipt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written notice thereof from Corio. If Changepoint notifies Corio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that it disputes whether any such event has occurred, officers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each of the parties shall negotiate for a period of ten (10)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days to attempt to resolve the dispute. At the end of such 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(10) business day period, if the parties have not resolved the dispute,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matter shall be referred to dispute resolution in the manner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the escrow agreement and there shall be no release until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 is resolved.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12.3     LICENSE. Upon the release of the Source Code to Corio pursuant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12.2 of this Agreement, Corio shall have a royalty-free,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nonexclusive, nontransferable, right and license at its head office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and modify the Source Code to support and maintain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the expiration or termination of Corio's Customers'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for the Corio Services. The object code derived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Source Code so modified shall be subject to the same rights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restrictions on use, reproduction and disclosure that are contained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with respect to the Software. Corio shall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distribute, sell or sublicense the Source Code or use the Source Code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develop new products or for commercial purposes other than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Customers of the Corio Services. Subject to the licenses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granted in this Agreement, Changepoint shall retain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right, title and interest in and to the Source Code. Corio may disclose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Source Code to a contractor(s) for the purposes set forth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12.3 provided that such contractor is not a direct or indirect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 of Changepoint of any affiliate of Changepoint, and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 that such contractor(s) agrees to maintain the Source Code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strict confidence and to use the Source Code only as expressly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under this Section 12. Access to the Source Code shall be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need to know only basis and shall be retained by contractors only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 long as reasonably required for the purposes set forth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12.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       SHARED RESOURCES.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13.1     OPERATIONS. To the extent not provided for within the Statement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Work, Changepoint shall provide Corio with access to Changepoint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operations personnel as reasonably requested by Corio,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 of such personnel and payment by Corio of Changepoint's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fees at a twenty percent (20%) discount along with payment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of reasonable travel and living expenses. These Changepoint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operations personnel shall work together with Corio personnel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optimize the architecture and performance of the Software in a hosted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 as well as to help Corio address changes Changepoint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to the Software as part of an Update or Upgrade that affect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Corio's ability to host the Software. Changepoint and Corio shall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commit personnel with expertise in installations, operating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environments and networking functionality.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4" w:lineRule="exact" w:before="31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13.2     CONSULTING. To the extent not provided for within the Statement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Work, Changepoint shall provide Corio with access to Changepoint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consulting personnel as reasonably requested by Corio,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 of such personnel and payment by Corio of Changepoint's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professional services fees at a twenty percent (20%) discount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along with payment by Corio of reasonable travel and living expenses.</w:t>
      </w:r>
    </w:p>
    <w:p>
      <w:pPr>
        <w:autoSpaceDN w:val="0"/>
        <w:autoSpaceDE w:val="0"/>
        <w:widowControl/>
        <w:spacing w:line="156" w:lineRule="exact" w:before="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Changepoint consulting personnel shall initially work together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Corio personnel to develop implementation templates.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13.3     ENGINEERING. Subject to availability of such personnel, Changepoint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shall, on a case by base basis, provide Corio with reasonable access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engineering personnel at no additional cost to Corio.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engineering work may include product development,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limitation, technical and functional application development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integration.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13.4     OTHER. Any other services not provided for under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subject to the terms of a separate agreement between the parties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cost to Corio of twenty percent (20%) off Changepoint's standard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applicable services.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       MISCELLANEOUS.</w:t>
      </w:r>
    </w:p>
    <w:p>
      <w:pPr>
        <w:autoSpaceDN w:val="0"/>
        <w:tabs>
          <w:tab w:pos="172" w:val="left"/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     ASSIGNMENT. Neither party may assign this Agreement or any rights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hereunder, whether by operation of law or otherwise,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prior written consent of the other party. Notwithstanding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foregoing, either party shall have the right to assign this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in connection with the merger or acquisition of such party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sale of all or substantially all of its assets related to this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    Agreement without such consent, except in the case where such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involves a direct competitor of the other party where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of the other party will be required. Subject to the foregoing,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will bind and inure to the benefit of the parties, their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successors and permitted assigns. Any assignment in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 of this Section 14.1 shall be null and void.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14.2     WAIVER AND AMENDMENT. No modification, amendment or waiver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this Agreement shall be effective unless in writing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signed by the party to be charged. No failure or delay by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exercising any right, power, or remedy under this Agreement,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specifically provided herein, shall operate as a waiver of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right, power or remedy.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14.3     CHOICE OF LAW; ARBITRATION; VENUE. This Agreement shall be governed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laws of the State of California, USA, excluding conflict of laws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and excluding the 1980 United Nations Convention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Contracts for the International Sale of Goods. Any disputes arising 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shall be resolved by binding arbitration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then-current commercial arbitration rules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American Arbitration Association ("RULES"). The arbitration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conducted by one (1) arbitrator appointed in accordance with the Rules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San Francisco County, California. A judgment upon the award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entered in any court having jurisdiction of the parties,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limitation the courts in San Francisco, California.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non-prevailing party in the arbitration shall pay all fees and charges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American Arbitration Association; each party, however,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the payment of all fees and expenses connected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presentation of its respective case.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14.4     NOTICES. All notices, demands or consents required or permitted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in writing. Notice shall be considered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and effective on the earlier of actual receipt or when (a)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personally delivered; (b) the day following transmission if sent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followed by written confirmation by registered overnight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 or certified United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54" w:lineRule="exact" w:before="310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 or Canadian mail; or (c) one (1) day after posting when sent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registered private overnight carrier (e.g., DHL, Federal Express,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etc.); or (d) five (5) days after posting when sent by certified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 or Canadian mail. Notice shall be sent to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addresses set forth on the first page of this Agreement or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other address as shall be specified by either party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in writing.</w:t>
      </w:r>
    </w:p>
    <w:p>
      <w:pPr>
        <w:autoSpaceDN w:val="0"/>
        <w:autoSpaceDE w:val="0"/>
        <w:widowControl/>
        <w:spacing w:line="156" w:lineRule="exact" w:before="152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14.5     INDEPENDENT CONTRACTORS. The parties are independent contractors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each other. Each party is not and shall not be deemed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employee, agent, partner or legal representative of the other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purpose and shall not have any right, power or authority to create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obligation or responsibility on behalf of the other.</w:t>
      </w:r>
    </w:p>
    <w:p>
      <w:pPr>
        <w:autoSpaceDN w:val="0"/>
        <w:tabs>
          <w:tab w:pos="258" w:val="left"/>
          <w:tab w:pos="688" w:val="left"/>
          <w:tab w:pos="690" w:val="left"/>
        </w:tabs>
        <w:autoSpaceDE w:val="0"/>
        <w:widowControl/>
        <w:spacing w:line="154" w:lineRule="exact" w:before="154" w:after="0"/>
        <w:ind w:left="0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14.6     SEVERABILITY. If any provision of this Agreement is held by a court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competent jurisdiction to be contrary to law, such provision shall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changed and interpreted so as to best accomplish the objectives of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original provision to the fullest extent allowed by law and the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remaining provisions of this Agreement shall remain in full force and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effect.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14.7     FORCE MAJEURE. Neither party shall be deemed to be in breach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for any failure or delay in performance caused by reasons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beyond its reasonable control, including but not limited to acts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God, earthquakes, strikes or shortages of materials.</w:t>
      </w:r>
    </w:p>
    <w:p>
      <w:pPr>
        <w:autoSpaceDN w:val="0"/>
        <w:autoSpaceDE w:val="0"/>
        <w:widowControl/>
        <w:spacing w:line="156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14.8     SUBCONTRACT. Changepoint understands and agrees that Corio shall solely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 the provision of Corio Services and may subcontract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portions of the operations of the Corio Services to third parties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time during the term of the Agreement. Corio shall not sublicense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distribution license rights under Section 2.5.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14.9     BANKRUPTCY. The parties hereto agree that Corio, as a licensee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Changepoint's intellectual property, shall be afforded all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protections afforded to a licensee under Section 365(n) of the United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 Bankruptcy Code, as amended from time to time (the "CODE")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Trustee or Debtor in Possession, as defined in the Code,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interfere with Corio's license with respect to the Software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this Agreement, as set forth in Section 365(n) of the Code.</w:t>
      </w:r>
    </w:p>
    <w:p>
      <w:pPr>
        <w:autoSpaceDN w:val="0"/>
        <w:autoSpaceDE w:val="0"/>
        <w:widowControl/>
        <w:spacing w:line="154" w:lineRule="exact" w:before="2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equivalent provisions of Canadian bankruptcy law shall also apply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Corio's rights under this Agreement.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14.10    COMPLETE UNDERSTANDING. This Agreement including all Exhibits, the non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disclosure agreement between the parties incorporated herein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Section 10 of this Agreement and the Statement of Work referenced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incorporated by reference herein, constitutes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final, complete and exclusive agreement between the parties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the subject matter hereof, and supersedes any prior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contemporaneous agreement.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14.11    EXPORT CONTROLS AND U.S. GOVERNMENT TRANSACTIONS. Corio agrees that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export or reexport the Software or Documentation outside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 and Canada without first obtaining permission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authorities in the United States and Canada. Changepoint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to reasonably assist Corio in obtaining any required export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permissions at no additional cost to Corio. Corio agrees not to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Corio Services involving the Software to the United States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 without the prior written consent of Changepoint as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and substance of the restricted rights legends to be applied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Software.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14.12    COUNTERPARTS. This Agreement may be executed in any number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counterparts, each of which shall be deemed an original and which,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taken together, shall be deemed to constitute one and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instrument.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14.13    CONSTRUCTION. The fact that one party drafted some or all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not be held against such party in any dispute regarding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construction or interpretation of this Agreement or any part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have executed this Agreement as of the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CORIO, INC.                                   CHANGEPOINT, INC.</w:t>
      </w:r>
    </w:p>
    <w:p>
      <w:pPr>
        <w:autoSpaceDN w:val="0"/>
        <w:autoSpaceDE w:val="0"/>
        <w:widowControl/>
        <w:spacing w:line="308" w:lineRule="exact" w:before="0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By: _______________________________           By: 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_____________________________           Name: 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Title: ____________________________           Title: 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_____________________________           Date: ___________________________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tabs>
          <w:tab w:pos="3010" w:val="left"/>
        </w:tabs>
        <w:autoSpaceDE w:val="0"/>
        <w:widowControl/>
        <w:spacing w:line="310" w:lineRule="exact" w:before="154" w:after="0"/>
        <w:ind w:left="0" w:right="619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SOFTWARE.</w:t>
      </w:r>
    </w:p>
    <w:p>
      <w:pPr>
        <w:autoSpaceDN w:val="0"/>
        <w:tabs>
          <w:tab w:pos="690" w:val="left"/>
        </w:tabs>
        <w:autoSpaceDE w:val="0"/>
        <w:widowControl/>
        <w:spacing w:line="232" w:lineRule="exact" w:before="0" w:after="0"/>
        <w:ind w:left="0" w:right="73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v 5.1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DEMONSTRATION SOFTWARE.</w:t>
      </w:r>
    </w:p>
    <w:p>
      <w:pPr>
        <w:autoSpaceDN w:val="0"/>
        <w:tabs>
          <w:tab w:pos="688" w:val="left"/>
          <w:tab w:pos="690" w:val="left"/>
        </w:tabs>
        <w:autoSpaceDE w:val="0"/>
        <w:widowControl/>
        <w:spacing w:line="194" w:lineRule="exact" w:before="0" w:after="0"/>
        <w:ind w:left="0" w:right="3888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v 5.1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RELATIONSHIP MANAGERS. The Corio Relationship Manager shall be: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____________. The Changepoint Relationship Manager shall be: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_____________.</w:t>
      </w:r>
    </w:p>
    <w:p>
      <w:pPr>
        <w:autoSpaceDN w:val="0"/>
        <w:autoSpaceDE w:val="0"/>
        <w:widowControl/>
        <w:spacing w:line="156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PRODUCT MANAGERS. For purposes of Section 5.4 of this Agreement,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product manager shall be: _______________. The Changepoint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manager shall be:______________________.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autoSpaceDN w:val="0"/>
        <w:tabs>
          <w:tab w:pos="688" w:val="left"/>
          <w:tab w:pos="2494" w:val="left"/>
          <w:tab w:pos="3010" w:val="left"/>
          <w:tab w:pos="3096" w:val="left"/>
        </w:tabs>
        <w:autoSpaceDE w:val="0"/>
        <w:widowControl/>
        <w:spacing w:line="258" w:lineRule="exact" w:before="20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 v 5.1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REVENUE SHARING FEES: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Corio Customer Application Management Revenue: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to pay Changepoint *** of all Application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 Revenue from Corio Customers for use of Changepoint Software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following limitations.</w:t>
      </w:r>
    </w:p>
    <w:p>
      <w:pPr>
        <w:autoSpaceDN w:val="0"/>
        <w:autoSpaceDE w:val="0"/>
        <w:widowControl/>
        <w:spacing w:line="156" w:lineRule="exact" w:before="152" w:after="0"/>
        <w:ind w:left="163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The Corio invoice amounts used to calculate the revenues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this revenue share shall not include Professional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fees or Network access fees.</w:t>
      </w:r>
    </w:p>
    <w:p>
      <w:pPr>
        <w:autoSpaceDN w:val="0"/>
        <w:autoSpaceDE w:val="0"/>
        <w:widowControl/>
        <w:spacing w:line="154" w:lineRule="exact" w:before="156" w:after="0"/>
        <w:ind w:left="1634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These Application Management Revenue fees shall begin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accruing when the Corio Customer first commences making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to Corio for the Corio Services.</w:t>
      </w:r>
    </w:p>
    <w:p>
      <w:pPr>
        <w:autoSpaceDN w:val="0"/>
        <w:autoSpaceDE w:val="0"/>
        <w:widowControl/>
        <w:spacing w:line="154" w:lineRule="exact" w:before="156" w:after="0"/>
        <w:ind w:left="690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support and maintenance fees are included in the 10% Revenue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Sharing Fee.</w:t>
      </w:r>
    </w:p>
    <w:p>
      <w:pPr>
        <w:autoSpaceDN w:val="0"/>
        <w:autoSpaceDE w:val="0"/>
        <w:widowControl/>
        <w:spacing w:line="232" w:lineRule="exact" w:before="7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TERMS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Revenue Sharing Fees: Quarterly payments shall be due to receiving party, net 30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days after quarter close.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Implementation or Professional Service Fees: Net 30 days from date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 invoice, which shall be issued only after successful completion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each agreed upon milestone.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*** The omitted material has been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 pursuant to a request for confidential treatment.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tabs>
          <w:tab w:pos="2322" w:val="left"/>
          <w:tab w:pos="3010" w:val="left"/>
        </w:tabs>
        <w:autoSpaceDE w:val="0"/>
        <w:widowControl/>
        <w:spacing w:line="270" w:lineRule="exact" w:before="194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SERVICE OUTLINE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CORIO RESPONSIBILITIES: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Corio will provide "Level 1 Support" and "Level 2 Support" directly to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Software Users.</w:t>
      </w:r>
    </w:p>
    <w:p>
      <w:pPr>
        <w:sectPr>
          <w:pgSz w:w="11900" w:h="16840"/>
          <w:pgMar w:top="520" w:right="1440" w:bottom="63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Level 1 Support means the service provided in response to the initial phone call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placed by a Customer or Software User which identifies and documents an error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Software. This includes problem source identification assistance, problem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analysis, problem resolution, installation planning information and preventative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corrective service information.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Level 2 Support means the service provided to analyze or reproduce the error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determine that the error is not reproducible. This includes problem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recreation and in-depth technical analysis.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Corio shall use all commercially reasonable efforts to promptly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Changepoint with notification of "bugs" encountered in the Software.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CHANGEPOINT RESPONSIBILITIES: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 will provide "Level 3 Support" to Corio for problems that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escalated beyond Level 2 Support.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 will provide Level 3 Support to Corio according to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problem priority level definitions and respective schedules: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"Priority One Problems" are those in which the Software fails to perform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major functions on a system-wide basis resulting in a critical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impact. Changepoint will allocate resources to address the problem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two (2) business hours.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"Priority Two Problems" are those in which the functionality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is substantially restricted or the problem is restricted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individual workstations. Changepoint will allocate resources to address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problem within eight (8) business hours.</w:t>
      </w:r>
    </w:p>
    <w:p>
      <w:pPr>
        <w:autoSpaceDN w:val="0"/>
        <w:autoSpaceDE w:val="0"/>
        <w:widowControl/>
        <w:spacing w:line="154" w:lineRule="exact" w:before="156" w:after="0"/>
        <w:ind w:left="344" w:right="3660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"Priority Three Problems" are those in which the functionality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is slightly restricted. Changepoint will allocate resources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the problem within two (2) business days.</w:t>
      </w:r>
    </w:p>
    <w:p>
      <w:pPr>
        <w:autoSpaceDN w:val="0"/>
        <w:autoSpaceDE w:val="0"/>
        <w:widowControl/>
        <w:spacing w:line="156" w:lineRule="exact" w:before="156" w:after="0"/>
        <w:ind w:left="344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   "Priority Four Problems" are minor errors that do not affect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functionality of the Software. Changepoint will allocate resources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the problem within five (5) business days.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Beginning February 15, 2000, Changepoint, as part of Level 3 Support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access 24 hours per day, 7 days per week telephone or pager support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Priority One Problems.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Corio shall use all commercially reasonable efforts to promptly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Changepoint with notification of "bugs" encountered in the Software.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</w:t>
      </w:r>
    </w:p>
    <w:p>
      <w:pPr>
        <w:autoSpaceDN w:val="0"/>
        <w:autoSpaceDE w:val="0"/>
        <w:widowControl/>
        <w:spacing w:line="138" w:lineRule="exact" w:before="172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AND MARKETING COOPERATION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agree to the following non-binding sales and marketing cooperation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efforts: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RELATIONSHIP MANAGERS. The parties' Relationship Managers would attempt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 at mutually agreeable times no less than every quarter to review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coordinate sales efforts and review customer response to the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Corio Services, and address other topics related to this Agreement.</w:t>
      </w:r>
    </w:p>
    <w:p>
      <w:pPr>
        <w:autoSpaceDN w:val="0"/>
        <w:autoSpaceDE w:val="0"/>
        <w:widowControl/>
        <w:spacing w:line="156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JOINT MARKETING PLANS. During the term of this Agreement the parties agree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develop, review and submit to each other new and continuing 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plans with respect to the Corio Services and the Software, respectively.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MARKETING FUND. Within six (6) months after the Effective Date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Corio and Changepoint each would contribute to a marketing fund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jointly managed by the parties to promote the sale and marketing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Corio Services and the Software. Each party's initial amount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contribution is Fifty Thousand dollars ($50,000U.S.).</w:t>
      </w:r>
    </w:p>
    <w:p>
      <w:pPr>
        <w:autoSpaceDN w:val="0"/>
        <w:autoSpaceDE w:val="0"/>
        <w:widowControl/>
        <w:spacing w:line="156" w:lineRule="exact" w:before="152" w:after="0"/>
        <w:ind w:left="344" w:right="3600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PERSONNEL. Each party agrees to assign sufficient sales or 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personnel to assist in the sales and marketing promotional activity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this Exhibit D.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COOPERATION AND PUBLICITY. Upon mutual agreement, Corio and Changepoint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engage in the following activities: joint publicity releases,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materials, joint marketing calls, joint conference and trade show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efforts, and strategy coordination concerned with promoting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Corio Services in the commercial marketplace.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INITIAL CUSTOMERS. Within sixty (60) days after the Effective Date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Corio agrees to use commercially reasonable efforts to obtain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from two (2) Customers for the Corio Services which include access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Software.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SALES INCENTIVES. During the period of their preferred relationship,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will provide their internal and external sales personnel sufficient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incentives designed to actively promote and encourage cross selling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Corio Services and the Software, respectively.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E</w:t>
      </w:r>
    </w:p>
    <w:p>
      <w:pPr>
        <w:autoSpaceDN w:val="0"/>
        <w:autoSpaceDE w:val="0"/>
        <w:widowControl/>
        <w:spacing w:line="138" w:lineRule="exact" w:before="172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LICENSE TERMS AND CONDITIONS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THIRD-PARTY BENEFICIARY. Changepoint, Inc. ("Changepoint") shall be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 and intended third-party beneficiary to this Agreement.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AUDIT. Changepoint's independent certified auditors will have the right,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exercisable not more than once every twelve (12) months, to inspect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notice and during End User's regular business hours, End User's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relevant records to verify End User's compliance with the terms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and/or Changepoint's compliance with its obligations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NO ADDITIONAL WARRANTY. CORIO MAY PROVIDE THE SOFTWARE TO END USERS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THOSE WARRANTIES GIVEN BY CHANGEPOINT TO CORIO IN THE ATTACHED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ALL OTHER CONDITIONS OR WARRANTIES, WHETHER EXPRESS, IMPLIED,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STATUTORY, ARE DISCLAIMED, INCLUDING WITHOUT LIMITATION, ALL IMPLIED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OF MERCHANTABILITY, FITNESS FOR A PARTICULAR PURPOSE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NONINFRINGEMENT. CORIO SHALL BE SOLELY RESPONSIBLE FOR ANY WARRANTIES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GIVE TO END USERS WHICH ARE IN ADDITION TO OR OTHERWISE DIFFERENT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WARRANTIES GIVEN BY CHANGEPOINT TO CORIO IN THE ATTACHED AGREEMENT.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LIMITATION OF LIABILITY. IN NO EVENT WILL CHANGEPOINT BE LIABLE UNDER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FOR ANY LOSS OF PROFITS, LOSS OF USE, BUSINESS INTERRUPTION,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 OF DATA, COST OF COVER OR INDIRECT, SPECIAL, INCIDENTAL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CONSEQUENTIAL DAMAGES OF ANY KIND IN CONNECTION WITH OR ARISING OUT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FURNISHING, PERFORMANCE OR USE OF THE SOFTWARE OR SERVICES PERFORMED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HEREUNDER, WHETHER ALLEGED AS A BREACH OF CONTRACT OR TORTIOUS CONDUCT,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NEGLIGENCE, EVEN IF CHANGEPOINT HAS BEEN ADVISED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POSSIBILITY OF SUCH DAMAGES. IN ADDITION, CHANGEPOINT WILL NOT BE LIABLE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DAMAGES CAUSED BY DELAY IN DELIVERY OR FURNISHING THE SOFTWARE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SAID SERVICES. CHANGEPOINT'S, LIABILITY UNDER SUCH AGREEMENT FOR DIRECT,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INDIRECT, SPECIAL, INCIDENTAL AND/OR CONSEQUENTIAL DAMAGES OF ANY KIND,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WITHOUT LIMITATION, RESTITUTION, WILL NOT, IN ANY EVENT, EXCEED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FEE PAID BY END USER TO CHANGEPOINT UNDER SUCH AGREEMENT.</w:t>
      </w:r>
    </w:p>
    <w:p>
      <w:pPr>
        <w:autoSpaceDN w:val="0"/>
        <w:autoSpaceDE w:val="0"/>
        <w:widowControl/>
        <w:spacing w:line="154" w:lineRule="exact" w:before="156" w:after="0"/>
        <w:ind w:left="430" w:right="3832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SOFTWARE USER LIMITS. The Software may only be used by the number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Users licensed under Customer agreements with Corio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as part of the Corio Services.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RESTRICTIONS ON END USE. Software Users shall not reverse engineer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shall maintain the Software in confidence.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36" w:lineRule="exact" w:before="328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F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FOR WEB-ENABLED SOFTWARE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LEGEND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156" w:after="0"/>
        <w:ind w:left="86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[CLOCK]    Feature shall exist in v5.2 of the "Software" (shipping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approximately Dec 15, 1999)</w:t>
      </w:r>
    </w:p>
    <w:p>
      <w:pPr>
        <w:autoSpaceDN w:val="0"/>
        <w:autoSpaceDE w:val="0"/>
        <w:widowControl/>
        <w:spacing w:line="138" w:lineRule="exact" w:before="172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Q1/Q2    Feature planned for Q1 or Q2 calendar year 2000</w:t>
      </w:r>
    </w:p>
    <w:p>
      <w:pPr>
        <w:autoSpaceDN w:val="0"/>
        <w:autoSpaceDE w:val="0"/>
        <w:widowControl/>
        <w:spacing w:line="156" w:lineRule="exact" w:before="310" w:after="0"/>
        <w:ind w:left="0" w:right="27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FEATURE DESCRIPTION                                               BROWSER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                                               --------------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4" w:after="0"/>
        <w:ind w:left="0" w:right="27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MY FAVOURITES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Home Page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Reminders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Workflow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Approve/Reject Time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Approve/Reject Expense Reports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Approve/Reject Invoices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Scheduled Activities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Pipeline Report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My Contacts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List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Projects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946" w:val="left"/>
        </w:tabs>
        <w:autoSpaceDE w:val="0"/>
        <w:widowControl/>
        <w:spacing w:line="154" w:lineRule="exact" w:before="0" w:after="0"/>
        <w:ind w:left="0" w:right="273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Attachment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Attachment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Attachment             &amp;bbsp;                           ***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Status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Gantt Planning Tool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Reassign Project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 Rollup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MSP Integration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Tasks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*** The omitted material has been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 pursuant to a request for confidential treatment.</w:t>
      </w:r>
    </w:p>
    <w:p>
      <w:pPr>
        <w:autoSpaceDN w:val="0"/>
        <w:autoSpaceDE w:val="0"/>
        <w:widowControl/>
        <w:spacing w:line="138" w:lineRule="exact" w:before="326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4" w:after="0"/>
        <w:ind w:left="0" w:right="273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Reorder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Attachment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Attachment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Attachment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Billing Role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Status Task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Baseline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Sub-Project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Timesheet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Time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Book Time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Status Tasks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Central Time Booking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Expense sheet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Expenses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46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*** The omitted material has been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 pursuant to a request for confidential treatment.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p>
      <w:pPr>
        <w:autoSpaceDN w:val="0"/>
        <w:autoSpaceDE w:val="0"/>
        <w:widowControl/>
        <w:spacing w:line="136" w:lineRule="exact" w:before="328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273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 Expenses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Expense Report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Central Expense Submission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Team Folders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New Items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Items                                                ***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946" w:val="left"/>
        </w:tabs>
        <w:autoSpaceDE w:val="0"/>
        <w:widowControl/>
        <w:spacing w:line="154" w:lineRule="exact" w:before="0" w:after="0"/>
        <w:ind w:left="0" w:right="27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New Team Folders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Availability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Calendar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Calendar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DIRECTORY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Attachment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Attachment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Attachment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Contacts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Resource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 Homepages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 Options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*** The omitted material has been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 pursuant to a request for confidential treatment.</w:t>
      </w:r>
    </w:p>
    <w:p>
      <w:pPr>
        <w:autoSpaceDN w:val="0"/>
        <w:autoSpaceDE w:val="0"/>
        <w:widowControl/>
        <w:spacing w:line="138" w:lineRule="exact" w:before="480" w:after="0"/>
        <w:ind w:left="0" w:right="55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27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MARKETING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Prospects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Import from file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Leads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Campaigns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&amp;bbsp; ***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946" w:val="left"/>
        </w:tabs>
        <w:autoSpaceDE w:val="0"/>
        <w:widowControl/>
        <w:spacing w:line="152" w:lineRule="exact" w:before="0" w:after="0"/>
        <w:ind w:left="0" w:right="27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Competition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46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*** The omitted material has been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 pursuant to a request for confidential treatment.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</w:t>
      </w:r>
    </w:p>
    <w:p>
      <w:pPr>
        <w:autoSpaceDN w:val="0"/>
        <w:autoSpaceDE w:val="0"/>
        <w:widowControl/>
        <w:spacing w:line="136" w:lineRule="exact" w:before="328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273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Corporate News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SALES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Opportunities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&amp;sbsp;           ***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Attachment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Attachment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Attachment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Activities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 Complete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Customize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Sales Management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CLIENT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Engagements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Attachment                &amp;bbsp;                        ***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Attachment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Attachment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*** The omitted material has been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 pursuant to a request for confidential treatment.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55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TREATEMNT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310" w:after="0"/>
        <w:ind w:left="0" w:right="273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Resource Scheduling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Resource Search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Skill Search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 DESK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 Customers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Calls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Book Time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Knowledge Base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Assets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46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*** The omitted material has been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 pursuant to a request for confidential treatment.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</w:t>
      </w:r>
    </w:p>
    <w:p>
      <w:pPr>
        <w:autoSpaceDN w:val="0"/>
        <w:autoSpaceDE w:val="0"/>
        <w:widowControl/>
        <w:spacing w:line="138" w:lineRule="exact" w:before="326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27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FINANCE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Invoices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 for Approval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Approve/Reject Invoice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Credit Note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 Credit Note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 Payment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Archive Invoice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Expense Advance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Delete        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Currency Exchange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 Exchange Rate                                         ***</w:t>
      </w:r>
    </w:p>
    <w:p>
      <w:pPr>
        <w:sectPr>
          <w:pgSz w:w="11900" w:h="16840"/>
          <w:pgMar w:top="642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946" w:val="left"/>
        </w:tabs>
        <w:autoSpaceDE w:val="0"/>
        <w:widowControl/>
        <w:spacing w:line="154" w:lineRule="exact" w:before="0" w:after="0"/>
        <w:ind w:left="0" w:right="27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Modify Exchange Rate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De-Submit Time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 Time/Expense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REPORTING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 Viewing  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 Favorites   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OLAP Analysis Tools            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46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*** The omitted material has been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 pursuant to a request for confidential treatment.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G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SOFTWARE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AND MAINTENANCE AGREEMENT (U.S.A. SS)</w:t>
      </w:r>
    </w:p>
    <w:p>
      <w:pPr>
        <w:autoSpaceDN w:val="0"/>
        <w:autoSpaceDE w:val="0"/>
        <w:widowControl/>
        <w:spacing w:line="154" w:lineRule="exact" w:before="466" w:after="0"/>
        <w:ind w:left="172" w:right="25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Between:                                    and: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INC.                             CORIO, INC.</w:t>
      </w:r>
    </w:p>
    <w:p>
      <w:pPr>
        <w:autoSpaceDN w:val="0"/>
        <w:autoSpaceDE w:val="0"/>
        <w:widowControl/>
        <w:spacing w:line="154" w:lineRule="exact" w:before="154" w:after="0"/>
        <w:ind w:left="172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1595 Sixteenth Avenue                        700 Bay Road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700                                    Suite 210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Richmond Hill, Ontario                       Redwood City, CA   94063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Canada                                       U.S.A.</w:t>
      </w:r>
    </w:p>
    <w:p>
      <w:pPr>
        <w:autoSpaceDN w:val="0"/>
        <w:autoSpaceDE w:val="0"/>
        <w:widowControl/>
        <w:spacing w:line="154" w:lineRule="exact" w:before="2" w:after="0"/>
        <w:ind w:left="172" w:right="2592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L4B 3N9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(hereinafter referred to as "Changepoint")   (hereinafter referred to as "Customer")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 No.  _______________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sets out the terms pursuant to which Customer may 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Materials (as that term is hereinafter defined). This Agreement also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sets out the terms pursuant to which Changepoint will provide Implementation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and Maintenance Services to Customer.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"CHANGEPOINT Software License and Maintenance Agreement - Terms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Conditions" on the following pages of this document and the attached Appendix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form an integral part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by their authorized representatives and intending to be legally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bound have entered into this Agreement as of the ___ day of _____, 1999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"Effective Date").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CHANGEPOINT INC.                               CORIO, INC.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Signature ________________________             Signature _____________________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 _____________________________             Name __________________________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 ____________________________             Title _________________________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SOFTWARE</w:t>
      </w:r>
    </w:p>
    <w:p>
      <w:pPr>
        <w:autoSpaceDN w:val="0"/>
        <w:autoSpaceDE w:val="0"/>
        <w:widowControl/>
        <w:spacing w:line="136" w:lineRule="exact" w:before="172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AND MAINTENANCE AGREEMENT -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1 - INTERPRETATION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    DEFINITIONS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 and in Appendix A the following terms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meanings ascribed to them as follows: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    "AFFILIATE" means with respect to any person, any other person directly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indirectly controlling, controlled by, or under common control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person. "Control" as used here means the legal, beneficial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equitable ownership, directly or indirectly, of more than 50%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aggregate of all voting interests in such entity.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    "BUSINESS DAYS" means Monday through Friday excluding any day which is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90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nationally observed holiday in both the United States of America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Canada.</w:t>
      </w:r>
    </w:p>
    <w:p>
      <w:pPr>
        <w:autoSpaceDN w:val="0"/>
        <w:tabs>
          <w:tab w:pos="69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    "BUSINESS HOURS" means 8:00 a.m. - 7:00 p.m. Eastern Time on Business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Days.</w:t>
      </w:r>
    </w:p>
    <w:p>
      <w:pPr>
        <w:autoSpaceDN w:val="0"/>
        <w:autoSpaceDE w:val="0"/>
        <w:widowControl/>
        <w:spacing w:line="156" w:lineRule="exact" w:before="154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    "CLIENT ACCESS LICENSE" means a Software License which authorizes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to install a Component of the Licensed Software on a single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device (e.g. - computer workstation).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(E)      "COMPONENTS" mean the components of the CHANGEPOINT Software referred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in Appendix A.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(F)      "CONFIDENTIAL INFORMATION" means (i) all information of either party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affiliates or of third persons to whom a party owes a duty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confidence that is marked confidential, restricted or proprietary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may reasonably be considered as confidential from its nature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circumstances surrounding its disclosure; and (ii)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Materials.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(G)      "DOCUMENTATION" means in relation to the Licensed Software, the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made generally available by Changepoint to customers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have been granted a license from Changepoint to use the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(H)      "INSTALLATION FEES" has the meaning given to it in Section 4.2.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(I)      "INSTALLATION SERVICES" has the meaning given to it in Section 3.2.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(J)      "INTELLECTUAL PROPERTY RIGHTS" includes all worldwide intellectual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industrial property rights including all rights in each country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copyrights, trademarks, service marks, patents, inventions, industrial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designs, trade secrets, trade dress and all other proprietary rights.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(K)      "LICENSE" means Customer's license to use the Licensed Materials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Article 2 and in Appendix A.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(L)      "LICENSE FEES" means the license fees to be paid by Customer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which are described in Section 4.1.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(M)      "LICENSED MATERIALS" means the Licensed Software and Documentation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includes Maintenance Releases and Enable Codes which Changepoint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time to time provide to Customer hereunder.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(N)      "LICENSED SOFTWARE" means the Components of the CHANGEPOINT Software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object code format licensed to Customer hereunder and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A and such additional Components of the CHANGEPOINT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Customer and Changepoint hereinafter agree shall be added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(O)      "MAINTENANCE" has the meaning given to it in Section 4.2.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(P)      "MAINTENANCE FEES" has the meaning given to it in Section 4.2.</w:t>
      </w:r>
    </w:p>
    <w:p>
      <w:pPr>
        <w:autoSpaceDN w:val="0"/>
        <w:autoSpaceDE w:val="0"/>
        <w:widowControl/>
        <w:spacing w:line="154" w:lineRule="exact" w:before="154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(Q)      "MAINTENANCE RELEASE" means new versions and releases of the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which Changepoint makes generally available to its customers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 have contracted with it to receive Maintenance Service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Software.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(R)      "MAINTENANCE SERVICES" means the services described in Section 7.2.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(S)      "SOFTWARE LICENSES" means the utilization licenses and associated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restrictions with respect to the Licensed Software granted to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which are set forth in Appendix 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(T)      "WARRANTY PERIOD" means the period as set out in Appendix A.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(U)      "WARRANTY SUPPORT" means the warranty support set forth in Section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6.1(a).</w:t>
      </w:r>
    </w:p>
    <w:p>
      <w:pPr>
        <w:autoSpaceDN w:val="0"/>
        <w:autoSpaceDE w:val="0"/>
        <w:widowControl/>
        <w:spacing w:line="138" w:lineRule="exact" w:before="172" w:after="0"/>
        <w:ind w:left="0" w:right="589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2 - LICENSE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      LICENSE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     Subject to the provisions of this Agreement including the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8, Changepoint hereby grants to Customer and Customer hereby accepts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Changepoint the perpetual, personal, non-transferable and non-exclusive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Licenses to use the Licensed Software for Customer's internal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purposes. Customer may also make a reasonable number of back-up copies,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exceed two (2) copies, of the Licensed Software for use as part of Customer's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disaster recovery plan.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     The Licensed Materials may be used only as set out in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Customer agrees not to make any copies (whether in electronic 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form) or use thereof other than as expressly permitted herein or by Changepoint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 in advance, even if it is technically feasible to do so.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limiting the generality of the foregoing, Customer agrees to use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only to the extent authorized by the Software Licenses.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     Customer's License to use the Licensed Materials shall commence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2.2      DOCUMENTATION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Documentation may be used by Customer at Customer sites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 of assisting Customer in using the Licensed Software for the internal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purposes of Customer. Changepoint agrees to deliver one copy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to Customer in either printed or electronic form. Documentation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machine readable form may be printed and used solely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internal business purposes of Customer. No other reproduction or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Documentation is permitted.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2.3      THIRD PARTY USERS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purpose of operating Customer's business, the parties intend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certain unrelated third parties with whom Customer has a business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such as a supplier or customer and the employees of such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 (hereunder "Business Third Parties"), will have limited right to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certain Components of the Licensed Software solely for the purpose of providing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to Customer. All such persons must execute an agreement in writing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to maintain the Confidential Information in confidence and to 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Materials only as permitted. Customer agrees to strictly enforce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such non-disclosure agreements set forth in this Section 2.3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provisions of this Agreement as applicable to any and all uses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Licensed Materials.</w:t>
      </w:r>
    </w:p>
    <w:p>
      <w:pPr>
        <w:autoSpaceDN w:val="0"/>
        <w:autoSpaceDE w:val="0"/>
        <w:widowControl/>
        <w:spacing w:line="136" w:lineRule="exact" w:before="172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3 - DELIVERY AND INSTALLATION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    DELIVERY OF LICENSED MATERIALS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agrees to deliver to Customer one (1) copy of the most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 release and version of the Licensed Materials. The Documentation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solely in the English language.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    INSTALLATION SERVICES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agrees to provide the installation services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"Installation Services") described in Appendix 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      ENABLE CODES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enable Customer to install the Licensed Software, Changepoint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Customer with information or data which are intended to enable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Software to be used ( the "Enable Codes"). The Enable Codes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designed to enable Customer to use the Licensed Software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number of Software Licenses acquired hereunder. Customer acknowledges and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additional Enable Codes will need to be obtained from Changepoint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 acquires one or more additional Software Licenses from Changepoint.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agrees not to, and shall cause all users not to, modify, adapt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create derivative works of any Enable Codes provided, develop or have developed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Enable Codes, or use any Enable Codes other than those provided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Changepoint.</w:t>
      </w:r>
    </w:p>
    <w:p>
      <w:pPr>
        <w:autoSpaceDN w:val="0"/>
        <w:autoSpaceDE w:val="0"/>
        <w:widowControl/>
        <w:spacing w:line="136" w:lineRule="exact" w:before="172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4 - PRICE AND PAYMENT TERMS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    LICENSE FEES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shall pay to Changepoint the license fees described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Appendix A (the "License Fees"). The License Fees shall be due and paid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for in Appendix 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    MAINTENANCE AND INSTALLATION FEES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agrees to pay to Changepoint the Maintenance Fees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Installation Fees set out in Appendix 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4.3      TAXES AND INTEREST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     Customer shall pay (and Changepoint shall have no liability for),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taxes, tariffs, duties and other charges or assessments imposed or levied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 or governmental agency in connection with this Agreement,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any federal, provincial, state and local sales, use, goods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services, value-added and personal property taxes on any payments due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 in connection with the Licensed Materials and/or Maintenance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and other services provided hereunder, excluding only income taxes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payable by Changepoint.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     All overdue payments shall bear interest at a rate of 12% per annum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amounts outstanding from the time such amounts become due until payment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received by Changepoint.</w:t>
      </w:r>
    </w:p>
    <w:p>
      <w:pPr>
        <w:autoSpaceDN w:val="0"/>
        <w:autoSpaceDE w:val="0"/>
        <w:widowControl/>
        <w:spacing w:line="138" w:lineRule="exact" w:before="172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5 - PROPRIETARY RIGHTS AND CONFIDENTIAL INFORMATION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   TITLE TO LICENSED MATERIALS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acknowledges and agrees that Changepoint or licensors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 shall retain all right, title and interest in and to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and all copies thereof, including, without limitation,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Rights therein, and that nothing herein transfers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conveys to Customer any ownership right, title or interest in or to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or to any copy thereof or any license right with respect to same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granted herein, including, without limitation,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Intellectual Property Rights therein.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   CONFIDENTIAL INFORMATION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     Each party agrees to maintain the confidentiality of the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of the other party and to use same only as expressly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herein. Each party shall safeguard and maintain the other party's Confidential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in strict confidence and shall not disclose, provide, or make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or any part thereof available in any form or medium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person except to such party's employees, and to contractors and consultants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</w:t>
      </w:r>
    </w:p>
    <w:p>
      <w:pPr>
        <w:autoSpaceDN w:val="0"/>
        <w:autoSpaceDE w:val="0"/>
        <w:widowControl/>
        <w:spacing w:line="154" w:lineRule="exact" w:before="31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party who have executed an agreement in writing to protect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and who have a need to access such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     The provisions of Section 5.2(a) shall not apply to any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which: (i) was at the time of disclosure to a party, in the public domain,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disclosure to a party becomes part of the public domain through no 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receiving party, (iii) was in the possession of the receiving party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time of disclosure to it without any obligation of confidence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of confidence, (iv) was received after disclosure to a party from a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who had a lawful right to disclose such information to it, (v) was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independently developed by a party without reference to the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of the other party or (vi) was ordered to be disclosed by a court,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administrative agency, or other governmental body with jurisdiction over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hereto, provided that the ordered party will first have provided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 with prompt written notice of such required disclosure and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take reasonable steps to allow the disclosing party to seek a protective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respect to the confidentiality of the information required to be disclosed.</w:t>
      </w:r>
    </w:p>
    <w:p>
      <w:pPr>
        <w:autoSpaceDN w:val="0"/>
        <w:autoSpaceDE w:val="0"/>
        <w:widowControl/>
        <w:spacing w:line="156" w:lineRule="exact" w:before="0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Further, the ordered party will promptly cooperate with and assist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disclosing party in connection with obtaining such protective order.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    PROTECTION OF PROPRIETARY RIGHTS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     Customer shall not remove any proprietary, copyright, patent,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mark, design right, trade secret, or any other proprietary rights legends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Licensed Materials.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     Customer agrees not to disassemble, decompile, translate or convert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human readable form or into another computer language, reconstruct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decrypt, or reverse engineer, all or any part of the Licensed Materials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law. Further, Customer shall not write or develop any derivative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works or computer programs based upon any part of the Licensed Materials.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5.4      EXPORT OF SOFTWARE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will not export or re-export the Licensed Materials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copies thereof, either directly or indirectly, outside of the country in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materials are delivered to Customer except in compliance with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laws, ordinances and regulations. Customer shall have the 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to ensure that any export of the Licensed Materials is in compliance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all applicable export laws and the laws of any foreign country.</w:t>
      </w:r>
    </w:p>
    <w:p>
      <w:pPr>
        <w:autoSpaceDN w:val="0"/>
        <w:autoSpaceDE w:val="0"/>
        <w:widowControl/>
        <w:spacing w:line="136" w:lineRule="exact" w:before="172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6 - WARRANTIES OF CHANGEPOINT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     WARRANTY AND DISCLAIMERS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     Changepoint warrants that during the Warranty Period: (i)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will conform substantially to the description thereof in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Documentation, and (ii) the media upon which the Licensed Software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are provided will be free from defects in materials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workmanship.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     Changepoint warrants that the Licensed Software shall be 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accurately process date data (including but not limited to, calculating,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comparing, and sequencing) from, into and between the 20th and 21st century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"Y2K Warranty"). However, such warranty does not apply to any failures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 date data that result from any software other than the Licensed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hardware or which relate to accepting data from any system not supplied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Changepoint. For greater clarity the Y2K Warranty shall only apply if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uses the Software in accordance with the Documentation.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     Customer's exclusive remedy and Changepoint's sole obligation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breach of any of the foregoing warranties is for Changepoint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make commercially reasonable efforts to correct or provide Customer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workaround for the failure of the Licensed Software to conform substantially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description thereof in the Documentation or to comply with the Y2K Warranty,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 case may be, or, at Changepoint's sole option, provide Customer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refund for the License Fees paid with respect to such Licensed Software,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provide Customer with replacement media in the event there are defects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or workmanship in the media upon which the Licensed Software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are provided if the media is returned to Changepoint within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Warranty Period.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(d)      OTHER THAN THE WARRANTIES EXPRESSLY SET FORTH IN SECTION 6.1(A)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6.1(B), CHANGEPOINT EXPRESSLY DISCLAIMS ANY AND ALL REPRESENTATIONS, WARRANTIES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CONDITIONS OF ANY KIND OR NATURE, EXPRESS OR IMPLIED, INCLUDING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REPRESENTATIONS, WARRANTIES AND CONDITIONS OF QUALITY, PERFORMANCE,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RESULTS, MERCHANTABILITY, FITNESS FOR A PARTICULAR PURPOSE, TITLE, AND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BY STATUTE OR OTHERWISE IN LAW OR FROM A COURSE OF DEALING OR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TRADE. CHANGEPOINT DOES NOT REPRESENT OR WARRANT THAT (I) THE LICENSED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MEET CUSTOMER'S BUSINESS REQUIREMENTS, (II) THE OPERATION OF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WILL BE ERROR-FREE OR UNINTERRUPTED OR (III) THAT ALL PROGRAMMING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ERRORS CAN BE CORRECTED.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(e)      Customer is responsible for taking precautionary measures to prevent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loss or destruction of customer data and databases such as, for example,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making regular backups and verifying the results obtained from using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Materials, and Changepoint shall have no obligations or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whatsoever with respect to any such loss or destruction.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6.2      LIMIT OF LIABILITY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     FOR ANY BREACH OR DEFAULT BY CHANGEPOINT OF ANY OF THE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OR WITH RESPECT TO ANY CLAIM ARISING HEREFROM OR RELATED HERETO,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FOR ANY CLAIM FOR BREACH OF SECTION 5.2 (UNAUTHORIZED DISCLOSURE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INFORMATION), OR FOR BREACH OF SECTION 6.4(A) (INTELLECTUAL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INDEMNITY), CHANGEPOINT'S ENTIRE LIABILITY, REGARDLESS OF THE FORM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ACTION, WHETHER BASED ON CONTRACT OR TORT, INCLUDING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NEGLIGENCE, SHALL IN NO EVENT EXCEED (I) THE AMOUNT PAID BY CUSTOMER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FOR THE LICENSED MATERIALS, (II) THE AMOUNT PAID BY CUSTOMER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MAINTENANCE SERVICE THAT IS THE SUBJECT OF THE CLAIM IF THE CLAIM RELATES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 BREACH OR DEFAULT BY CHANGEPOINT OF THE PROVISIONS OF ARTICLE 7, (III)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AMOUNT PAID BY CUSTOMER FOR THE INSTALLATION SERVICE THAT IS THE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CLAIM IF THE CLAIM RELATES TO A BREACH OR DEFAULT BY CHANGEPOINT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PROVISIONS OF THIS AGREEMENT PERTAINING TO INSTALLATION SERVICE, OR (IV)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AGGREGATE WITH RESPECT TO ALL CLAIMS UNDER OR RELATED TO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THE AMOUNT PAID BY CUSTOMER UNDER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     IN NO EVENT WILL CHANGEPOINT BE LIABLE FOR SPECIAL, INCIDENTAL,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INDIRECT, OR CONSEQUENTIAL LOSS OR DAMAGE, LOST BUSINESS REVENUE, LOSS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PROFITS, LOSS OF DATA, FAILURE TO REALIZE EXPECTED PROFITS OR SAVINGS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AGAINST CUSTOMER BY ANY OTHER PERSON (EVEN IF CHANGEPOINT HAS BEEN ADVISED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POSSIBILITY OF ANY SUCH LOSS OR DAMAGE).</w:t>
      </w:r>
    </w:p>
    <w:p>
      <w:pPr>
        <w:autoSpaceDN w:val="0"/>
        <w:autoSpaceDE w:val="0"/>
        <w:widowControl/>
        <w:spacing w:line="156" w:lineRule="exact" w:before="156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     CHANGEPOINT SHALL BE LIABLE TO CUSTOMER AS EXPRESSLY PROVIDED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BUT SHALL HAVE NO OTHER OBLIGATION, DUTY, OR LIABILITY WHATSOEVER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CONTRACT, TORT OR OTHERWISE TO CUSTOMER INCLUDING ANY LIABILITY FOR NEGLIGENCE.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LIMITATIONS, EXCLUSIONS AND DISCLAIMERS IN THIS AGREEMENT SHALL APPLY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IRRESPECTIVE OF THE NATURE OF THE CAUSE OF ACTION, DEMAND, OR ACTION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CUSTOMER, INCLUDING BUT NOT LIMITED TO BREACH OF CONTRACT, NEGLIGENCE, TORT,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LEGAL THEORY AND SHALL SURVIVE A FUNDAMENTAL BREACH OR BREACHES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OF THE ESSENTIAL PURPOSE OF THIS AGREEMENT OR OF ANY REMEDY CONTAINED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6.3      LIMITATION PERIOD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may bring an action, regardless of form, arising out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related to this Agreement (other than to recover License Fees or Maintenance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Fees) more than two (2) years after the cause of action has arisen or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discovery of such cause, whichever is later.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6.4      INTELLECTUAL PROPERTY CLAIMS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     Changepoint will defend or (at its option) settle, any claim or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brought against Customer to the extent that it is based on a claim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Materials infringe any copyright, patent, trade secret or trademark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enforceable in the United States of America of any third person (an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"Infringement Claim") and will indemnify Customer against damages and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awarded against Customer by a court of competent jurisdiction by final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which no appeal is taken or the time for appealing has expired,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Customer notifies Changepoint promptly in writing of same, and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 that Customer permits Changepoint to control the litigation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defend, compromise or settle the claim and provides all available information,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assistance and authority to enable Changepoint to do so. Changepoint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liable to reimburse Customer for any compromise or settlement made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without Changepoint's prior written consent, or for any legal fees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incurred by Customer in connection with such claim. Customer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 authority to settle any claim on behalf of Changepoint.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     Should the Licensed Materials or any of them become, or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Changepoint's sole opinion be likely to become, the subject of a claim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infringement, misappropriation, or violation of an Intellectual Property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(an "Infringement Claim") Changepoint may (i) procure for Customer, at no cost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Customer the right to continue to use the Licensed Materials which are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of the Infringement Claim (ii) replace or modify the Licensed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part thereof subject to such Infringement Claim with software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of at least comparable functionality, at no cost to Customer,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(iii) if neither of the forgoing alternatives are reasonably practical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Changepoint's sole judgement, remove the component that is the subject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 Claim or any or all other parts of the Licensed Materials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refund to Customer the License Fees paid by Customer for the part removed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depreciated on a straight line five (5) year basis from the date of delivery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 to Customer.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     Notwithstanding the foregoing, Changepoint shall have no liability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claim that is based on (i) the use of other than the latest release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version of the Licensed Materials, if such infringement could have been avoided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use of the latest version and release and such version or release had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made available to Customer, (ii) the use or combination of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with software, hardware or any other product not provided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Changepoint, or (iii) any modification to the Licensed Materials or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Materials other than as expressly authorized herein or as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described or recommended in writing by Changepoint.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(d)      This Section 6.4 states the entire liability of Changepoint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Customer's sole remedies with respect to any Infringement Claim.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7 - MAINTENANCE AND ENHANCED MAINTENANCE SERVICE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7.1      TERM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     Following the expiry of the Warranty Period, Changepoint shall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with Maintenance Services during successive annual maintenance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(each such term is referred to here as a "Maintenance Term") provided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pays to Changepoint the Maintenance Fees for each Maintenance Term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when due hereunder.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     Customer or Changepoint may terminate Maintenance Services at the 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 Maintenance Term by providing the other with no less than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prior written notice before the end of the Maintenance Term.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7.2      MAINTENANCE SERVICE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     During the Warranty Period and each Maintenance Term, Changepoint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Maintenance Releases to Customer. Changepoint will also during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Hours provide telephone assistance to Customer with respect to initial error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diagnosis and support regarding the functionality of the Licensed Software.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Service shall be provided by Changepoint to up to three (3)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staff who are trained and knowledgeable in the use of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and who have been designated from time to time by Customer to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receive such service.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     As part of Maintenance Service and Warranty Support, Customer will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 to Changepoint's CHANGEPOINT Knowledge Base technical database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contains technical information concerning the use of the Licensed Software.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acknowledges that information in this database may not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verified by Changepoint. Accordingly, Changepoint shall have no responsibility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with respect to any inaccurate or incomplete information contained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CHANGEPOINT Knowledge Base or the use thereof by Customer.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7.3      SERVICES NOT INCLUDED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     Maintenance Services and Warranty Support does not include or apply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 following: (i) making modifications to the Licensed Materials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Customer, (ii) user training, (iii) consultation for new programs or equipment,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(iv) hardware problems including any malfunction of hardware, or to any external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causes affecting the Licensed Materials including the media upon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Materials are provided such as accident, disaster, electrostatic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discharge, fire, flood, lightning, water or wind, or (v) correction of errors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attributable to software other than the&amp;bbsp;Licensed Software. Changepoint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charge Customer at its then applicable list price for providing such services.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 may also charge Customer at its then applicable list price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analysis or removal of errors which are caused by improper operation or handling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Licensed Materials or caused by circumstances unrelated to Changepoint.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for these services shall be made by Customer within 30 days of invoicing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Changepoint.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     The obligation to provide Maintenance Services is subject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following: (i) Maintenance Services are only provided for the Licensed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under this Agreement, (ii) if Customer ceases to pay for and receive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Services and later requests Maintenance Services, Customer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pay to Changepoint the Maintenance Fees not paid during the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which the service was discontinued, and (iii) Maintenance Services need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provided by Changepoint if Customer is not using the most current or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immediately previous release of the Licensed Materials, or if Customer has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modifications to the Licensed Materials and (iv) Changepoint has no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to provide Customer with any Maintenance Services unless Customer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paid for the Maintenance Services in advance as required hereunder.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8 - TERM AND TERMINATION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8.1      TERM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effective on the Effective Date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terminate in accordance with this Article.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8.2      TERMINATION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may by notice in writing terminate this Agreement if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breaches or fails to observe or perform any of its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out in this Agreement, including failure to pay any License Fees due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owing, and fails to cure such breach or failure within thirty (30)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notice; or (ii) either party becomes insolvent, or makes an assignment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general benefit of creditors, or any proceedings are commenced by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either party under any bankruptcy or insolvency laws or if proceedings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appointment of a trustee, custodian, receiver, or receiver manager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are commenced, or if either party ceases or threatens to cease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carry on business.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8.3      RETURNING LICENSED MATERIALS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fifteen (15) days after termination or expiration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for any reason, Customer shall return to Changepoint the original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copies of the Licensed Materials in the possession or control of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any copies in the possession or control of Business Third Parties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Users) and shall certify to Changepoint in writing that all such copies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been so returned and/or deleted from all computer records. Customer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also cease to use the Licensed Materials and ensure that all Business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to whom Customer has given access to the Licensed Software also cease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 the Licensed Materials.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8.4      SURVIVAL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hereto agree that the provisions of Sections 3.3 (the last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sentence), 4.3, 6.2, 6.3 and 8.3, 9.9 and 9.10 and Article 5 shall survive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 in full force and effect after the termination of the License or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for any reason.</w:t>
      </w:r>
    </w:p>
    <w:p>
      <w:pPr>
        <w:autoSpaceDN w:val="0"/>
        <w:autoSpaceDE w:val="0"/>
        <w:widowControl/>
        <w:spacing w:line="138" w:lineRule="exact" w:before="172" w:after="0"/>
        <w:ind w:left="0" w:right="589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9 - GENERAL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      HEADINGS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division of this Agreement into Articles and Sections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insertion of headings are for convenience of reference only and shall not affect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construction or interpretation of the Agreement, as the case may be.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"this Agreement", "hereof", "hereunder" and similar expressions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refer to this Agreement and not to any particular Article, Section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portion and include any Agreement supplemental hereto. Unless something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subject matter or context is inconsistent therewith, references herein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Articles and Sections are to Articles and Sections of this Agreement.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9.2      EXTENDED MEANINGS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 words importing the singular number only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the plural and VICE VERSA, and words importing persons shall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individuals, partnerships, associations, trusts, unincorporated organizations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corporations. The terms "provision" and "provisions" in this Agreement refer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terms, conditions, provisions, covenants, obligations, undertakings,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warranties and representations in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9.3      NOTICES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purposes of this Agreement, and for all notices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correspondence hereunder, the addresses of the respective parties have been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 at the beginning of this Agreement and no change of address shall be binding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the other party hereto until written notice thereof is received by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at the address shown herein. All notices shall be effective upon receipt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delivered personally or sent by facsimile and seven (7) days after mailing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sent by registered mail.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9.4      CURRENCY</w:t>
      </w:r>
    </w:p>
    <w:p>
      <w:pPr>
        <w:autoSpaceDN w:val="0"/>
        <w:autoSpaceDE w:val="0"/>
        <w:widowControl/>
        <w:spacing w:line="156" w:lineRule="exact" w:before="154" w:after="0"/>
        <w:ind w:left="180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references to currency are deemed to mean lawful money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United States of America unless expressed to be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some other currency.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9.5      FORCE MAJEURE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performance of this Agreement, or any obligation thereunder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the making of payments hereunder is prevented, restricted, or interfered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by reason of: fire, flood, earthquake, explosion or other casualty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accident or act of God; strikes or labour disputes; inability to procure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 delivery of parts, supplies, power, equipment or software from suppliers,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 or other violence; any law, order, regulation, ordinance, demand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 of any governmental authority; or any other act or condition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whatsoever beyond the reasonable control of the affected party, the party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affected, upon giving prompt notice to the other party, shall be excused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performance to the extent of such prevention, restriction or interference;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however, that the party so affected shall take all reasonable steps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avoid or remove such cause of non-performance and shall resume performance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 with dispatch whenever such causes are removed.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9.6      SEVERABILITY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agree that it is the intention of each party not to violate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public policy, statutory or common law or government regulation.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that any provision, portion or extent of this Agreement is deemed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invalid, illegal or unenforceable, such provision, portion or extent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severed and deleted herefrom or limited so as to give effect to the intent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insofar as possible and the parties will use their best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substitute a new provision of like economic intent and effect for the illegal,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invalid or unenforceable provisions and each remaining provision so remaining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enforced.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9.7      ASSIGNMENT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may assign this Agreement without Changepoint's consent (i)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Affiliate of Customer; or (ii) to a purchaser of all or substantially all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Customer's assets. Otherwise, neither this Agreement nor any rights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may be transferred or assigned by Customer to any other person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Changepoint's prior written consent, (such consent shall not be unreasonably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withheld), and any such attempted assignment shall be null and void.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Customer assigns this Agreement to a third person as permitted by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9.7 or with consent from Changepoint, Customer shall cease all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Licensed Materials and destroy or cause to be destroyed all copies thereof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its possession or control and the third party assignee shall agree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writing with Changepoint to assume all of Customer's obligations hereunder.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shall also certify in writing to Changepoint that the foregoing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accomplished. This Agreement shall enure to the benefit of and be binding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any successor or assign of Changepoint or, any permitted successor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 of Customer. The parties agree that Changepoint may delegate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 of Changepoint and to agents, suppliers, contractors and resellers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Changepoint any of the obligations herein imposed upon Changepoint and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Changepoint may disclose to any such persons any information required by them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the duties so delegated to them, but such delegation shall not relieve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Changepoint of its performance obligations hereunder.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9.8      WAIVER</w:t>
      </w:r>
    </w:p>
    <w:p>
      <w:pPr>
        <w:autoSpaceDN w:val="0"/>
        <w:autoSpaceDE w:val="0"/>
        <w:widowControl/>
        <w:spacing w:line="154" w:lineRule="exact" w:before="15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 No modification, addition to or waiver of any rights, obligations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defaults shall be effective unless in writing and signed by the party against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whom the same is sought to be enforced. One or more waivers of any right,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or default shall not be construed as a waiver of any subsequent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right, obligation or default. No delay or failure of either party in exercising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right hereunder and no partial or single exercise thereof shall be deemed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itself to constitute a waiver of such right or any other rights hereunder.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9.9      GOVERNING LAW</w:t>
      </w:r>
    </w:p>
    <w:p>
      <w:pPr>
        <w:autoSpaceDN w:val="0"/>
        <w:autoSpaceDE w:val="0"/>
        <w:widowControl/>
        <w:spacing w:line="154" w:lineRule="exact" w:before="156" w:after="0"/>
        <w:ind w:left="1806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governed by and construed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laws of the State of New York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 to its conflict or choice of law rules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principles. Customer hereby submits to the non-exclusive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of the courts of the State of New York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legal action arising out of this Agreement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the obligations hereunder or thereunder.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deemed to be made in the State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York, and Customer agrees not to commence any action,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 or proceeding against Changepoint or any affiliate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or any of their employees, officers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directors in any jurisdiction other than the State of New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York.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35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9.10     DISPUTE RESOLUTION AND ARBITRATION</w:t>
      </w:r>
    </w:p>
    <w:p>
      <w:pPr>
        <w:autoSpaceDN w:val="0"/>
        <w:autoSpaceDE w:val="0"/>
        <w:widowControl/>
        <w:spacing w:line="154" w:lineRule="exact" w:before="154" w:after="0"/>
        <w:ind w:left="1806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that any dispute or disagreement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and Changepoint with respect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interpretation of any provision of this Agreement,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Changepoint or Customer under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or any other matter that is in dispute between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related to this Agreement, upon the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of either party, the parties will meet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of resolving such dispute. The parties agree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discuss the problem and negotiate in good faith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necessity of any formal proceedings related thereto.</w:t>
      </w:r>
    </w:p>
    <w:p>
      <w:pPr>
        <w:autoSpaceDN w:val="0"/>
        <w:autoSpaceDE w:val="0"/>
        <w:widowControl/>
        <w:spacing w:line="154" w:lineRule="exact" w:before="2" w:after="0"/>
        <w:ind w:left="180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formal proceedings for the resolution of such dispute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 commenced until either party concludes in good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faith that the applicable resolution through continued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 of the matter in issue does not appear likely.</w:t>
      </w:r>
    </w:p>
    <w:p>
      <w:pPr>
        <w:autoSpaceDN w:val="0"/>
        <w:autoSpaceDE w:val="0"/>
        <w:widowControl/>
        <w:spacing w:line="154" w:lineRule="exact" w:before="0" w:after="0"/>
        <w:ind w:left="180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further agree that all disputes hereunder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cannot be settled in the manner hereinbefore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(any such dispute is referred to here as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"Dispute") will be settled by final and binding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conducted in accordance with the American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Association (or any successor thereto),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 from time to time. Judgment upon the award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 in any such arbitration may be entered in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 having jurisdiction thereof, or application may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to such court for a judicial acceptance of the award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an enforcement, as the law of such jurisdiction may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or allow.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foregoing, disputes with respect to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 Claim including without limitation any claim based on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infringement, violation or misappropriation of any Intellectual Property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be settled by arbitration, without the prior written consent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parties.</w:t>
      </w:r>
    </w:p>
    <w:p>
      <w:pPr>
        <w:autoSpaceDN w:val="0"/>
        <w:autoSpaceDE w:val="0"/>
        <w:widowControl/>
        <w:spacing w:line="154" w:lineRule="exact" w:before="154" w:after="0"/>
        <w:ind w:left="180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arbitration panel will be composed of one person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appointed by the party requesting the arbitration (the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"Applicant"), one person appointed by the other party (the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"Respondent") and a third person to act as chairperson,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chosen by the two arbitrators, or, if both parties agree,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arbitration panel will consist of a sole arbitrator.</w:t>
      </w:r>
    </w:p>
    <w:p>
      <w:pPr>
        <w:autoSpaceDN w:val="0"/>
        <w:autoSpaceDE w:val="0"/>
        <w:widowControl/>
        <w:spacing w:line="154" w:lineRule="exact" w:before="0" w:after="0"/>
        <w:ind w:left="180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person may be appointed as an arbitrator unless he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she is independent of the Applicant and Respondent,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skilled in the subject matter of the Dispute and is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or indirectly carrying on or involved in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being carried on in competition with the business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parties. The decision of the arbitration panel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made by a majority vote or by the sole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arbitrator, as the case may be. In the event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of the arbitration panel to reach a majority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decision, the decision of the chairperson shall constitute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decision of the arbitration panel. The venue for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shall be at the City of New York, New York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otherwise agreed to by the parties in writing.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36</w:t>
      </w:r>
    </w:p>
    <w:p>
      <w:pPr>
        <w:autoSpaceDN w:val="0"/>
        <w:autoSpaceDE w:val="0"/>
        <w:widowControl/>
        <w:spacing w:line="136" w:lineRule="exact" w:before="328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Corio/Changepoint Rev. 12/13/99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Confidential/Draft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A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Components which are the subject of the License, the Software Licenses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granted to Customer and the fees payable to Changepoint hereunder are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LICENSED SOFTWARE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Components of the CHANGEPOINT Software which are licensed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hereunder are the following: CHANGEPOINT, SQL edition, version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5.2, for an unlimited number of users, including the following modules: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Service Delivery Management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Project and Resource Management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Customer Relationship Management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Support Management.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SOFTWARE LICENSES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utilization rights of Customer are as follows:</w:t>
      </w:r>
    </w:p>
    <w:p>
      <w:pPr>
        <w:autoSpaceDN w:val="0"/>
        <w:autoSpaceDE w:val="0"/>
        <w:widowControl/>
        <w:spacing w:line="154" w:lineRule="exact" w:before="156" w:after="0"/>
        <w:ind w:left="1118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Customer is granted an unlimited number of Client Access Licenses.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Client Access License entitles Customer to receive one (1)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Enable Code from Changepoint which will enable Customer to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(1) user use the Licensed Materials.</w:t>
      </w:r>
    </w:p>
    <w:p>
      <w:pPr>
        <w:autoSpaceDN w:val="0"/>
        <w:tabs>
          <w:tab w:pos="1120" w:val="left"/>
        </w:tabs>
        <w:autoSpaceDE w:val="0"/>
        <w:widowControl/>
        <w:spacing w:line="156" w:lineRule="exact" w:before="152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Customer may install Licensed Software on one or more computer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servers as it desires.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LICENSE FEES</w:t>
      </w:r>
    </w:p>
    <w:p>
      <w:pPr>
        <w:autoSpaceDN w:val="0"/>
        <w:autoSpaceDE w:val="0"/>
        <w:widowControl/>
        <w:spacing w:line="138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License Fee is ***.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WARRANTY PERIOD</w:t>
      </w:r>
    </w:p>
    <w:p>
      <w:pPr>
        <w:autoSpaceDN w:val="0"/>
        <w:autoSpaceDE w:val="0"/>
        <w:widowControl/>
        <w:spacing w:line="156" w:lineRule="exact" w:before="152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Warranty Period for the Licensed Software shall mean the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commencing on the Effective Date and ending ninety (90) days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MAINTENANCE FEES</w:t>
      </w:r>
    </w:p>
    <w:p>
      <w:pPr>
        <w:autoSpaceDN w:val="0"/>
        <w:autoSpaceDE w:val="0"/>
        <w:widowControl/>
        <w:spacing w:line="154" w:lineRule="exact" w:before="154" w:after="0"/>
        <w:ind w:left="1118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Customer will pay Changepoint for each Maintenance Term an annual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fee (the "Annual Maintenance Fee"). The Annual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Fee is 18% of the undiscounted License Fees due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hereunder and is payable annually in advance.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Annual Maintenance Fee is due upon the expiration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Period and is ***. Subsequent Annual Maintenance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due on the anniversary of the date the first Annual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Fee is due. Additional Maintenance Fees that result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acquisition of additional Software Licenses shall become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 when the additional Software Licenses are given to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be prorated to the end of the Maintenance Term.</w:t>
      </w:r>
    </w:p>
    <w:p>
      <w:pPr>
        <w:autoSpaceDN w:val="0"/>
        <w:autoSpaceDE w:val="0"/>
        <w:widowControl/>
        <w:spacing w:line="156" w:lineRule="exact" w:before="152" w:after="0"/>
        <w:ind w:left="1118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The Maintenance Fees may be increased annually by Changepoint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Customer with notice of not less than thirty (30)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the end of a Maintenance Term. Changepoint agrees not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increase its Maintenance Fees annually by more than six percent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(6%) from the fees charged in the previous Maintenance Term.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INSTALLATION SERVICES TO BE PROVIDED BY CHANGEPOINT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156" w:after="0"/>
        <w:ind w:left="688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Changepoint agrees to provide the following services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("Installation Services") to Customer:</w:t>
      </w:r>
    </w:p>
    <w:p>
      <w:pPr>
        <w:autoSpaceDN w:val="0"/>
        <w:autoSpaceDE w:val="0"/>
        <w:widowControl/>
        <w:spacing w:line="156" w:lineRule="exact" w:before="156" w:after="0"/>
        <w:ind w:left="688" w:right="529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Executive Expectations Review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 Management    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Infrastructure Support                       ***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*** The omitted material has been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 pursuant to a request for confidential treatment.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36" w:lineRule="exact" w:before="328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</w:p>
    <w:p>
      <w:pPr>
        <w:autoSpaceDN w:val="0"/>
        <w:autoSpaceDE w:val="0"/>
        <w:widowControl/>
        <w:spacing w:line="154" w:lineRule="exact" w:before="156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Corio/Changepoint Rev. 12/13/99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Confidential/Draft</w:t>
      </w:r>
    </w:p>
    <w:p>
      <w:pPr>
        <w:autoSpaceDN w:val="0"/>
        <w:autoSpaceDE w:val="0"/>
        <w:widowControl/>
        <w:spacing w:line="154" w:lineRule="exact" w:before="156" w:after="0"/>
        <w:ind w:left="688" w:right="529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 Configuration &amp; Installation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Implementation Support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Administrator Training                       ***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Train-the-Trainer Training                   ***</w:t>
      </w:r>
    </w:p>
    <w:p>
      <w:pPr>
        <w:autoSpaceDN w:val="0"/>
        <w:autoSpaceDE w:val="0"/>
        <w:widowControl/>
        <w:spacing w:line="154" w:lineRule="exact" w:before="156" w:after="0"/>
        <w:ind w:left="1118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Customer agrees to pay Changepoint for any Installation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Customer and provided by Changepoint at the daily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rates listed in 6(a) above.</w:t>
      </w:r>
    </w:p>
    <w:p>
      <w:pPr>
        <w:autoSpaceDN w:val="0"/>
        <w:autoSpaceDE w:val="0"/>
        <w:widowControl/>
        <w:spacing w:line="156" w:lineRule="exact" w:before="156" w:after="0"/>
        <w:ind w:left="1118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Changepoint does not guarantee that all services will be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above-mentioned fees. The fees may be higher or lower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depending on the actual services requested by Customer.</w:t>
      </w:r>
    </w:p>
    <w:p>
      <w:pPr>
        <w:autoSpaceDN w:val="0"/>
        <w:autoSpaceDE w:val="0"/>
        <w:widowControl/>
        <w:spacing w:line="156" w:lineRule="exact" w:before="152" w:after="0"/>
        <w:ind w:left="1118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Customer shall reimburse Changepoint for reasonable travel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expenses, and reasonable incidental expenses relating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 Service and Maintenance Service at Changepoint's then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111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 prices then in effect. Changepoint shall invoice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such fees and expenses on a monthly basis. Customer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liable for the aforesaid expenses unless Customer has given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Changepoint approval to incur them.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CHANGEPOINT INC.                               CORIO, INC.</w:t>
      </w:r>
    </w:p>
    <w:p>
      <w:pPr>
        <w:autoSpaceDN w:val="0"/>
        <w:autoSpaceDE w:val="0"/>
        <w:widowControl/>
        <w:spacing w:line="308" w:lineRule="exact" w:before="2" w:after="0"/>
        <w:ind w:left="0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Signature ________________________             Signature 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 _____________________________             Name 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 ____________________________             Title _________________________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31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*** The omitted material has been filed separately with the Securities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Commission pursuant to a request for confidential treatment.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