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38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10.4</w:t>
      </w:r>
    </w:p>
    <w:p>
      <w:pPr>
        <w:autoSpaceDN w:val="0"/>
        <w:autoSpaceDE w:val="0"/>
        <w:widowControl/>
        <w:spacing w:line="138" w:lineRule="exact" w:before="172" w:after="0"/>
        <w:ind w:left="163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LICENSING AND WEB SITE HOSTING AGREEMENT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is entered into on February 26, 1999, (the "Effective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Date") by and between Mortgage Logic.com, Inc. ("Client"), with an address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Two Venture Plaza, 2 Venture, Irvine, California 92618 and TrueLink, Inc.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("TrueLink"), with an address at 3026 South Higuera, San Luis Obispo, California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93401.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TrueLink is in the business of (i) developing and licensing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interface software (the "Interface") to third parties; (ii) providing access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credit bureau information to third parties through the Interface; and (iii)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providing certain technical support and programming customization services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users of the Interface substantially similar to those specifically enumerated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herein (collectively "Support Services"); and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TrueLink is licensed (or will be licensed) to provide access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through the Interface to automated underwriting systems made available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certain third party investors or mortgage insurers (each such system is referred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hereafter as a "System", and all systems for which TrueLink is licensed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provide access are collectively referred to hereafter as the "Systems"); and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Client desires to obtain access (for itself and for certain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Client's correspondent broker customers) for communications with, and use of,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Interface, including credit bureau information, by transmitting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data to and receiving information and data from the Interface and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Support Services as Client may from time-to-time specify; and</w:t>
      </w:r>
    </w:p>
    <w:p>
      <w:pPr>
        <w:autoSpaceDN w:val="0"/>
        <w:autoSpaceDE w:val="0"/>
        <w:widowControl/>
        <w:spacing w:line="156" w:lineRule="exact" w:before="156" w:after="0"/>
        <w:ind w:left="0" w:right="3746" w:firstLine="60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TrueLink is willing to provide to Client and to certain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Client's correspondent broker customers access to the Interface and various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Support Services, subject to the terms and conditions of this Agreement.</w:t>
      </w:r>
    </w:p>
    <w:p>
      <w:pPr>
        <w:autoSpaceDN w:val="0"/>
        <w:autoSpaceDE w:val="0"/>
        <w:widowControl/>
        <w:spacing w:line="156" w:lineRule="exact" w:before="152" w:after="0"/>
        <w:ind w:left="0" w:right="3318" w:firstLine="60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in consideration of the mutual promises herein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good and valuable consideration, the receipt and sufficiency of which are hereby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acknowledged, the parties agree as follows:</w:t>
      </w:r>
    </w:p>
    <w:p>
      <w:pPr>
        <w:autoSpaceDN w:val="0"/>
        <w:autoSpaceDE w:val="0"/>
        <w:widowControl/>
        <w:spacing w:line="138" w:lineRule="exact" w:before="172" w:after="0"/>
        <w:ind w:left="60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  DEFINITIONS.</w:t>
      </w:r>
    </w:p>
    <w:p>
      <w:pPr>
        <w:autoSpaceDN w:val="0"/>
        <w:tabs>
          <w:tab w:pos="1290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Browser. The term "Browser" refers to a program used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provide interactive, graphical access to sites on the World Wide Web.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Client Content. The term "Client Content" means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text, words, names, likenesses, trademarks, logos, artwork, graphics, video,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audio, HTML, JAVA or other coding, domain names, image maps, links,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applications, or other content that appear on, or are provided to TrueLink by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on behalf of Client for uploading to or downloading from, the Web Site.</w:t>
      </w:r>
    </w:p>
    <w:p>
      <w:pPr>
        <w:autoSpaceDN w:val="0"/>
        <w:autoSpaceDE w:val="0"/>
        <w:widowControl/>
        <w:spacing w:line="154" w:lineRule="exact" w:before="154" w:after="0"/>
        <w:ind w:left="0" w:right="3888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 Client's Intellectual Property. The term "Client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Intellectual Property" means, client's designs, customer lists, formulas,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procedures, methods, apparatus, ideas, creations, improvements, works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authorship, materials, processes, inventions, techniques, data, know-how,</w:t>
      </w:r>
    </w:p>
    <w:p>
      <w:pPr>
        <w:autoSpaceDN w:val="0"/>
        <w:autoSpaceDE w:val="0"/>
        <w:widowControl/>
        <w:spacing w:line="138" w:lineRule="exact" w:before="482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show-how, algorithms, programs, subroutines, tools, patents and patentable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materials, copyrights and copyrightable materials and trade secrets.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   Credit Data. The term "Credit Data" means data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borrower or loan applicant of Client or BNC Mortgage, Inc., or any of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affiliates, or any of their customers or brokers, provided that such data (i)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consists only of raw credit data regarding the creditworthiness of such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borrower or loan applicant provided by third party credit repositories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currently consists of TransUnion Credit Information Services, Equifax Credit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Services or Experien Information Services that is submitted,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transmitted or in any way sent through the Interface and is the later of (I)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later of 31 days old from that date of receipt thereof by TrueLink or that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which such data is "archived" pursuant to TrueLink's internal operating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procedures consistently applied or (II) such date as may be agreed to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Client and Keith Guy provided that the parties acknowledge that such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discuss a date on which such data is similarly "archived"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credit repositories as referred in this subparagraph (d) and (ii) is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combined, compared with or against, integrated or presented in any way with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Client Proprietary Information.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   Credit Reporting Agreement. The term "Credit Reporting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Agreement" means the various agreements between TrueLink and each of TransUnion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Credit Information Services, Experien Information Services and Equifax Credit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Services pursuant to which TrueLink is provided raw credit data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time to time.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     TrueLink's Intellectual Property. The term "TrueLink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Intellectual Property" means any or its intellectual property associated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Interface, including, without limitation, designs, formulas, procedures,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methods, apparatus, ideas, creations, improvements, works of authorship,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materials, processes, inventions, techniques, data, know-how, show-how,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algorithms, programs, subroutines, tools, patents and patentable materials,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copyrights and copyrightable materials and trade secrets.</w:t>
      </w:r>
    </w:p>
    <w:p>
      <w:pPr>
        <w:sectPr>
          <w:pgSz w:w="11900" w:h="16840"/>
          <w:pgMar w:top="648" w:right="1440" w:bottom="59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1290" w:val="left"/>
        </w:tabs>
        <w:autoSpaceDE w:val="0"/>
        <w:widowControl/>
        <w:spacing w:line="146" w:lineRule="exact" w:before="0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g.      Internet. The term "Internet" refers to the global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network of computers using the TCP/IP protocol for communication.</w:t>
      </w:r>
    </w:p>
    <w:p>
      <w:pPr>
        <w:autoSpaceDN w:val="0"/>
        <w:tabs>
          <w:tab w:pos="1290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h.      Web Site. The term "Web Site" refers to the World Wide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Web site on which Client Content will appear.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i.      System Agreements. The term "System Agreements" means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agreement pursuant to which TrueLink is licensed to provide access to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System.</w:t>
      </w:r>
    </w:p>
    <w:p>
      <w:pPr>
        <w:autoSpaceDN w:val="0"/>
        <w:autoSpaceDE w:val="0"/>
        <w:widowControl/>
        <w:spacing w:line="138" w:lineRule="exact" w:before="172" w:after="0"/>
        <w:ind w:left="60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  LICENSE.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Grant. TrueLink hereby grants to Client a non-exclusive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to use the Interface in the ordinary course of its business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origination, underwriting, processing and funding of consumer finance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receivables in accordance with this Agreement. Notwithstanding the foregoing,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Client is not obligated to utilize the License and is free to acquire, develop,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or otherwise utilize any other hardware, software system, design,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formula, procedure or trade secret to provide software and services similar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ones provided by TrueLink hereunder, so long as such </w:t>
      </w:r>
    </w:p>
    <w:p>
      <w:pPr>
        <w:autoSpaceDN w:val="0"/>
        <w:tabs>
          <w:tab w:pos="3184" w:val="left"/>
        </w:tabs>
        <w:autoSpaceDE w:val="0"/>
        <w:widowControl/>
        <w:spacing w:line="154" w:lineRule="exact" w:before="464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-2-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6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or services do not infringe upon any of TrueLink's Intellectual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Property. Nothing in the foregoing sentence is meant to affect in any way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Client's confidentiality obligations pursuant to Section 10 herein.</w:t>
      </w:r>
    </w:p>
    <w:p>
      <w:pPr>
        <w:autoSpaceDN w:val="0"/>
        <w:tabs>
          <w:tab w:pos="1290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Scope. The license granted to Client pursuant to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2(a) consists of the following rights: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197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i.      Use and execution of the Interface on 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compatible software platform (as such compatibility specifications may be issued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TrueLink from time to time); and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197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ii.     Access to the Interface from multiple computer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located at those sites listed on Exhibit "A." Client may amend Exhibit "A"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giving TrueLink written notice of the new sites.</w:t>
      </w:r>
    </w:p>
    <w:p>
      <w:pPr>
        <w:autoSpaceDN w:val="0"/>
        <w:tabs>
          <w:tab w:pos="1290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 Term. The license shall last until this Agreement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terminated in accordance with section 12.</w:t>
      </w:r>
    </w:p>
    <w:p>
      <w:pPr>
        <w:autoSpaceDN w:val="0"/>
        <w:autoSpaceDE w:val="0"/>
        <w:widowControl/>
        <w:spacing w:line="156" w:lineRule="exact" w:before="156" w:after="0"/>
        <w:ind w:left="0" w:right="3660" w:firstLine="129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   Ownership. Notwithstanding the license granted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2.1, TrueLink retains all of its ownership and license rights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Interface.</w:t>
      </w:r>
    </w:p>
    <w:p>
      <w:pPr>
        <w:autoSpaceDN w:val="0"/>
        <w:tabs>
          <w:tab w:pos="602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  HOSTING SERVICES. TrueLink will provide the following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Client (the "Hosting Services"):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Storage. ___ megabytes (MB) of disk space on TrueLink's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servers will be used for storage of the Web Site and any data files associated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the Web Site.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Response Time. TrueLink agrees to use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commercial efforts, consistent with efforts provided to its other Clients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ensure reasonable response times for users accessing the Web Site.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response times shall be measured as follows: at a mutually agreed to time Client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conduct three tests of the time that it takes to load the home page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Web Site from an IBM compatible computer (with a 16550 UART chip and an Intel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80586 300 MHZ processor running Windows 98 or NT and Microsoft Internet Explorer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(with the cache turned off) accessing the Web Site over a phone line using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28.8K baud modem (the results of these tests will be reported to TrueLink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completion); reasonable response times means that at all times the time it takes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load the home page of the Web Site using a properly configured IBM compatible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(as set forth above) accessing the Web Site over a phone line using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28.8K baud modem shall in no event exceed twice the average of the three test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response times.</w:t>
      </w:r>
    </w:p>
    <w:p>
      <w:pPr>
        <w:autoSpaceDN w:val="0"/>
        <w:autoSpaceDE w:val="0"/>
        <w:widowControl/>
        <w:spacing w:line="138" w:lineRule="exact" w:before="172" w:after="0"/>
        <w:ind w:left="12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 Bandwidth. ___ MB of monthly bandwidth (data transfer).</w:t>
      </w:r>
    </w:p>
    <w:p>
      <w:pPr>
        <w:autoSpaceDN w:val="0"/>
        <w:autoSpaceDE w:val="0"/>
        <w:widowControl/>
        <w:spacing w:line="154" w:lineRule="exact" w:before="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event that the response time is not reasonable as determined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3.1 hereof, upon written notice from Client, TrueLink will, within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period of time, use reasonable commercial efforts to increase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bandwidth as necessary to make the response time reasonable.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   Availability. The Web Site will be available Client's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Internet users approximately 24 hours a day, seven days a week, normal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 and unforeseen hardware or communications problems excepted.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minimize server downtime during peak usage periods,</w:t>
      </w:r>
    </w:p>
    <w:p>
      <w:pPr>
        <w:autoSpaceDN w:val="0"/>
        <w:tabs>
          <w:tab w:pos="3184" w:val="left"/>
        </w:tabs>
        <w:autoSpaceDE w:val="0"/>
        <w:widowControl/>
        <w:spacing w:line="156" w:lineRule="exact" w:before="616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-3-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TrueLink will take all reasonable actions to attempt to schedule routine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maintenance between the hours of 8:00 p.m. to 5:00 a.m. pacific standard time.</w:t>
      </w:r>
    </w:p>
    <w:p>
      <w:pPr>
        <w:autoSpaceDN w:val="0"/>
        <w:tabs>
          <w:tab w:pos="1290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   Access. Client will have access to Interface usage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statistics and raw log files in real time via the Interface.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     Backups. TrueLink will backup the Interface and all data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files associated with it at least once each day and will store the backup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materials in a safe, secure location, suitable for magnetic media, and not at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same location as TrueLink's server.</w:t>
      </w:r>
    </w:p>
    <w:p>
      <w:pPr>
        <w:autoSpaceDN w:val="0"/>
        <w:tabs>
          <w:tab w:pos="1290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g.      Internet Connection. TrueLink will maintain redundant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connections to the Internet on diverse backbones.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h.      Domain Names. TrueLink shall provide assistance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Client in securing one or more domain names, sub-domain names or URL's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associated therewith; provided that prior to TrueLink providing such assistance,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Client shall engage in an appropriate trademark search reasonably satisfactory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TrueLink in order to establish that no domain name proposed by Client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infringe upon the trademark, service mark, name, or logo of any third party.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TrueLink will not be responsible for, or have any liability in connection with,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operation of the Web Site with respect to online commercial transactions,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transmission accuracy or completeness of any data or information to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from the Web Site or through the Interface by Client or Client's customers.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i.      Credit Bureau Information. TrueLink shall transmit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credit data to Client through the Interface as may be permitted under the Credit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Repository Agreements and applicable law, each as in affect from time to tome,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in accordance with the certain Credit Bureau Agreement between TrueLink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Client dated of even date herewith. Subject to the foregoing, Client shall order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TrueLink a credit report on each borrower for which an underwriting approval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requested through a System using the Interface. TrueLink makes no representation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warranty, and shall have no liability for the truth or completeness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data so transmitted.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  SUPPORT SERVICES. For a period of not less than ____ months,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TrueLink will make available to Client the services of at least one programmer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identified by TrueLink and reasonably acceptable to Client to provide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Support Services as Client may reasonably request to TrueLink in writing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purposes of permitting Client to use the Interface in accordance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granted under Section 2 hereof and the other terms and conditions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Agreement.</w:t>
      </w:r>
    </w:p>
    <w:p>
      <w:pPr>
        <w:autoSpaceDN w:val="0"/>
        <w:autoSpaceDE w:val="0"/>
        <w:widowControl/>
        <w:spacing w:line="138" w:lineRule="exact" w:before="172" w:after="0"/>
        <w:ind w:left="60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    COMPENSATION.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Client will pay TrueLink's fees for requested Hosting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and Support Services pursuant to the schedule of charges set forth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Exhibits "A" and "B" attached hereto, (but not less than $____ per month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Hosting Services and $____ per month for Support Services). For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agreed to between the parties, Client will pay TrueLink fees which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determined by the parties and will vary depending on the services utilized.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TrueLink will provide Client with an invoice for the requested Hosting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Support Services and any other agreed-upon services on a monthly basis.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Invoices will be paid within 15 days of receipt.</w:t>
      </w:r>
    </w:p>
    <w:p>
      <w:pPr>
        <w:autoSpaceDN w:val="0"/>
        <w:tabs>
          <w:tab w:pos="3184" w:val="left"/>
        </w:tabs>
        <w:autoSpaceDE w:val="0"/>
        <w:widowControl/>
        <w:spacing w:line="156" w:lineRule="exact" w:before="462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-4-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    DOCUMENTATION AND DISPUTES. Client will be provided upon request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documentation supporting the amount charged (other than the minimum monthly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fees listed in Section 4) and will be entitled to contest any charge (other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minimum monthly fees listed in Section 4), provided that Client timely pays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contested amounts. TrueLink agrees that the costs for any Hosting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not increase for a period of one year from the date of this Agreement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rates charged for Hosting Services will not exceed that charged by TrueLink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any other party.</w:t>
      </w:r>
    </w:p>
    <w:p>
      <w:pPr>
        <w:autoSpaceDN w:val="0"/>
        <w:autoSpaceDE w:val="0"/>
        <w:widowControl/>
        <w:spacing w:line="136" w:lineRule="exact" w:before="172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    UNSOLICITED COMMERCIAL E-MAIL.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shall not engage in the practice commonly known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"spamming" pursuant to the rights granted hereunder. This includes but is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limited to, the following: posting an article or advertisement to more than 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(10) news groups, forums, e-mail mailings lists or other similar groups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lists; or sending unsolicited mass e-mailings to more than twenty-five (25)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e-mail users, if such unsolicited e-mailings provoke complaint.</w:t>
      </w:r>
    </w:p>
    <w:p>
      <w:pPr>
        <w:autoSpaceDN w:val="0"/>
        <w:autoSpaceDE w:val="0"/>
        <w:widowControl/>
        <w:spacing w:line="136" w:lineRule="exact" w:before="172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     COVENANTS AND WARRANTIES OF CLIENT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Compliance with Laws. Client will comply in all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respects with applicable state and federal consumer credit reporting, privacy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similar laws in connection with its use of the Interface.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Notification. Client shall not represent that loan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underwriting decisions related to loans originated by using the Interface are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way made by TrueLink in communicating all loan approvals or denials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accordance with the foregoing.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 Limitation on Access. Client will use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commercial efforts consistent with the protection of Client Proprietary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to restrict access to the Interface to its officers, employees,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agents as may be approved by Client.</w:t>
      </w:r>
    </w:p>
    <w:p>
      <w:pPr>
        <w:autoSpaceDN w:val="0"/>
        <w:autoSpaceDE w:val="0"/>
        <w:widowControl/>
        <w:spacing w:line="138" w:lineRule="exact" w:before="172" w:after="0"/>
        <w:ind w:left="12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   Use of Credit Data during the term of this Agreement.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Client hereby grants to TrueLink the nonexclusive worldwide right and license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use, distribute, disseminate, license, resell, exploit, upload, display, copy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store Credit Data subject to the limitations set forth in and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the Non-Competition Agreement.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   Representations of Client. Client represents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warrants: (a) Client is the owner, valid licensee, or authorized user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Client Content, (b) to Client's actual knowledge the use of the Client Content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infringe the copyright, trade secret, trademark or other proprietary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intellectual property right of any third party, or constitute a definition,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invasion of privacy, or violation of any right of publicity or other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right, (c) the Client Content complies in all material respects with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federal and state laws regarding posting or transmitting data which 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threatening, obscene, indecent, defamatory or in violation of report control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was, and (d) to Client's actual knowledge Client Content shall be free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provided to TrueLink from viruses, worms, Trojan horses, and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malicious code.</w:t>
      </w:r>
    </w:p>
    <w:p>
      <w:pPr>
        <w:autoSpaceDN w:val="0"/>
        <w:tabs>
          <w:tab w:pos="3184" w:val="left"/>
        </w:tabs>
        <w:autoSpaceDE w:val="0"/>
        <w:widowControl/>
        <w:spacing w:line="154" w:lineRule="exact" w:before="466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-5-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     Spamming. TrueLink reserves the right at any time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implement technical mechanisms to prevent Client engaging in illegal or obscene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activity or in "spamming," TrueLink reserves all legal and equitable rights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enforcing this policy.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     TRUELINK WARRANTIES. TrueLink represents and warrants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Interface and all related software (i) is designed to be used before, 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January l, 2000; (ii) will operate before, on and after January 1, 2000,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processing of dates, including without limitation calculating, comparing,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indexing and sequencing; and (iii) will successfully transition from December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31, 1999, to January 1, 2000, without human intervention. At Client's request,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TrueLink will provide sufficient evidence to demonstrate adequate testing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Interface and all related software to meet the foregoing requirements. Client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provide reasonable access to TrueLink make any repairs necessary to comply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this section and make any upgrades specified by TrueLink to so comply,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TrueLink's sole cost and expense, to the extent such upgrades were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previously requested by Client pursuant to previously requested Hosting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Support Services as set forth herein.</w:t>
      </w:r>
    </w:p>
    <w:p>
      <w:pPr>
        <w:autoSpaceDN w:val="0"/>
        <w:autoSpaceDE w:val="0"/>
        <w:widowControl/>
        <w:spacing w:line="138" w:lineRule="exact" w:before="172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     CONFIDENTIALITY.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129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Client acknowledges its responsibility to preserve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confidentiality of certain technology, information, and documentation embedded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the Interface and agrees to respect the confidential nature of the Interface.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Notwithstanding anything to the contrary contained in this Agreement, it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understood and agreed that Client's confidentiality obligations relating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System and any data, documentation, or other output from such System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 those specified in any agreements between Client and the licensor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System.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TrueLink acknowledges its responsibilities to preserve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confidentiality of all results of the Support Services, Client's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Intellectual Property, and subject to Section 8(d) herein Client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Information.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 The parties hereto recognize that certain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and documentation previously provided or that may in the future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by a party to the other related to the matters covered by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includes privileged, confidential and proprietary information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belonging to such party (a party's "Proprietary Information") which, if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disclosed, could result in substantial and irreparable harm to such party.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and documentation to qualify as a party's Proprietary Information,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information must either be marked "Confidential" or otherwise identified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writing as confidential at or prior to the time of its delivery to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hereunder. Notwithstanding the foregoing, the following matters will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automatically be deemed TrueLink Proprietary Information, whether or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specifically marked or designated as such: (i) any implementation information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user's guides for the Interface, (ii) any advance releases of TrueLink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promotional material, (iii) information concerning TrueLink's business plans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strategies, and (iv) TrueLink's customer list. Notwithstanding the foregoing,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following matters will be automatically deemed Client Proprietary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Information: Client's Intellectual Property, all results of the Hosting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Support Services, including any information or materials of any type or nature,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tangible or intangible, disclosed by Client as a result of the TrueLink's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relationship with Client relating to the business, products or technology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potential business, products or technology of Client, business plans, financial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information, borrower and loan data technical specifications, design concepts,</w:t>
      </w:r>
    </w:p>
    <w:p>
      <w:pPr>
        <w:autoSpaceDN w:val="0"/>
        <w:tabs>
          <w:tab w:pos="174" w:val="left"/>
          <w:tab w:pos="3184" w:val="left"/>
        </w:tabs>
        <w:autoSpaceDE w:val="0"/>
        <w:widowControl/>
        <w:spacing w:line="154" w:lineRule="exact" w:before="466" w:after="0"/>
        <w:ind w:left="0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-6-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technical information, customer lists, pricing information, marketing plans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similar information pertaining to Client. Each agrees to treat all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Proprietary Information and all materials as strictly confidential, except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extent otherwise agreed by the other in writing. Except to the extent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agreed by both parties in writing, party further agrees to treat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other Proprietary Information and all materials which it prepares using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based on the other's Proprietary information or any portion thereof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"Derivative Documentation") as strictly confidential, including,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limitation, any notes made and all reports prepared in connection with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   Notwithstanding the foregoing, the restrictions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disclosure and other obligations set forth above with respect to Proprietary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or Derivative Documentation shall not apply when, and to the extent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such Proprietary Information or Derivative Documentation: (i) is or becomes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generally available to the public through no fault of the receiving party; (ii)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was previously known to the receiving party free of any obligation to keep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confidential; (iii) is subsequently disclosed to the receiving party by a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who may transfer and disclose such information without restriction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free of any obligation to keep it confidential; (iv) is independently developed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the receiving party or a third party without reference to or any use of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disclosing party's proprietary information; or (v) is required to be disclosed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receiving party as a matter of law, provided that the receiving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uses all reasonable efforts to provide the disclosing party with at least 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days' prior notice of such disclosure.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     STANDARD OF CARE. TrueLink shall perform the Hosting and Support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and any other agreed-upon services for Client with the same degree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care, skill and prudence customarily exercised by it for its own operations.</w:t>
      </w:r>
    </w:p>
    <w:p>
      <w:pPr>
        <w:autoSpaceDN w:val="0"/>
        <w:autoSpaceDE w:val="0"/>
        <w:widowControl/>
        <w:spacing w:line="136" w:lineRule="exact" w:before="172" w:after="0"/>
        <w:ind w:left="60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     INDEMNITY.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Client shall indemnify and hold TrueLink, its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affiliates, directors, officers, employees, agents and licensors harmless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against all claims, actions, expenses, losses, and liabilities,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attorneys' fees, arising from or relating to the following: (i)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 arising out of any breach by Client of this Agreement, (ii) any claim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demand resulting from any act or omission by Client or any customer of Client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granted access to the Interface by Client which constitutes a breach of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default by TrueLink under any System Agreement or Credit Repository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breach or default has either not been cured or cannot be cured within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cure period and the consequences of which is that TrueLink will lose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rights it has pursuant to said Agreements or a violation of any state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federal law, rule or regulation (iii) any claim arising out of or relating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Web Site or Client Content (including, but not limited to, any claim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resulting from any content posted to the Web Site by Client or Client's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employees, agent or any customer of Client granted access to the Interface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Client), without regard to any knowledge limitation or qualification that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contained in this Agreement, and (iv) injury or damage to person or property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caused by a product, service, or information, whether or not defective, that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sold, distributed or transmitted from the Web Site.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TrueLink shall indemnify and hold Client harmless,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affiliates, directors, officers, employees, agents and licensors harmless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against all claims, actions, expenses, losses, and liabilities,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reasonable attorneys' fees, arising from or relating to any</w:t>
      </w:r>
    </w:p>
    <w:p>
      <w:pPr>
        <w:autoSpaceDN w:val="0"/>
        <w:tabs>
          <w:tab w:pos="3184" w:val="left"/>
        </w:tabs>
        <w:autoSpaceDE w:val="0"/>
        <w:widowControl/>
        <w:spacing w:line="154" w:lineRule="exact" w:before="464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-7-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 arising out of any breach by TrueLink of this Agreement or any failure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TrueLink in the performance of any of its obligations or agreements hereunder.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AS EXPRESSLY SET FORTH IN THIS AGREEMENT, TRUELINK DISCLAIMS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ALL EXPENSES WARRANTIES, WARRANTIES OF FITNESS FOR A PARTICULAR PURPOSE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IMPLIED WARRANTIES OF MERCHANTABILITY OR FOR ANY MATTER RELATING TO THE ACCURACY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COMPLETENESS, OR TIMING OF TRANSMISSION OF ANY DATA SUBMITTED THROUGH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INTERFACE OR TO OR FROM THE WEB SITE.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NO EVENT SHALL TRUELINK'S LIABILITY FOR ANY MATTER ARISING UNDER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RELATED TO SECTION 3, 4, 7 AND 11 THIS AGREEMENT (OTHER THAN DUE TO A BREACH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RESULTING FROM TRUELINK'S GROSS NEGLIGENCE OR WILLFUL MISCONDUCT) EXCEED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TOTAL COMPENSATION PAID FOR HOSTING AND SUPPORT SERVICES OVER THE IMMEDIATELY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PRECEDING 12 MONTHS PERIOD.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     TERM OF AGREEMENT. This Agreement will take effect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Effective Date and remain in effect for a period of 1 year; provided,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Sections 2 and 3 level shall terminate promptly upon (a) any action or omission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Client or any of its customers which constitutes a breach of or default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TrueLink under any System Agreement or Credit Repository Agreement, which breach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default has either not been cured or cannot be cured within the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cure period and the consequences of which is that TrueLink will lose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 it had pursuant to said Agreements or (b) any violations or breach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Client of Sections 8a - 8c. This Agreement shall renew automatically thereafter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successive one year periods until terminated pursuant to Section 12 herein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unless either Client or TrueLink deliver to the other written notice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intent not to renew no later than thirty (30) days prior to the end of said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year. If Client decides to discontinue its Hosting Service, Client 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responsible for arranging for a new name server within 30 days. In case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discontinued Service, Client shall retain full ownership of all domains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associated with Client and Client Content. If Client decides to discontinue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Hosting Service, Client is responsible for arranging for a new hosting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environment within 60 days.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     TERMINATION. Subject to Section 4 hereof, TrueLink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continue to provide the requested Hosting Services and Support Services until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last day of the month following the month in which Client provides TrueLink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a written notice of its election to terminate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     ASSIGNMENT OR TRANSFER. Neither party shall assign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 any of its rights under this Agreement without the prior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approval of the other party, except no such approval shall be required for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assignment to a financially responsible affiliate.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     MODIFICATIONS. This Agreement may be amended at any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from time to time, but any amendment must be in writing and signed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 to be charged.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     WAIVER. No waiver of any provision of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be valid unless it is in writing and signed by the party against whom it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sought to be enforced. No waiver at any time of any provision of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be deemed a waiver of any other provision of this </w:t>
      </w:r>
    </w:p>
    <w:p>
      <w:pPr>
        <w:sectPr>
          <w:pgSz w:w="11900" w:h="16840"/>
          <w:pgMar w:top="458" w:right="1440" w:bottom="77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174" w:val="left"/>
          <w:tab w:pos="3184" w:val="left"/>
        </w:tabs>
        <w:autoSpaceDE w:val="0"/>
        <w:widowControl/>
        <w:spacing w:line="150" w:lineRule="exact" w:before="0" w:after="0"/>
        <w:ind w:left="0" w:right="3888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-8-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at that time or a waiver of that or any other provision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at any other time.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18.     UNDEFINED TERMS. Terms that are not specifically defined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this Agreement are used as set forth in the California Uniform Commercial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Code.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     POWER AND AUTHORITY. Each party represents to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it has all necessary power and authority to enter into and perform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under this Agreement. The individuals executing this Agreement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behalf of each party represent that they have authority to do so.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20.     NOTICES. All notices required or permitted to be sent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Agreement shall be in writing and shall be sent to the parties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addresses set forth in the preamble of this Agreement, or to such other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addresses and to such other individuals of which either party may notify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in a notice which complies with the provisions of this subsection.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notices will be deemed given (i) when delivered by hand, (ii) one (l) day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delivery to a reputable overnight carrier, or (iii) three (3) days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placement in first-class mail, postage prepaid, return receipt requested.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     CUMULATIVE RIGHTS. The rights and remedies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hereunder are cumulative and are in addition to, and not in lieu of,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rights and remedies available at law and in equity.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     CAPTIONS. The captions in this Agreement are included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convenience of reference only and will not be construed to define or limit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of the provisions contained herein.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23.     JOINT DRAFTING AND NEUTRAL CONSTRUCTION.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a negotiated document and shall be deemed to have been drafted jointly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Parties, and no rule of construction or interpretation shall apply against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particular party based on a contention that the Agreement was drafted by one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including, but not limited to California Civil Code section 1654,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provisions of which are hereby waived. This Agreement shall be construed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interpreted in a neutral manner.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24.     VALIDITY OF AGREEMENT. If any term, provision, covenant,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condition of this Agreement is held by a court of competent jurisdiction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invalid or unenforceable, the rest of the Agreement shall remain in full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force and effect and shall in no way be affected or invalidated. The provisions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Sections 1 and 5 through 30 this Agreement will survive the expiration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termination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25.     ENTIRE AGREEMENT. This Agreement, including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Exhibits, contains the entire agreement of the Parties relating to the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granted and obligations assumed herein. Any oral representations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modifications concerning this instrument shall be of no force or effect unless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contained in a subsequent written modification signed by the party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charged.</w:t>
      </w:r>
    </w:p>
    <w:p>
      <w:pPr>
        <w:autoSpaceDN w:val="0"/>
        <w:tabs>
          <w:tab w:pos="3184" w:val="left"/>
        </w:tabs>
        <w:autoSpaceDE w:val="0"/>
        <w:widowControl/>
        <w:spacing w:line="156" w:lineRule="exact" w:before="772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-9-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26.     APPLICABLE LAW. This Agreement shall be governed,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construed and interpreted in accordance with the laws of the State of California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(without respect to principles of conflicts of law).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27.     VENUE. Any and all disputes between the parties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cannot be settled by mutual agreement shall be resolved solely and exclusively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state or federal courts located within San Luis Obispo County,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California, and each party consents to the jurisdiction of such courts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irrevocably waives any objections thereto, including without limitation,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basis of improper venue or forum non conveniens.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28.     ATTORNEY FEES AND COSTS. In any action brought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the prevailing party shall be entitled to recover its actual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costs and attorney fees pursuant to California Civil Code section 1717 and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litigation costs, including expert witness fees, and all actual attorney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fees and litigation costs incurred in connection with the enforcement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judgment arising from such action or proceeding. The provisions of the preceding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sentence shall be severable from the provisions of this Agreement and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survive the entry of any such judgment.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29.     NO PARTNERSHIP OR JOINT VENTURE. The parties hereto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understand and agree that TrueLink is furnishing its services and the Interface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Client on its own behalf and not on behalf of the System providers. Client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understands and agrees that authorization to use the System must be obtained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the System providers. In no event will TrueLink offer the Systems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authorization from the System providers. Nothing contained herein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construed to create any association, partnership, joint venture or any agency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relationship between the parties hereto.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129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30.     FORCE MAJEURE. TrueLink will be excused from delays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performing or from failing to perform its obligations under this Agreement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extent the delays or failures result from causes beyond the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control or TrueLink. However, to be excused from delay or failure to perform,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TrueLink must act diligently to remedy the cause of the delay or failure.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Dated:                                   TRUELINK, INC.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3356" w:val="left"/>
          <w:tab w:pos="3612" w:val="left"/>
        </w:tabs>
        <w:autoSpaceDE w:val="0"/>
        <w:widowControl/>
        <w:spacing w:line="188" w:lineRule="exact" w:before="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</w:t>
      </w:r>
    </w:p>
    <w:p>
      <w:pPr>
        <w:autoSpaceDN w:val="0"/>
        <w:autoSpaceDE w:val="0"/>
        <w:widowControl/>
        <w:spacing w:line="136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Dated:                                  MORTGAGE LOGIC.COM, INC.</w:t>
      </w:r>
    </w:p>
    <w:p>
      <w:pPr>
        <w:autoSpaceDN w:val="0"/>
        <w:tabs>
          <w:tab w:pos="3356" w:val="left"/>
          <w:tab w:pos="3612" w:val="left"/>
        </w:tabs>
        <w:autoSpaceDE w:val="0"/>
        <w:widowControl/>
        <w:spacing w:line="194" w:lineRule="exact" w:before="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</w:t>
      </w:r>
    </w:p>
    <w:p>
      <w:pPr>
        <w:autoSpaceDN w:val="0"/>
        <w:tabs>
          <w:tab w:pos="258" w:val="left"/>
          <w:tab w:pos="2150" w:val="left"/>
          <w:tab w:pos="2924" w:val="left"/>
          <w:tab w:pos="3184" w:val="left"/>
        </w:tabs>
        <w:autoSpaceDE w:val="0"/>
        <w:widowControl/>
        <w:spacing w:line="270" w:lineRule="exact" w:before="348" w:after="0"/>
        <w:ind w:left="174" w:right="3456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-10-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"A"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Charges for Hosting Services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[To be agreed to by and between TrueLink and Client prior to the Closing]</w:t>
      </w:r>
    </w:p>
    <w:p>
      <w:pPr>
        <w:autoSpaceDN w:val="0"/>
        <w:tabs>
          <w:tab w:pos="258" w:val="left"/>
          <w:tab w:pos="2150" w:val="left"/>
          <w:tab w:pos="2924" w:val="left"/>
          <w:tab w:pos="3184" w:val="left"/>
        </w:tabs>
        <w:autoSpaceDE w:val="0"/>
        <w:widowControl/>
        <w:spacing w:line="270" w:lineRule="exact" w:before="812" w:after="0"/>
        <w:ind w:left="174" w:right="3456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-11-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"B"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Charges for Support Services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[To be agreed to by and between TrueLink and client prior to the Closing]</w:t>
      </w:r>
    </w:p>
    <w:p>
      <w:pPr>
        <w:autoSpaceDN w:val="0"/>
        <w:autoSpaceDE w:val="0"/>
        <w:widowControl/>
        <w:spacing w:line="138" w:lineRule="exact" w:before="636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-12-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