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VISP WEB SITE BUILDING AND HOSTING AGREEMENT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is made on this 12th day of May 2003 by and between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YourNetPlus.com, Inc., a New York Corporation; with its principle office located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 501 Route 208, Monroe, NY 10950 ("Provider") and Kingdom Connect, Inc.,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 with its principle office located at 1045 Stephanie Way, Minden, NV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89423 ("KCI").</w:t>
      </w:r>
    </w:p>
    <w:p>
      <w:pPr>
        <w:autoSpaceDN w:val="0"/>
        <w:autoSpaceDE w:val="0"/>
        <w:widowControl/>
        <w:spacing w:line="154" w:lineRule="exact" w:before="156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Whereas, Provider is in the business of providing websites and internet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connectivity which may be Private Labeled or offered as same service.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Whereas KCI wishes to purchase the services of Provider on behalf of KCI's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customers.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Whereas, Provider agrees to provide VISP setup, maintenance, and technical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support services for five thousand (5,000) websites for KCI's customers over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next five years.</w:t>
      </w:r>
    </w:p>
    <w:p>
      <w:pPr>
        <w:autoSpaceDN w:val="0"/>
        <w:autoSpaceDE w:val="0"/>
        <w:widowControl/>
        <w:spacing w:line="156" w:lineRule="exact" w:before="152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it agreed on this day that the following agreement will govern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relationship between our two companies.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    TERM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 shall be for a term of five years from the date of this document.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shall renew automatically each year thereafter, unless either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serves written notice of its intention not to renew, on the other at least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90 days prior to the expiration of the then current term of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    PROVIDER'S  REPRESENTATIONS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Yournetplus, one of the largest private label internet service providers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United States agrees to allow us to prepay for our customers all set up,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development, maintenance, and service fees associated with five thousand VISP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websites for the customers of KCI at no charge to the customer (churches).</w:t>
      </w:r>
    </w:p>
    <w:p>
      <w:pPr>
        <w:autoSpaceDN w:val="0"/>
        <w:autoSpaceDE w:val="0"/>
        <w:widowControl/>
        <w:spacing w:line="154" w:lineRule="exact" w:before="2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Provider represents that these fees normally are charged to the customer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according to the following schedule: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$299.00 one time start-up and developmental fee due at contract signing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$29.95 monthly maintenance and service fee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24/7 "800" Number Customer Service / Tech Support $25.00 per month for private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labeled service and Free for the first 90 days for generic service.  If the ISP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does not have 250 users within the first 90 days we will charge $25.00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month thereafter.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    PROVIDER'S  RESPONSIBILITIES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Provider agrees to provide KCI with VISP Private labeled website building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maintenance capabilities.</w:t>
      </w:r>
    </w:p>
    <w:p>
      <w:pPr>
        <w:autoSpaceDN w:val="0"/>
        <w:autoSpaceDE w:val="0"/>
        <w:widowControl/>
        <w:spacing w:line="154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Deliverables shall include: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Sales collateral materials including brochures and flyers to help KCI sign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customers to the service.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fully staffed back end including; Billing, real time credit card transactions,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administrative reports, Customer and technical support, Online Customer Account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Maintenance, Private labeled E-Mail Server, Administrative E-Mail Addresses,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vacation e-mail, Web based and POP Access, Online Interfaces, a private labeled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Internet portal for KCI and include an affiliate program.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KCI's Customers will receive an initial VISP web site setup including 5Mbs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storage space, maintenance of the site, technical support, and any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necessary for use of the site for no charge.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    KCI'S  RESPONSIBILITIES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market Private Labeled Service to retail and wholesale clients of KCI.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KCI, its officers, directors, employees and any authorized sub-licensee will (I)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conduct their business in an honest, professional and ethical manner and (ii)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commit any action or omission to act which could adversely affect PROVIDER,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name, reputation or ability to conduct its business. KCI shall promptly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fully cooperate with Provider to address and resolve all issues, problems,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administrative procedures, End User complaints, regulatory investigations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inquiries or any other circumstances arising from KCI's use of Provider's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services.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    PROPRIETARY  INFORMATION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understand and agree that the terms and conditions of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all documents and invoices and all communications between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regarding this Agreement or the Service to be provided as well as such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relevant to any other agreement between the parties (collectively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"Confidential Information"), are strictly confidential between KCI and Provider.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purposes of this Agreement, "Confidential Information" shall mean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in written or other tangible form specifically labeled as such when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disclosed by a Party. Confidential Information shall remain the property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disclosing Party. A Party receiving Confidential Information shall: (1) use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reproduce such information only when necessary to perform this Agreement; (2)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at the least the same care to avoid disclosure or unauthorized use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information as it provides to protect it's own Confidential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and; (3) limit access to such information to it's employees or agents who need</w:t>
      </w:r>
    </w:p>
    <w:p>
      <w:pPr>
        <w:sectPr>
          <w:pgSz w:w="11900" w:h="16840"/>
          <w:pgMar w:top="568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information to perform this agreement. Not withstanding anything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contrary contained herein, a Party shall be allowed to disclose Confidential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pursuant to judicial or governmental order or if otherwise required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do so by law.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KCI pledges that it will not circumvent the relationships among venders,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providers and clients developed by Provider either directly or indirectly,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the contract period and for a period of up to 2 (two) years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termination of this contract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    CONSIDERATION  TO  PROVIDER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Seven hundred fifty thousand (750,000) shares of Kingdom Connect, Inc. Series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Preferred Stock.  Such stock issued assuming ten million (10,000,000) shares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total issued and outstanding and to be adjusted accordingly to represent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same percentage should a different number be outstanding.  Once the common stock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has been registered, or, after the one year period applicable under Rule 144,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whichever occurs first, the Company at its sole cost and expense have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attorney issue an opinion letter for removal of the legend and release all stock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 instructions on the common stock, except as maybe required under Rule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144. In the event the Company fails to have its attorney issue the required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opinion letter within 20 days of a written request from YourNetPlus.com or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nominee, the Company shall be liable for liquidated damages in the amount of 10%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 per 30 days on the value of the shares based on the closing bid price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Company's common stock on the 20th business day following the date 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receives written notice from YourNetPlus.com or their nominee. The damages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accrue until the transfer agent receives the opinion letter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    ASSIGNMENT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shall be binding upon the parties and their respective successors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assigns; provided, however, that no rights or obligations hereunder,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but not limited to Licensee's Subscriber accounts, shall be assigned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transferred, in whole or in part, by either of the parties hereto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person, firm or corporation without prior written consent by the other party,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which consent shall not be unreasonably withheld or delayed.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Notwithstanding the foregoing, either party may assign this Agreement,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prior consent of the other party, to any person, partnership, firm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 affiliated by common ownership with the assigning party, acquiring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or substantially all of such party's assets or, in the case of PROVIDER,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acquiring any assets of PROVIDER associated with its wholesale Internet access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services business.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    ENTIRE  AGREEMENT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have read this Agreement and all of its Schedules, Exhibits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attachments and agree to be bound by its terms, and further agree that 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constitutes the complete statement of the Agreement between them which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supersedes all other agreements, covenants, representations or proposals, oral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written, and all other communications between them relating to the subject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matter of this Agreement.  In the event of a conflict between the terms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conditions of this Agreement and any Amendments to this Agreement, the terms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conditions of the Amendment(s) shall prevail.  In the event of a conflict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the terms and conditions of this Agreement and any Schedules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Agreement, the terms and conditions of this Agreement shall prevail.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   SEVERABILITY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Should any part of this Agreement for any reason be declared invalid by order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court or regulatory agency, such order shall not affect the validity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remaining portion, which shall remain in force and effect as if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had been executed with the invalid portion eliminated, and it is hereby declared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intention of the parties that they would have executed the remaining portion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Agreement without including therein any such part or portion which may,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any reason, be hereafter declared invalid.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   CONTROLLING  LAW  AND  ARBITRATION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questions regarding the validity, interpretation, performance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enforcement of the provisions of this Agreement shall be governed by the laws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state of New York.  Any controversy or claim arising out of, relating to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connection with this Agreement that has not been resolved through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informal mediation of the parties shall be resolved through arbitration pursuant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Commercial Arbitration Rules of the American Arbitration Association then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effect, as modified by the terms set forth below: (a) the arbitration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conducted in New York state; (b) the arbitration shall be conducted by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single arbitrator selected by the parties; (c) the parties shall act in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commercially reasonable manner and speedily select and then conduct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arbitration within 45 days with the expenditure of minimal discovery efforts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 which shall be determined, if necessary, by the arbitrator.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to arbitrate shall be specifically enforceable under prevailing New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York law.  Any award rendered by the arbitrator shall be binding and enforceable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any party to the arbitration and judgment shall be rendered upon it in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court of competent subject matter jurisdiction located in New York.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   REGULATION  FD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 FD's public disclosure requirements include that material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must be disclosed to all shareholders at the same time.  Both companies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recognize that the signing of this Agreement creates a relationship that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considered material news to both companies' shareholders.  For full compliance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Reg. FD, an issuance of a news release may be required.  By signing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agreement, both parties authorize a nationally recognized wire service to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distribute a release regarding this agreement, drafted by Kingdom Ventures.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Yournetplus shall have the opportunity to review and approve any press release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before it is distributed.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13   KCI  AUTHORIZATION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KCI represents that the person executing this Agreement has been duly authorized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KCI to execute KCI to the terms and conditions contained herein. KCI,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full knowledge of all terms and conditions herein, are not in conflict with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 or the terms of any charter or bylaw or any agreement to which KCI is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 or by which it is bound or affected.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WHEREOF, the parties hereto have caused this Agreement to be executed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behalf of each other by a person with full power and authority to bind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Kingdom Connect, Inc.                         YourNetPlus.com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"KCI"                                      "PROVIDER"</w:t>
      </w:r>
    </w:p>
    <w:p>
      <w:pPr>
        <w:autoSpaceDN w:val="0"/>
        <w:tabs>
          <w:tab w:pos="172" w:val="left"/>
        </w:tabs>
        <w:autoSpaceDE w:val="0"/>
        <w:widowControl/>
        <w:spacing w:line="156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 /s/ Gene Jackson                      By   /s/ Vince Dim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            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Print Name: Gene Jackson                   Print Name: Vince Dima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50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CEO                                 Title: President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      5/12/03                         Date:       5/12/03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              -----------------------------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