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10.14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HOSTING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Software Hosting Agreement (the "Agreement") is entered into and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the later of the two signature dates below (the "Effective Date")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("Inktomi"), a California corporation, 1900 South Norfolk Street,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110, San Mateo, California 94403, and MICROSOFT CORPORATION ("Microsoft"),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Washington Corporation, One Microsoft Way, Redmond, Washington 98052-6399,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reference to the facts set forth in the Recitals below.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6" w:lineRule="exact" w:before="154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Inktomi develops and markets computer software products,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 a "search engine" software for searching and indexing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accessible through the Internet.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Microsoft develops, manufactures, distributes and markets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products and services.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Pursuant to that certain Software Development Agreement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executed as of the Effective Date (the "Software Development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Agreement"), Inktomi is customizing its Internet search engine software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Microsoft.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Microsoft desires that Inktomi host and maintain the customized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 on servers owned by Inktomi and located at a facility selected by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California, and Inktomi desires to provide such hosting and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services, on the terms and conditions contained herein.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Accordingly, Inktomi and Microsoft hereby agree as follows: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310" w:after="0"/>
        <w:ind w:left="346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Definitions.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 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"Ancillary Agreements" shall mean the following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Inktomi and Microsoft, and all amended versions thereof or successor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thereto: (i) the Software Development Agreement of even date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herewith; (ii) the Information Services Agreement of even date herewith;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Loan Agreement of even date herewith, and any and all "Promissory Notes"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"New Note" executed pursuant thereto; (iv) the Security Agreement of even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herewith; and (v) the Escrow Agreement of even date herewith.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"Deployment, Hosting and Maintenance Specifications" shall mean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specifications for the Services attached to this Agreement as Exhibit A,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may be amended from time to time by mutual agreement of the parties,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not be unreasonably withheld by either party; if and when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Deployment, Hosting and Maintenance Specifications are modified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Section 2.2 below, the parties shall initial the new Deployment,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Maintenance Specifications or amendments to the existing Deployment,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Maintenance Specifications, and immediately following the last initialing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new Deployment, Hosting and Maintenance Specifications or amendments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be deemed to supercede or supplement (as the case may be)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"Hosting Servers" shall mean those servers (including both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search engine cluster and the crawling cluster) and other hardware and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software identified in the Deployment, Hosting and Maintenance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that shall be used to host or service the Microsoft Search Engine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Usage Data.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"Internet" means any systems for distributing digital electronic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and information to end users via transmission, broadcast,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display, or other forms of delivery, whether direct or indirect, whether over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 lines, cable television systems, optical fiber connections, cellular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telephones, satellites, wireless broadcast, or other mode of transmission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known or subsequently developed.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 "Launch Date" will mean that date on which the Microsoft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 (other than any so-called "beta" version) is first generally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use by the public.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 "Microsoft Search Engine" will mean those versions of the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to Microsoft specifications pursuant to said Software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used to generate search results for Microsoft (or for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requesting searches through Microsoft) under said Information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 "Microsoft Site" means the Microsoft Web Site(s) or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application(s) which, when accessed by an end user, will permit the end user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conduct a search of the Internet (or a portion thereof) using the Product; if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sublicenses its rights to use the search results generated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hereunder (as permitted under the Information Services Agreement),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site(s) of such Microsoft sublicensee(s) will be deemed to be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Site(s).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1.8  "Product" shall mean that certain customized search engine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developed by Inktomi for Microsoft pursuant to the Software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as more specifically described in said Software Development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1.9  "Security Measures" shall mean those procedures and precautions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Exhibit A, for maintaining the security of the Product and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Data required under this Agreement.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1.10 "Services" shall mean the deployment, hosting and maintenance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Product as described under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1.11 "Term" means the period of time commencing on the Effective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continuing thereafter indefinitely until this Agreement is terminated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Section 10 below.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1.12 "Usage Data" means such data as Inktomi may collect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usage of (i) the Product by Microsoft and end users, and/or (ii)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1.13 "Web" means the so-called World Wide Web, containing, inter alia,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Web Pages written in hypertext markup language (HTML) and/or any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 technology.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1.14 "Web Indexing Data" means such data as Inktomi may collect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documents crawled by its crawling software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operation of the Product.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1.15 "Web Page" means a document on the Web which may be viewed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entirety without leaving the applicable distinct URL address.</w:t>
      </w:r>
    </w:p>
    <w:p>
      <w:pPr>
        <w:autoSpaceDN w:val="0"/>
        <w:autoSpaceDE w:val="0"/>
        <w:widowControl/>
        <w:spacing w:line="138" w:lineRule="exact" w:before="170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1.16 "Web Site" means a collection of inter-related Web Pages.</w:t>
      </w:r>
    </w:p>
    <w:p>
      <w:pPr>
        <w:autoSpaceDN w:val="0"/>
        <w:autoSpaceDE w:val="0"/>
        <w:widowControl/>
        <w:spacing w:line="154" w:lineRule="exact" w:before="156" w:after="0"/>
        <w:ind w:left="776" w:right="849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Services.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Inktomi shall deploy, host and maintain the Product and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 in accordance with the Deployment, Hosting and Maintenance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and the other terms and conditions contained in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agrees that the Services shall be performed in a professional manner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of a high grade, nature, and quality.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The parties contemplate that there may be additions, deletions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changes which may affect the Deployment, Hosting and Maintenance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from time to time during the Term. Subject to Sections 2.2.1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2.2.3 below, any such additions, deletions or other changes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Deployment, Hosting and Maintenance Specifications shall be mutually agreed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Inktomi and Microsoft. Upon such mutual agreement (or, if mutual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required, upon notice of any such changes desired by Microsoft),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alter the Services in order to accommodate the revised Deployment,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Maintenance Specifications.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2.2.1  Inktomi and Microsoft will confer not less frequently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monthly regarding the appropriate size (including hardware requirements)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capacity of the Hosting Server cluster, and Inktomi will supply all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relevant usage data it may have; Microsoft will specify its capacity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desires, and, notwithstanding anything contained herein to the contrary,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changes in capacity (including without limitation, number of Hosting Servers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connectivity capacity) requested by Microsoft shall be deemed acceptable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Inktomi, and Inktomi shall conform to such new capacity requirements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timetable specified by Microsoft.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2.2.2  Inktomi will deploy the capacity requested by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within the timeframe specified in the Deployment, Hosting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Specifications, or as otherwise may be agreed by Microsoft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Inktomi at such time.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2.2.3  At each monthly conference referred to above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2.2.1, Inktomi will state its good faith estimate of the hardware and capacity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needs for itself and its other customers. At its sole cost and expense,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will provision for such hardware and capacity needs, and supply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with a list of the hardware provisioned and an officer's certification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Inktomi has made such provisions. Upon Microsoft's request (but not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often than twice in any calendar year), Inktomi will supply Microsoft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 evidencing such provisioning.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In accordance with its performance of the Services, Inktomi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 and/or possess Web Indexing Data and Usage Data.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2.3.1  As between Inktomi and Microsoft, Inktomi will own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in and to Web Indexing Data. However, Inktomi will provide Microsoft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the Web Indexing Data solely for purposes of managing, marketing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promoting the Microsoft Search Engine.</w:t>
      </w:r>
    </w:p>
    <w:p>
      <w:pPr>
        <w:autoSpaceDN w:val="0"/>
        <w:autoSpaceDE w:val="0"/>
        <w:widowControl/>
        <w:spacing w:line="138" w:lineRule="exact" w:before="17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2.3.2  All Usage Data shall be owned jointly by Microsoft 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Inktomi, and Inktomi hereby irrevocably assigns to Microsoft an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therein. However, Inktomi shall not have the right to share any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Usage Data with third parties (except that Inktomi may include Usage Data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of "gross" undifferentiated data which it shares with other search engine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but does not indicate as Usage Data related to the Microsoft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Engine).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 Inktomi shall provide to Microsoft all reports described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Deployment, Hosting and Maintenance Specifications,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therein.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 Inktomi shall strictly adhere to all Security Measures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the Services, including without limitation securing the Usage Data,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it may possess or have under its control from time to time, from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unauthorized access and modification.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  Microsoft will have the right, in its sole and absolute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to require Inktomi to devote a separate cluster of Hosting Servers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servicing Microsoft hereunder, which Servers would not be used to service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needs of Inktomi and/or any third parties. The Hosting Servers purchased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at Microsoft's request hereunder would be re-deployed to such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cluster.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2.6.1  If Microsoft notifies Inktomi in writing that it desires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 separate cluster, Microsoft shall reimburse Inktomi for all actual,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 expenses incurred and paid by Inktomi for equipment (other than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Servers, which shall be purchased by Inktomi with financing loaned by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set forth elsewhere herein) and services of necessary subcontractors (but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of Inktomi employees) required to create and set up such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cluster, but Microsoft's obligations to make any payments to Inktomi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clause (a) of Section 4.1 below will cease and terminate effective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separate cluster becomes operational.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2.6.2  Nothing contained in this Agreement will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Microsoft to deploy the Product in Hosting Servers owned by Inktomi,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require Microsoft to continue to utilize Inktomi's services to host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at any time during the Term; without limitation, Microsoft will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deploy the Product, in whole or in part, at other site(s) (whether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owned by Microsoft or third parties) during the Term. If Microsoft elects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deploy and operate the Product at other sites, Inktomi will take all steps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or appropriate to facilitate such other deployment and operation;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Inktomi will move any and all Hosting Servers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location(s) designated by Microsoft (costs of relocation, including shipping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insurance, to be borne exclusively by Microsoft), and Inktomi will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to Microsoft personnel and/or others designated by Microsoft to enable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them to satisfactorily operate and maintain the Product and Hosting Servers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wherever located. Notwithstanding anything to the contrary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Microsoft will not be obligated to make any payments to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clauses (a), (e) and/or (f) of Section 4.1 below if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exercises its rights to move the Hosting Servers under this Section 2.6.2.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2.7  Inktomi will assign two (2) full-time Inktomi employees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exclusively dedicated to maintenance duties hereunder. Such employees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identified in Exhibit D attached hereto; and their replacements shall be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Microsoft's prior written approval (which approval Microsoft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withhold). Notwithstanding the foregoing, if Microsoft and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 in writing, additional Inktomi employees may be required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assigned to maintenance duties hereunder.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2.8  Microsoft acknowledges that Inktomi has customized and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will continue to customize and provide, its software and technology to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for use in connection with a variety of applications, including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 applications. Except as may be expressly provided to the contrary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elsewhere in this Agreement, nothing in this Agreement will be deemed to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 or restrict Inktomi from customizing and providing its software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to other parties for any purpose, including in connection with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 applications, or (ii) in any way affect the rights granted to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Microsoft further acknowledges that in addition to utilizing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Servers to host the Product, Inktomi may also use the Hosting Servers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its own needs and the needs of other third parties, unless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elects to use a separate cluster in accordance with Section 2.6 above (it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that Inktomi will estimate the capacity for servicing the needs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itself and its other customers in good faith and provision accordingly,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Section 2.2).</w:t>
      </w:r>
    </w:p>
    <w:p>
      <w:pPr>
        <w:autoSpaceDN w:val="0"/>
        <w:autoSpaceDE w:val="0"/>
        <w:widowControl/>
        <w:spacing w:line="154" w:lineRule="exact" w:before="156" w:after="0"/>
        <w:ind w:left="776" w:right="7920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Hosting Servers.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 Inktomi shall own all new Hosting Servers purchased by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Microsoft's request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3.1.1  To the extent Inktomi is required to do so in order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 Microsoft's capacity requests under the Deployment, Hosting and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(as the same may change from time to time), Inktomi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new Hosting Servers. Prior to purchasing any such new Hosting Servers,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Inktomi will seek bids from third parties, copies of which Inktomi will provide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Microsoft, and Microsoft will have the right to approve all such purchases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applicable purchase prices. Inktomi shall use commercially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minimize the purchase prices of such new Hosting Servers, but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such purchase prices will not be more than any comparable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purchased by Inktomi during the same time frame. Inktomi will consult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regarding the proposed purchase prices of all new Hosting Servers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purchasing the same, and if Microsoft is aware of a vendor who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willing to sell Hosting Servers to Inktomi at a lower purchase price than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by Inktomi, Inktomi agrees to purchase the applicable new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Servers from such vendor.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3.1.2  Notwithstanding Section 3.1.1 above, Inktomi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whatsoever to purchase any new Hosting Servers unless Microsoft loans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an amount equal to the purchase price thereof pursuant to the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Inktomi and Microsoft of even date herewith (the "Loan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 Microsoft acknowledges that, pursuant to Inktomi's contractual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arrangement with its subcontractor, Exodus Communications, Inc. ("Exodus"),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will locate the Hosting Servers at the facilities of Exodus, and Exodus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provide power and Internet telecommunications services to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Servers. However, Microsoft will have no obligations or liabilities to Exodus,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will remain liable for providing all 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to Microsoft notwithstanding its arrangement with Exodus, and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[*] and [*] against from any and all [*] to [*] (in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specified in Section [*] below). A copy of the contract(s)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and Exodus is/are attached hereto as Exhibit [*], and Inktomi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 said contract(s) or replace Exodus as its subcontractor for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services (including without limitation by having Inktomi perform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directly) without Microsoft's prior written approval (which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agrees to not unreasonably withhold). Inktomi shall provide Exodus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 copy of the Security Measures applicable under this Agreement and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commercially reasonable efforts to ensure that Exodus strictly adheres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such Security Measures.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 Subject to Microsoft's rights under Section 2.6.2 above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Security Agreement between Inktomi and Microsoft of even date herewith,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in accordance with the Loan Agreement, Microsoft shall not have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the Hosting Servers, except as follows: (i) Microsoft will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 read-only access to "real time" system data on the status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usage, accessibility and performance of the Microsoft Search Engine (via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developed by Inktomi in consultation with Microsoft), and (ii)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will have the right, upon reasonable notice and during normal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hours, to have representatives escorted by Inktomi employees tour the premises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 the Hosting Servers are located as necessary to ensure Microsoft's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satisfaction with the operation of the physical plant and equipment.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comply with the Security Measures at all times when accessing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Hosting Servers as permitted hereunder.</w:t>
      </w:r>
    </w:p>
    <w:p>
      <w:pPr>
        <w:autoSpaceDN w:val="0"/>
        <w:autoSpaceDE w:val="0"/>
        <w:widowControl/>
        <w:spacing w:line="154" w:lineRule="exact" w:before="156" w:after="0"/>
        <w:ind w:left="776" w:right="7488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Payment For Services.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As full and complete compensation for the Services,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pay to Inktomi the following monthly fees: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beginning with the Launch Date, the sum of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Dollars ($[*]) (attributable to the use during the Term of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 owned by Inktomi as of the Effective Date), provided that in no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Microsoft be obligated to make more than [*] ([*]) monthly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clause (a), and if the Term extends beyond [*] years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Launch Date, this clause (a) will be deemed deleted from this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on the [*] anniversary of the Launch Date notwithstanding anything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contrary contained herein;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an amount equal to [*] ([*]) of the [*], [*], [*],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thereon, incurred by Inktomi to purchase each new Hosting Server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Microsoft's needs in accordance with Section 3.1 above (attributable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during the Term of such new Hosting Servers); such payments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with respect to each new Hosting Server at such time as Inktomi's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repayment obligations begin with respect to such new Hosting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Server pursuant to the Loan Agreement and the applicable Promissory Note.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section 4.2 below, such payments shall be due in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funds on the first business day of each month. The parties acknowledge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monthly fee under this clause (b) will increase throughout the Term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the extent that Microsoft's Hosting Server requirements increase, but,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anything contained herein to the contrary, no amounts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under this clause (b) attributable to any Hosting Server which is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than [*] years old;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an amount equal to the [*] and [*] of the new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 purchased by Inktomi pursuant to Section 3.1 above ([*] any amounts paid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Inktomi to Exodus for such services or attributable to the employees referred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in clause (f) below), payable if and when Inktomi pays such maintenance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costs; Inktomi will use its commercially reasonable efforts to ensure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annual hardware and software maintenance costs for each such new Hosting Server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not more than [*] percent ([*]%) of the purchase price of such New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Server, and Microsoft will not be obligated to pay higher maintenance costs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[*]% annual estimate without its prior written consent;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an amount equal to [*] Percent ([*]%) of the sum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 payable under clauses (b) and (c) above (attributable as Inktomi's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management fee for providing the Services);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an amount equal to Microsoft's [*] of the [*] [*] by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Exodus in connection with the applicable Hosting Servers cluster, computed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Exhibit [*], [*] the [*] new Hosting Servers are [*] at Exodus;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an amount equal to [*] per month per person identified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Section 2.7 above, [*] of the new Hosting Servers.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addition, if the number of ADH (as defined in the Software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Information Services Agreement) should exceed the capacity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Microsoft, or if Inktomi's usage of its estimated capacity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should exceed its estimates as communicated to Microsoft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2.2.1 above, then Microsoft's applicable payment(s)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 will be [*] in [*] with the [*] set forth in Exhibit [*] 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Except as set forth in Section 4.1(b) above, Inktomi shall supply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Microsoft written invoices for all amounts due under this Agreement,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will be due net [*] ([*]) days from Microsoft's receipt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invoice. Inktomi shall bear sole responsibility for all expenses incurred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performance of the Services, unless otherwise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 or agreed to in writing by Microsoft.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 Inktomi shall keep true and accurate books and records,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Generally Accepted Accounting Principles ("GAAP"),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costs and expenses for which Inktomi is entitled to charge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Section 4.1 above, throughout the Term and for eighteen (18)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months thereafter. Inktomi will permit Microsoft to have access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make copies of, all such books and records for purposes of auditing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verifying such costs and expenses, provided that Microsoft shall give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notice prior to each requested audit and shall perform such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normal business hours at Inktomi's office(s) where such records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normally kept. If any Microsoft audit should determine that Inktomi overcharged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by an amount of [*]% or more for the period audited, then in addition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and all other rights and remedies Microsoft may have under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circumstances, Microsoft may require Inktomi to reimburse it for all costs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incurred relating to such audit.</w:t>
      </w:r>
    </w:p>
    <w:p>
      <w:pPr>
        <w:autoSpaceDN w:val="0"/>
        <w:autoSpaceDE w:val="0"/>
        <w:widowControl/>
        <w:spacing w:line="154" w:lineRule="exact" w:before="156" w:after="0"/>
        <w:ind w:left="1206" w:right="835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 Taxes.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4.4.1  All amounts to be paid by Microsoft to Inktomi herein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of any federal, state, local, municipal or other governmental taxes,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taxes based on, imposed on or measured by net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gross income or receipts, franchise taxes, taxes on doing business,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taxes (including any minimum taxes and taxes measured by any item of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preference), sales, use, excise, property, withholding or similar taxes, duties,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levies, fees, excises or tariffs (all such taxes and other charges 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"Taxes") now or hereafter imposed on Inktomi under applicable law (the "Inktomi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Taxes"). Microsoft is not liable to Inktomi for any Taxes incurred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this Agreement, unless they are (i) owed by Microsoft under applicable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as a result of entering into this Agreement (ii) are based solely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amounts payable under this Agreement, and (iii) are required to be collected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Microsoft by Inktomi under applicable law, provided, however, that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sales tax or use tax payable to those taxing jurisdictions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impose sales or use taxes under applicable law upon the vendor, rather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purchaser, clause (i) above shall be modified to provide "sales taxes or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that are owed by Inktomi under applicable law solely as a result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entering into this Agreement and clause (iii) shall be modified to provide "are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to be collected from Microsoft by Inktomi under applicable law." (Such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as are described in clauses (i), (ii) and (iii) above, the "Invoiced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Taxes".) The Invoiced Taxes shall be stated separately as applicable 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Inktomi's invoices and shall be remitted by Microsoft to Inktomi. Inktomi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provide to Microsoft official tax receipts indicating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Invoiced Taxes have been collected by Inktomi. Microsoft may provide to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exemption certificate acceptable to Inktomi and to the relevant taxing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(including without limitation a resale certificate) in which case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shall not collect the Taxes covered by such certificate. Inktomi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take such steps as are reasonably requested by Microsoft to minimize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Invoiced Taxes in accordance with all relevant laws and to reasonably cooperate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and assist Microsoft, at Microsoft's request, in challenging the validity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Invoiced Taxes or other Taxes paid directly by Microsoft to the relevant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taxing authority. Inktomi shall indemnify and hold Microsoft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from any Taxes, penalties, interest, or additions to tax arising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 paid by Microsoft to Inktomi under this Agreement that are asserted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assessed against Microsoft to the extent such amounts are related to Invoiced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paid to Inktomi by Microsoft under this section. Other than the Invoiced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Taxes, all Inktomi Taxes shall be the responsibility of Inktomi and may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passed on to Microsoft. Inktomi takes full responsibility for all such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Taxes, including penalties, interest and other additions thereon and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indemnify, defend and hold Microsoft harmless from any claims, causes of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(including without limitation, reasonable attorneys' fees), penalties,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charges and other liabilities of any nature whatsoever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therewith. All Taxes that are imposed on Microsoft under applicable law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"Microsoft Taxes") shall be the responsibility of Microsoft and may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passed on to Inktomi. Microsoft takes full responsibility for all such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Taxes, including penalties, interest and other additions thereon and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indemnify, defend and hold Inktomi harmless from any claims, causes of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(including without limitation, reasonable attorneys' fees), penalties,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charges and other liabilities of any nature whatsoever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therewith.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4.4.2  In the event that Taxes are required to be withheld on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hereunder by any U.S. (state, local or federal) or foreign government,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may deduct such Taxes from the amount owed Inktomi and pay them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taxing authority. Microsoft shall in turn promptly secure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to Inktomi an official receipt for any Taxes withheld. Inktomi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to Microsoft an exemption certificate acceptable to Microsoft and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relevant taxing authority (including without limitation a resale certificate)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case Microsoft shall not collect the Taxes covered by such certificate.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agrees to take such steps as are reasonably requested by Inktomi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minimize such Taxes in accordance with all relevant laws and to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cooperate with and assist Inktomi, at Inktomi's request, in challenging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validity of any such Taxes.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4.4.3  Inktomi agrees and acknowledges that it will be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its federal and state taxes, withholding, social security, unemployment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related taxes, insurance, and other benefits, and all salaries,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benefits, and other costs of its employees.</w:t>
      </w:r>
    </w:p>
    <w:p>
      <w:pPr>
        <w:autoSpaceDN w:val="0"/>
        <w:tabs>
          <w:tab w:pos="344" w:val="left"/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Ownership of the Product. The parties respective rights in and to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will be as set forth in the Software Development Agreement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Services Agreement of even date herewith, and nothing contained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shall be deemed to modify such rights allocation.</w:t>
      </w:r>
    </w:p>
    <w:p>
      <w:pPr>
        <w:autoSpaceDN w:val="0"/>
        <w:autoSpaceDE w:val="0"/>
        <w:widowControl/>
        <w:spacing w:line="154" w:lineRule="exact" w:before="156" w:after="0"/>
        <w:ind w:left="776" w:right="7920" w:hanging="6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  Confidentiality.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The parties hereby agree that all terms and conditions of that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Corporation Non-Disclosure Agreement between them dated March 18,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1997, shall govern the disclosure of confidential and proprietary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under this 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In this connection, the parties hereby agree that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treated as confidential in accordance with the terms of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Non-Disclosure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Without having first sought and obtained Microsoft's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(which Microsoft may withhold in its sole and absolute discretion),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shall not, directly or indirectly, (i) trade upon this transaction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aspect of Inktomi's relationship with Microsoft, or (ii) otherwise deprecate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Microsoft technology.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 Inktomi shall use its reasonable commercial efforts to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Exodus to execute a non-disclosure agreement with Microsoft which includes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substantially similar restrictions as are contained herein.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 Neither party will issue any press release or make any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announcement(s) relating in any way whatsoever to this Agreement 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established by this Agreement without the express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the other party. However, the parties acknowledge that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or portions thereof, may be required under applicable law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disclosed, as part of or an exhibit to a party's required public disclosure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documents. If either party is advised by its legal counsel that such disclosure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required, it will notify the other in writing and the parties will jointly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seek confidential treatment of this Agreement to the maximum extent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possible, in documents approved by both parties and filed with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or regulatory authorities. Notwithstanding the foregoing,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Inktomi will cooperate to create a mutually approved joint press release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the non-confidential aspects of this Agreement, which press release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issued by each party on the Launch Date; provided, however,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precise timing of such press release shall be subject to the approval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Microsoft (in its sole and absolute discretion).</w:t>
      </w:r>
    </w:p>
    <w:p>
      <w:pPr>
        <w:autoSpaceDN w:val="0"/>
        <w:autoSpaceDE w:val="0"/>
        <w:widowControl/>
        <w:spacing w:line="154" w:lineRule="exact" w:before="156" w:after="0"/>
        <w:ind w:left="774" w:right="662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Representations and Warranties.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Microsoft warrants and represents that it has the full power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 into this Agreement and perform its obligations hereunder.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Inktomi warrants and represents that: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7.2.1  It has the full power to enter into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its obligations hereunder, and Inktomi's performance of such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violate any terms and conditions of other agreements entered into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Inktomi with [*] ([*]);</w:t>
      </w:r>
    </w:p>
    <w:p>
      <w:pPr>
        <w:autoSpaceDN w:val="0"/>
        <w:tabs>
          <w:tab w:pos="1204" w:val="left"/>
          <w:tab w:pos="3270" w:val="left"/>
        </w:tabs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7.2.2  Inktomi's [*] and [*] of the Product shall [*] to the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[*],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a [*] and [*] to so [*] will not be [*] to be a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hereunder; and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7.2.3  Notwithstanding any [*] to [*] hereunder, or to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[*], Inktomi shall remain [*] for the [*] hereunder in accordance with [*].</w:t>
      </w:r>
    </w:p>
    <w:p>
      <w:pPr>
        <w:autoSpaceDN w:val="0"/>
        <w:autoSpaceDE w:val="0"/>
        <w:widowControl/>
        <w:spacing w:line="154" w:lineRule="exact" w:before="156" w:after="0"/>
        <w:ind w:left="776" w:right="7920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Indemnification.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Each party shall, at the expense of such party (the "Indemnifying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Party") and at the request of the other party (the "Indemnified Party"), defend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party claim or action brought against the Indemnified Party, and/or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and [*] which, [*], (i) would constitute a [*] of [*], [*] or [*]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Indemnifying Party under this Agreement; or (ii) would [*]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Party's [*]; and the Indemnifying Party will [*] and [*]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 [*] and [*], [*] and [*] incurred by the Indemnified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including but [*] to [*] of [*] and [*], that are attributable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claim. The Indemnified Party shall: (x) provide the Indemnifying 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prompt notice in writing of any such claim or action and [*]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Party, through counsel [*] to Microsoft and Inktomi, to [*] and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 or action; and (y) provide the Indemnifying Party [*], [*] and [*]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[*] Party's [*], to [*] the Indemnifying Party to [*] such claim or action.</w:t>
      </w:r>
    </w:p>
    <w:p>
      <w:pPr>
        <w:autoSpaceDN w:val="0"/>
        <w:autoSpaceDE w:val="0"/>
        <w:widowControl/>
        <w:spacing w:line="156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Indemnifying Party will [*] for [*] made by the [*] Party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Party's [*], which [*] will [*].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The Indemnified Party shall have the right to employ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and participate in the defense of any claim or action. The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reimburse the Indemnified Party upon demand for any payments made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suffered by it at any time after the date hereof, based upon the judgment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court of competent jurisdiction or pursuant to a bona fide compromise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of claims, demands, or actions, in respect to any damages related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claim or action under this Section 8.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The Indemnifying Party may [*] any claim or action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 on the Indemnified Party's behalf [*] the [*], which [*] will [*].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Microsoft and Inktomi agree to settle a claim or action, the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agrees not to publicize the settlement without first obtaining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party's written permission, which permission will not be unreasonably withheld.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tabs>
          <w:tab w:pos="774" w:val="left"/>
          <w:tab w:pos="1206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LIMITATION OF LIABILITY. EXCEPT FOR [*] CAUSED BY A [*]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[*], NEITHER PARTY SHALL BE [*] (IN [*] WITH OR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 ANCILLARY AGREEMENTS TAKEN AS A WHOLE) FOR ANY [*], [*] OR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(INCLUDING [*]) [*] OF [*] ([*]) [*] OF THE [*] OF [*], EVEN IF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HAD BEEN [*] OF THE [*] OF SUCH [*].</w:t>
      </w:r>
    </w:p>
    <w:p>
      <w:pPr>
        <w:autoSpaceDN w:val="0"/>
        <w:autoSpaceDE w:val="0"/>
        <w:widowControl/>
        <w:spacing w:line="154" w:lineRule="exact" w:before="156" w:after="0"/>
        <w:ind w:left="774" w:right="662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Termination and Other Remedies.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Inktomi may terminate this Agreement without cause upon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year's prior written notice, provided that such notice may not be given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second anniversary of the Launch Date.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Microsoft may terminate this Agreement at any time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upon [*] ([*]) days prior written notice. Upon receipt of such notice,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will discontinue all work hereunder. If Microsoft terminates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without cause pursuant to this Section 10.2, then Microsoft will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services provided by Inktomi up until the date of termination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10.2. Notwithstanding anything contained herein to the contrary,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Microsoft exercise its termination right pursuant to this Section 10.2,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Inktomi will have the right to elect, in writing within fifteen (15)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receipt of Microsoft's notice of termination hereunder, either one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two options for a early termination penalty: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Inktomi may require Microsoft to pay to Inktomi,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immediately following the effective termination date, an amount equal to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([*]) of all outstanding principal, interest and other amounts owed or owing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by Inktomi on the date of termination under the Loan Agreement (and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outstanding Promissory Notes issued thereunder); or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Inktomi may deliver that portion of the Collateral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in the Loan Agreement) which was purchased with Advances evidenced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then-outstanding Promissory Notes (as defined in the Loan Agreement)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"Returned Collateral") to Microsoft, and assign all right, title and interest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said Returned Collateral to Microsoft, and promptly upon such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assignment Inktomi may require Microsoft to pay to Inktomi, in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following the effective date of termination, an amount equal to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([*]) of all outstanding principal, interest and other amounts owed or owing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by Inktomi on the date of termination under the Loan Agreement (and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outstanding Promissory Notes issued thereunder); provided, however,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conditions must be satisfied for Inktomi to be entitled to elect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alternative (b)-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308" w:after="0"/>
        <w:ind w:left="344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Inktomi then owns all of the Returned Collateral and has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Returned Collateral [*], and [*] other than Lender;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6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Inktomi obtains any [*] reasonably required by Microsoft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Inktomi's [*];</w:t>
      </w:r>
    </w:p>
    <w:p>
      <w:pPr>
        <w:autoSpaceDN w:val="0"/>
        <w:autoSpaceDE w:val="0"/>
        <w:widowControl/>
        <w:spacing w:line="156" w:lineRule="exact" w:before="152" w:after="0"/>
        <w:ind w:left="344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the Returned Collateral is returned in good condition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repair, without any waste or unusual or unreasonable depreciation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Collateral;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Inktomi has not committed any act for which any portion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Collateral might be confiscated by any governmental or private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entity;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Inktomi has paid all taxes, assessments or similar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affecting the Returned Collateral that are then due or have then accrued;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6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Inktomi [*] to Microsoft [*] that [*] of the [*] is [*]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[*]; and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 Inktomi, [*], arranges to deliver the Returned Collateral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and to a location designated by Microsoft.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Inktomi elects this alternative (b), the Security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in connection with the Loan Agreement shall terminate on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immediately following the date of delivery and assignment of all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Returned Collateral to Microsoft.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  Subject to Section 12.9 below, in the event the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Search Engine is inaccessible to Microsoft, due to a problem other than one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Microsoft's servers or the telecommunication line from Microsoft to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Servers, for twenty-four (24) consecutive hours, or for forty-eight (48) hours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more in any seventy-two (72) hour period, or for seventy-two (72) hours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in any one week period, and such inaccessibility is due to any reason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Microsoft's breach of its obligations under this Agreement, then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suspend performance and/or terminate this Agreement immediately with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further obligation.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  Microsoft may suspend performance and/or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immediately upon written notice at any time if: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Inktomi is in [*] of this Agreement (excluding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[*]) and fails to cure that breach within [*] ([*]) days after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thereof; or</w:t>
      </w:r>
    </w:p>
    <w:p>
      <w:pPr>
        <w:autoSpaceDN w:val="0"/>
        <w:autoSpaceDE w:val="0"/>
        <w:widowControl/>
        <w:spacing w:line="138" w:lineRule="exact" w:before="170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Inktomi is in material breach of Section [*]; or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Inktomi becomes insolvent or makes any assignment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creditors or similar transfer evidencing insolvency; or suffers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permits the commencement of any form of insolvency or receivership proceeding;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has any petition under any bankruptcy law filed against it, which petition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dismissed within sixty (60) days of such filing; or has a trustee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receiver appointed for its business or assets or any part thereof.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  Inktomi may suspend performance and/or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immediately upon written notice at any time if: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Microsoft is in [*] of this Agreement (excluding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[*]) and fails to cure that breach within [*] ([*]) days after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thereof; or</w:t>
      </w:r>
    </w:p>
    <w:p>
      <w:pPr>
        <w:autoSpaceDN w:val="0"/>
        <w:autoSpaceDE w:val="0"/>
        <w:widowControl/>
        <w:spacing w:line="138" w:lineRule="exact" w:before="172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Microsoft is in material breach of Section [*]; or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Microsoft becomes insolvent or makes any assignment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benefit of creditors or similar transfer evidencing insolvency; or suffers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permits the commencement of any form of insolvency or receivership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proceeding; or has any petition under any bankruptcy law filed against it,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petition is not dismissed within sixty (60) days of such filing; or has a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trustee or receiver appointed for its business or assets or any part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  If Inktomi is in material breach of this Agreement,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will have the right to withhold payment of amounts otherwise owed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to Inktomi pursuant to this and/or any Ancillary Agreement;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Microsoft shall give Inktomi not less than [*] ([*]) days to cure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breach prior withholding any such payments.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  A breach of this Agreement by either party will also constitute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breach by such party of each and every Ancillary Agreement; and a breach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of any Ancillary Agreement will also consitute a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by such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  In the event of termination or expiration of this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reason, Sections 1, 2.3, 4.3, 4.4, 5, 6.1, 7, 8, 9 and 12 shall survive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termination. Except as otherwise expressly provided in this Agreement,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turn over to Microsoft all work in progress, software, and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provided by Microsoft to Inktomi under this Agreement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termination or expiration. Neither party shall be liable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damages of any sort resulting solely from such party terminating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in accordance with its terms.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6" w:lineRule="exact" w:before="310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10.9   The rights and remedies given to the parties under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 are in addition to any other rights and/or remedies that the parties may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the circumstances, all of which are expressly reserved.</w:t>
      </w:r>
    </w:p>
    <w:p>
      <w:pPr>
        <w:autoSpaceDN w:val="0"/>
        <w:tabs>
          <w:tab w:pos="344" w:val="left"/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International Deployment, Hosting &amp; Maintenance Obligations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Inktomi. Microsoft will have the right to require Inktomi to purchase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Servers, and/or to arrange for and perform such deployment, hosting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services, as Microsoft may determine in connection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versions of the Product throughout the Term, on the same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as applicable hereunder with respect to the original version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directed toward the U.S. market, including without limitation requiring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to establish, deploy and maintain a cluster of Hosting Servers anywhere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world (including [*]) designated by Microsoft. If and when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requires such undertakings by Inktomi, it will so notify Inktomi in writing,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whereupon Inktomi will perform such undertakings as requested as expeditiously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reasonably possible.</w:t>
      </w:r>
    </w:p>
    <w:p>
      <w:pPr>
        <w:autoSpaceDN w:val="0"/>
        <w:autoSpaceDE w:val="0"/>
        <w:widowControl/>
        <w:spacing w:line="154" w:lineRule="exact" w:before="156" w:after="0"/>
        <w:ind w:left="776" w:right="835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Miscellany.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   Neither party shall represent itself as the agent or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the other for any purpose whatsoever, and neither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the right to create or assume for the other any obligation of any kind.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not create or be deemed to create an agency, partnership,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franchise, employment relationship or joint venture between the parties.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employees who perform services related to this Agreement shall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exclusive direction and control of their respective employer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such salaries, compensation and benefits as their respective employer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from time to time determine. Each party shall have full and sole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for its employees who perform any service related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regard to compliance with all applicable laws, rules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governing such party relating to employment, labor, wages, benefits,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taxes and other matters affecting its employees.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12.2   Any notice required or permitted to be given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made in writing and shall be deemed to have been given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if it is in writing and is: (i) delivered in person, (ii) sent by same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overnight courier, (iii) mailed by certified or registered mail, return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requested, postage prepaid, addressed to the party at its address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below or at such other address as such party may subsequently furnish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by notice hereunder, or (iv) delivered by facsimile,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transmittal of which shall be confirmed by a telephone call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by dispatch of a confirming copy of the transmittal by registered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mail, postage prepaid. Notices will be deemed effective on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in the case of personal delivery, or three (3) business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mailing, or on the date of dispatch in the case of notification by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(assuming confirmation of transmission). The parties' addresses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shall be as set forth above, provided that all notices to Inktomi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sent to the 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attention of General Counsel; and all notices to Microsoft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sent to the attention of Shirish Nadkarni, with a copy to: Law &amp; Corporate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Affairs, U.S. Legal.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12.3   This Agreement shall be construed, enforced, performed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respects governed by and in accordance with the laws in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Washington. In any action or suit to enforce any right or remedy under this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prevailing party shall be entitled to recover its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attorneys' fees and costs.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12.4   In the event any provision of this Agreement is rendered null,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void or otherwise ineffective, then (i) the parties agree to negotiate in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faith an acceptable alternative provision which reflects as closely as possible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intent of the unenforceable provision and (ii) notwithstanding,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regardless of whether the parties reach agreement after the good faith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negotiations described in clause (i) immediately above, the validity, legality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enforceability of the remaining provisions of this Agreement shall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way be affected or impaired thereby and shall remain in full force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effect. Section and all other headings used herein are provided for convenience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and are not to be given any legal effect or considered in interpreting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Agreement. No provision of this Agreement shall be interpreted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party because such party or its legal representative drafted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8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12.5  Except as expressly permitted hereunder or in Exhibit F hereto,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may transfer, assign or sublicense this Agreement, or any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obligations hereunder, whether by contract or by operation of law,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express written consent of the other party, and any attempted transfer,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or sublicense by a party in violation of this Section shall be void.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this Agreement, an "transfer" under this Section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include, without limitation, the following: (a) a merger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combination of an entity with another party (other than a reincorporation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Inktomi from the State of California to the State of Delaware), whether or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entity is the surviving entity; (b) any transaction or series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whereby a third party acquires direct or indirect power to control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management and policies of an entity, whether through the acquisition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voting securities, by contract, or otherwise; (c) in the case of Inktomi,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or other transfer of Inktomi's search engine business or any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 portion of Inktomi's assets (whether in a single transaction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series of transactions), or (d) the transfer of any rights or obligations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a liquidation or other similar reorganization of an entity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reincorporation of Inktomi from the State of California to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Delaware). Neither party will unreasonably withhold or delay its consent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transfer, assignment or sublicense. Subject to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Section, this Agreement shall be binding upon and inure to the benefit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and their respective successors and assigns.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12.6   All rights and obligations of the parties hereunder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to them. Except as otherwise specifically stated herein,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intended to benefit, nor shall it be deemed to give rise to, any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any third party.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12.7   Each party shall be responsible for compliance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laws, rules and regulations, if any, related to the performance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obligations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12.8   No waiver of any breach of any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constitute a waiver of any prior, concurrent or subsequent breach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or any other provisions hereof or thereof, and no waiver shall be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made in writing and signed by an authorized representative of the waiving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12.9   Neither party shall be liable hereunder by reason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or delay in the performance of its obligations hereunder during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event of force majeure.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12.10  The parties acknowledge that there may be instances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when, notwithstanding the Non-Disclosure Agreement referred to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 above, Inktomi will not wish to disclose or have Microsoft become 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(through inspection or otherwise) of certain confidential and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Inktomi relating to its business and/or technology. In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instances, the parties agree to work together in a spirit of cooperation to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around such disclosure so that Inktomi is able to perform the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Microsoft's reasonable satisfaction and otherwise discharge its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 without making such disclosure.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12.11  This Agreement, along with the Ancillary Agreements, together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 the entire agreement of the parties with respect to the premises,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be modified or amended except by a written instrument executed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sought to be charged or bound thereby.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Insurance. Inktomi will maintain insurance (including but not limited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liability and property insurance covering the Hosting Servers and Inktomi's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thereof) in accordance with the requirements set forth in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Agreement and Loan Agreement between the parties of even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herewith.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as of the Effective Date on the signature dates below.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INKTOMI CORPORATION                         MICROSOFT CORPORATION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C. PETERSCHMIDT                   /s/ LAURA JENNINGS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_________________________               By: _________________________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David C. Peterschmidt, CEO                  Laura Jennings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              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(printed name and title)                      (printed name and title)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46" w:lineRule="exact" w:before="0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July 24                                      7/27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____________________, 1997            Date: ____________________, 1997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DEPLOYMENT, HOSTING AND MAINTENANCE SPECIFICATIONS AND SECURITY MEASURES</w:t>
      </w:r>
    </w:p>
    <w:p>
      <w:pPr>
        <w:autoSpaceDN w:val="0"/>
        <w:autoSpaceDE w:val="0"/>
        <w:widowControl/>
        <w:spacing w:line="138" w:lineRule="exact" w:before="48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(32 pages follow)</w:t>
      </w:r>
    </w:p>
    <w:p>
      <w:pPr>
        <w:autoSpaceDN w:val="0"/>
        <w:autoSpaceDE w:val="0"/>
        <w:widowControl/>
        <w:spacing w:line="154" w:lineRule="exact" w:before="310" w:after="0"/>
        <w:ind w:left="288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YUKON REQUIREMENTS FOR THE INKTOMI SEARCH SERVICE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MICROSOFT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VERSION:            1.0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STABILITY:          High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FILENAME:           Yukon requirements for Inktomi search service.doc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DATE:               07/07/97 3:57 PM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AUTHOR(S):          William Jones   wjones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i of 32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ii of 32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OVERVIEW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================================================================================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goal of this document is to provide a reasonably complete list of Yukon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for the Inktomi search service.  Note that a number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in this document are met by the existing search service but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included anyway for the sake of completeness.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Section 2 lists all requirements according to area (Performance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Scalability, Reliability and Fault Tolerance, ...) together with information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Target Release and Due Date as defined below.  The Appendix (Section 7) follows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similar organization and provides more detail on the requirements..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32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 of 32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 of 32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4 of 32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5 of 32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6 of 32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7 of 32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8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9 of 32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10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11 of 32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sectPr>
          <w:pgSz w:w="11900" w:h="16840"/>
          <w:pgMar w:top="536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12 of 32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13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14 of 32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15 of 32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16 of 32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17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18 of 32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19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20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21 of 32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22 of 32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23 of 32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24 of 32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25 of 32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26 of 32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27 of 32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28 of 32</w:t>
      </w:r>
    </w:p>
    <w:p>
      <w:pPr>
        <w:sectPr>
          <w:pgSz w:w="11900" w:h="16840"/>
          <w:pgMar w:top="566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29 of 32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8" w:lineRule="exact" w:before="63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30 of 32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36" w:lineRule="exact" w:before="172" w:after="0"/>
        <w:ind w:left="16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CONTRACT(S) BETWEEN INKTOMI AND EXODUS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PRO-RATION METHODOLOGY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ALLOCATION OF EXODUS OPERATING COSTS</w:t>
      </w:r>
    </w:p>
    <w:p>
      <w:pPr>
        <w:autoSpaceDN w:val="0"/>
        <w:autoSpaceDE w:val="0"/>
        <w:widowControl/>
        <w:spacing w:line="156" w:lineRule="exact" w:before="152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Exodus charges a monthly fee for facility space, fire suppression, air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conditioning, security, electricity, support services and Internet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connectivity. Inktomi is obliged to contract for this capacity in advance.</w:t>
      </w:r>
    </w:p>
    <w:p>
      <w:pPr>
        <w:autoSpaceDN w:val="0"/>
        <w:autoSpaceDE w:val="0"/>
        <w:widowControl/>
        <w:spacing w:line="156" w:lineRule="exact" w:before="0" w:after="0"/>
        <w:ind w:left="174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connectivity is currently itemized and charged at a current rate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will be according to the [*] provisioned.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Example: [*] - [*] per day, [*] per day [*]. [*] of Exodus charges, [*]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Exodus charges [*].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will be charged to [*] only for their share of [*]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Current estimate is that [*]; this would be [*].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6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INKTOMI MAINTENANCE EMPLOYEES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and [*]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E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OVER-UTILIZATION ADJUSTMENT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one party under-provisions its portion of the shared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cluster such that its [*] are [*] by the [*], there will be a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a [*] levied against the under-provisioned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[*] for a [*] exceeds its agreed capacity provisioning (as determined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Sections 2.2 and 2.8, then Microsoft's [*] will be [*] ([*]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[*] is by [*], or [*] if such [*] is by [*])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computation: [*] the [*] ("[*]") times the [*] of the provisioned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capacity ("[*]"). Note that the over-utilization could apply to [*] in any [*].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will be calculated each month by taking the [*] of the Inktomi [*]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regard to [*] ([*]) [*] ([*]) [*] by the agreed total [*] provisioned.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will be calculated for each party each month by [*] the number of [*] ([*]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[*] in the [*]) from the number of [*] for the [*].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Example:</w:t>
      </w:r>
    </w:p>
    <w:p>
      <w:pPr>
        <w:autoSpaceDN w:val="0"/>
        <w:autoSpaceDE w:val="0"/>
        <w:widowControl/>
        <w:spacing w:line="154" w:lineRule="exact" w:before="154" w:after="0"/>
        <w:ind w:left="344" w:right="619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Assumptions: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Microsoft provisioned capacity is 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Inktomi provisioned capacity is 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[*] in [*] is $[*]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[*] is [*] for a 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[*] is [*] for that [*]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= $[*] = $[*]</w:t>
      </w:r>
    </w:p>
    <w:p>
      <w:pPr>
        <w:autoSpaceDN w:val="0"/>
        <w:autoSpaceDE w:val="0"/>
        <w:widowControl/>
        <w:spacing w:line="136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= [*]  = [*]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344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Over-Utilization Adjustment = [*] = $[*]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in such [*] payable by [*]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anything contained herein to the contrary, if a party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its provisioned capacity by [*] in any month, such party shall be deemed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its [*] during such month as soon as possible.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[*]=CERTAIN INFORMATION IN THIS EXHIBIT HAS BEEN OMITTED AND FILED SEPARATELY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COMMISSION. CONFIDENTIAL TREATMENT HAS BEEN REQUESTED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OMITTED PORTIONS.</w:t>
      </w:r>
    </w:p>
    <w:p>
      <w:pPr>
        <w:autoSpaceDN w:val="0"/>
        <w:autoSpaceDE w:val="0"/>
        <w:widowControl/>
        <w:spacing w:line="154" w:lineRule="exact" w:before="310" w:after="0"/>
        <w:ind w:left="288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54" w:lineRule="exact" w:before="156" w:after="0"/>
        <w:ind w:left="2494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by Inktomi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Inktomi requests Microsoft's consent to a transfer as described in clause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Section 12.5 of this Software Hosting Agreement to which this Exhibit F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appended, and Microsoft reasonably withholds its consent to such transfer (an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"Unconsented Transfer"), then Inktomi will nevertheless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this Agreement in connection with its proposed Unconsented Transfer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the following conditions precedent to the Unconsented Transfer: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  Inktomi, at its sole cost and expense, and without any financing supplied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Microsoft, will create a separate cluster of Hosting Servers for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service Microsoft's reasonably anticipated needs for a period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twelve months after the commencement of operation of such new and relocated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cluster [provided however that Microsoft will purchase, or fund (in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Loan Agreement) Inktomi's of, (whichever Microsoft elects) any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servers beyond the Hosting Servers purchased by Inktomi under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Hosting Agreement necessary to service Microsoft's reasonably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anticipated needs as set forth above];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 Inktomi will relocate, at its sole cost and expense (including,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indemnifying Microsoft and holding it harmless against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that arise as a direct or indirect result of the relocation of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Servers), all Hosting Servers referred to in clause (i) to a location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Microsoft, in its sole discretion;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Inktomi, at its sole cost and expense, will provide training to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to the extent requested by Microsoft, to enable such personnel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maintain the Microsoft Search Engine, and to create enhancements thereto,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reasonable competence (all as determined by Microsoft in its sole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discretion);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(iv)  Inktomi will grant to Microsoft an irrevocable, non-exclusive,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royalty-free license to use the Product (and all required underlying 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Technology) solely in connection with Microsoft's operation of the Microsoft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Search Engine (which license shall include the right to create enhancements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derivative works based thereon for use in conjunction therewith)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as Microsoft may require to transition its search engine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non-Inktomi technology (the "Transition Period"), and Inktomi will waive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royalties otherwise payable pursuant to the Software Development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the Information Services Agreement between the parties of even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herewith; for the purposes of this clause (iv), the Transition Period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at such time as Microsoft assumes control over said separate cluster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begins itself operating the Microsoft Search Engine, and will 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thereafter for eighteen months (18) or until the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the Software Development Agreement and Information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(whichever is longer);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(v)   Inktomi will direct the Escrow Agent to release to Microsoft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Materials held by the Escrow Agent, subject to Microsoft's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to use such Confidential Materials only in connection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rights under clause (iv) above;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(vi)  Inktomi will agree to reimburse Microsoft for all reasonable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Microsoft in transitioning its search engine to non-Inktomi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technology (whether created by Microsoft or by a third party); and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(vii) Inktomi will cause the applicable proposed transferee of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assume, jointly and severally with Inktomi, all of Inktomi's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will cooperate with Inktomi and use its reasonable best efforts so as 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enable Inktomi to satisfy the foregoing conditions precedent in a timely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manner. Upon satisfaction of the foregoing conditions precedent, this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Agreement shall be deemed terminated pursuant to Section 10.1.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the Transition Period, all rights granted to Microsoft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(other than Microsoft Technology, Joint Derivative Technology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Derivative Technology) and/or any Inktomi Technology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transitional license referred to in clause (iv) or otherwise shall cease,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shall immediately return to Inktomi all Confidential Materials (and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copies thereof), provided however that, notwithstanding any provision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Ancillary Agreements to the contrary, the undertaking by Inktomi to indemnify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Microsoft and hold it harmless against Taxes as provided in clause (ii)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survive any such terminations.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