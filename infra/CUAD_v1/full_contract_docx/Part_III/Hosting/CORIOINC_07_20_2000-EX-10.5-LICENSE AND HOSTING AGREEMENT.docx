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tabs>
          <w:tab w:pos="5760" w:val="left"/>
        </w:tabs>
        <w:autoSpaceDE w:val="0"/>
        <w:widowControl/>
        <w:spacing w:line="146" w:lineRule="exact" w:before="0" w:after="0"/>
        <w:ind w:left="1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10.5</w:t>
      </w:r>
    </w:p>
    <w:p>
      <w:pPr>
        <w:autoSpaceDN w:val="0"/>
        <w:autoSpaceDE w:val="0"/>
        <w:widowControl/>
        <w:spacing w:line="136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INC.</w:t>
      </w:r>
    </w:p>
    <w:p>
      <w:pPr>
        <w:autoSpaceDN w:val="0"/>
        <w:autoSpaceDE w:val="0"/>
        <w:widowControl/>
        <w:spacing w:line="138" w:lineRule="exact" w:before="18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AND HOSTING AGREEMENT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License and Hosting Agreement (the "AGREEMENT") is made and entered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into as of October 29, 1999 ("EFFECTIVE DATE") by and between Corio Inc.,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Delaware corporation, having its principal place of business at 700 Bay Road,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Suite 210, Redwood City, CA 94063 ("CORIO") and Commerce One, Inc., a Delaware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having its principal place of business at 1600 Rivera Avenue, Walnut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Creek, CA 94596 ("COMMERCE ONE").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BACKGROUND</w:t>
      </w:r>
    </w:p>
    <w:p>
      <w:pPr>
        <w:autoSpaceDN w:val="0"/>
        <w:tabs>
          <w:tab w:pos="602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  Commerce One is the owner of certain proprietary software products (the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"SOFTWARE" as further defined below); and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  Corio wishes to obtain a license to use and host the Software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and conditions set forth herein in connection with the hosting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that Corio will provide to its Customers (as defined below)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Commerce One wishes to grant Corio such a license on such terms;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   The parties further wish to jointly market and promote the other party's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and/or services as well as provide support and professional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to Corio and its Customers in accordance with this Agreement.</w:t>
      </w:r>
    </w:p>
    <w:p>
      <w:pPr>
        <w:autoSpaceDN w:val="0"/>
        <w:autoSpaceDE w:val="0"/>
        <w:widowControl/>
        <w:spacing w:line="156" w:lineRule="exact" w:before="152" w:after="0"/>
        <w:ind w:left="604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for good and valuable consideration, the parties hereby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 as follows: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DEFINITIONS.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following terms shall have the following meanings: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     "SOFTWARE USER" means a named user of the Corio Services worldwide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whom a user identification number and password has been assigned,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permits that user to access and use the Software on a designated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Server. The identification number and password used by a Software User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reusable and reassignable and may be used and transferred by Corio,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accordance with the licenses granted below, between Customers as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discontinues the Corio Services and another Customer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subscribes.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     "ASP" means Application Service Provider.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1.2.5   "APPLICATION MANAGEMENT REVENUE" means net revenue Corio receives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for Tier One support of the Software and MarketSite Service,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operational support of the Software and MarketSite Service and basic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infrastructure support (hardware, database and operating system)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and MarketSite Service. Net revenue means all revenue received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Corio from Customers for the Software and MarketSite Service, 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taxes, freight, insurance, refunds or credits and other non-product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items.</w:t>
      </w:r>
    </w:p>
    <w:p>
      <w:pPr>
        <w:autoSpaceDN w:val="0"/>
        <w:autoSpaceDE w:val="0"/>
        <w:widowControl/>
        <w:spacing w:line="156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1.3     "CORIO MARKET SEGMENT" means those customers with annual sales revenues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less than $1,000,000,000. For the purposes of this definition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 revenue shall apply to either the</w:t>
      </w:r>
    </w:p>
    <w:p>
      <w:pPr>
        <w:autoSpaceDN w:val="0"/>
        <w:autoSpaceDE w:val="0"/>
        <w:widowControl/>
        <w:spacing w:line="156" w:lineRule="exact" w:before="308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 Certain information on this page has been omitted and filed separately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Commission. Confidential treatment has been requested with respect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54" w:lineRule="exact" w:before="464" w:after="0"/>
        <w:ind w:left="602" w:right="3312" w:hanging="42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entire corporate entity or any separately reporting division.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have the right to continue to support Corio Customers that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annual sales revenues greater than $1,000,000,000 by way of either sales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growth or merger or acquisition of the Corio Customer. Corio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Commerce One further agree that should Corio desire to sell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to a parent company of a then current Corio Customer that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above this sales revenue threshold, each such sales opportunity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discussed as it arises.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1.4     "CORIO SERVERS" means the unlimited number of computer servers owned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operated by or for Corio which will contain the installed Software (as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defined below) for access by Customers in connection with the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Services.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1.5     "CORIO SERVICES" means the hosting services offered by Corio to its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in which Corio allows Customers to access the Corio Servers.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1.6     "CUSTOMER(S)" means one or more customers of the Corio Services having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principal executive offices in the Territory who obtains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sublicense from Corio to use the Software or MarketSite.net Service,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Corio Market Segment.</w:t>
      </w:r>
    </w:p>
    <w:p>
      <w:pPr>
        <w:autoSpaceDN w:val="0"/>
        <w:autoSpaceDE w:val="0"/>
        <w:widowControl/>
        <w:spacing w:line="154" w:lineRule="exact" w:before="156" w:after="0"/>
        <w:ind w:left="602" w:right="3744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1.7     "DEMONSTRATION SOFTWARE" means copies of the Software which are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demonstration purposes only and which contain sample data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transactions.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tabs>
          <w:tab w:pos="602" w:val="left"/>
        </w:tabs>
        <w:autoSpaceDE w:val="0"/>
        <w:widowControl/>
        <w:spacing w:line="146" w:lineRule="exact" w:before="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1.8     "DOCUMENTATION" means any on-line help files or written instruction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manuals regarding the use of the Software or MarketSite.net Service.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1.9     "RELATIONSHIP MANAGERS" means the appointed employee of each party,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 forth on EXHIBIT A attached hereto and made a part hereof, who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the primary contact for implementing and administering the terms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of this Agreement.</w:t>
      </w:r>
    </w:p>
    <w:p>
      <w:pPr>
        <w:autoSpaceDN w:val="0"/>
        <w:autoSpaceDE w:val="0"/>
        <w:widowControl/>
        <w:spacing w:line="154" w:lineRule="exact" w:before="156" w:after="0"/>
        <w:ind w:left="602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1.10    "SOFTWARE" means Commerce One's proprietary software described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 attached hereto and made a part hereof, in object code 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only, and any Updates or Upgrades (as defined below) thereto.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1.11    "TERRITORY" means the area in which the licenses granted herein are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applicable, currently limited to the geographic area of North America.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1.12    "UPDATE(S)" means any error corrections, bug fixes, modifications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enhancements to the Software, which are indicated by a change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numeric identifier to the Software in the digit to the right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decimal, or any error corrections, bug fixes, modifications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enhancements of the Software and MarketSite software used to operate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MarketSite.net Service.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1.13    "UPGRADE(S)" means a release, function or version of the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designated as such by Commerce One which contains new features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significant functional enhancements to the Software, which are indicated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a change in the numeric identifier for the Software in the digit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left of the decimal, or a new release, function or version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MarketSite.net Service, which Upgrade is provided to Commerce One's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installed customer base for the Software and MarketSite software used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operate the MarketSite.net Service. For the purposes of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"Maintenance and Support" means those services listed in EXHIBIT C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provision of Updates and Upgrades as called for by this Agreement</w:t>
      </w:r>
    </w:p>
    <w:p>
      <w:pPr>
        <w:autoSpaceDN w:val="0"/>
        <w:autoSpaceDE w:val="0"/>
        <w:widowControl/>
        <w:spacing w:line="156" w:lineRule="exact" w:before="310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 Certain information on this page has been omitted and filed separately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Commission. Confidential treatment has been requested with respect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omitted portions.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tabs>
          <w:tab w:pos="174" w:val="left"/>
        </w:tabs>
        <w:autoSpaceDE w:val="0"/>
        <w:widowControl/>
        <w:spacing w:line="154" w:lineRule="exact" w:before="464" w:after="0"/>
        <w:ind w:left="0" w:right="806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GRANT OF RIGHTS.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2.1     Hosting Software License. Subject to the terms and conditions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Commerce One hereby grants to Corio a fee-bearing, perpetual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irrevocable, nonexclusive, nontransferable (except in accordance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Section 14.1 of this Agreement), right and license in the Territory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(i) reproduce the Software in machine executable object code format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only for installation on the Corio Servers; (ii) install multiple copies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Software on Corio's Servers which will be made remotely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accessible to Corio's Customers for their subsequent use, (iii) permit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access to and use of the Software and MarketSite.net Service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through Corio Servers; (iv) sublicense an unlimited number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to access and use the Software and MarketSite.net Service only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the installation on Corio servers; and (v) use Commerce One's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tools and utilities, subject to any restrictions placed on the Commerce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by third party software providers, to modify and manage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Software. Except as specifically authorized by this Agreement,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is granted under this Agreement to Corio to distribute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to its Customers or for use other than as part of the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2.2     Internal Use License. Subject to the terms and conditions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Commerce One grants to Corio a nonexclusive, nontransferable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(except in accordance with Section 14.1 of this Agreement),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royalty-free, fully paid up, perpetual right and license in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Territory to reproduce, install and use additional copies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and Software tools and utilities, subject to any restrictions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placed on the Commerce One by third party software providers, in machine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executable object code for (i) Corio's internal business operations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production, testing, development, upgrade, reporting and training.</w:t>
      </w:r>
    </w:p>
    <w:p>
      <w:pPr>
        <w:autoSpaceDN w:val="0"/>
        <w:autoSpaceDE w:val="0"/>
        <w:widowControl/>
        <w:spacing w:line="154" w:lineRule="exact" w:before="156" w:after="0"/>
        <w:ind w:left="602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2.3     Demonstration License. Subject to the terms and conditions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Commerce One hereby grants to Corio a nonexclusive,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nontransferable (except in accordance with Section 14.1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Agreement) royalty-free, fully paid up right and license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Territory, on Corio Servers, to make a reasonable number of copies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Demonstration Software solely for demonstration purposes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potential Customers. Demonstration Software shall be made available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Corio's sales personnel and the parties agree to cooperate to make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Commerce One demonstration database available to Corio sales personnel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an ongoing basis.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2.4     Distribution License: Corio shall have the right to resell licenses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Commerce One software, including Hosted BuySite, to any Corio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Territory, [*]. Subject to the terms and conditions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Commerce One hereby grants to Corio a nonexclusive,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nontransferable (except in accordance with Section 14.1 of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Agreement), right and license in the Territory to sell and distribute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software licenses to Customers pursuant to this Section 2.4.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circumstances shall Commerce One contact Corio Customers regarding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non-ASP license sale, unless requested to do so by Corio. Further, if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Customer contacts Commerce One to purchase the Software license</w:t>
      </w:r>
    </w:p>
    <w:p>
      <w:pPr>
        <w:sectPr>
          <w:pgSz w:w="11900" w:h="16840"/>
          <w:pgMar w:top="522" w:right="1440" w:bottom="55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604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independent of the Corio Services, Commerce One shall immediately refer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Customer to Corio.</w:t>
      </w:r>
    </w:p>
    <w:p>
      <w:pPr>
        <w:autoSpaceDN w:val="0"/>
        <w:autoSpaceDE w:val="0"/>
        <w:widowControl/>
        <w:spacing w:line="156" w:lineRule="exact" w:before="152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2.5     Software User License Agreements. Corio shall make the Software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MarketSite.net Service on the Corio Servers remotely accessible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under the then current terms of its end user license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As to each Software User who is provided access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Software, Corio</w:t>
      </w:r>
    </w:p>
    <w:p>
      <w:pPr>
        <w:autoSpaceDN w:val="0"/>
        <w:autoSpaceDE w:val="0"/>
        <w:widowControl/>
        <w:spacing w:line="154" w:lineRule="exact" w:before="310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 Certain information on this page has been omitted and filed separately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Commission. Confidential treatment has been requested with respect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omitted portions.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466" w:after="0"/>
        <w:ind w:left="602" w:right="3312" w:hanging="42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secure the Software User's consent to an end user agreement,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provides that the Software User may access and/or use the Software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MarketSite.net Service only under terms and conditions which include,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minimum, those set forth on EXHIBIT E ("END USER LICENSE AGREEMENT")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made a part hereof.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2.6     Access to MarketSite.net Service. For the fee set forth in Exhibit B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attached hereto and made a part hereof, Corio and its Customers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unlimited access to Commerce One's MarketSite electronic catalogue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service, as available to Commerce One customers at the URL: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Marketsite.net, including without limitation, MarketSite.net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 Services, MarketPack of Premium Supplier Catalogs,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MarketSite Community Services ("MarketSite.net Service") in accordance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Commerce One's standard access procedures for its customers.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addition, the parties shall share certain revenues related to purchases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made by Customers utilizing Commerce One's MarketSite.net Service,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 forth in EXHIBIT B hereto.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2.7     Restrictions. Corio may not copy, distribute, reproduce, use or allow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 to the Software or the MarketSite.net Service except 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explicitly permitted under this Agreement, and Corio shall not, nor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permit any third party to, modify, adapt, translate, prepare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derivative works from, decompile, reverse engineer, disassemble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attempt to derive source code from the Software 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internal data files generated by the Software except as required by law.</w:t>
      </w:r>
    </w:p>
    <w:p>
      <w:pPr>
        <w:autoSpaceDN w:val="0"/>
        <w:autoSpaceDE w:val="0"/>
        <w:widowControl/>
        <w:spacing w:line="154" w:lineRule="exact" w:before="156" w:after="0"/>
        <w:ind w:left="602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2.8     Ownership. Commerce One hereby retains all of its right, title,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 in and to the Software, including all copyrights, patents,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 secret rights, trademarks and other intellectual property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therein. All rights not expressly granted hereunder are reserved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Commerce One. The Software and all copies thereof are licensed,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sold, to Corio.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2.9     New Products. Updates and Upgrades to the Software and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MarketSite.net Service and software are subject to the terms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are included in the Maintenance and Support fees payable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Corio. Commerce One agrees to license Corio to use future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solutions offered by Commerce One according to the license fees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terms and conditions as the parties may agree. These products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solutions may include, but are not limited to the following: e-commerce,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marketing and sales force automation solutions.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2.10    Expansion of Geographical Scope. The parties agree Corio may seek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permission to expand the scope of the licenses granted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2 worldwide, at no additional cost to Corio, and maintaining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revenue sharing provisions contained herein, and Commerce One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unreasonably withhold its permission to expand all such licenses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worldwide at no additional cost to Corio. If and when localized versions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Software become available, these versions shall be made available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the maintenance and support provisions of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DELIVERY OF SOFTWARE.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3.1     Delivery and Acceptance. Commerce One shall issue to Corio, via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electronic means of delivery, as soon as practicable, one (1)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machine-readable copy of the Software, along with one (1) copy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on-line Documentation. Commerce One will provide Corio with one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 of the Documentation at no cost, and any additional written copies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Commerce One's standard charges. Corio acknowledges that no copy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source code of the Software will be provided to</w:t>
      </w:r>
    </w:p>
    <w:p>
      <w:pPr>
        <w:autoSpaceDN w:val="0"/>
        <w:autoSpaceDE w:val="0"/>
        <w:widowControl/>
        <w:spacing w:line="138" w:lineRule="exact" w:before="17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466" w:after="0"/>
        <w:ind w:left="602" w:right="3312" w:hanging="42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Corio. Within thirty (30) days of delivery of the Software, but in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later than December 1, 1999, Corio shall test the Software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conformance with the Documentation ("Acceptance Test"). If the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performs in substantial accordance with the Documentation, then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notify Commerce One in writing of its acceptance of the Software.</w:t>
      </w:r>
    </w:p>
    <w:p>
      <w:pPr>
        <w:autoSpaceDN w:val="0"/>
        <w:autoSpaceDE w:val="0"/>
        <w:widowControl/>
        <w:spacing w:line="154" w:lineRule="exact" w:before="2" w:after="0"/>
        <w:ind w:left="60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Corio finds material errors or defects with the Software,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shall notify Commerce One in writing of such errors or defects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adequate detail to facilitate Commerce One replicating the error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defect. Upon receipt of written notice, Commerce One shall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fifteen (15) days to correct the defect, reinstall the Software at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60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site and re-perform the Acceptance Test. If Corio does not accept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Software after the second Acceptance Test, a third Acceptance Test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performed. Notwithstanding the foregoing, all Acceptance Testing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complete by December 30, 1999, and Corio shall notify Commerce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in writing of it's acceptance or rejection of the Software no later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December 31, 1999. If after the third Acceptance Test Corio does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accept the Software, Corio may, at its sole option, elect to (i)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repeat the Acceptance Test or (ii) terminate the Agreement and receive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refund of any fees paid to Commerce One as of such date. Both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acknowledge that any professional services provided to Corio subsequent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installation and acceptance of the Software are non-essential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purpose of the acceptance of the Software.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3.2     New Versions. Commerce One shall provide Corio with any pre-release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versions of relevant Updates or Upgrades of the Software. Commerce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make these versions available to Corio to preview at the earliest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possible date. Commerce One shall provide all such Updates and Upgrades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Corio free of additional charge and Corio shall, in its sole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discretion determine when, and if, to offer any such Updates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Upgrades to its Customers.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3.3     Additional Materials. Commerce One shall use all commercially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efforts to promptly provide Corio with, at a minimum, the following: (i)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release notes; (ii) beta releases; (iii) contacts at beta customers,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when requested by Corio and subject to the approval of the Commerce One;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proactive bug notification; (v) software patches; (vi) release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including technical reference manuals and user guides;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(vii) all applicable data objects relevant to the Software. These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shall be provided at no cost to Corio.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       FEES.</w:t>
      </w:r>
    </w:p>
    <w:p>
      <w:pPr>
        <w:autoSpaceDN w:val="0"/>
        <w:autoSpaceDE w:val="0"/>
        <w:widowControl/>
        <w:spacing w:line="154" w:lineRule="exact" w:before="156" w:after="0"/>
        <w:ind w:left="602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4.1     License Fees. In consideration for the licenses granted to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Section 2 of this Agreement, Corio shall pay the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 specified in EXHIBIT B hereto. Payment terms of such license fees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as set forth in EXHIBIT B hereto.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4.2     Software Support and Maintenance Fees. Corio shall pay to Commerce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annual Software Maintenance and Support fee for the support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provided by Commerce One specified in Exhibit C attached hereto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made a part hereof, and Updates and Upgrades, according to the fees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 forth in Exhibit B hereto. Payment terms of annual Software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and Support fees shall be as set forth in Exhibit B hereto.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and Support shall automatically continue during the term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and thereafter, provided that Corio continues to pay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annual Maintenance and Support fees contained in Exhibit B, attached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hereto.</w:t>
      </w:r>
    </w:p>
    <w:p>
      <w:pPr>
        <w:autoSpaceDN w:val="0"/>
        <w:autoSpaceDE w:val="0"/>
        <w:widowControl/>
        <w:spacing w:line="156" w:lineRule="exact" w:before="154" w:after="0"/>
        <w:ind w:left="602" w:right="3600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4.3     Taxes. All fees are exclusive of any sales taxes, use taxes and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taxes and charges of any kind imposed by any federal, state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local governmental entity for products and services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4" w:lineRule="exact" w:before="464" w:after="0"/>
        <w:ind w:left="602" w:right="3456" w:hanging="42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under this Agreement, and Corio is responsible for payment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taxes concerning the Corio Services, excluding taxes based solely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Commerce One's income.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4.4     Audit Rights. Corio shall keep true and accurate books of accounts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records for determining the amounts payable to Commerce One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Such books and records shall be kept for at least three (3)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years following the end of the calendar month to which they pertain,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open for inspection by an independent certified public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accountant reasonably acceptable to Corio for the purpose of verifying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amounts payable to Commerce One under this Agreement.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inspections may be made no more than once each calendar year,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times and upon reasonable notice. Commerce One shall bear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costs and expenses of such inspection. If any such inspection discloses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shortfall or an overpayment, the appropriate party shall promptly pay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amount of such shortfall or refund such overpayment. In addition,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such inspection reveals an underpayment of more than five percent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(5%) for the period under audit, Corio shall reimburse Commerce One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reasonable cost of the examination.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       INSTALLATION SUPPORT, MAINTENANCE AND TRAINING.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5.1     Installation. Commerce One shall provide Corio with access to one (1)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full-time operations consultant for one (1) week at no charge to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part of the installation project as described in the Corio Statement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Work - Hosted BuySite ASP, dated October 28, 1999 ("Statement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Work") incorporated herein by reference.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5.2     Implementation. Commerce One shall provide Corio with sufficient access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Commerce One's professional services organization during the first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three (3) implementations of the Software conducted by Corio and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Customers, in accordance with the Statement of Work incorporated herein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reference, subject to the payment by Corio of the professional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fee set forth in Exhibit B hereto ("IMPLEMENTATION FEE").</w:t>
      </w:r>
    </w:p>
    <w:p>
      <w:pPr>
        <w:autoSpaceDN w:val="0"/>
        <w:autoSpaceDE w:val="0"/>
        <w:widowControl/>
        <w:spacing w:line="154" w:lineRule="exact" w:before="2" w:after="0"/>
        <w:ind w:left="60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Additionally, during the term of the Agreement the parties shall meet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periodically to discuss Updates and Upgrades to the Software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MarketSite.net Service to better support Corio's and its Customers'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 application requirements, to be provided at no charge to Corio.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5.3     Support and Maintenance. Commerce One shall provide Corio with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EXHIBIT C hereto, and maintenance in the form of Updates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Upgrades. Corio shall be responsible for providing its Customers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routine technical support of the Software and MarketSite.net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Service. Corio shall escalate any technical support questions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problems it is unable to answer or resolve directly to Commerce One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Commerce One's immediate attention and resolution under the schedule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in EXHIBIT C hereto. The support described in this Section 5.3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C hereto shall be provided to Corio but Commerce One shall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obligation to provide any maintenance or support services to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parties. Subject to Corio's payment of the annual support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fee, Commerce One's support and maintenance obligation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Software and MarketSite.net Service shall continue after termination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expiration of this Agreement with respect to all Software Users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granted access to the Software and MarketSite.net Service prior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or expiration of this Agreement.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5.4     Product Management Meetings. The parties agree to meet either in person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via teleconference on no less than a quarterly basis to discuss,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limitation, engineering, feature-functionality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architecture-related issues as they pertain to the Software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MarketSite.net Service. The specific topics of the meetings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determined on a meeting-by-meeting basis. Each party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4" w:lineRule="exact" w:before="466" w:after="0"/>
        <w:ind w:left="602" w:right="3312" w:hanging="42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appoint a product manager to coordinate these meetings. Commerce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shall provide Corio with information relevant to future Software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MarketSite.net Service development efforts, including product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roadmap, rollout strategy, and plans for future development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efforts. The product managers shall be those persons set forth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 hereto.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5.5     Training. Commerce One shall provide Corio with training as reasonably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 by Corio to train Corio's technical and support personnel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regarding implementation, use and operation of the Software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MarketSite.net Service as part of the Implementation Fee. Thereafter,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throughout the term of the Agreement and at Corio's request, Commerce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shall provide additional training to Corio subject to payment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Commerce One's standard training fees at a [*]. Corio shall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for training its Customers regarding proper use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and MarketSite.net Service. Further, the parties shall work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together and cooperate to train Corio's sales force and product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consultants on the Software and MarketSite.net Service and the alliance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contemplated by this Agreement, including without limitation, how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position, sell and demonstrate the Software and MarketSite.net Service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potential customers.</w:t>
      </w:r>
    </w:p>
    <w:p>
      <w:pPr>
        <w:autoSpaceDN w:val="0"/>
        <w:autoSpaceDE w:val="0"/>
        <w:widowControl/>
        <w:spacing w:line="156" w:lineRule="exact" w:before="152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5.6     Other Services. Upon Corio's request, Commerce One shall provide certain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professional services, including without limitation, consulting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services, to Corio or its Customers, subject to the mutual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on the scope of such services, pricing and other terms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conditions.</w:t>
      </w:r>
    </w:p>
    <w:p>
      <w:pPr>
        <w:autoSpaceDN w:val="0"/>
        <w:autoSpaceDE w:val="0"/>
        <w:widowControl/>
        <w:spacing w:line="156" w:lineRule="exact" w:before="152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5.7     Sales and Marketing Efforts. The parties shall engage in joint marketing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sales activities as set forth in EXHIBIT D attached hereto and made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part hereof.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       TRADEMARKS.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6.1     Right to Display. During the term of this Agreement, each party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authorizes the other party to display and use the other's trademarks,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 names and logos (collectively, the TRADEMARKS) in connection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party's sale, advertisement, service and promotion of the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or the Software and MarketSite.net Service. Each party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indicate in all product, service, publicity and printed materials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relating to the Corio Services or the Software and MarketSite.net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that such trademarks are the property of the originating party.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termination of this Agreement, each party shall cease all display,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and use of all Trademarks of the other party and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thereafter use, advertise or display any trademark, trade name or logo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is, or any part of which is, confusingly similar to any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designation association with Corio or the Corio Services or Commerce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any Commerce One product.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6.2     Promotion Materials and Activities. All representations of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Trademarks that a party intends to use shall be exact copies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those used by the other party and shall first be submitted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originating party for approval of design, color and other details,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 shall not be unreasonably withheld or delayed. To ensure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 quality, each party shall fully comply with all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guidelines provided by the other party concerning the use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originating party's Trademarks. Each party agrees to change or correct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material or activity that the originating party determines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inaccurate, objectionable, misleading or a misuse of the originating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Trademarks.</w:t>
      </w:r>
    </w:p>
    <w:p>
      <w:pPr>
        <w:autoSpaceDN w:val="0"/>
        <w:autoSpaceDE w:val="0"/>
        <w:widowControl/>
        <w:spacing w:line="154" w:lineRule="exact" w:before="310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 Certain information on this page has been omitted and filed separately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Commission. Confidential treatment has been requested with respect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omitted portions.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</w:p>
    <w:p>
      <w:pPr>
        <w:autoSpaceDN w:val="0"/>
        <w:tabs>
          <w:tab w:pos="174" w:val="left"/>
        </w:tabs>
        <w:autoSpaceDE w:val="0"/>
        <w:widowControl/>
        <w:spacing w:line="146" w:lineRule="exact" w:before="0" w:after="0"/>
        <w:ind w:left="0" w:right="72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       WARRANTIES AND DISCLAIMER.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7.1     No Conflict. Each party represents and warrants to the other party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is under no current obligation or restriction, nor will it knowingly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assume any such obligation or restriction that does or would in any way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interfere or conflict with, or that does or would present a conflict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 concerning the performance to be rendered hereunder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and licenses granted herein.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7.2     Intellectual Property Warranty. Commerce One represents and warrants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that (a) Commerce One is the sole and exclusive owner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Software; (b) Commerce One has full and sufficient right, title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authority to grant the rights and/or licenses granted to Corio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Agreement; (c) the Software does not contain any materials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developed by a third party used by Commerce One except pursuant to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agreement; and (d) the Software does not infringe any patent,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copyright, trade secret, trademark or other intellectual property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 third party.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7.3     Product Warranty. Commerce One warrants that the Software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MarketSite.net Service will perform in substantial accordance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Documentation, and the media on which the Software is distributed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free from defects in materials and workmanship under normal use,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period of sixty (60) days from the Effective Date, but in no event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later than December 31, 1999 (the "Warranty Period"). In addition,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Commerce One warrants that during the Warranty Period the Software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MarketSite.net Service is free of any willfully introduced computer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virus, or any other similar harmful, malicious or hidden program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data, which is designed to disable, erase, or alter the Software, 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files, data, or software. If during the Warranty Period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and MarketSite.net Service does not perform in substantial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compliance with the Documentation, Commerce One shall take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commercially reasonable efforts to correct the Software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MarketSite.net Service, or if correction of the Software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MarketSite.net Service is reasonably not possible, replace such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MarketSite.net Service free of charge. Commerce One will replace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defective media returned to Commerce One during the Warranty Period.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event any such breach of warranty can not be reasonably corrected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Commerce One's sole expense, Corio has the right to terminate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receive a refund of all prepaid fees. The foregoing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Corio's sole and exclusive remedies for breach of product warranty.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 set forth above is made to and for the benefit of Corio only.</w:t>
      </w:r>
    </w:p>
    <w:p>
      <w:pPr>
        <w:autoSpaceDN w:val="0"/>
        <w:autoSpaceDE w:val="0"/>
        <w:widowControl/>
        <w:spacing w:line="138" w:lineRule="exact" w:before="18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warranty shall not apply only if:</w:t>
      </w:r>
    </w:p>
    <w:p>
      <w:pPr>
        <w:autoSpaceDN w:val="0"/>
        <w:autoSpaceDE w:val="0"/>
        <w:widowControl/>
        <w:spacing w:line="156" w:lineRule="exact" w:before="152" w:after="0"/>
        <w:ind w:left="1290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the Software and MarketSite.net Service has been not properly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installed and used at all times and in accordance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Documentation; and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Corio has requested modifications, alterations or additions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Software and MarketSite.net Service that cause it to deviate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Documentation.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7.4     Product Warranty - Year 2000 Compliance. Commerce One warrants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and MarketSite.net Service, when used in accordance with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associated documentation, is in all material respects capable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installation of accurately processing, providing and/or receiving 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data from, into and between the twentieth and twenty-first centuries,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the years 1999 and 2000, and leap year calculations;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all licensee and third party equipment, systems, hardware,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firmware used in combination with the Software and MarketSite.net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properly exchange date data with the Software and MarketSite.net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56" w:lineRule="exact" w:before="462" w:after="0"/>
        <w:ind w:left="602" w:right="3456" w:hanging="42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OTHERWISE, INCLUDING WITHOUT LIMITATION THE IMPLIED WARRANTIES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MERCHANTABILITY, NONINFRINGEMENT AND FITNESS FOR A PARTICULAR PURPOSE.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       INDEMNIFICATION.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8.1     By Commerce One. Commerce One shall indemnify, defend and hold harmless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and its Customers from any and all damages, liabilities, costs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expenses (including reasonable attorneys' fees) incurred by Corio or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arising out of any claim that the Software infringes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patent, copyright, trademark or trade right secret of a third party;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that Corio or its Customer promptly notifies Commerce One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 of any such claim and promptly tenders the control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defense and settlement of any such claim to Commerce One at Commerce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One's expense and with Commerce One's choice of counsel. Corio or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shall cooperate with Commerce One, at Commerce One's expense,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defending or settling such claim and Corio or its Customer may join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defense with counsel of its choice at its own expense. If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is, or in the opinion of Commerce One may become, the subject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claim of infringement or if it is adjudicatively determined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Software infringes, then Commerce One may, at its sole option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expense, either (i) procure for Corio the right from such third party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the Software, (ii) replace or modify the Software with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suitable and substantially equivalent products so that the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becomes noninfringing, or if (i) and (ii) are not practicable 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Commerce One has exhausted all diligent efforts, (iii) terminate this</w:t>
      </w:r>
    </w:p>
    <w:p>
      <w:pPr>
        <w:sectPr>
          <w:pgSz w:w="11900" w:h="16840"/>
          <w:pgMar w:top="644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604" w:right="374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refund to Corio a pro-rated portion of the fees paid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hereunder.</w:t>
      </w:r>
    </w:p>
    <w:p>
      <w:pPr>
        <w:autoSpaceDN w:val="0"/>
        <w:autoSpaceDE w:val="0"/>
        <w:widowControl/>
        <w:spacing w:line="156" w:lineRule="exact" w:before="152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8.2     Limitations. Commerce One shall have no liability for any infringement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based on (i) the use of the Software other than as set forth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Documentation; or (ii) the modification of the Software by a party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Commerce One, when such infringement would not have occurred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such modification.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       LIMITATION OF LIABILITY.</w:t>
      </w:r>
    </w:p>
    <w:p>
      <w:pPr>
        <w:autoSpaceDN w:val="0"/>
        <w:autoSpaceDE w:val="0"/>
        <w:widowControl/>
        <w:spacing w:line="154" w:lineRule="exact" w:before="156" w:after="0"/>
        <w:ind w:left="60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FOR LIABILITY ARISING UNDER SECTION 8 OF THIS AGREEMENT, IN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SHALL EITHER PARTY'S LIABILITY ARISING OUT OF THIS AGREEMENT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USE OR PERFORMANCE OF THE SOFTWARE EXCEED THE TOTAL AMOUNT ACTUALLY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PAID BY CORIO HEREUNDER FOR THE TRANSACTION WHICH THE LIABILITY RELATES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DURING THE TWELVE (12) MONTHS IMMEDIATELY PRIOR TO THE FILING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CAUSE OF ACTION TO WHICH THE LIABILITY RELATES. EXCEPT FOR LIABILITY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ARISING UNDER SECTION 8 OF THIS AGREEMENT, IN NO EVENT SHALL 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HAVE ANY LIABILITY TO THE OTHER PARTY FOR ANY LOST PROFITS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COSTS OF PROCUREMENT OF SUBSTITUTE GOODS OR SERVICES, OR FOR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INDIRECT, SPECIAL OR CONSEQUENTIAL DAMAGES HOWEVER CAUSED AND UNDER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THEORY OF LIABILITY AND WHETHER OR NOT SUCH PARTY HAS BEEN ADVISED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POSSIBILITY OF SUCH DAMAGE. THE PARTIES AGREE THAT THIS SECTION 9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REPRESENTS A REASONABLE ALLOCATION OF RISK.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54" w:lineRule="exact" w:before="464" w:after="0"/>
        <w:ind w:left="602" w:right="3312" w:hanging="42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RELATES. EXCEPT FOR LIABILITY ARISING UNDER SECTION 8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IN NO EVENT SHALL EITHER PARTY HAVE ANY LIABILITY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 FOR ANY LOST PROFITS OR COSTS OF PROCUREMENT OF SUBSTITUTE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GOODS OR SERVICES, OR FOR ANY INDIRECT, SPECIAL OR CONSEQUENTIAL DAMAGES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HOWEVER CAUSED AND UNDER ANY THEORY OF LIABILITY AND WHETHER OR NOT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HAS BEEN ADVISED OF THE POSSIBILITY OF SUCH DAMAGE.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 THAT THIS SECTION 9 REPRESENTS A REASONABLE ALLOCATION OF RISK.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      CONFIDENTIALITY.</w:t>
      </w:r>
    </w:p>
    <w:p>
      <w:pPr>
        <w:autoSpaceDN w:val="0"/>
        <w:autoSpaceDE w:val="0"/>
        <w:widowControl/>
        <w:spacing w:line="154" w:lineRule="exact" w:before="156" w:after="0"/>
        <w:ind w:left="602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hereby agrees that it shall not use any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received from the other party other than as expressly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permitted under the terms of a non-disclosure agreement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concurrently executed with this Agreement.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      TERM AND TERMINATION.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11.1    Term. The term of this Agreement shall commence on the Effective 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shall continue in full force and effect for an initial period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five (5) years. Thereafter, this Agreement shall automatically renew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subsequent one (1) year periods unless either party provides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with written notification at least thirty (30) days prior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of the initial five (5) year term or any one (1) year renewal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 of its intention to terminate this Agreement.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11.2    Termination. If either party materially breaches any term or condition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 and fails to cure such breach within-thirty (30)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receiving written notice of the breach, the nonbreaching party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 this Agreement on written notice at any time following the 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such-thirty (30) day period. This Agreement shall terminate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immediately upon notice if either party becomes insolvent (i.e., becomes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unable to pay its debts in the ordinary course of business as they come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due) or makes an assignment for the benefit of creditors. Compliance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Software with the Software's specifications after expiration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 Period shall be deemed a material condition of this Agreement.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11.3    Effect of Termination. The following Sections shall survive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or expiration of this Agreement for any reason: 4.2, 5.3, 7,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8, 9, 10, 12 and 14. Corio's right to allow its then-existing Customers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their Software Users to use and access the Software in accordance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Section 2 of this Agreement and all payment obligations related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thereto shall survive any termination or expiration of this Agreement.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Commerce One's obligation to provide Software support and maintenance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and its Customers shall survive any termination or expiration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provided Corio continues to make its annual support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payments as specified in this Agreement. Upon termination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of this Agreement, each party shall otherwise return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destroy any Confidential Information of the other party provided,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however, Corio may retain any Confidential Information necessary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to continue supporting it's then-existing Customers.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      SOURCE CODE ESCROW.</w:t>
      </w:r>
    </w:p>
    <w:p>
      <w:pPr>
        <w:autoSpaceDN w:val="0"/>
        <w:autoSpaceDE w:val="0"/>
        <w:widowControl/>
        <w:spacing w:line="154" w:lineRule="exact" w:before="156" w:after="0"/>
        <w:ind w:left="602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12.1    Escrow Account. Within sixty (60) days of the Effective Date, Commerce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agrees to execute an escrow agreement by and among Corio, Commerce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and a mutually acceptable escrow agent (the "ESCROW AGENT").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Escrow Agent shall require Commerce One to place in an</w:t>
      </w:r>
    </w:p>
    <w:p>
      <w:pPr>
        <w:autoSpaceDN w:val="0"/>
        <w:autoSpaceDE w:val="0"/>
        <w:widowControl/>
        <w:spacing w:line="136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466" w:after="0"/>
        <w:ind w:left="17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escrow account in California a copy of the source code of the Software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60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all Updates and Upgrades thereto, documentation and similar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(the SOURCE CODE). The escrow agreement shall contain, at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minimum, the terms and conditions set forth in this Section 12.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bear all fees, expenses and other charges to open and maintain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escrow account. If a Release Condition (as defined in Section 12.2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Agreement) occurs and the Escrow Agent provides the Source Code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Corio under the escrow agreement, Corio agrees to hold the Source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Code in confidence pursuant to the provisions contained in Section 10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and not to use them for any purpose other than those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purposes contemplated under Section 12.3 of this Agreement.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12.2    Release. Corio shall notify Commerce One in writing if it believes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of the following events (the "RELEASE CONDITIONS") has occurred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it intends to seek release of the Source Code from the escrow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account: (i) Commerce One's dissolution or ceasing to do business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normal course, or (ii) Commerce One's repeated and material breach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support and maintenance obligations under Section 5 of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such breach is not cured within sixty (60) days of receipt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written notice thereof from Corio. If Commerce One notifies Corio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 that it disputes whether any such event has occurred, officers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each of the parties shall negotiate for a period of ten (10)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to attempt to resolve the dispute. At the end of such ten (10)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day period, if the parties have not resolved the dispute,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matter shall be referred to arbitration in the manner provided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14.3 of this Agreement.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12.3    License. Upon the release of the Source Code to Corio pursuant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12.2 of this Agreement, Corio shall have a royalty-free,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nonexclusive, nontransferable, right and license in the Territory to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modify the Source Code to support and maintain the Software until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expiration or termination of Corio's Customers' End User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Agreements. The object code derived from the Source Code so modified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subject to the same rights and restrictions on use,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reproduction and disclosure that are contained in this Agreement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to the Software. Corio shall not distribute, sell or sublicense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Source Code. Subject to the licenses expressly granted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Commerce One shall retain all right, title and interest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to the Source Code. This license shall be deemed to extend worldwide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scope if Corio, at the time one or more Release Conditions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occurred, has been granted worldwide license rights by Commerce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Section 2 of this Agreement.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      SHARED RESOURCES.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13.1    Operations. To the extent not provided for within the Statement of Work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covered by the Implementation Fee, Commerce One shall provide Corio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 to Commerce One operations personnel as reasonably requested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Corio, subject to payment by Corio of Commerce One's standard fees [*].</w:t>
      </w:r>
    </w:p>
    <w:p>
      <w:pPr>
        <w:autoSpaceDN w:val="0"/>
        <w:autoSpaceDE w:val="0"/>
        <w:widowControl/>
        <w:spacing w:line="154" w:lineRule="exact" w:before="0" w:after="0"/>
        <w:ind w:left="60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Commerce One operations personnel shall work together with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personnel to optimize the architecture and performance of the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MarketSite.net Service in a hosted environment. Commerce One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only commit personnel with expertise in installations, operating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environments and networking functionality.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13.2    Consulting. To the extent not provided for within the Statement of Work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covered by the Implementation Fee, Commerce One shall provide Corio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 to Commerce One consulting personnel as reasonably requested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Corio, subject to payment by Corio of Commerce One's standard fees [*].</w:t>
      </w:r>
    </w:p>
    <w:p>
      <w:pPr>
        <w:autoSpaceDN w:val="0"/>
        <w:autoSpaceDE w:val="0"/>
        <w:widowControl/>
        <w:spacing w:line="138" w:lineRule="exact" w:before="18" w:after="0"/>
        <w:ind w:left="60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Commerce One</w:t>
      </w:r>
    </w:p>
    <w:p>
      <w:pPr>
        <w:autoSpaceDN w:val="0"/>
        <w:autoSpaceDE w:val="0"/>
        <w:widowControl/>
        <w:spacing w:line="154" w:lineRule="exact" w:before="310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 Certain information on this page has been omitted and filed separately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Commission. Confidential treatment has been requested with respect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omitted portions.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54" w:lineRule="exact" w:before="464" w:after="0"/>
        <w:ind w:left="602" w:right="3312" w:hanging="42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consulting personnel shall initially work together with Corio personnel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develop implementation templates. Commerce One may, in its sole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discretion, elect to assign resources from a third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systems integrator subject to advance notification to Corio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election.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13.3    Engineering. Commerce One shall provide Corio with reasonable access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Commerce One engineering personnel at no additional cost to Corio.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engineering work may include product development, including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limitation, technical and functional application development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integration.</w:t>
      </w:r>
    </w:p>
    <w:p>
      <w:pPr>
        <w:autoSpaceDN w:val="0"/>
        <w:autoSpaceDE w:val="0"/>
        <w:widowControl/>
        <w:spacing w:line="154" w:lineRule="exact" w:before="156" w:after="0"/>
        <w:ind w:left="602" w:right="3600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13.4    Other. All services provided hereunder, in addition to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subsequently requested by Corio (e.g. customization of the Software)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subject to the terms of a separate agreement between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13.5    Ownership. Subject to Commerce One's pre-existing ownership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or technology provided to Corio, the results of all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development efforts set forth in this Section 13, including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 rights in any software interface coding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programs created solely by Corio during the term of this Agreement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enable the Software to operated within the Corio Servers' hosted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environment ("DEVELOPMENTS"), shall be owned by Corio, unless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Developments are supported on an ongoing basis by Commerce One in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case Commerce One will retain all ownership rights, including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60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 rights in the Developments. To the extent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Commerce One would otherwise have a claim of ownership in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Developments, Commerce One hereby assigns all rights in and to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Developments to Corio. Further, Commerce One represents and warrants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all Commerce One employees, agents, contractors or consultants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provided to work together with Corio have or will have signed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 with customary terms containing confidentiality provisions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assignment of inventions ("EMPLOYEE NDA/INVENTION AGREEMENT").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covenants and warrants that it will not disclose to Commerce One or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officers, directors, employees, agents, contractors or consultants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proprietary information, including without limitation any technical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related to Developments created solely by Corio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except upon the written authorization to do so by a Corporate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Officer of Commerce One. Commerce One covenants that during the term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it will continue to require all Commerce One employees,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agents, contractors or consultants to sign an Employee NDA/Invention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that Commerce One will furnish to Corio copies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signed agreements upon Corio's request. Ownership of intellectual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rights to any enhancements, modifications or derivative works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Software itself which may be developed jointly by the parties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solely by Corio shall be negotiated by the parties prior to the start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such development work.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13.6    Independent Development: Covenant not to Sue. Nothing in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construed to prohibit either parties' right to independently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 the Developments contemplated above. Each party covenants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shall not, under any circumstances, sue the other party (or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officers, directors, successors and assigns) or any of that parties'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licensees, customers, or distributors ("Protected Entities") for patent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infringment under any future patents or future patent rights relating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said Developments, that either party owns or controls, so long as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Protected Entity has a license from Commerce One or Corio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Software, or to a product that is a modification of, derivative work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based on, or replacement for the Software. The foregoing covenant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binding on Corio's permitted successors and assigns, and inures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benefit of any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54" w:lineRule="exact" w:before="464" w:after="0"/>
        <w:ind w:left="602" w:right="3312" w:hanging="42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Commerce One's successors and assigns, and is binding on Commerce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One's permitted successors and assigns, and inures to the benefit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Corio's successors and assigns.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      MISCELLANEOUS.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    Assignment. Neither party may assign this Agreement or any rights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hereunder, whether by operation of law or otherwise,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prior written consent of the other party. Notwithstanding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foregoing, either party shall have the right to assign this Agreement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the merger or acquisition of such party or the sale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or substantially all of its assets related to this Agreement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consent, except in the case where such transaction involves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 competitor of the other party where consent of the other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required. Subject to the foregoing, this Agreement will bind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inure to the benefit of the parties, their respective successors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permitted assigns. Any assignment in violation of this Section 14.1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null and void.</w:t>
      </w:r>
    </w:p>
    <w:p>
      <w:pPr>
        <w:autoSpaceDN w:val="0"/>
        <w:autoSpaceDE w:val="0"/>
        <w:widowControl/>
        <w:spacing w:line="154" w:lineRule="exact" w:before="156" w:after="0"/>
        <w:ind w:left="602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14.2    Waiver and Amendment. No modification, amendment or waiver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 of this Agreement shall be effective unless in writing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signed by the party to be charged. No failure or delay by either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exercising any right, power, or remedy under this Agreement, except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specifically provided herein, shall operate as a waiver of any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right, power or remedy.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14.3    Choice of Law; Arbitration; Venue. This Agreement shall be governed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laws of the State of California, USA, excluding conflict of laws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and excluding the 1980 United Nations Convention on Contracts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International Sale of Goods. Any disputes arising out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shall be resolved by binding arbitration in accordance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then-current commercial arbitration rules of the American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Arbitration Association ("RULES"). The arbitration shall be conducted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(1) arbitrator appointed in accordance with the Rules in San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Francisco County, California. A judgment upon the award may be entered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any court having jurisdiction of the parties, including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limitation the courts in San Francisco, California. The non-prevailing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in the arbitration shall pay all fees and charges of the American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Arbitration Association; each party, however, shall be responsible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payment of all fees and expenses connected with the presentation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respective case.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14.4    Notices. All notices, demands or consents required or permitted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shall be in writing. Notice shall be considered delivered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effective on the earlier of actual receipt or when (a) personally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delivered; (b) the day following transmission if sent by telex, telegram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facsimile followed by written confirmation by registered overnight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carrier or certified United States mail; or (c) one (1) day 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posting when sent by registered private overnight carrier (e.g., DHL,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Federal Express, etc.); or (d) five (5) days after posting when sent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certified United States mail. Notice shall be sent to the parties 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addresses set forth on the first page of this Agreement or at such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 as shall be specified by either party to the other in writing.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14.5    Independent Contractors. The parties are independent contractors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to each other. Each party is not and shall not be deemed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employee, agent, partner or legal representative of the other for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 and shall not have any right, power or authority to create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or responsibility on behalf of the other.</w:t>
      </w:r>
    </w:p>
    <w:p>
      <w:pPr>
        <w:autoSpaceDN w:val="0"/>
        <w:autoSpaceDE w:val="0"/>
        <w:widowControl/>
        <w:spacing w:line="156" w:lineRule="exact" w:before="154" w:after="0"/>
        <w:ind w:left="602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14.6    Severability. If any provision of this Agreement is held by a court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competent jurisdiction to be contrary to law, such provision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changed and interpreted so as to best accomplish the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autoSpaceDE w:val="0"/>
        <w:widowControl/>
        <w:spacing w:line="154" w:lineRule="exact" w:before="464" w:after="0"/>
        <w:ind w:left="602" w:right="3312" w:hanging="42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objectives of the original provision to the fullest extent allowed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 and the remaining provisions of this Agreement shall remain in full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force and effect.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14.7    Force Majeure. Neither party shall be deemed to be in breach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for any failure or delay in performance caused by reasons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beyond its reasonable control, including but not limited to acts of God,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earthquakes, strikes or shortages of materials.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14.8    Subcontract. Commerce One understands and agrees that Corio shall solely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 the provision of Corio Services and may subcontract certain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portions of the Corio Services to third parties at any time 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the Agreement.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14.9    Bankruptcy. The parties hereto agree that Corio, as a licensee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Commerce One's intellectual property, shall be afforded all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protections afforded to a licensee under Section 365(n) of the United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States Bankruptcy Code, as amended from time to time (the "CODE") 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 Trustee or Debtor in Possession, as defined in the Code,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interfere with Corio's license with respect to the Software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in this Agreement, as set forth in Section 365(n) of the Code.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14.10   Complete Understanding. This Agreement including all Exhibits,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 Disclosure Agreement and the Statement of Work referenced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incorporated by reference herein, constitutes the final,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complete and exclusive agreement between the parties with respect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matter hereof, and supersedes any prior or contemporaneous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IN WITNESS WHEREOF, the parties have executed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of the Effective Date.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CORIO, INC.                              COMMERCE ONE, INC.</w:t>
      </w:r>
    </w:p>
    <w:p>
      <w:pPr>
        <w:autoSpaceDN w:val="0"/>
        <w:tabs>
          <w:tab w:pos="430" w:val="left"/>
          <w:tab w:pos="378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Signature Illegible              By: /s/ Signature Illegible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 GEORGE KADIFA                      Name: MARK S. BIESTMAN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              ------------------------------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CEO                               Title: V.P. WORLDWIDE SALES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------------------------------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11/5/99                            Date: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 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autoSpaceDN w:val="0"/>
        <w:tabs>
          <w:tab w:pos="3010" w:val="left"/>
        </w:tabs>
        <w:autoSpaceDE w:val="0"/>
        <w:widowControl/>
        <w:spacing w:line="154" w:lineRule="exact" w:before="464" w:after="0"/>
        <w:ind w:left="174" w:right="619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SOFTWARE.</w:t>
      </w:r>
    </w:p>
    <w:p>
      <w:pPr>
        <w:autoSpaceDN w:val="0"/>
        <w:autoSpaceDE w:val="0"/>
        <w:widowControl/>
        <w:spacing w:line="138" w:lineRule="exact" w:before="16" w:after="0"/>
        <w:ind w:left="60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Hosted BuySite v 6.0</w:t>
      </w:r>
    </w:p>
    <w:p>
      <w:pPr>
        <w:autoSpaceDN w:val="0"/>
        <w:tabs>
          <w:tab w:pos="604" w:val="left"/>
        </w:tabs>
        <w:autoSpaceDE w:val="0"/>
        <w:widowControl/>
        <w:spacing w:line="154" w:lineRule="exact" w:before="156" w:after="0"/>
        <w:ind w:left="0" w:right="74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DEMONSTRATION SOFTWARE.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Hosted BuySite v 6.0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RELATIONSHIP MANAGERS. The Corio Relationship Manager shall be: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__________. The Commerce One Relationship Manager shall be: ________.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  PRODUCT MANAGERS. For purposes of Section 5.4 of this Agreement,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product manager shall be: _________.</w:t>
      </w:r>
    </w:p>
    <w:p>
      <w:pPr>
        <w:autoSpaceDN w:val="0"/>
        <w:autoSpaceDE w:val="0"/>
        <w:widowControl/>
        <w:spacing w:line="138" w:lineRule="exact" w:before="172" w:after="0"/>
        <w:ind w:left="8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Commerce One product manager shall be: _______________.</w:t>
      </w:r>
    </w:p>
    <w:p>
      <w:pPr>
        <w:autoSpaceDN w:val="0"/>
        <w:autoSpaceDE w:val="0"/>
        <w:widowControl/>
        <w:spacing w:line="136" w:lineRule="exact" w:before="63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</w:p>
    <w:p>
      <w:pPr>
        <w:autoSpaceDN w:val="0"/>
        <w:tabs>
          <w:tab w:pos="3010" w:val="left"/>
        </w:tabs>
        <w:autoSpaceDE w:val="0"/>
        <w:widowControl/>
        <w:spacing w:line="154" w:lineRule="exact" w:before="466" w:after="0"/>
        <w:ind w:left="174" w:right="619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PRICING</w:t>
      </w:r>
    </w:p>
    <w:p>
      <w:pPr>
        <w:autoSpaceDN w:val="0"/>
        <w:autoSpaceDE w:val="0"/>
        <w:widowControl/>
        <w:spacing w:line="154" w:lineRule="exact" w:before="310" w:after="0"/>
        <w:ind w:left="0" w:right="72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BuySite Hosted Edition version 6.0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602" w:val="left"/>
        </w:tabs>
        <w:autoSpaceDE w:val="0"/>
        <w:widowControl/>
        <w:spacing w:line="212" w:lineRule="exact" w:before="0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MarketSite.net Service access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USERS: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BuySite Hosted Edition: Unlimited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FEES: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BuySite Hosted Edition: [*]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MARKETSITE.NET SERVICE FEES: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MarketSite.net Service Access: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 1                          [*]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 2-5, and beyond:           [*]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AND SUPPORT FEES: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 1                          [*]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 2-5, and beyond:           [*]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REVENUE SHARING FEES: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MarketSite Transaction Revenue: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Commerce One to pay Corio [*] of all transaction fees from Corio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transactions on MarketSite.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Corio Customer Application Management Revenue: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to pay Commerce One [*] of all Application Management Revenue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Customers for use of Commerce One Software or MarketSite.net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Access subject to the following limitations.</w:t>
      </w:r>
    </w:p>
    <w:p>
      <w:pPr>
        <w:autoSpaceDN w:val="0"/>
        <w:tabs>
          <w:tab w:pos="1806" w:val="left"/>
          <w:tab w:pos="1808" w:val="left"/>
        </w:tabs>
        <w:autoSpaceDE w:val="0"/>
        <w:widowControl/>
        <w:spacing w:line="176" w:lineRule="exact" w:before="134" w:after="0"/>
        <w:ind w:left="120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No Application Management Revenue shall be due for any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Customer subscriptions utilizing the initial 3000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User licenses granted herein, subject to 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minimum limitation of 40 Authorized Software Users per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The Corio invoice amounts used to calculate the revenues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this revenue share shall not include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Professional Service fees, or Network access fees.</w:t>
      </w:r>
    </w:p>
    <w:p>
      <w:pPr>
        <w:autoSpaceDN w:val="0"/>
        <w:tabs>
          <w:tab w:pos="1806" w:val="left"/>
        </w:tabs>
        <w:autoSpaceDE w:val="0"/>
        <w:widowControl/>
        <w:spacing w:line="154" w:lineRule="exact" w:before="156" w:after="0"/>
        <w:ind w:left="120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These Application Management Revenue fees shall begin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accruing when the Corio Customer begins live operations.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IMPLEMENTATION FEES: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and Materials Basis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Billed at [*] in accordance with The Statement of Work as agreed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parties, not to exceed [*].</w:t>
      </w:r>
    </w:p>
    <w:p>
      <w:pPr>
        <w:autoSpaceDN w:val="0"/>
        <w:autoSpaceDE w:val="0"/>
        <w:widowControl/>
        <w:spacing w:line="154" w:lineRule="exact" w:before="156" w:after="0"/>
        <w:ind w:left="86" w:right="4896" w:hanging="8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Certain information on this page has been omitted and filed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separately with the Commission. Confidential treatment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requested with respect to the omitted portions.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</w:p>
    <w:p>
      <w:pPr>
        <w:autoSpaceDN w:val="0"/>
        <w:autoSpaceDE w:val="0"/>
        <w:widowControl/>
        <w:spacing w:line="232" w:lineRule="exact" w:before="386" w:after="0"/>
        <w:ind w:left="0" w:right="6480" w:firstLine="1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TERMS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 Fees: Due upon Software Acceptance.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and Support Fees: Net 30 of Software acceptance anniversary date,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each year thereafter. Revenue Sharing Fees: Quarterly payments shall be due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receiving party, net 30 days after quarter close.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Implementation or Professional Service Fees: Net 30 days from date of Commerce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One invoice, which shall be issued only after successful completion of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agreed upon milestone.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MarketSite.net Access Fee: Due upon Software Acceptance, and on each annual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anniversary of Software Acceptance thereafter.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</w:p>
    <w:p>
      <w:pPr>
        <w:autoSpaceDN w:val="0"/>
        <w:tabs>
          <w:tab w:pos="174" w:val="left"/>
          <w:tab w:pos="2322" w:val="left"/>
          <w:tab w:pos="3010" w:val="left"/>
        </w:tabs>
        <w:autoSpaceDE w:val="0"/>
        <w:widowControl/>
        <w:spacing w:line="238" w:lineRule="exact" w:before="380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C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SERVICE OUTLINE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     CONTACTING SUPPORT: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EMAIL:                     csc@commerceone.com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FAX:                       (925) 941-6060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 HOTLINE:           (925) 941-5959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WWW:                       http://commerceone.com/solutions/osupport.htm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Our web access allows you to submit new incidents and be notified in real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support team, who will provide suggestions and technical support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resolve your issue. Such support will include clarification of the functions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features of the Software, clarification of the documentation, guidance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operations of the Software, and error correction analysis and verification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extent possible remotely.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     SERVICE HOURS: Staffed Monday - Friday, 7 am to 7 pm PST (except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holidays). After hours support available 24x7 for Priority 1 technical issues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only.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PRIORITY DEFINITION:</w:t>
      </w:r>
    </w:p>
    <w:p>
      <w:pPr>
        <w:autoSpaceDN w:val="0"/>
        <w:autoSpaceDE w:val="0"/>
        <w:widowControl/>
        <w:spacing w:line="136" w:lineRule="exact" w:before="172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COMMERCE ONE RESPONSIBILITIES:</w:t>
      </w:r>
    </w:p>
    <w:p>
      <w:pPr>
        <w:autoSpaceDN w:val="0"/>
        <w:autoSpaceDE w:val="0"/>
        <w:widowControl/>
        <w:spacing w:line="154" w:lineRule="exact" w:before="156" w:after="0"/>
        <w:ind w:left="1978" w:right="3746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      Priority 1: The software and/or the hosted physical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infrastructure is not operational and no workaround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exists. Customer's production/business is seriously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affected.</w:t>
      </w:r>
    </w:p>
    <w:p>
      <w:pPr>
        <w:autoSpaceDN w:val="0"/>
        <w:autoSpaceDE w:val="0"/>
        <w:widowControl/>
        <w:spacing w:line="154" w:lineRule="exact" w:before="156" w:after="0"/>
        <w:ind w:left="197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      Priority 2: Software and/or the hosted physical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infrastructure functionality is impaired, does not work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like proposed, but it is operational</w:t>
      </w:r>
    </w:p>
    <w:p>
      <w:pPr>
        <w:autoSpaceDN w:val="0"/>
        <w:autoSpaceDE w:val="0"/>
        <w:widowControl/>
        <w:spacing w:line="138" w:lineRule="exact" w:before="172" w:after="0"/>
        <w:ind w:left="60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RESPONSIBILITIES:</w:t>
      </w:r>
    </w:p>
    <w:p>
      <w:pPr>
        <w:autoSpaceDN w:val="0"/>
        <w:tabs>
          <w:tab w:pos="1978" w:val="left"/>
        </w:tabs>
        <w:autoSpaceDE w:val="0"/>
        <w:widowControl/>
        <w:spacing w:line="154" w:lineRule="exact" w:before="156" w:after="0"/>
        <w:ind w:left="129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      Priority 3: Minor software and/or the hosted physical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infrastructure problems or functionality questions.</w:t>
      </w:r>
    </w:p>
    <w:p>
      <w:pPr>
        <w:autoSpaceDN w:val="0"/>
        <w:autoSpaceDE w:val="0"/>
        <w:widowControl/>
        <w:spacing w:line="138" w:lineRule="exact" w:before="172" w:after="0"/>
        <w:ind w:left="12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      Priority 4: Enhancement request or cosmetic problems.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     RESPONSE TIME: (Commitment to customers)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Commence One will make every attempt to contact our customers within 30 minutes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report of a critical incident, and to notify and work with any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 vendors providing ancillary services that may be affected by the incident.</w:t>
      </w:r>
    </w:p>
    <w:p>
      <w:pPr>
        <w:autoSpaceDN w:val="0"/>
        <w:autoSpaceDE w:val="0"/>
        <w:widowControl/>
        <w:spacing w:line="154" w:lineRule="exact" w:before="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However, for providing specific action plans for resolutions, we are committed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the following schedule:</w:t>
      </w:r>
    </w:p>
    <w:p>
      <w:pPr>
        <w:autoSpaceDN w:val="0"/>
        <w:autoSpaceDE w:val="0"/>
        <w:widowControl/>
        <w:spacing w:line="138" w:lineRule="exact" w:before="172" w:after="0"/>
        <w:ind w:left="12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      Priority 1 incidents: 2 hours</w:t>
      </w:r>
    </w:p>
    <w:p>
      <w:pPr>
        <w:autoSpaceDN w:val="0"/>
        <w:autoSpaceDE w:val="0"/>
        <w:widowControl/>
        <w:spacing w:line="136" w:lineRule="exact" w:before="172" w:after="0"/>
        <w:ind w:left="12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      Priority 2 incidents: 4 hours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resolution of incidents, we are committed to the following schedule:</w:t>
      </w:r>
    </w:p>
    <w:p>
      <w:pPr>
        <w:autoSpaceDN w:val="0"/>
        <w:autoSpaceDE w:val="0"/>
        <w:widowControl/>
        <w:spacing w:line="154" w:lineRule="exact" w:before="156" w:after="0"/>
        <w:ind w:left="1978" w:right="3404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      Priority 1 incidents: we will respond as provided above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continue resolution efforts on a 24 x 7 basis until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incident has been resolved</w:t>
      </w:r>
    </w:p>
    <w:p>
      <w:pPr>
        <w:autoSpaceDN w:val="0"/>
        <w:autoSpaceDE w:val="0"/>
        <w:widowControl/>
        <w:spacing w:line="156" w:lineRule="exact" w:before="156" w:after="0"/>
        <w:ind w:left="197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      Priority 2 incidents: we will respond as provided above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continue resolution efforts during business hours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until the incident has been resolved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</w:p>
    <w:p>
      <w:pPr>
        <w:autoSpaceDN w:val="0"/>
        <w:tabs>
          <w:tab w:pos="174" w:val="left"/>
        </w:tabs>
        <w:autoSpaceDE w:val="0"/>
        <w:widowControl/>
        <w:spacing w:line="154" w:lineRule="exact" w:before="466" w:after="0"/>
        <w:ind w:left="0" w:right="792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  SUPPORT CONTACTS: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 to 5 individuals can be designated as "Registered Customers" to contact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Commerce One for Support services. Upon written notice, customers may change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their designated contacts. [Additional contacts can be purchased at additional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cost as mutually agreed. Specify the 5 contacts on the Customer Profile form.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</w:t>
      </w:r>
    </w:p>
    <w:p>
      <w:pPr>
        <w:autoSpaceDN w:val="0"/>
        <w:tabs>
          <w:tab w:pos="3010" w:val="left"/>
        </w:tabs>
        <w:autoSpaceDE w:val="0"/>
        <w:widowControl/>
        <w:spacing w:line="154" w:lineRule="exact" w:before="466" w:after="0"/>
        <w:ind w:left="174" w:right="619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D</w:t>
      </w:r>
    </w:p>
    <w:p>
      <w:pPr>
        <w:autoSpaceDN w:val="0"/>
        <w:autoSpaceDE w:val="0"/>
        <w:widowControl/>
        <w:spacing w:line="138" w:lineRule="exact" w:before="172" w:after="0"/>
        <w:ind w:left="20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 AND MARKETING COOPERATION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agree to the following non-binding sales and marketing cooperation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efforts:</w:t>
      </w:r>
    </w:p>
    <w:p>
      <w:pPr>
        <w:autoSpaceDN w:val="0"/>
        <w:autoSpaceDE w:val="0"/>
        <w:widowControl/>
        <w:spacing w:line="156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RELATIONSHIP MANAGERS. The parties' Relationship Managers would attempt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meet at mutually agreeable times no less than every quarter to review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coordinate sales efforts and review customer response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Software, the MarketSite.net Services and the Corio Services,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 other topics related to this Agreement.</w:t>
      </w:r>
    </w:p>
    <w:p>
      <w:pPr>
        <w:autoSpaceDN w:val="0"/>
        <w:autoSpaceDE w:val="0"/>
        <w:widowControl/>
        <w:spacing w:line="156" w:lineRule="exact" w:before="152" w:after="0"/>
        <w:ind w:left="602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SALES COMPENSATION. The parties agree to provide their internal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external sales and marketing personnel sufficient compensation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incentives designed to actively promote and encourage cross-selling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Corio Services, and the Software and the MarketSite.net Services,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respectively.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JOINT MARKETING PLANS. During the term of this Agreement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 to develop, review and submit to each other new and continuing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marketing plans with respect to the Corio Services and the Software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MarketSite.net Services, respectively.</w:t>
      </w:r>
    </w:p>
    <w:p>
      <w:pPr>
        <w:autoSpaceDN w:val="0"/>
        <w:autoSpaceDE w:val="0"/>
        <w:widowControl/>
        <w:spacing w:line="154" w:lineRule="exact" w:before="156" w:after="0"/>
        <w:ind w:left="602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  MARKETING FUND. Within six (6) months after the Effective Date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Corio and Commerce One each would contribute to a marketing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fund to be jointly managed by the parties to promote the sale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marketing of the Corio Services, the Software and the MarketSite.net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Services.</w:t>
      </w:r>
    </w:p>
    <w:p>
      <w:pPr>
        <w:autoSpaceDN w:val="0"/>
        <w:autoSpaceDE w:val="0"/>
        <w:widowControl/>
        <w:spacing w:line="156" w:lineRule="exact" w:before="156" w:after="0"/>
        <w:ind w:left="602" w:right="3888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  PERSONNEL. Each party agrees to assign one (1) existing sales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marketing employee primarily dedicated to assist in the sales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marketing promotional activity set forth in this Exhibit D.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  COOPERATION AND PUBLICITY. Upon mutual agreement, Corio and Commerce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engage in the following activities: joint publicity releases,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marketing materials, joint marketing calls, joint conference and trade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show efforts, and strategy coordination concerned with promoting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Software, the MarketSite.net Services and the Corio Services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 marketplace.</w:t>
      </w:r>
    </w:p>
    <w:p>
      <w:pPr>
        <w:autoSpaceDN w:val="0"/>
        <w:autoSpaceDE w:val="0"/>
        <w:widowControl/>
        <w:spacing w:line="154" w:lineRule="exact" w:before="156" w:after="0"/>
        <w:ind w:left="602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   INITIAL CUSTOMERS. Within sixty (60) days after the Effective Date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Agreement, Corio agrees to use commercially reasonable efforts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obtain orders from two (2) Customers for the Corio Services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 access to the Software and MarketSite.net Services.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