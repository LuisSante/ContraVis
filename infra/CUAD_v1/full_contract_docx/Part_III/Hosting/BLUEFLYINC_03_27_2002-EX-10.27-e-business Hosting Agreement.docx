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10.27</w:t>
      </w:r>
    </w:p>
    <w:p>
      <w:pPr>
        <w:autoSpaceDN w:val="0"/>
        <w:autoSpaceDE w:val="0"/>
        <w:widowControl/>
        <w:spacing w:line="138" w:lineRule="exact" w:before="326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e-business Hosting Agreement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</w:p>
    <w:p>
      <w:pPr>
        <w:autoSpaceDN w:val="0"/>
        <w:autoSpaceDE w:val="0"/>
        <w:widowControl/>
        <w:spacing w:line="136" w:lineRule="exact" w:before="17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Bluefly, Inc.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38" w:lineRule="exact" w:before="172" w:after="0"/>
        <w:ind w:left="15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Business Machines Corporation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38" w:lineRule="exact" w:before="326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e-business Hosting 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e-business Hosting Agreement ("Agreement") between International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Machines Corporation ("IBM") and Bluefly, Inc. ("Customer"), IBM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Web hosting and related services ("Services") to Customer. The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includes these terms and conditions and the documents referenced herein ("Base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Terms"), e-business hosting services order forms accepted by IBM ("Order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Forms"), and the following attachments: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Attachment A: Facilities Services;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Service Option Attachment for Facilities Services; and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all other applicable attachments referenced in the Order Forms for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options selected by Customer ("Service Option Attachments").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of a conflict between the Base Terms and an attachment, the Base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will govern, except where an attachment or a provision contained therein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expressly states that it will govern over the Base Terms. The Base Terms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attachments always govern over any inconsistent provision in an Order Form.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1.0   Definitions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"Acceptable Use Policy" means the Acceptable Use Policy for IBM e-business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located on the Internet at http://www.ibm.com/services/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e-business/aup.html, as of the Effective Date, and any subsequent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modification in accordance with Section 13.2 below.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"Affiliates" means entities that control, are controlled by, or are under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common control with a party to this Agreement.</w:t>
      </w:r>
    </w:p>
    <w:p>
      <w:pPr>
        <w:autoSpaceDN w:val="0"/>
        <w:autoSpaceDE w:val="0"/>
        <w:widowControl/>
        <w:spacing w:line="156" w:lineRule="exact" w:before="152" w:after="0"/>
        <w:ind w:left="430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"Base Components" means the hardware and software that IBM makes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available, if any, as specified in Order Forms and associated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 Attachments.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d.    "Content" means information, software, and data that Customer provides,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without limitation, any hypertext markup language files,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scripts, programs, recordings, sound, music, graphics, images, applets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servlets that Customer or its Subcontractors or Services Recipients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create, install, upload or transfer in or through the e-business Hosting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Environment and/or Customer Components.</w:t>
      </w:r>
    </w:p>
    <w:p>
      <w:pPr>
        <w:autoSpaceDN w:val="0"/>
        <w:autoSpaceDE w:val="0"/>
        <w:widowControl/>
        <w:spacing w:line="156" w:lineRule="exact" w:before="156" w:after="0"/>
        <w:ind w:left="430" w:right="3318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e.    "Content Administrator" means an employee or Subcontractor of Customer who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authorized by Customer to install, upload and/or maintain Content using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User Identification.</w:t>
      </w:r>
    </w:p>
    <w:p>
      <w:pPr>
        <w:autoSpaceDN w:val="0"/>
        <w:autoSpaceDE w:val="0"/>
        <w:widowControl/>
        <w:spacing w:line="156" w:lineRule="exact" w:before="154" w:after="0"/>
        <w:ind w:left="430" w:right="360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f.    "Customer Components" means the hardware, software and other products,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and Content that Customer provides, including those specified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Option Attachments.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g.    "e-business Hosting Environment" means the Base Components and the IBM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Internet access bandwidth, collectively.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h.    "Enterprise" means any legal entity and the subsidiaries it owns by more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50 percent. The term "Enterprise" applies only to the portion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Enterprise physically located within the United States of America.</w:t>
      </w:r>
    </w:p>
    <w:p>
      <w:pPr>
        <w:autoSpaceDN w:val="0"/>
        <w:tabs>
          <w:tab w:pos="43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i.    "IBM e-business Hosting Center" means the facility used by IBM to provide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Services.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j.    "Internet" means the public worldwide network of TCP/IP-based networks.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k.    "Materials" means literary or other works of authorship (such as programs,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listings, programming tools, documentation, reports, drawings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works) that IBM may deliver to Customer. "Materials" does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licensed program products available under their own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or Base Components.</w:t>
      </w:r>
    </w:p>
    <w:p>
      <w:pPr>
        <w:autoSpaceDN w:val="0"/>
        <w:autoSpaceDE w:val="0"/>
        <w:widowControl/>
        <w:spacing w:line="154" w:lineRule="exact" w:before="156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l.    "Required Consents" means any consents or approvals required to give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its Subcontractors the right or license to access, use and/or modify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electronic form and in other forms, including derivative works,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Components, without infringing the ownership or intellectual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rights of the providers, licensors, or owners of such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m.    "Service Option Ready Date" means the date that IBM has notified Customer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IBM has completed the implementation activities</w:t>
      </w:r>
    </w:p>
    <w:p>
      <w:pPr>
        <w:sectPr>
          <w:pgSz w:w="11900" w:h="16840"/>
          <w:pgMar w:top="56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36" w:lineRule="exact" w:before="328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in an applicable Service Option Attachment.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n.    "Services Recipients" means any entities or individuals receiving or using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Services, or the results or products of the Services.</w:t>
      </w:r>
    </w:p>
    <w:p>
      <w:pPr>
        <w:autoSpaceDN w:val="0"/>
        <w:autoSpaceDE w:val="0"/>
        <w:widowControl/>
        <w:spacing w:line="156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o.    "Service Option Attachment Start Date" means the day after the date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last signature on an Order Form authorizing the Services under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Service Option Attachment.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p.    "Subcontractor" means a contractor, vendor, agent, or consultant selected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retained by IBM or Customer, respectively.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q.    "TCP/IP" means Transmission Control Protocol/Internet Protocol.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r.    "User Identification" or "ID" means a string of characters that uniquely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identifies a Content Administrator.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2.0   IBM Services Responsibilities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will perform the Services described in Attachment A and applicable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Option Attachments.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3.0   Term and Termination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  Term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will be effective beginning on 12:01 a.m., Eastern Time,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 after the date of last signature to these Base Terms ("Effective Date")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ending on the expiration and/or termination of all Service Option Attachments,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unless the Agreement is terminated earlier in accordance with the terms herein.</w:t>
      </w:r>
    </w:p>
    <w:p>
      <w:pPr>
        <w:autoSpaceDN w:val="0"/>
        <w:autoSpaceDE w:val="0"/>
        <w:widowControl/>
        <w:spacing w:line="154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of each Service Option Attachment is as specified on the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Order Form.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   Renewal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Service Option Attachment will renew automatically for an additional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equal in duration to the previous term of the applicable Service Option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 unless either party notifies the other party in writing at least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ninety (90) days prior to the end of the then-current term for the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Option Attachment that it has elected to terminate such Service Option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Attachment.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3.3   Termination for Cause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or IBM may terminate this Agreement for material breach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by the other upon written notice containing the specific nature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dates of the material breach. The breaching party will have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receipt of notice to cure such breach, except for nonpayment by Customer,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must be cured within seven (7) business days from receipt of notice.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breach has not been timely cured, then the non-breaching party may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immediately terminate this Agreement upon written notice; provided, however,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understood that in the event IBM has so breached this Agreement IBM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entitled to recover the early termination charges described in Section 3.4(b)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below.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3.4   Termination for Convenience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may terminate this Agreement (including all Service Option Attachments)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any Service Option Attachment (with the exception of any Service Option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 that is a prerequisite for the provision of Services under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non-terminated Service Option Attachment) for convenience at the end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calendar month by: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providing at least one month's prior written notice to IBM; and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paying the applicable early termination charges, if any, specified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Attachment A and applicable Service Option Attachments.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that Customer exercises its rights under this Section 3.4, IBM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continue to fulfill all of its duties and obligations following the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and until the final termination date.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3.5   Effect of&amp;sbsp;Termination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the date of termination, all Customer payment obligations accrued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the date of termination will become due and payable. The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selected Service Option Attachments will not affect Customer's obligation to pay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charges under other Service Option Attachments.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4.0   Charges and Payment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 Charges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Charges for applicable Services will be specified in Service Option Attachments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Order Forms. Charges can be specified as one-time, installment, recurring,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usage. IBM will invoice such Charges when they begin or are due as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Service Option Attachments.</w:t>
      </w:r>
    </w:p>
    <w:p>
      <w:pPr>
        <w:sectPr>
          <w:pgSz w:w="11900" w:h="16840"/>
          <w:pgMar w:top="602" w:right="1440" w:bottom="63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  Payment</w:t>
      </w:r>
    </w:p>
    <w:p>
      <w:pPr>
        <w:autoSpaceDN w:val="0"/>
        <w:autoSpaceDE w:val="0"/>
        <w:widowControl/>
        <w:spacing w:line="156" w:lineRule="exact" w:before="154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invoices will specify the amount due. Payment is due upon receipt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as specified in such invoice. Customer agrees to pay accordingly,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 any late payment fees. Payment will be made in United States dollars.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4.3   Taxes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6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will pay or provide appropriate exemption documentation for all taxes,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duties, levies, and any other fees (except for taxes based upon IBM's 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income) related to the Services imposed by any governmental authorities. Charges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specified herein (including in an Order Form) are exclusive of any such taxes,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duties, levies or fees.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5.0   Warranties and Disclaimers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 IBM Representations and Warranties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IBM represents and warrants that: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it will perform the Services using reasonable care and skill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applicable Service Option Attachments (which means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degree of knowledge, skill and judgment customarily exercised by members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applicable profession with respect to work of a similar nature);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that it will provide Customer with competent, fully trained, fully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qualified and responsible personnel to perform the Services; and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it has the requisite corporate power and authority to execute, deliver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its obligations under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IBM covenants that it will comply with the laws applicable to IBM's business.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 Exclusivity of Warranties</w:t>
      </w:r>
    </w:p>
    <w:p>
      <w:pPr>
        <w:autoSpaceDN w:val="0"/>
        <w:autoSpaceDE w:val="0"/>
        <w:widowControl/>
        <w:spacing w:line="154" w:lineRule="exact" w:before="154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WARRANTIES IN SECTION 5.1 ARE THE EXCLUSIVE WARRANTIES FROM IBM. THEY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REPLACE ALL OTHER WARRANTIES, INCLUDING, WITHOUT LIMITATION, THE IMPLIED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WARRANTIES OF MERCHANTABILITY, SATISFACTORY QUALITY, AND FITNESS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PARTICULAR PURPOSE.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5.3   Security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Customer acknowledges that IBM does not control the transfer of data over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telecommunications facilities, including the Internet.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Subject to the other disclaimers contained herein, IBM will implement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security features specified herein, including the IBM perform security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identified in Section 8.0 of the Facilities Services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 Attachment. However, IBM does not warrant secure operation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or that it will be able to prevent third party disruptions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e-business Hosting Environment or Customer Components.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Customer acknowledges that IBM offers numerous security options, specified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Service Option Attachments. Customer is responsible for selecting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Forms the set of security options that it determines meet Customer's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needs.</w:t>
      </w:r>
    </w:p>
    <w:p>
      <w:pPr>
        <w:autoSpaceDN w:val="0"/>
        <w:autoSpaceDE w:val="0"/>
        <w:widowControl/>
        <w:spacing w:line="154" w:lineRule="exact" w:before="156" w:after="0"/>
        <w:ind w:left="430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d.    Customer agrees that IBM shall have no liability for any provision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security-related services or advice that IBM may voluntarily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outside the scope of selected Service Option Attachments.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5.4   Other Disclaimers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IBM does not warrant uninterrupted or error-free operation of any Service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that IBM will correct all defects. open</w:t>
      </w:r>
    </w:p>
    <w:p>
      <w:pPr>
        <w:autoSpaceDN w:val="0"/>
        <w:autoSpaceDE w:val="0"/>
        <w:widowControl/>
        <w:spacing w:line="154" w:lineRule="exact" w:before="156" w:after="0"/>
        <w:ind w:left="430" w:right="3744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IBM does not make any representation or warranty as to the capacity,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or scalability of the Services, e-business Hosting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Environment, or Customer Components.</w:t>
      </w:r>
    </w:p>
    <w:p>
      <w:pPr>
        <w:autoSpaceDN w:val="0"/>
        <w:autoSpaceDE w:val="0"/>
        <w:widowControl/>
        <w:spacing w:line="154" w:lineRule="exact" w:before="156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IBM PROVIDES ALL MATERIALS AND ALL NON-IBM SERVICES, PRODUCTS, DATA,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APPARATUS AND SOFTWARE "AS IS", WITHOUT WARRANTY OF ANY KIND, INCLUDING,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LIMITATION, THE IMPLIED WARRANTIES OF MERCHANTABILITY,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SATISFACTORY QUALITY, AND FITNESS FOR&amp;sbsp;A PARTICULAR PURPOSE. Non-IBM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suppliers may provide their own warranties to you.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6.0 Confidentiality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information exchanged between the parties is non-confidential; provided,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 if either or both parties require the exchange of 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information, such information will be exchanged under the terms and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Agreement for Exchange of Confidential Information executed by IBM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August 3, 2001 (the "AECI") (it being further agreed as follows: (a) the AECI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modified so that any information that is disclosed by a party hereto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reasonable person would construe, based upon the nature of the information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circumstances surrounding the disclosure, as intended to be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shalll be deemed to be confidential Information under the AECI and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accorded all protections of the AECI and (b) after the date hereof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shall enter into a modification of the AECI whereby the provisions of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immediately above are documented and (c) the parties shall also amend the AECI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 as to reflect the following agreement: in the event that a breach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threatened breach of a party's obligations hereunder shall cause irreparable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harm wherein a remedy at law would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prove inadequate, the aggrieved party shall have the right to seek and obtain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injunction so as to prevent any further disclosure of the 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Information. With respect to any confidential information contained in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traveling through the e-business Hosting Environment or Customer Components,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Sections 5, 9, and 10 herein will prevail to the extent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inconsistent provisions in the confidentiality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7.0   Materials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IBM will specify Materials to be delivered to Customer. IBM will identify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them as being "Type I Materials," "Type II Materials," or otherwise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and IBM agree in writing. If not specified, Materials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considered Type II Materials.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Type I Materials are those, created during the Service performance period,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which Customer will have all right, title, and interest (including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ownership of copyright). IBM will retain one copy of the Materials.</w:t>
      </w:r>
    </w:p>
    <w:p>
      <w:pPr>
        <w:autoSpaceDN w:val="0"/>
        <w:autoSpaceDE w:val="0"/>
        <w:widowControl/>
        <w:spacing w:line="138" w:lineRule="exact" w:before="18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grants to IBM:</w:t>
      </w:r>
    </w:p>
    <w:p>
      <w:pPr>
        <w:autoSpaceDN w:val="0"/>
        <w:tabs>
          <w:tab w:pos="946" w:val="left"/>
          <w:tab w:pos="948" w:val="left"/>
        </w:tabs>
        <w:autoSpaceDE w:val="0"/>
        <w:widowControl/>
        <w:spacing w:line="156" w:lineRule="exact" w:before="152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an irrevocable, nonexclusive, worldwide, paid-up license to use,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execute, reproduce, display, perform, distribute (internally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externally) copies of, and prepare derivative works based on Type I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Materials;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the right to authorize others to do any of the same.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Type II Materials are those, created during the Service performance period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otherwise (such as those that preexist the Service), in which IBM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parties have all right, title, and interest (including ownership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copyright). IBM will deliver one copy of the specified Materials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Customer. IBM grants Customer an irrevocable, nonexclusive, worldwide,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paid-up license to use, execute, reproduce, display, perform,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distribute, within Customer's Enterprise only, copies of Type II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Materials.</w:t>
      </w:r>
    </w:p>
    <w:p>
      <w:pPr>
        <w:autoSpaceDN w:val="0"/>
        <w:autoSpaceDE w:val="0"/>
        <w:widowControl/>
        <w:spacing w:line="156" w:lineRule="exact" w:before="152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d.    The parties agree to reproduce the copyright notice and any other legend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ownership on any copies made under the licenses granted in this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8.0   Indemnification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8.1   Indemnification by IBM</w:t>
      </w:r>
    </w:p>
    <w:p>
      <w:pPr>
        <w:autoSpaceDN w:val="0"/>
        <w:autoSpaceDE w:val="0"/>
        <w:widowControl/>
        <w:spacing w:line="154" w:lineRule="exact" w:before="154" w:after="0"/>
        <w:ind w:left="0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 third party claims or threatens a claim that Materials or Base Components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provides to Customer or uses in connection with the performance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infringe that party's patent, trademark, copyright, or trade secret,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 IBM will indemnify, defend and hold harmless the Customer, its Enterprise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their respective employees, officers, agents and directors against that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or threatened claim at IBM's expense and pay all costs, damages, penalties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reasonable attorneys' fees that a court finally awards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that claim (or which IBM&amp;sbsp;agrees in any final settlement) provided that Customer: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promptly notifies IBM in writing of the claim; and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allows IBM to control, and cooperates with IBM in, the defense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settlement negotiations (it being understood and agreed that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incurs any costs in connection with such cooperation, over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above nominal costs, IBM shall reimburse Customer therefor, such costs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potentially include, without limitation, the costs incurred by Customer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depositions, responses to interrogatories, or testimony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trial or any similar proceeding, and travel costs in connection therewith;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provided, however, such obligation of IBM as set forth in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parenthetical is conditioned upon Customer first obtaining IBM's consent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incurring of such costs, such consent to be reasonably granted).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 claim is made or appears likely to be made, Customer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 IBM to enable Customer to continue to use the Materials or Base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Components, or to modify them, or replace them with non-infringing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or Base Components that are at least functionally equivalent.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determines that none of these alternatives is reasonably available,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agrees to return the Materials or Base Components (if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Customer's possession) to IBM on IBM's written request. IBM will give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a credit equal to the amount Customer paid IBM for the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or for use of the applicable Base Components up to a maximum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twelve (12) months of applicable charges. This is IBM's entire obligation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Customer with regard to any claim of infringement. Notwithstanding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IBM is not responsible for third party claims based on: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anything Customer provides which is incorporated into the Materials;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Customer's modification of the Materials;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308" w:after="0"/>
        <w:ind w:left="43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the combination, operation, or use of the Materials with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product, data, or apparatus that IBM did not provide; or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948" w:val="left"/>
        </w:tabs>
        <w:autoSpaceDE w:val="0"/>
        <w:widowControl/>
        <w:spacing w:line="146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non-IBM hardware, software, or data, including those that may be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Base Components.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8.2   Indemnification by Customer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Customer will defend IBM and its Enterprise and their employees, officers,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directors against any third party claim (and pay all damages that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court of competent jurisdiction awards, or which Customer agrees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final settlement to such third party and any reasonable attorneys' fees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expenses of defense incurred by IBM):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that Content or Customer's use of the Services violates Customer's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in Section 11.2(b);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that Customer Components infringe that party's patent or copyright;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 that is brought by a Services Recipient and is related, directly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indirectly, to the Services; or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arising out of or related to a mechanics' lien Customer is required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cancel and discharge pursuant to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For indemnification under this Section 8.2, IBM will: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promptly notify Customer in writing of the claim; and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allow Customer to control, and will cooperate with Customer in,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defense and any related settlement negotiations.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Notwithstanding anything else to the contrary contained herein,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relieved of its indemnification duty or obligation to the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IBM's bad faith, willful misconduct or gross negligence. breach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contractual obligations hereunder is a cause of the damages suffered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Services Recipient.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9.0   Limitation of Liability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   IBM's Limitation of Liability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Circumstances may arise where, because of a default on IBM's part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liability, Customer is entitled to recover damages from IBM. Regardless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basis on which Customer is entitled to claim damages from IBM (including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fundamental breach, negligence, misrepresentation, or other contract or tort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claim), IBM is liable for no more than: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indemnification payments as provided in Section 8.1;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damages for bodily injury (including death) and damage to real property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tangible personal property; and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the amount of any other actual direct damages, up to the greater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$100,000 or the charges paid by Customer to IBM for the Services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twelve (12) months immediately preceding the accrual of the first claim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to the Services. The foregoing limit also applies to any of IBM's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Affiliates and Subcontractors. It is the cumulative maximum for which IBM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its Affiliates and Subcontractors are collectively responsible.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circumstances is IBM, its Affiliates or its Subcontractors liable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the following: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third party claims against Customer for damages (other than those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provided in Subsections 9.1(a) and 9.1(b)); or</w:t>
      </w:r>
    </w:p>
    <w:p>
      <w:pPr>
        <w:autoSpaceDN w:val="0"/>
        <w:tabs>
          <w:tab w:pos="948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loss of, or damage to, Customer's or any other entity's records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9.2   Customer's Limitation of Liability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Circumstances may arise where, because of a default on Customer's part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liability, IBM is entitled to recover damages from Customer. Regardless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basis on which IBM is entitled to claim damages from Customer (including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fundamental breach, negligence, misrepresentation, or other contract or tort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claim), Customer is liable for no more than: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Indemnification payments as provided in Section 8.2;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damages for bodily injury (including death) and damage to real property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tangible personal property;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the amount of any other actual direct damages, up to the greater of $100,000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charges paid by Customer to IBM for the Services in the twelve (12)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months immediately preceding the accrual of the first claim related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Services. The foregoing limit also applies to any of Customer's Affiliates.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the cumulative maximum for which Customer and its Affiliates are collectively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responsible. Under no circumstances is Customer or its Affiliates liable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third party claims against IBM for damages (other than those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expressly provided in Subsections 9.2(a) and 9.2(b)).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10.0  Disclaimer of Consequential Damages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In no event will either party be liable to the other for special,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incidental, or indirect damages or for any consequential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lost profits or savings), even if they are informed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possibility; provided that this Section 10 does not apply to Customer's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to pay any amounts owing to IBM under this Agreement (including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amounts owing for Services that would have been rendered but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Customer's breach of this Agreement).</w:t>
      </w:r>
    </w:p>
    <w:p>
      <w:pPr>
        <w:autoSpaceDN w:val="0"/>
        <w:autoSpaceDE w:val="0"/>
        <w:widowControl/>
        <w:spacing w:line="206" w:lineRule="exact" w:before="10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11.0  Other Customer Obligations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11.1  Services Support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will comply with its responsibilities to support the Services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specified in Attachment A and in applicable Service Option Attachments.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are to be performed at no charge to IBM. IBM's obligations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contingent on Customer meeting such support obligations.</w:t>
      </w:r>
    </w:p>
    <w:p>
      <w:pPr>
        <w:autoSpaceDN w:val="0"/>
        <w:tabs>
          <w:tab w:pos="430" w:val="left"/>
          <w:tab w:pos="432" w:val="left"/>
        </w:tabs>
        <w:autoSpaceDE w:val="0"/>
        <w:widowControl/>
        <w:spacing w:line="212" w:lineRule="exact" w:before="9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11.2 Representations and Warranties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represents and warrants that: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it has the requisite corporate power and authority to execute, deliver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 its obligations under this Agreement; Customer has no contractual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obligation that (i) restricts or prohibits Customer's execution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performance of this Agreement, or (ii) Customer will breach in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execution or performance of this Agreement;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its use of the Services and all Content will comply with the Acceptable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Policy.</w:t>
      </w:r>
    </w:p>
    <w:p>
      <w:pPr>
        <w:autoSpaceDN w:val="0"/>
        <w:autoSpaceDE w:val="0"/>
        <w:widowControl/>
        <w:spacing w:line="252" w:lineRule="exact" w:before="5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11.3  Suspected Violations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reserves the right to investigate potential violations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 and warranties in Subsection 11.2(b). If IBM reasonably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determines that a breach of any such warranty has occurred, then IBM may, in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 and reasonable discretion: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restrict Customer's access to the Services;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remove or require removal of any offending Content;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   terminate this Agreement for cause; and/or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d.    exercise other rights and remedies, at law or in equity.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in an emergency or as may otherwise be required by law, before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undertaking the activities in Subsection 11.3(a) or 11.3(b), IBM will attempt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notify Customer by any reasonably practical means under the circumstances,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as, without limitation, by telephone or e-mail.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will promptly notify IBM of any event or circumstance related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Customer's use of the Services, or Content of which Customer becomes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aware that could lead to a claim or demand against IBM, and Customer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all relevant information relating to such event or circumstance to IBM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 IBM's request.</w:t>
      </w:r>
    </w:p>
    <w:p>
      <w:pPr>
        <w:autoSpaceDN w:val="0"/>
        <w:autoSpaceDE w:val="0"/>
        <w:widowControl/>
        <w:spacing w:line="194" w:lineRule="exact" w:before="11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11.4  Required Consents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will promptly obtain and upon request provide to IBM evidence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Consents necessary for IBM to provide the Services. IBM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relieved of its obligations to the extent that they are affected by Customer's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failure to obtain and provide promptly to IBM any Required Consents.</w:t>
      </w:r>
    </w:p>
    <w:p>
      <w:pPr>
        <w:autoSpaceDN w:val="0"/>
        <w:autoSpaceDE w:val="0"/>
        <w:widowControl/>
        <w:spacing w:line="174" w:lineRule="exact" w:before="13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11.5  Capacity Planning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is responsible for determining whether the Base Components, IBM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Internet access bandwidth, Customer Components and their combination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meet Customer's capacity or performance needs. Customer is responsible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planning for and requesting changes to the Base Components or IBM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Internet access bandwidth, as determined by Customer, including any additional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capacity required to support anticipated peaks in demand that may significantly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increase Web site hits, transaction volumes, or otherwise increase system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resource utilization.</w:t>
      </w:r>
    </w:p>
    <w:p>
      <w:pPr>
        <w:autoSpaceDN w:val="0"/>
        <w:tabs>
          <w:tab w:pos="430" w:val="left"/>
        </w:tabs>
        <w:autoSpaceDE w:val="0"/>
        <w:widowControl/>
        <w:spacing w:line="248" w:lineRule="exact" w:before="6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11.6  Content and Digital Certificates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is solely responsible for: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all Content including, without limitation, its selection, licensing,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accuracy, performance, maintenance, and support;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the selection, management and use of any public and private keys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digital certificates it may use with the Services.</w:t>
      </w:r>
    </w:p>
    <w:p>
      <w:pPr>
        <w:autoSpaceDN w:val="0"/>
        <w:autoSpaceDE w:val="0"/>
        <w:widowControl/>
        <w:spacing w:line="232" w:lineRule="exact" w:before="7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12.0  Base Components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12.1  License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grants Customer a nonexclusive, revocable license to use the Base Components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solely in connection with the Services as provided under this Agreement.</w:t>
      </w:r>
    </w:p>
    <w:p>
      <w:pPr>
        <w:autoSpaceDN w:val="0"/>
        <w:autoSpaceDE w:val="0"/>
        <w:widowControl/>
        <w:spacing w:line="154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agrees not to download or otherwise copy, reverse assemble, reverse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compile, or otherwise translate the software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6" w:lineRule="exact" w:before="308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portions of the Base Components, other than to make one copy for backup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purposes.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12.2  Maintenance of Base Components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Base Components provided hereunder, IBM will provide, at no additional cost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Customer, maintenance as reasonably determined by IBM and upon notice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Customer. Unless otherwise specified in an SOA, such maintenance excludes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upgrades to Base Components. Call back response times for Base Component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failures through issue resolution is designated in the relevant Service Option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Attachment.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12.3  No Sale or Lease of Goods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between Customer and IBM, IBM retains all right, title and interest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Base Components. No goods are sold or leased by IBM under this Agreement.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desires to purchase or to lease goods from IBM, such purchase or lease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governed by a separate mutually acceptable written agreement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 and IBM or an IBM Affiliate.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12.4  No Lease of Real Property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is a services agreement and not a lease of any real property.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13.0  Changes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13.1  Services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IBM, in its reasonable discretion, may change the terms and conditions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 A and/or Service Option Attachments, upon at least ninety (90)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notice to Customer. IBM may change the prices of Service Option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Attachments after twelve (12) months following the applicable Service Option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Attachment Start Date upon at least ninety (90) days prior written notice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Customer. Any such changes will not apply retroactively. If Customer disagrees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any such changes, Customer may in its sole discretion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(or some or all of the affected Service Option Attachments)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payment of termination charges upon notice to IBM at least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prior to the effective date of the applicable change.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13.2 Acceptable Use Policy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IBM, in its reasonable discretion, may modify the Acceptable Use Policy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thirty (30) days' notice to Customer.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13.3 Amendments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for changes pursuant to Sections 13.1 and 13.2, this Agreement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amended only by a writing signed by authorized representatives of both parties.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--------------------------------------------------------------------------------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14.0  General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14.1  Headings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headings of the various sections of this Agreement have been inserted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convenience only and shall not affect the interpretation of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14.2  Survival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these terms and conditions which by their nature extend beyond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termination or expiration remain in effect until fulfilled, 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Sections 3.5, 4, 5, 6, 7, 8, 9, 10, 11.2, 11.3, 11.6, 12.2,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12.3, and 14, and apply to both Customer's and IBM's respective successors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assignees.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14.3  Choice of Law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will be governed by the substantive laws of the State of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York, without regard for its conflict of laws provisions.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14.4  Waiver of Jury Trial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waive any right to a jury trial in any proceeding arising out of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related to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14.5  Severability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any provision of this Agreement shall be held by a court of competent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 to be invalid, illegal, or unenforceable, the validity, legality,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enforceability of the remaining provisions of this Agreement shall in no way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affected or impaired thereby, so long as the remaining provisions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still express the original intent of the parties. If the original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intent of the parties can not be preserved, this Agreement shall either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renegotiated or terminated.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14.6  Publicity and Trademarks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party grants the other the right to use its or any of its Affiliates'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trademarks, trade names, or other designations in any promotion, publication,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Web site without prior written consent. Except as may be required by law or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 required by IBM to perform the Services, neither party may disclose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third party the terms and conditions of this Agreement, without prior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consent.</w:t>
      </w:r>
    </w:p>
    <w:p>
      <w:pPr>
        <w:autoSpaceDN w:val="0"/>
        <w:autoSpaceDE w:val="0"/>
        <w:widowControl/>
        <w:spacing w:line="232" w:lineRule="exact" w:before="78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14.7  No Third-Party Beneficiaries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as expressly provided in Section 8, this Agreement does not create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intended third party beneficiary rights.</w:t>
      </w:r>
    </w:p>
    <w:p>
      <w:pPr>
        <w:autoSpaceDN w:val="0"/>
        <w:autoSpaceDE w:val="0"/>
        <w:widowControl/>
        <w:spacing w:line="206" w:lineRule="exact" w:before="10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14.8 Personnel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is responsible for the supervision, direction, and control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personnel. IBM reserves the right to determine the assignment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personnel. IBM may subcontract portions of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Services to Subcontractors and Affiliates selected by IBM.</w:t>
      </w:r>
    </w:p>
    <w:p>
      <w:pPr>
        <w:autoSpaceDN w:val="0"/>
        <w:autoSpaceDE w:val="0"/>
        <w:widowControl/>
        <w:spacing w:line="232" w:lineRule="exact" w:before="7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14.9  No Agency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does not create an agency, joint venture, or partnership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parties.</w:t>
      </w:r>
    </w:p>
    <w:p>
      <w:pPr>
        <w:autoSpaceDN w:val="0"/>
        <w:autoSpaceDE w:val="0"/>
        <w:widowControl/>
        <w:spacing w:line="180" w:lineRule="exact" w:before="12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14.10 Assignment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will not assign this Agreement or any of its rights hereunder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prior written consent of IBM, such consent not to be unreasonably withheld.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foregoing, Customer may assign this Agreement to a successor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organization by merger, consolidation or acquisition. Any attempted assignment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violation of the foregoing will be void. In any permitted assignment,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 will remain liable for its obligations hereunder.</w:t>
      </w:r>
    </w:p>
    <w:p>
      <w:pPr>
        <w:autoSpaceDN w:val="0"/>
        <w:autoSpaceDE w:val="0"/>
        <w:widowControl/>
        <w:spacing w:line="310" w:lineRule="exact" w:before="0" w:after="0"/>
        <w:ind w:left="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14.11 No Resale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 shall not resell the Services, in whole or in part.</w:t>
      </w:r>
    </w:p>
    <w:p>
      <w:pPr>
        <w:autoSpaceDN w:val="0"/>
        <w:autoSpaceDE w:val="0"/>
        <w:widowControl/>
        <w:spacing w:line="232" w:lineRule="exact" w:before="7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14.12 Risk of Loss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Risk of loss for all Base Components shall at all times remain with IBM. Risk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loss for all Customer Components shall at all times remain with Customer.</w:t>
      </w:r>
    </w:p>
    <w:p>
      <w:pPr>
        <w:autoSpaceDN w:val="0"/>
        <w:autoSpaceDE w:val="0"/>
        <w:widowControl/>
        <w:spacing w:line="232" w:lineRule="exact" w:before="7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14.13 Force Majeure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for payment obligations hereunder, neither party is responsible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fulfill its obligations to the extent due to causes beyond its control.</w:t>
      </w:r>
    </w:p>
    <w:p>
      <w:pPr>
        <w:autoSpaceDN w:val="0"/>
        <w:autoSpaceDE w:val="0"/>
        <w:widowControl/>
        <w:spacing w:line="232" w:lineRule="exact" w:before="7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14.14 Actions Period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party will bring a legal action related to this Agreement more than two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years after the cause of action accrued.</w:t>
      </w:r>
    </w:p>
    <w:p>
      <w:pPr>
        <w:autoSpaceDN w:val="0"/>
        <w:autoSpaceDE w:val="0"/>
        <w:widowControl/>
        <w:spacing w:line="192" w:lineRule="exact" w:before="11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14.15 Waiver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failure of one party to insist upon strict adherence to any term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on any occasion shall not be considered a waiver, nor shall it deprive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party of the right to insist later on adherence thereto. Any waiver must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writing and signed by an authorized representative of the waiving party.</w:t>
      </w:r>
    </w:p>
    <w:p>
      <w:pPr>
        <w:autoSpaceDN w:val="0"/>
        <w:autoSpaceDE w:val="0"/>
        <w:widowControl/>
        <w:spacing w:line="310" w:lineRule="exact" w:before="0" w:after="0"/>
        <w:ind w:left="0" w:right="46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14.16 Freedom of Action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Each party is free to enter into similar agreements with others.</w:t>
      </w:r>
    </w:p>
    <w:p>
      <w:pPr>
        <w:autoSpaceDN w:val="0"/>
        <w:autoSpaceDE w:val="0"/>
        <w:widowControl/>
        <w:spacing w:line="232" w:lineRule="exact" w:before="7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14.17 Limitation of Licenses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of us grants only the licenses expressly specified herein. No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licenses or rights (including licenses or rights under patents) are granted.</w:t>
      </w:r>
    </w:p>
    <w:p>
      <w:pPr>
        <w:autoSpaceDN w:val="0"/>
        <w:autoSpaceDE w:val="0"/>
        <w:widowControl/>
        <w:spacing w:line="164" w:lineRule="exact" w:before="14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14.18 Data Protection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You agree to allow International Business Machines Corporation and entities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its Enterprise to store and use your contact information,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names, phone numbers, and e-mail addresses, anywhere they do business.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will be processed and used in connection with our business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relationship, and may be provided to contractors, Business Partners,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assignees of IBM Corp. and entities within its Enterprise for uses consistent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their collective business activities, including communicating with you (for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example, for processing orders, for promotions, and for marketing research).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 information processed by IBM on your behalf as part of the Services,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will act in accordance with your instructions by following such processing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security obligations as are contained in this Agreement. You also confirm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you are solely responsible for ensuring that any processing and security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comply with applicable data protection laws. Your contact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shall not be considered personal information processed on your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behalf.</w:t>
      </w:r>
    </w:p>
    <w:p>
      <w:pPr>
        <w:autoSpaceDN w:val="0"/>
        <w:autoSpaceDE w:val="0"/>
        <w:widowControl/>
        <w:spacing w:line="194" w:lineRule="exact" w:before="11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14.19 Geographic Scope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Although it is possible that Services Recipients outside of the United States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America may access Customer's Web site, IBM's delivery of the Services will only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occur within the United States of America, and IBM's obligations hereunder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valid only in the United States of America.</w:t>
      </w:r>
    </w:p>
    <w:p>
      <w:pPr>
        <w:autoSpaceDN w:val="0"/>
        <w:autoSpaceDE w:val="0"/>
        <w:widowControl/>
        <w:spacing w:line="308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14.20 Notices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notices required or permitted hereunder will be effective upon receipt and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personally delivered; mailed via the postal service; sent by reliable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overnight courier; or transmitted by confirmed facsimile. Except for notices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Section 11.3, all notices will be in writing and addressed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party's designated representative at the address specified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Except as to notices permitted or required under Sections 3 or 8,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agree that electronic mail messages sent between them using security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procedures sufficient to reasonably authenticate them will be deemed writings.</w:t>
      </w:r>
    </w:p>
    <w:p>
      <w:pPr>
        <w:autoSpaceDN w:val="0"/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addition, IBM may provide notice under Section 13.2 by a posting to the Web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site identified in Section 1.0(a).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and IBM agree that this Agreement, including the Base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attachments and Order Forms, is the complete agreement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relating to the subject matter hereof. This Agreement replaces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supersedes any other prior or contemporaneous agreements or communications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between the parties related to the subject matter hereof.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Agreed and Accepted:</w:t>
      </w:r>
    </w:p>
    <w:p>
      <w:pPr>
        <w:autoSpaceDN w:val="0"/>
        <w:tabs>
          <w:tab w:pos="412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Bluefly Inc.                                     International Business Machines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</w:t>
      </w:r>
    </w:p>
    <w:p>
      <w:pPr>
        <w:autoSpaceDN w:val="0"/>
        <w:autoSpaceDE w:val="0"/>
        <w:widowControl/>
        <w:spacing w:line="154" w:lineRule="exact" w:before="156" w:after="0"/>
        <w:ind w:left="86" w:right="3312" w:hanging="8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Patrick C. Barry                         By: /s/ Maura Lynch Gray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           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Authorized Signature                        Authorized Signature</w:t>
      </w:r>
    </w:p>
    <w:p>
      <w:pPr>
        <w:autoSpaceDN w:val="0"/>
        <w:autoSpaceDE w:val="0"/>
        <w:widowControl/>
        <w:spacing w:line="156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Patrick C. Barry         1/9/02                  Maura Lynch Gray        1/14/02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                  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 (type or print)      Date                   Name (type or print)       Date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Chief Financial Officer and Chief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Operating Officer                                Business Unit Executive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                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                                            Title</w:t>
      </w:r>
    </w:p>
    <w:p>
      <w:pPr>
        <w:autoSpaceDN w:val="0"/>
        <w:autoSpaceDE w:val="0"/>
        <w:widowControl/>
        <w:spacing w:line="154" w:lineRule="exact" w:before="156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number:                                 Agreement number: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address: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42 West 39th Street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9th Floor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NY,NY 10018</w:t>
      </w:r>
    </w:p>
    <w:p>
      <w:pPr>
        <w:autoSpaceDN w:val="0"/>
        <w:autoSpaceDE w:val="0"/>
        <w:widowControl/>
        <w:spacing w:line="156" w:lineRule="exact" w:before="156" w:after="0"/>
        <w:ind w:left="412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Engagement number: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contract representative: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IBM Services identifier:  FL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After signing, please return a copy of this Agreement to the following address:</w:t>
      </w:r>
    </w:p>
    <w:p>
      <w:pPr>
        <w:autoSpaceDN w:val="0"/>
        <w:autoSpaceDE w:val="0"/>
        <w:widowControl/>
        <w:spacing w:line="154" w:lineRule="exact" w:before="156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IBM Global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3109 W. Dr. M. L. King, Jr. Blvd.</w:t>
      </w:r>
    </w:p>
    <w:p>
      <w:pPr>
        <w:autoSpaceDN w:val="0"/>
        <w:autoSpaceDE w:val="0"/>
        <w:widowControl/>
        <w:spacing w:line="154" w:lineRule="exact" w:before="2" w:after="0"/>
        <w:ind w:left="0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Tampa, FL 33607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Attention:  Order Fulfillment Services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