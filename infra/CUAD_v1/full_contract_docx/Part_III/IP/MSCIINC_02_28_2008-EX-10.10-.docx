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10.10</w:t>
      </w:r>
    </w:p>
    <w:p>
      <w:pPr>
        <w:autoSpaceDN w:val="0"/>
        <w:autoSpaceDE w:val="0"/>
        <w:widowControl/>
        <w:spacing w:line="164" w:lineRule="exact" w:before="190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188" w:after="0"/>
        <w:ind w:left="0" w:right="44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202" w:lineRule="exact" w:before="15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(the “Agreement”), is entered into as of November 20, 2007 (the “Effective Date”), by and between Morgan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Stanley &amp; Co. Incorporated, a Delaware corporation (“MS”) and MSCI Inc., a Delaware corporation (“MSCI”). (MS and MSCI individually 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as a “Party” and collectively as the “Parties”).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1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Certain Definitions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12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Agreement:</w:t>
      </w:r>
    </w:p>
    <w:p>
      <w:pPr>
        <w:autoSpaceDN w:val="0"/>
        <w:tabs>
          <w:tab w:pos="1380" w:val="left"/>
        </w:tabs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“Including” and its derivatives, each whether or not capitalized in this Agreement, means “including but not limited to”.</w:t>
      </w:r>
    </w:p>
    <w:p>
      <w:pPr>
        <w:autoSpaceDN w:val="0"/>
        <w:tabs>
          <w:tab w:pos="1380" w:val="left"/>
        </w:tabs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“Licensed Materials” means, as applicable, the MS Licensed Materials and the MSCI Licensed Materials.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“MS Licensed Materials” means collectively, to the extent owned by a member of the MS Provider Group, any hardware settings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configurations, generic software libraries and routines, and generic document templates not separately commercialized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MS Provider Group (as defined below) and used by MSCI prior to the Trigger Date. For the avoidance of doubt, the 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Materials does not include (i) any patent, trademark or service mark of the MS Provider Group, or (ii) any infrastructure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hardware or software (e.g., monitoring software and systems, customized operating systems (and components such as AFS,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DNS, AD, etc.), and middleware). For the avoidance of doubt, the document templates do not include any references to members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MS Provider Group or its personnel.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“MSCI Licensed Materials” means collectively, to the extent owned by a member of the MSCI Provider Group, any hardware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settings and configurations, generic software libraries and routines, and generic document templates not separately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commercialized by the MSCI Provider Group (as defined below) and used by MS prior to the Trigger Date.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the MSCI Licensed Materials does not include (i) any patent, trademark or service mark of the MSCI Provider Group,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infrastructure hardware or software (e.g., monitoring software and systems, customized operating systems and middleware),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(iii) any software or data separately licensed to MS by the MSCI Provider Group (such as the Barra Aegis software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MSCI indices). For the avoidance of doubt, the document templates do not include any references to members of the MSCI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 Group or its personnel.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“Trigger Date” means the date upon which Morgan Stanley shall cease to own more than 50% of the issued and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of MSCI common stock.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2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Other Terms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terms used in this Agreement are defined in the context in which they are used and shall have the meanings there indicated.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3188"/>
        <w:gridCol w:w="3188"/>
        <w:gridCol w:w="3188"/>
      </w:tblGrid>
      <w:tr>
        <w:trPr>
          <w:trHeight w:hRule="exact" w:val="360"/>
        </w:trPr>
        <w:tc>
          <w:tcPr>
            <w:tcW w:type="dxa" w:w="260"/>
            <w:vMerge w:val="restart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664"/>
            <w:gridSpan w:val="2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3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GRANT OF LICENSE</w:t>
            </w:r>
          </w:p>
        </w:tc>
      </w:tr>
      <w:tr>
        <w:trPr>
          <w:trHeight w:hRule="exact" w:val="284"/>
        </w:trPr>
        <w:tc>
          <w:tcPr>
            <w:tcW w:type="dxa" w:w="3188"/>
            <w:vMerge/>
            <w:tcBorders>
              <w:top w:sz="15.199999999999989" w:val="single" w:color="#999999"/>
            </w:tcBorders>
          </w:tcPr>
          <w:p/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9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MS Grant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 hereby grants (subject to any existing third party contractual obligations) to MSCI a non-exclusive, perpetual, irrevocable, world-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wide, royalty-free license for MSCI to use, modify, copy, create derivative works of and sublicense, for any business purpose, the 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Materials.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MSCI Grant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7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MSCI hereby grants (subject to any existing third party contractual obligations) to MS a non-exclusive, perpetual, irrevocable, world-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wide, royalty-free license for MS to use, modify, copy, create derivative works of and sublicense, for any business purpose, the MSCI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Materials.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Internet and Subnet Addresses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12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avoidance of doubt, this Agreement does not address or affect any rights of the Parties in or to internet or subnet addresses.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1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Support or Maintenance or Obligation to Deliver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7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have no obligation to provide support or maintenance for the Licensed Materials, including any obligation to update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correct such Licensed Materials. The Parties shall have no obligation to provide copies of the Licensed Materials (including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 of software, any source code and object code).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02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WARRANTIES</w:t>
      </w:r>
    </w:p>
    <w:p>
      <w:pPr>
        <w:autoSpaceDN w:val="0"/>
        <w:autoSpaceDE w:val="0"/>
        <w:widowControl/>
        <w:spacing w:line="202" w:lineRule="exact" w:before="7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GRANTS HEREUNDER ARE PROVIDED “AS-IS” WITH NO WARRANTIES, AND THE PARTIES EXPRESSLY EXCLUDE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DISCLAIM ANY WARRANTIES UNDER OR ARISING AS A RESULT OF THIS AGREEMENT, WHETHER EXPRESS, IMPLIED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STATUTORY, INCLUDING, WITHOUT LIMITATION, THE IMPLIED WARRANTIES OF MERCHANTABILITY, FITNESS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PURPOSE, TITLE, NON-INFRINGEMENT OR ANY OTHER WARRANTY WHATSOEVER.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LIMITATIONS OF LIABILITY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74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MSCI agrees that neither MS nor its affiliates or subsidiaries (other than MSCI) (collectively, the “MS Provider Group”)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directors, officers, agents, and employees of the MS Provider Group shall have any liability, whether direct or indirect,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tort or otherwise, to MSCI for or in connection with this Agreement or the transactions contemplated hereby or any 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inactions by or on behalf of the MS Provider Group in connection with this Agreement and such transactions.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76" w:after="0"/>
        <w:ind w:left="496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MS agrees that neither MSCI nor its subsidiaries (collectively, the “MSCI Provider Group”) and the respective directors, officers,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agents, and employees of the MSCI Provider Group shall have any liability, whether direct or indirect, in contract or tort or</w:t>
      </w:r>
    </w:p>
    <w:p>
      <w:pPr>
        <w:autoSpaceDN w:val="0"/>
        <w:autoSpaceDE w:val="0"/>
        <w:widowControl/>
        <w:spacing w:line="164" w:lineRule="exact" w:before="19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to MS for or in connection with this Agreement or the transactions contemplated hereby or any actions or inactions by or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of the MSCI Provider Group in connection with this Agreement and such transactions.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74" w:after="0"/>
        <w:ind w:left="496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of Section 5(a) and (b), none of the members of the MS Provider Group and the MSCI Provider Group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liable for any special, indirect, incidental, consequential or punitive damages of any kind whatsoever in any way due to,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resulting from or arising in connection with the performance of or failure to perform MS’s or MSCI’s obligations under this Agreement.</w:t>
      </w:r>
    </w:p>
    <w:p>
      <w:pPr>
        <w:autoSpaceDN w:val="0"/>
        <w:autoSpaceDE w:val="0"/>
        <w:widowControl/>
        <w:spacing w:line="202" w:lineRule="exact" w:before="0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disclaimer applies without limitation (i) to claims for lost profits, (ii) regardless of the form of action, whether in contract, tort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negligence), strict liability, or otherwise, and (iii) regardless of whether such damages are foreseeable or whether any member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MS Provider Group or the MSCI Provider Group has been advised of the possibility of such damages.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76" w:after="0"/>
        <w:ind w:left="496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foregoing, each Party agrees that it shall, in all circumstances, use commercially reasonable efforts to mitigate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minimize its damages, whether direct or indirect, due to, resulting from or arising in connection with any failure by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to comply fully with its obligations under this Agreement.</w:t>
      </w:r>
    </w:p>
    <w:p>
      <w:pPr>
        <w:autoSpaceDN w:val="0"/>
        <w:tabs>
          <w:tab w:pos="496" w:val="left"/>
        </w:tabs>
        <w:autoSpaceDE w:val="0"/>
        <w:widowControl/>
        <w:spacing w:line="164" w:lineRule="exact" w:before="304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11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Law; Jurisdiction; Dispute Resolution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construed in accordance with and governed by the substantive internal laws of the State of New York.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MSCI Inc. is registered to do business in New York under the name NY MSCI.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seeking to enforce any provision of, or based on any matter arising out of or in connection with,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hereby shall be brought in the United States District Court for the Southern District of New York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New York State court sitting in New York County, and each of the parties hereby consents to the jurisdiction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courts (and of the appropriate appellate courts therefrom) in any such suit, action or proceeding and irrevocably waives,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fullest extent permitted by law, any objection which it may now or hereafter have to the laying of the venue of any such suit,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or proceeding in any such court or that any such suit, action or proceeding which is brought in any such court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in an inconvenient forum. Process in any such suit, action or proceeding may be served on any party anywhere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world, whether within or without the jurisdiction of any such court.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4" w:after="0"/>
        <w:ind w:left="88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HEREBY IRREVOCABLY WAIVE ANY AND ALL RIGHT TO TRIAL BY JURY IN ANY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ARISING OUT OF OR RELATED TO THIS AGREEMENT OR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76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shall be invalid or unenforceable, such invalidity or unenforceability shall not render the entire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invalid. Rather, the Agreement shall be construed as if not containing the particular invalid or unenforceable provision,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rights and obligations of each party shall be construed and enforced accordingly.</w:t>
      </w:r>
    </w:p>
    <w:p>
      <w:pPr>
        <w:autoSpaceDN w:val="0"/>
        <w:autoSpaceDE w:val="0"/>
        <w:widowControl/>
        <w:spacing w:line="164" w:lineRule="exact" w:before="19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366"/>
        </w:trPr>
        <w:tc>
          <w:tcPr>
            <w:tcW w:type="dxa" w:w="68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7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Notices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88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notice, instruction, direction or demand under the terms of this Agreement required to be in writing shall be duly given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delivery, if delivered by hand, facsimile transmission, or mail, to the following addresses:</w:t>
      </w:r>
    </w:p>
    <w:p>
      <w:pPr>
        <w:autoSpaceDN w:val="0"/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 Morgan Stanley &amp; Co. Incorporated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76" w:after="0"/>
        <w:ind w:left="888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Morgan Stanley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1585 Broadway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10036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Martin M. Cohen, Director of Company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(212) 507-3334</w:t>
      </w:r>
    </w:p>
    <w:p>
      <w:pPr>
        <w:autoSpaceDN w:val="0"/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 MSCI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MSCl Inc.</w:t>
      </w:r>
    </w:p>
    <w:p>
      <w:pPr>
        <w:autoSpaceDN w:val="0"/>
        <w:autoSpaceDE w:val="0"/>
        <w:widowControl/>
        <w:spacing w:line="202" w:lineRule="exact" w:before="0" w:after="0"/>
        <w:ind w:left="888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88 Pine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10005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Facsimile: (212) 804-2906</w:t>
      </w:r>
    </w:p>
    <w:p>
      <w:pPr>
        <w:autoSpaceDN w:val="0"/>
        <w:autoSpaceDE w:val="0"/>
        <w:widowControl/>
        <w:spacing w:line="202" w:lineRule="exact" w:before="7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such other addresses or telecopy numbers as may be specified by like notice to the other party. All such notices, requests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communications shall be deemed given, (a) when delivered in person or by courier or a courier services, (b) if sent by facsimile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 (receipt confirmed) on a business day prior to 5 p.m. in the place of receipt, on the date of transmission (or, if sent after 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p.m., on the following business day) or (c) if mailed by certified mail (return receipt requested), on the date specified on the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Entire 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74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agreement between the parties with respect to the subject matter hereof and supersede all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agreements, understandings and negotiations, both written and oral, between the parties with respect to the subject matter hereof.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14" w:after="0"/>
        <w:ind w:left="8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not intended to confer upon any person or entity other than the parties hereto any rights or remedies hereunder.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Amendments and Waiver.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4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provision of this Agreement may be amended or waived if, but only if, such amendment or waiver is in writing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signed, in the case of an amendment, by each party to this Agreement, or in the case of a waiver, by the party against whom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is to be effective.</w:t>
      </w:r>
    </w:p>
    <w:p>
      <w:pPr>
        <w:autoSpaceDN w:val="0"/>
        <w:tabs>
          <w:tab w:pos="1380" w:val="left"/>
        </w:tabs>
        <w:autoSpaceDE w:val="0"/>
        <w:widowControl/>
        <w:spacing w:line="202" w:lineRule="exact" w:before="76" w:after="0"/>
        <w:ind w:left="88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failure or delay by any party in exercising any right, power or privilege hereunder shall operate as a waiver thereof nor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single or partial exercise thereof preclude any other or further exercise thereof or the exercise of any other right, power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privilege. The rights and remedies herein provided shall be cumulative and not exclusive of any rights or remedies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law.</w:t>
      </w:r>
    </w:p>
    <w:p>
      <w:pPr>
        <w:autoSpaceDN w:val="0"/>
        <w:autoSpaceDE w:val="0"/>
        <w:widowControl/>
        <w:spacing w:line="164" w:lineRule="exact" w:before="19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82"/>
        <w:gridCol w:w="4782"/>
      </w:tblGrid>
      <w:tr>
        <w:trPr>
          <w:trHeight w:hRule="exact" w:val="366"/>
        </w:trPr>
        <w:tc>
          <w:tcPr>
            <w:tcW w:type="dxa" w:w="68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7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6.7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Construction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88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References to a “Section” shall be references to the sections of this Agreement, unless otherwise specifically stated. The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headings in this Agreement are intended to be for reference purposes only and shall in no way be construed to modify or restrict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or provisions of this Agreement.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304" w:after="0"/>
        <w:ind w:left="49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76" w:after="0"/>
        <w:ind w:left="88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separate counterparts, each of which shall be deemed an original and all of which, when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together, shall constitute one agreement.</w:t>
      </w:r>
    </w:p>
    <w:p>
      <w:pPr>
        <w:autoSpaceDN w:val="0"/>
        <w:autoSpaceDE w:val="0"/>
        <w:widowControl/>
        <w:spacing w:line="164" w:lineRule="exact" w:before="190" w:after="0"/>
        <w:ind w:left="0" w:right="4196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this page is intentionally left blank]</w:t>
      </w:r>
    </w:p>
    <w:p>
      <w:pPr>
        <w:autoSpaceDN w:val="0"/>
        <w:autoSpaceDE w:val="0"/>
        <w:widowControl/>
        <w:spacing w:line="164" w:lineRule="exact" w:before="18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tabs>
          <w:tab w:pos="6052" w:val="left"/>
        </w:tabs>
        <w:autoSpaceDE w:val="0"/>
        <w:widowControl/>
        <w:spacing w:line="404" w:lineRule="exact" w:before="826" w:after="180"/>
        <w:ind w:left="496" w:right="17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executed this Agreement as of the date first written above.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MORGAN STANLEY &amp; CO. INCORPORATED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4.0" w:type="dxa"/>
      </w:tblPr>
      <w:tblGrid>
        <w:gridCol w:w="4782"/>
        <w:gridCol w:w="4782"/>
      </w:tblGrid>
      <w:tr>
        <w:trPr>
          <w:trHeight w:hRule="exact" w:val="242"/>
        </w:trPr>
        <w:tc>
          <w:tcPr>
            <w:tcW w:type="dxa" w:w="354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MARTIN M. COHEN</w:t>
            </w:r>
          </w:p>
        </w:tc>
      </w:tr>
    </w:tbl>
    <w:p>
      <w:pPr>
        <w:autoSpaceDN w:val="0"/>
        <w:tabs>
          <w:tab w:pos="6568" w:val="left"/>
        </w:tabs>
        <w:autoSpaceDE w:val="0"/>
        <w:widowControl/>
        <w:spacing w:line="272" w:lineRule="exact" w:before="0" w:after="0"/>
        <w:ind w:left="6052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MARTIN M. COHEN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MSCI INC.</w:t>
      </w:r>
    </w:p>
    <w:p>
      <w:pPr>
        <w:autoSpaceDN w:val="0"/>
        <w:tabs>
          <w:tab w:pos="4334" w:val="left"/>
          <w:tab w:pos="6052" w:val="left"/>
        </w:tabs>
        <w:autoSpaceDE w:val="0"/>
        <w:widowControl/>
        <w:spacing w:line="246" w:lineRule="exact" w:before="158" w:after="0"/>
        <w:ind w:left="3980" w:right="44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Page to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8" w:lineRule="exact" w:before="902" w:after="180"/>
        <w:ind w:left="6052" w:right="1728" w:hanging="555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executed this Agreement as of the date first written above.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MORGAN STANLEY &amp; CO.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MSCI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4.0" w:type="dxa"/>
      </w:tblPr>
      <w:tblGrid>
        <w:gridCol w:w="4782"/>
        <w:gridCol w:w="4782"/>
      </w:tblGrid>
      <w:tr>
        <w:trPr>
          <w:trHeight w:hRule="exact" w:val="242"/>
        </w:trPr>
        <w:tc>
          <w:tcPr>
            <w:tcW w:type="dxa" w:w="3544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Henry Fernandez</w:t>
            </w:r>
          </w:p>
        </w:tc>
      </w:tr>
    </w:tbl>
    <w:p>
      <w:pPr>
        <w:autoSpaceDN w:val="0"/>
        <w:tabs>
          <w:tab w:pos="4334" w:val="left"/>
          <w:tab w:pos="6052" w:val="left"/>
          <w:tab w:pos="6568" w:val="left"/>
        </w:tabs>
        <w:autoSpaceDE w:val="0"/>
        <w:widowControl/>
        <w:spacing w:line="242" w:lineRule="exact" w:before="0" w:after="0"/>
        <w:ind w:left="3980" w:right="316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Henry Fernandez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CEO &amp;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Page to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