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0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64" w:lineRule="exact" w:before="240" w:after="0"/>
        <w:ind w:left="0" w:right="44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AGREEMENT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INTELLECTUAL PROPERTY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IP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entered into as of April 14, 2014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Motorola Solutions, Inc., a Delaware corporation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Zebra Technologies Corporation, a Delaware corporation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442" w:after="0"/>
        <w:ind w:left="0" w:right="557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RECITALS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Seller, directly and through certain of its Affiliates, is engaged in the Business;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Seller desires to sell and transfer to the Purchaser, and the Purchaser desires to acquire from the Seller, the Business,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furtherance thereof, at each applicable Closing, the Seller will sell and assign, and will cause the other members of the Seller Group to sell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assign, to the Purchaser Group, and the Purchaser will purchase and assume, and will cause the other members of the Purchaser Group to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assume, from the Seller Group, certain of the assets and liabilities of the Business, including all of the capital stock of the Acquired Companies,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on terms and conditions set forth in that certain Master Acquisition Agreement of even date herewith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certain assets owned, developed, or used by the Seller Parties in connection with the Business constitute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(as defined below);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as part of the Purchaser’s acquisition of the Business, the Seller intends to assign to the Purchaser Assignees certain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and to license the Purchaser Licensees to use certain of such Intellectual Property, in each case pursuant to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set forth herein; and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as part of such acquisition, the Purchaser Assignees and Acquired Companies intend to license the Seller Parties to use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assigned Intellectual Property and certain other Intellectual Property owned by the Acquired Companies.</w:t>
      </w:r>
    </w:p>
    <w:p>
      <w:pPr>
        <w:autoSpaceDN w:val="0"/>
        <w:autoSpaceDE w:val="0"/>
        <w:widowControl/>
        <w:spacing w:line="164" w:lineRule="exact" w:before="442" w:after="0"/>
        <w:ind w:left="0" w:right="547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recitals, the mutual representations, warranties and covenants set forth in this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other Transaction Agreements, and other good and valuable consideration, the receipt and sufficiency of which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acknowledge, the parties agree as follows:</w:t>
      </w:r>
    </w:p>
    <w:p>
      <w:pPr>
        <w:autoSpaceDN w:val="0"/>
        <w:autoSpaceDE w:val="0"/>
        <w:widowControl/>
        <w:spacing w:line="202" w:lineRule="exact" w:before="404" w:after="0"/>
        <w:ind w:left="4464" w:right="532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1.1 Definitions.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the purposes of this IP Agreement, the following terms have the meanings set forth below. Capitalized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used in this IP Agreement but not otherwise defined herein have the meanings ascribed to them in the Acquisition Agreement.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Acquired Company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Intellectual Property owned by, as of the Initial Closing Date, any of the Acquired Companies,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the Acquired Company Patents and the Acquired Company Trademarks, but for the avoidance of doubt, excluding any Assigned IP.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6" w:after="0"/>
        <w:ind w:left="104" w:right="1128" w:firstLine="78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Acquired Company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all of the Patents owned by, as of the Initial Closing Date, any of the Acquired Companies,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those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Schedule, and (ii) any Patents that are based on any invention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is owned by, as of the Initial Closing Date, any of the Acquired Companies, but for the avoidance of doubt, excluding any Assigned IP.</w:t>
      </w:r>
    </w:p>
    <w:p>
      <w:pPr>
        <w:autoSpaceDN w:val="0"/>
        <w:autoSpaceDE w:val="0"/>
        <w:widowControl/>
        <w:spacing w:line="202" w:lineRule="exact" w:before="202" w:after="0"/>
        <w:ind w:left="104" w:right="1440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Acquired Company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of the Trademarks owned by, as of the Initial Closing Date, any of the Acquired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Companies, including those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Schedule, but for the avoidance of doubt, excluding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Assigned IP.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the recitals.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Ancillary IP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Intellectual Property, any and all of the following in any jurisdiction throughout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world: (i) rights to pursue and collect damages, costs, injunctive relief and other remedies for past, current or future infringement, misappropriation,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conflict with such Intellectual Property; and (ii) royalties, fees, income and other payments and proceeds due or accrued as of the Initial 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and thereafter under or arising from such Intellectual Property.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Assigned Copyright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of the copyrightable or copyrighted materials owned by any Seller Party as of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Closing Date that were created by a Business Employee, including the materials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 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the avoidance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doubt, the Assigned Copyright Materials do not include any copyrightable or copyrighted material that is Software.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Assigned Copyrights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of the (i) Copyright registrations and unregistered Copyrights owned by of any Seller Party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Closing Date that are for the Assigned Copyright Materials or the Assigned Software, and (ii) other Copyrights owned by any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as of the Initial Closing Date that were created by a Business Employee, including the Copyrights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 Disclosure Schedule;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the avoidance of doubt, the Assigned Copyrights do not include any copyright registrations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unregistered copyrights for Software other than Assigned Software.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means: (i) Assigned Copyrights, Assigned Copyright Materials, Assigned Patents, Assigned Know-How, Assigned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Software, Assigned Trademarks, and Assigned Other IP; and (ii) any other Intellectual Property that is owned by any Seller Party as of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Closing Date and that (a) is Formerly Owned by the Business, or (b) is or was used exclusively in connection with the Business on or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Initial Closing Date.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Assigned Know-How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of the Know-How owned by any Seller Party as of the Initial Closing Date that was created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Employee, including the Know-How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1.1(j)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1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6" w:after="0"/>
        <w:ind w:left="104" w:right="1014" w:firstLine="78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Assigned Other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of the Intellectual Property (other than Copyrights, Know-How, Patents, and Software), if any, owned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any Seller Party as of the Initial Closing Date that was created by a Business Employee, including the Trademarks and other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1.1(k)(i)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but for the avoidance of doubt, excluding the Trademarks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1.1(k)(ii)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Assigned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all of the Patents owned by any Seller Party as of the Initial Closing Date that are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1.1(l)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Schedule, and (ii) any Patents that are based on any invention disclosure that is owned by any Seller Party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Initial Closing Date and that is assigned to any of the Purchaser Assignees.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Assigned 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of the Software owned by any Seller Party as of the Initial Closing Date that was created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Employee, including the Software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1.1(m)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the avoidance of doubt, the Assigned Software does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include any rights under any Licensed Patents that cover Software.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Assigned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of the Trademarks owned by any Seller Party as of the Initial Closing Date that are exclusively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in connection with the Business on the Initial Closing Date, including the Trademarks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1.1(n)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(o) Intentionally Omitted.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(p)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Employee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current or former employee or independent contractor of any Seller Party or any Acquired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who, at the time of creation of Intellectual Property, was performing work for the Business and created such Intellectual Property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in connection with the performance of such work.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(q)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Buyer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 of Control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Copyrights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the definition of Intellectual Property.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Derivative Works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(i) with respect to copyrightable works shall have the meaning set forth in the U.S. Copyright Act, 17 U.S.C.</w:t>
      </w:r>
    </w:p>
    <w:p>
      <w:pPr>
        <w:autoSpaceDN w:val="0"/>
        <w:autoSpaceDE w:val="0"/>
        <w:widowControl/>
        <w:spacing w:line="202" w:lineRule="exact" w:before="0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§101, et seq. (including translation into other computer language and any other form in which an existing work may be recast, transformed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adapted which would constitute a derivative work under the U.S. Copyright Act, 17 U.S.C. §101), and (ii) with respect to Know-How, it shall also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 any material derived from such Know-How.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(u)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Enterprise Data Capture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bar code scanner products for reading machine-readable symbols (including fixed,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handheld, portable, wearable, and vehicle-mounted laser scanners and linear and area imagers), (ii) radio frequency identification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RFID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reader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used to communicate with RFID tags (including portal RFID readers, doorway, forklift, crane and delivery-door RFID readers, handheld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RFID readers, and fixed, vehicle-mounted, wearable, portable, hands-free and mobile RFID readers), or (iii) associated</w:t>
      </w:r>
    </w:p>
    <w:p>
      <w:pPr>
        <w:autoSpaceDN w:val="0"/>
        <w:autoSpaceDE w:val="0"/>
        <w:widowControl/>
        <w:spacing w:line="166" w:lineRule="exact" w:before="21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accessories and Software, in each case, to the extent such products are the same as those (a) offered by the Enterprise Segment on or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Initial Closing Date or (b) under development by the Enterprise Segment on the Initial Closing Date.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Enterprise Mobile Computing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durable or rugged enterprise-grade fixed, handheld, wearable, vehicle-mounted,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portable computing or smartphone products, which products shall include handheld and portable mobile computers, gun handle mobile computers,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tablet computers, vehicle-mounted computers and wearable computers, in each case, to the extent such products are the same as those (i) offered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Enterprise Segment on or prior to the Initial Closing Date, or (ii) under development by the Enterprise Segment on the Initial Closing Date.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(w)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Enterprise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Enterprise Data Capture Products, (ii) Enterprise Mobile Computing Products, or (iii) Enterprise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Wireless LAN Products.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Enterprise Segment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Enterprise reporting segment as reflected in the Seller Financial Statements except to the extent they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Integrated Digital Enhanced (iDEN) protocol network infrastructure products and related Software and services.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(y)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Enterprise Wireless LAN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products that provide connectivity to wireless products within a local area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(whether indoors or outdoors) and that operate in compliance with the IEEE 802.11 standard (which products shall include types of products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wireless local area network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products, including (i) wireless access points and ports compliant with the IEEE 802.11 standard,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controllers compliant with the IEEE 802.11 standard, (iii) wireless switches designed for use with the foregoing wireless access points,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ports and controllers, and (iv) related LAN accessories and Software), in each case, to the extent such products are the same as those (a) offered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Enterprise Segment on or prior to the Initial Closing Date, or (b) under development by the Enterprise Segment on the Initial Closing Date.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(z)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Excluded Field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product to the extent it was designed, developed, or manufactured for use in conjunction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for interoperability with a (i) Public Safety Next-Gen LTE Network or (ii) Two-Way Radio Network.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(aa)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Excluded Infrastructure Equipment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(a) government, public safety or defense communications network infrastructure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and systems, or (b) professional and commercial communications network infrastructure equipment and systems, in each case of clauses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and (b), to the extent designed, developed, or manufactured to operate with Excluded Mobile Radio Products, or (ii) network infrastructure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to the extent designed, developed, or manufactured to operate with a Public Safety Next-Gen LTE Network and on the frequency band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allocated to the Public Safety Community.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(bb)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Excluded Mobile Radio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product (including any government, public safety and defense, professional,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product): (i) to the extent that such product has a primary communication mode of Push-to-Talk and contains a transceiver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operates: (a) in a frequency band that is allocated for land mobile radio users; and (b) in compliance with any Two-Way Radio Standard; or (ii)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extent that such product contains a transceiver that operates in compliance with the Integrated Digital Enhanced (iDEN) protocol.</w:t>
      </w:r>
    </w:p>
    <w:p>
      <w:pPr>
        <w:autoSpaceDN w:val="0"/>
        <w:autoSpaceDE w:val="0"/>
        <w:widowControl/>
        <w:spacing w:line="164" w:lineRule="exact" w:before="21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1494" w:firstLine="78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(cc)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Excluded Software and Solutions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a command and control solution (hardware and Software) to the extent that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designed, developed, or manufactured primarily for use by the Public Safety Community or Government Entities, or (ii) Software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designed primarily to operate Excluded Mobile Radio Products or Excluded Infrastructure Equipment.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(dd)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Existing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(ee)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Formerly Owned by the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type of Intellectual Property, any item of such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(i) is owned by any Seller Party as of the Initial Closing Date and (ii) was at any time prior to the Initial Closing Date owned by any Acquired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in any form,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 invention owned by an Acquired Company prior to the Initial Closing Date for which a patent or patent application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owned by a Seller Party as of the Initial Closing Date.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(ff)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Future Acquisition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(gg)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(i) with respect to the Seller, the Seller Group, and (ii) with respect to the Purchaser, the Purchaser Group.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(hh)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In-bound 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Incorporated Into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product, embedded in, used in, incorporated into, combined with, linked with,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distributed with, provided as a service with or made available with such product, including any Object Code that is referenced or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present or available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available via another machine connected directly or through a network) in such product for such product to properly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function in accordance with its specifications.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(jj)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Insolvent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(kk)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of the following in any jurisdiction throughout the world: (i) patents, patent applications,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industrial design rights (including utility model rights, design rights, and industrial property rights), registrations and applications for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industrial design rights, patents of importation/confirmation, statutory invention registrations, and certificates of invention and like statutory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all counterparts, continuations, divisions, continuations-in-part, revisions, extensions, supplementary certificates, substitutions,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reexaminations, renewals, and reissuances of any of the foregoing and any patent or patent application that claims priority to any of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(ii) Trademarks; (iii) copyright registrations and applications, and unregistered copyrights, published and unpublished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works of authorship, and Mask Works, together with all applications, registrations, and renewals in connection therewith, and all common-law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to any of the foregoing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Copyrights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(iv) computer programs, whether embodied in software, firmware or otherwise,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compilations, software implementations of algorithms, software tool sets, compilers, and software models and methodologies (whether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Source Code or Object Code form), and (C) translation, ported</w:t>
      </w:r>
    </w:p>
    <w:p>
      <w:pPr>
        <w:autoSpaceDN w:val="0"/>
        <w:autoSpaceDE w:val="0"/>
        <w:widowControl/>
        <w:spacing w:line="164" w:lineRule="exact" w:before="21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00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versions and modifications of any of the foregoing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(v) trade secrets, know-how, inventions, invention disclosures,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confidential or proprietary information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Know-How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and (vi) all other intellectual property rights or industrial property rights.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(ll)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Invention Disclosure Review List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(mm)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Invention Disclosure Review Team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Paul Steinberg and Bob Sanders (or their replacements or proxies, as applicable,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determined by their respective then-current employer).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(nn)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IP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the preamble.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(oo)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Know-How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the definition of Intellectual Property.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(pp)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the definition of Enterprise Wireless LAN Products.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(qq)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Intellectual Property, that (i) such Intellectual Property is owned by a third Person (other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Seller Party), and (ii) as of the Initial Closing Date, a Seller Party has (to the extent which and for such time that a Seller Party has) a right to grant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Purchaser Licensee the licenses, sublicenses, or related rights to such Intellectual Property as set forth in this IP Agreement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of royalties or other consideration to third Persons (except for payments for which the Purchaser agrees to reimburse the Seller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to any third Person: (A) for inventions made by such third Person while engaged by any Seller Party; and (B) as consideration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of such Intellectual Property) and without obtaining the consent of any third Person (except where such consent has already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granted).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(rr)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Copyright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of the copyrighted and copyrightable materials owned or Licensable by any Seller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the Initial Closing Date that are or have been, on or prior to the Initial Closing Date, (i) used in connection with the Business, (ii) used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development of any product, service, or system in the Business, or (iii) incorporated into any product, service, or system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the avoidance of doubt, the Licensed Copyright Materials do not include (A) the Assigned Copyright Materials,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works authored after, or acquired by any Seller Party after, the Initial Closing Date, or (C) Software.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(ss)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Copyrights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means: (i) all of the copyright registrations and unregistered copyrights owned or Licensable by any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as of the Initial Closing Date that are for the Licensed Copyright Materials or the Licensed Software; and (ii) all other Copyrights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or Licensable by any Seller Party as of the Initial Closing Date that are or have been, on or prior to the Initial Closing Date, (A) used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Business, (B) used in connection with the development of any product, service, or system in the Business, or (C) 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any product, service, or system in the Business;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 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the avoidance of doubt, the Licensed Copyrights do not include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Assigned Copyrights or</w:t>
      </w:r>
    </w:p>
    <w:p>
      <w:pPr>
        <w:autoSpaceDN w:val="0"/>
        <w:autoSpaceDE w:val="0"/>
        <w:widowControl/>
        <w:spacing w:line="164" w:lineRule="exact" w:before="21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6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copyright registrations or unregistered copyrights that are for (I) copyrightable works authored after, or acquired by any Seller Party after,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Initial Closing Date or (II) Software (other than the Licensed Software).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(tt)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Licensed Copyrights, Licensed Copyright Materials, Licensed Know-How, Licensed Patents,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Software, Licensed Trademarks, Mobility Trademarks, Non-Mobility Trademarks, and Licensed Other IP.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(uu)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Know-How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of the Know-How owned or Licensable by any Seller Party as of the Initial Closing Date that is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been, on or prior to the Initial Closing Date, (i) used in connection with the Business, (ii) used in connection with the development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service, or system in the Business, or (iii) incorporated into any product, service, or system in the Business;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the Licensed Know-How does not include (A) the Assigned Know-How, or (B) any Know-How that is developed or acquired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any Seller Party after the Initial Closing Date.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(vv)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Other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of the Intellectual Property (other than the Licensed Copyrights, Licensed Patents,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 Materials, Licensed Know-How, Licensed Software, and Trademarks), if any, owned or Licensable by any Seller Party as of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Closing Date that is or has been, on or prior to the Initial Closing Date, (i) used in connection with the Business, (ii) used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of any product, service, or system in the Business, or (iii) incorporated into any product, service, or system in the Business;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for the avoidance of doubt, the Licensed Other IP does not include the Assigned Other IP.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(ww)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of the Patents (i) owned by any Seller Party as of the Initial Closing Date or that are based on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invention disclosure owned by any Seller Party as of the Initial Closing Date, or (ii) Licensable by any Seller Party as of the Initial Closing Date;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for the avoidance of doubt, the Licensed Patents do not include the Assigned Patents.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(xx)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Software owned or Licensable by any Seller Party as of the Initial Closing Date that is or has been,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prior to the Initial Closing Date, (i) used in connection with the Business, (ii) used in connection with the development of any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service, or system in the Business, or (iii) incorporated into any product, service, or system in the Business;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the avoidance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doubt, the Licensed Software does not include (I) the Assigned Software, (II) Software developed or acquired by any Seller Party after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Closing Date, or (C) Seller Group Software specifically licensed to the Purchaser Group under another Transaction Agreement.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(yy)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Trademarks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1.1(yy)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the avoidance of doubt,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Trademarks do not include the Assigned Trademarks, the Mobility Trademarks, or the Non-Mobility Trademarks.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(zz)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Long Term Evolution (LTE) or Long Term Evolution Advanced (LTE-A) fourth generation (4G) broadband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communications standards, including various derivations thereof that do not fundamentally alter the character thereof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wireless air-interface,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framing structure, control, call set-up and connection management).</w:t>
      </w:r>
    </w:p>
    <w:p>
      <w:pPr>
        <w:autoSpaceDN w:val="0"/>
        <w:autoSpaceDE w:val="0"/>
        <w:widowControl/>
        <w:spacing w:line="164" w:lineRule="exact" w:before="21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6" w:after="0"/>
        <w:ind w:left="104" w:right="1152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(aaa)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Mask 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means: (i) any mask work, registered or unregistered, as defined in 17 U.S.C. §901; (ii) all registrations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to register the foregoing anywhere in the world; (iii) all foreign counterparts and analogous rights anywhere in the world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semiconductor topography rights); and (iv) all rights in and to any of the foregoing.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(bbb)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 IP Contracts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(ccc)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Mobility Intellectual Property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certain Amended and Restated Intellectual Property License Agreement,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between Motorola Mobility, Inc. and Motorola, Inc., effective as of July 31, 2010.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58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(ddd)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Mobility Trademark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certain Amended and Restated Exclusive License Agreement, by and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Motorola Trademark Holdings, LLC and Motorola, Inc., effective as of July 30, 2010.</w:t>
      </w:r>
    </w:p>
    <w:p>
      <w:pPr>
        <w:autoSpaceDN w:val="0"/>
        <w:tabs>
          <w:tab w:pos="888" w:val="left"/>
        </w:tabs>
        <w:autoSpaceDE w:val="0"/>
        <w:widowControl/>
        <w:spacing w:line="304" w:lineRule="exact" w:before="100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(eee)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Mobility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Trademarks licensed to any Seller Party or any Acquired Company pursuant to the Mobility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 License that are, as of the Initial Closing Date, used in connection with the Business or any product, service, or system in the Business.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(fff)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Mobility Transition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2.2(d)(i)(A)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(ggg)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Business Employee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(hhh)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Non-Mobility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2.2(d)(i)(B)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Non-Mobility Transition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2.2(d)(i)(B)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(jjj)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Object 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one or more computer instructions in machine readable form (whether or not packaged in directly executable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form), including any such instructions that are readable in a virtual machine, whether or not derived from Source Code, together with any partially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compiled or intermediate code that may result from the compilation, assembly or interpretation of any Source Code. Object Code includes firmware,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compiled or interpreted programmable logic, libraries, objects, bytecode, machine code, and middleware.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(kkk)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Off-the-Shelf Software 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licenses in respect of commercially available, unmodified, “off-the-shelf” Software 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any of the Seller Entities solely for its own internal use with respect to the Business.</w:t>
      </w:r>
    </w:p>
    <w:p>
      <w:pPr>
        <w:autoSpaceDN w:val="0"/>
        <w:tabs>
          <w:tab w:pos="888" w:val="left"/>
          <w:tab w:pos="5016" w:val="left"/>
        </w:tabs>
        <w:autoSpaceDE w:val="0"/>
        <w:widowControl/>
        <w:spacing w:line="292" w:lineRule="exact" w:before="11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(lll)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Open Source 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Software that is subject to any license that is, or is substantially similar to, a license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Open Source Initiative and listed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114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http://www.opensource.org/licenses as of the Initial Closing Date, which licenses include all versions of the GNU General Public License (GPL),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Lesser GNU Public License (LGPL), the GNU Affero GPL, the MIT License, the Eclipse Public License, the Common Public License, the CDDL,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Mozilla Public License, the Academic Free License, the BSD License and the Apache License, or any Reciprocal License.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(mmm)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Out-bound 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(nnn)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Outstanding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(ooo)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Review List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(ppp)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the definition of Intellectual Property.</w:t>
      </w:r>
    </w:p>
    <w:p>
      <w:pPr>
        <w:autoSpaceDN w:val="0"/>
        <w:tabs>
          <w:tab w:pos="888" w:val="left"/>
        </w:tabs>
        <w:autoSpaceDE w:val="0"/>
        <w:widowControl/>
        <w:spacing w:line="242" w:lineRule="exact" w:before="16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(qqq)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Type of Enterprise Mobile Computing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Type of Enterprise Mobile Computing Product that: (i) (a)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 used in a solution, (b) interoperates with one or more Purchaser Excluded Products in such solution, and (c) is designed primarily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use and interoperation; (ii) is a standalone product that is designed primarily for use by the Public Safety Community or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Entities; or (iii) is a Purchaser Excluded Product that is designed primarily (A) for use by the Public Safety Community or Governmental Entities,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operate in compliance with the Integrated Digital Enhanced (iDEN) protocol, or (C) to operate in compliance with any Two-Way Radio Standard.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(rrr)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device or product.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(sss)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 Safety LTE Smartphone Devices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fixed, handheld, vehicle-mounted, wearable, or portable wireless product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compliant with LTE and is designed primarily for use by either the Public Safety Community or Governmental Entities.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(ttt)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 Safety Next-Gen LTE Network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network that is based upon LTE and operates on a frequency band allocated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 Safety Community.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(uuu)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the preamble.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(vvv)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Purchaser Assignees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one or more Persons designated, on or prior to the Initial Closing Date, by Purchaser to Seller.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(www)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Purchaser Excluded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Excluded Infrastructure Equipment, (ii) Excluded Mobile Radio Products, (iii) Excluded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Software and Solutions, or (iv) Excluded Field Products.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(xxx)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Purchaser Licensees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each (for the avoidance of doubt, and without limiting any other provision of this IP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current or future) Affiliate of the Purchaser (including the Acquired Companies).</w:t>
      </w:r>
    </w:p>
    <w:p>
      <w:pPr>
        <w:autoSpaceDN w:val="0"/>
        <w:autoSpaceDE w:val="0"/>
        <w:widowControl/>
        <w:spacing w:line="164" w:lineRule="exact" w:before="21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88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(yyy)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Push-to-Talk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PTT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means a method of transmitting voice or data communications on simplex and half-duplex channels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uses a momentary button to switch from voice or data reception mode to transmit mode.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(zzz)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Reciprocal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license of an item of Software that requires or conditions any rights granted in such license upon: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disclosure, licensing or distribution of other Software (whether or not in Source Code form); (ii) a requirement that any other licensee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be permitted to modify, make Derivative Works of, or reverse-engineer any such other Software; (iii) a requirement that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be redistributable by other licensees; (iv) the grant of any patent rights including non-assertion or patent license obligations; or (v)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imposition of any other material limitation, restriction, or condition on any Seller Entity’s right to use or distribute other Software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Business (other than a requirement to include an acknowledgement of authorship of such item of Software or to distribute a copy of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conditions of the applicable license agreement with respect to such Software).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(aaaa)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Registered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(bbbb)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Retained Seller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Trademarks owned or used by any Seller Party on or prior to the Initial 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or at any time thereafter (but excluding, for the avoidance of doubt, any Trademarks that constitute an Acquired Asset).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(cccc)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 Patent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(dddd)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period of time on or prior to the one year anniversary of the Initial Closing Date.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(eeee)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RFID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Enterprise Data Capture Products.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(ffff)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SDO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patent pool, official or de facto standards setting or development organization, industry standards body industry,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 association or other similar organization.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(gggg)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SDO Member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Person that is or has ever been, directly or indirectly, (i) a member or promoter of, or a contributor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 participant in, any SDO, (ii) obligated to license or disclose any Intellectual Property to, or made any commitments or agreements regarding,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SDO, or (iii) a participant in the writing, preparing, amending, revising, sponsoring, organizing, promulgating, setting, or approving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specifications, standards, requirements, or guidelines related to the Business.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(hhhh)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365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(iiii)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365(n)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(jjjj)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the preamble.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88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(kkkk)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collectively, the businesses of each member of the Seller Parties as of the Initial Closing Date,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excluding the Business.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(llll)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 Entity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each Acquired Company and each Seller Party.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(mmmm)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 Excluded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(i) Type of Enterprise Data Capture Product, (ii) Type of Enterprise Mobile Computing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Product, or (iii) Type of Enterprise Wireless LAN Product.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(nnnn)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Intellectual Property owned by any Seller Party prior to the Initial Closing Date or at any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thereafter.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(oooo)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 IPA Disclosure Schedule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(pppp)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 Licensed Activities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(qqqq)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Seller and each of its Affiliates (but, for the avoidance of doubt, excluding the Acquired Companies).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(rrrr)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Shared Review Invention 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(ssss)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Shared Review Patent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88" w:val="left"/>
        </w:tabs>
        <w:autoSpaceDE w:val="0"/>
        <w:widowControl/>
        <w:spacing w:line="302" w:lineRule="exact" w:before="1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(tttt)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Smart Sensing Network Equipment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sensing equipment for use in conjunction with or interoperable with a distributed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network of sensors intended to measure or ascertain data, including video, imaging, RFID, audio, temperature, and data measurements.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(uuuu)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the definition of Intellectual Property.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(vvvv)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Source 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one or more statements in human readable form, including comments, definitions and annotations,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generally formed and organized to the syntax of a computer or programmable logic programming language (including such statements in batch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scripting languages and including hardware definition languages such as VHDL), together with any and all text, data and data structures,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diagrams, manuals, instructions, procedures, and other information that describe the foregoing.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(wwww)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Third-Party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Intellectual Property licensed to any Seller Party from,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owned by, a Person other than a Seller Party (including open source Software, freeware or other publicly available Software).</w:t>
      </w:r>
    </w:p>
    <w:p>
      <w:pPr>
        <w:autoSpaceDN w:val="0"/>
        <w:tabs>
          <w:tab w:pos="888" w:val="left"/>
          <w:tab w:pos="4978" w:val="left"/>
        </w:tabs>
        <w:autoSpaceDE w:val="0"/>
        <w:widowControl/>
        <w:spacing w:line="290" w:lineRule="exact" w:before="114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(xxxx)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trademarks, service marks, logos, product numbers, trade dress, trade names, corporate names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Internet domain names, slogans,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indicia of commercial source or origin (whether registered, common law, statutory, or otherwise, and together with all translations thereof),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registrations and applications to register the foregoing anywhere in the world (including all renewals in connection therewith), and (iii)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goodwill symbolized by any of the foregoing clauses (i) and (ii).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(yyyy)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Transferred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Assigned IP and the Acquired Company IP.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(zzzz)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Transferred IP Docket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(aaaaa)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Two-Way Radio Network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wireless network (whether implemented in hardware or Software) capable of enabling,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managing, supervising, or securing a communication of voice, data, or multimedia information in compliance with any one or more of the Two-Way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Radio Standards.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(bbbbb)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Two-Way Radio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any of the following standards: (A) Association of Public-Safety Communications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Officials Project 25 (including Digital APCO P25), (B) European Telecommunications Standards Institute Terrestrial Trunked Radio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TETRA), (C) European Telecommunications Standards Institute Digital Mobile Radio (including TETRAPOL), (D) European Telecommunications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 Institute Digital Private Mobile Radio, (E) MotoTalk, (F) General Mobile Radio Service, (G) Family Radio Service, (H) Analog MDC-1200,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Analog Conventional, (J) Private Mobile Radio (PMR), Logic Trunked Radio (LTR), MPT 1327 / MPS 1327, Selcall (5-Tone), and NXDN, (K)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Dogota, Mobile Radio (DMR), digital Private Mobile Radio (dPMR), and Police Digital Trunking (PDT), (L) Global Open Trunked Architecture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(GoTa), (M) ARIB standards T-98 and T-102 (also known as DCR for Japan), (N) China specific protocol (PDMS/CDMR), (O) Enhanced Digital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Communication System (EDACS), (P) OpenSky and GSM-R (Railway variant of GSM for Two-Way Radio), and (Q) Project 25 Conventional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TDMA and China specific protocols (PDMR-T, PDMR-F); and (ii) various derivations thereof that do not fundamentally alter the character thereof.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avoidance of doubt, “Two-Way Radio Standards” do not include Wireless Standards.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(ccccc)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Type of Enterprise Data Capture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bar code scanner products for reading machine-readable symbols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fixed, handheld, portable, wearable, and vehicle-mounted laser scanners and linear and area imagers), (ii) RFID reader products used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communicate with RFID tags (including portal RFID readers, doorway, forklift, crane and delivery-door RFID readers, handheld RFID readers,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fixed, vehicle-mounted, wearable, portable, hands-free and mobile RFID readers), or (iii) associated accessories and Software.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(ddddd)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Type of Enterprise Mobile Computing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durable or rugged enterprise-grade fixed, handheld, wearable, vehicle-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mounted, or portable computing or smartphone products, which products shall include handheld and portable mobile computers, gun handle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mobile computers, tablet computers, vehicle mounted computers and wearable computers.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(eeeee)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Type of Enterprise Wireless LAN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products that provide connectivity to wireless products within a local area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(whether indoors or outdoors) and that operate in compliance with the IEEE 802.11 standard (which products shall include types of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that are wireless LAN products, including (i) wireless access points and ports compliant with the IEEE 802.11 standard, (ii) wireless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controllers compliant with the IEEE 802.11 standard, (iii) wireless switches designed for use with the foregoing wireless access points, ports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controllers, and (iv) related LAN accessories and Software).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(fffff)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Wireless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means: (i) all cellular communication technical specifications adopted as a standard by either an SDO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major operator of public subscription systems for in-country requirements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frequency spectrum availability, interconnection with preexisting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telephony networks, etc.), as well as various adjunct protocols to the extent incorporated into such standards, including those technical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for digital radiotelephone service (A) promulgated by ETSI and presently known as the GSM, Pan-European Digital Cellular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radiotelephone service (including Personal Communications Network services, presently known as DCS1800 and in the United States PCS1900),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promulgated in the United States by the Telecommunications Industry Association / Electronic Industries Associates (TIA/EIA) and presently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known as AMPS (Advanced Mobile Phone System), NAMPS (Narrowband AMPS), TDMA Cellular/PCS - Radio Interface Interim Standards IS-I36,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IS-137 or IS-138 (including IS-54, IS-55 and IS-56 and PCS 1900 standards JSTD-009, JSTD-010 and JSTD-011), (C) promulgated by ARIB (formerly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RCR) and presently known as PDC (Personal Digital Cellular), (D) promulgated by the TIA and presently known as IS-95, IS-95B, RTT MC 1X, 1X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Plus, and 1Xtreme Code Division Multiple Access services, (E) presently known as third generation (3G) cellular standards currently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and known by such designations, including 3GPP, UMTS, WCDMA, 3GPP2, and CDMA2000, or (F) presently known as LTE; (ii)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specifications promulgated or currently under development by any of (A) IEEE and presently known as IEEE 802.11/WiFi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802.15/WPAN standards, (B) EPCGlobal and presently known as EPC Radio Frequency Identity Protocols, (C) ISO/IEC 18000, 13157, 21481, 14443,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15693, and presently known as RFID or NFC, or (D) Bluetooth; (iii) various derivations of the specifications and protocols referenced in clauses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and (ii) that do not fundamentally alter the character of such specifications and protocols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wireless air-interface, framing structure, control,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call set-up and connection management); and (iv) any and all international versions of the specifications and protocols referenced in clauses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 (iii).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1.2 Construction.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 11.10 of the Acquisition Agreement shall apply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mutatis mutandis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IP Agreement.</w:t>
      </w:r>
    </w:p>
    <w:p>
      <w:pPr>
        <w:autoSpaceDN w:val="0"/>
        <w:autoSpaceDE w:val="0"/>
        <w:widowControl/>
        <w:spacing w:line="202" w:lineRule="exact" w:before="404" w:after="0"/>
        <w:ind w:left="3888" w:right="475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ASSIGNMENTS AND LICENSES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2.1 Transferred IP.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00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Acquired Company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avoidance of doubt, the Purchaser Group will acquire all Acquired Company IP by virtue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acquisition by the Purchaser Group of the Acquired Company Shares pursuant to the terms of the Acquisition Agreement.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 of Assigned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1380" w:right="86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Effective as of the applicable Closing Date, the Seller hereby sells, assigns, transfers, conveys and delivers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of its right, title, and interest in and to the Assigned IP (together with the goodwill of the business symbolized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that constitute Assigned IP) and all Ancillary IP Rights with respect thereto, and shall cause the other Seller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do the same, to the Purchaser Assignees and, effective as of the applicable Closing Date, the Purchaser Assignees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purchase, acquire and accept the same from the Seller Parties. The Seller hereby waives (and shall cause the other Seller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waive) any moral rights, including rights of attribution, integrity, and disclosure, arising from all or any part of any Copyrights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constitute Assigned IP, together with all claims for damages and other remedies asserted on the basis of moral rights,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sells, assigns, transfers, conveys, and delivers (and shall cause the other Seller Parties to do the same) to the Purchaser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Assignees any waivers granted to any Seller Party of any such moral rights.</w:t>
      </w:r>
    </w:p>
    <w:p>
      <w:pPr>
        <w:autoSpaceDN w:val="0"/>
        <w:autoSpaceDE w:val="0"/>
        <w:widowControl/>
        <w:spacing w:line="202" w:lineRule="exact" w:before="102" w:after="0"/>
        <w:ind w:left="1380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Mandatory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and to the extent that, as a matter of Law in any jurisdiction, ownership, title, or any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in or to any of the Assigned IP cannot be assigned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(A) the Seller irrevocably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 shall cause the other Seller Parties to) assign and transfer, and the Seller hereby assigns and transfers (and shall cause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Seller Parties to assign and transfer) to the Purchaser Assignees all rights (including all economic and commercialization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rights) that can be assigned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fullest extent permissible, and (B) the Seller hereby grants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 Assignees, and hereby agrees to cause the other Seller Parties to grant to the Purchaser Assignees, an unlimited,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exclusive, irrevocable, assignable, transferable, sublicenseable, worldwide, perpetual, royalty-free, fully-paid up license to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exploit, and commercialize in any manner now known or in the future discovered and for whatever purpose, any and all rights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Assigned IP that cannot be assigned as contemplated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38" w:after="0"/>
        <w:ind w:left="17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Review Process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2" w:after="0"/>
        <w:ind w:left="1784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Information Exchange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forty-five (45) days after the Effective Date, Seller shall provide (I)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Purchaser, an updated list of all Patents (other than those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1.1(l)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Schedule) owned by any Seller Party that (x) have an effective filing date or are based on an invention disclosure having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disclosure that is on or after January 9, 2007, and (y) that name as inventors, in Seller’s reasonable, good-faith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belief, one or more Business Employees and one or more Persons that are not Business Employees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Patent Review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(II) to the Invention Disclosure Review Team, a list of invention disclosures (other than those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1.1(l)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1.1(j)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owned by any Seller Party that name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contributors one or more Business Employees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78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one or more Persons that are not Business Employees (which list shall include the contributors, the title thereof,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“location code” therefor)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Invention Disclosure Review List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Patent Review List shall include the Patents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2.1(b)(iii)(A)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1784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Review and Ownership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promptly review the Patent Review List and, in good-faith,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discuss and negotiate during the Review Period whether any of the Patents listed on such Patent Review List (each,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Shared Review Patent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should be or should have been, as applicable, an Assigned Patent, based upon the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 and principle that Shared Review Patents that are primarily paid for, primarily used by, or primarily arising out 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for which associated costs and fees were primarily allocated to, the Business or any Acquired Company (as compared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Seller Business) should be or should have been, as applicable, Assigned Patents. Seller shall provide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Purchaser, upon Purchaser’s reasonable request during the Review Period, information regarding such Patent Review List,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Patents listed thereon, and each such determination. If the parties agree, during the Review Period, that a Shared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Patent should be or should have been, as applicable, an Assigned Patent, then, if such agreement was reached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prior to the Initial Closing Date, the parties shall add such Shared Review Patent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1.1(l)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Schedule and, if such agreement was reached after the Initial Closing Date, Seller shall (and shall cause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Seller Parties to) promptly execute a Contract containing a present grant of assignment (or, if and to the extent,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of Law in any jurisdiction, ownership, title, or any rights or interest in or to any such Shared Review Patent cannot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so assigned, a license) of such Shared Review Patent to the Purchaser Assignees, consistent with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applicable. If the parties cannot agree on whether any Shared Review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should be or should have been, as applicable, an Assigned Patent, the parties shall, during the Review Period,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escalate such dispute to successively more senior-levels of executives and shall each make sure each such senior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executive is promptly available to speak with (including by telephone) his or her counterpart.</w:t>
      </w:r>
    </w:p>
    <w:p>
      <w:pPr>
        <w:autoSpaceDN w:val="0"/>
        <w:autoSpaceDE w:val="0"/>
        <w:widowControl/>
        <w:spacing w:line="202" w:lineRule="exact" w:before="102" w:after="0"/>
        <w:ind w:left="1784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Invention Disclosure Review and Ownership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Review Period, within seventy-five (75) days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(or, in the event of any repeat of the process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promptly (and no later than seventy-five (75) days) thereafter), Seller shall cause (on and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Closing Date), or the parties shall each cause (following the Initial Closing Date), as applicable,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on the Invention Disclosure Review Team to: (I) promptly review the Invention Disclosure Review List; (II)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good-faith determine whether any of the invention disclosures (and inventions listed on the Invention Disclosure Review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List (and inventions described therein))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78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Shared Review Invention 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should be or should have been, as applicable, Assigned Know-How,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upon the general guideline and principle that Shared Review Invention Disclosures that are primarily paid for,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primarily used by, or primarily arising out of, or for which associated costs and fees were primarily allocated to,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or any Acquired Company (as compared with the Seller Business) should be Assigned Know-How; and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to Purchaser the applicable Invention Disclosure Review List and such determinations of the Invention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 Team with respect to such Invention Disclosure Review List.</w:t>
      </w:r>
    </w:p>
    <w:p>
      <w:pPr>
        <w:autoSpaceDN w:val="0"/>
        <w:autoSpaceDE w:val="0"/>
        <w:widowControl/>
        <w:spacing w:line="202" w:lineRule="exact" w:before="100" w:after="0"/>
        <w:ind w:left="178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shall provide to Purchaser, upon Purchaser’s reasonable request during the Review Period, information regarding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Invention Disclosure Review List, the invention disclosures listed thereon, and each such determination;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Seller shall not be required to disclose to Purchaser the content of any Shared Review Invention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response to any such request. Upon review of such determinations or information, as applicable, the parties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jointly review such determinations and information, during the Review Period, and determine, in good faith,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the Invention Disclosure Review Team should re-review any Shared Review Invention Disclosures on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 Disclosure Review List and, if so, the parties shall repeat the process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such Shared Review Invention Disclosures. If the Invention Disclosure Review Team determines,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 Period, that a Shared Review Invention Disclosure should be or should have been, as applicable, Assigned Know-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How, then, if such agreement was reached on or prior to the Initial Closing Date, the parties shall add such Shared Review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 Disclosure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1.1(j)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and, if such agreement was reached after the Initial Closing Date, Seller shall (and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cause the other Seller Parties to) promptly execute a Contract containing a present grant of assignment (or, if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extent, as a matter of Law in any jurisdiction, ownership, title, or any rights or interest in or to any such Shared Review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 Disclosure cannot be so assigned, a license) of such Shared Review Invention Disclosure to the Purchaser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Assignees, consistent with the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as applicable.</w:t>
      </w:r>
    </w:p>
    <w:p>
      <w:pPr>
        <w:autoSpaceDN w:val="0"/>
        <w:autoSpaceDE w:val="0"/>
        <w:widowControl/>
        <w:spacing w:line="202" w:lineRule="exact" w:before="102" w:after="0"/>
        <w:ind w:left="1784" w:right="115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Newly Identified Business Employee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If, during the Review Period, the Purchaser identifies a Person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Employee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that the Purchaser reasonably believes, in good faith, is or was a Business Employee and (I)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Business Employee is not named as a contributor on any Shared Review Invention Disclosure on an Invention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78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Review List and is not named as an inventor on any Shared Review Patent on a Patent Review List, 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previously provided to the Purchaser, or (II) Purchaser reasonably believes, in good faith, that Seller has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a complete and accurate Invention Disclosure Review List or Patent Review List with respect to any Patents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 disclosures for which such New Business Employee is named as an inventor or contributor, respectively, then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case of clauses (I) and (II), the Purchaser may notify Seller of such belief, and Seller shall promptly (but in no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than thirty (30) days following such notice) provide to the Purchaser or the Invention Disclosure Review Team,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applicable, an updated Patent Review List and Invention Disclosure Review List with respect to such New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Employee, and the parties shall repeat the process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updated Patent Review List and Invention Disclosure Review List, respectively.</w:t>
      </w:r>
    </w:p>
    <w:p>
      <w:pPr>
        <w:autoSpaceDN w:val="0"/>
        <w:autoSpaceDE w:val="0"/>
        <w:widowControl/>
        <w:spacing w:line="202" w:lineRule="exact" w:before="100" w:after="0"/>
        <w:ind w:left="1784" w:right="86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Inventors Are All Business Employees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(i) during the Review Period, Purchaser identifies a Patent or invention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owned by any Seller Party where all of the inventors of such Patent or all of the contributors of such Invention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Disclosure, respectively, are Business Employees, and (ii) Purchaser provides to Seller the evidence on which Purchaser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basing such identification, then such Patent or Invention Disclosure shall be an Assigned Patent or Assigned Know-How,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applicable, and the parties shall, where applicable on or prior to the Initial Closing Date, add such Patent or invention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disclosure, as applicable,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1.1(l)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1.1(j)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applicable, 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applicable after the Initial Closing Date, Seller shall (and shall cause the other Seller Parties to) promptly execute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containing a present grant of assignment (or, if and to the extent, as a matter of Law in any jurisdiction,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ownership, title, or any rights or interest in or to any such Patent or Invention Disclosure, as applicable, cannot be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assigned, a license) of such Patent or Invention Disclosure, as applicable, to the Purchaser Assignees, consistent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as applicable.</w:t>
      </w:r>
    </w:p>
    <w:p>
      <w:pPr>
        <w:autoSpaceDN w:val="0"/>
        <w:autoSpaceDE w:val="0"/>
        <w:widowControl/>
        <w:spacing w:line="202" w:lineRule="exact" w:before="102" w:after="0"/>
        <w:ind w:left="1784" w:right="86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Arbitration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2.1(b)(iii)(F)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a schedule of additional Patents provided by Seller to Purchaser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Effective Date for review with respect to ownership allocation between the parties pursuant to the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 and principles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The parties shall promptly, in good-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faith, discuss and negotiate whether any of the Additional Patents should be or should have been, as applicable,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Assigned Patent. If any of such Additional Patents are not reviewed, or the parties cannot agree on whether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Patent should be or should have been, as applicable, an Assigned Patent, prior to the Initial Closing Date,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escalate such dispute to successively more senior-levels of executives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784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such senior-levels of executives cannot resolve the dispute with respect to any such Patents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Outstanding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by the Initial Closing Date, then either party may, within thirty (30) days after the Initial Closing Date,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78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 such Outstanding Patents for dispute resolution as follows. One or both parties may, within thirty (30)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Closing Date, submit the dispute with respect to such Outstanding Patents for arbitration in Chicago, Illinois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a single arbitrator. The arbitration shall be administered by JAMS pursuant to JAMS’ Streamlined Arbitration Rules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Procedures, as those Rules may be amended by written agreement of the parties. The parties shall cooperate, in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faith, prior to the commencement of any arbitration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agree to any such amendments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processes with respect to such arbitration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timing of the arbitration, arbitrator’s familiarity with patent law).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instruct the arbitrator, and the arbitrator shall resolve each dispute regarding the ownership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Patent, based upon the general guideline and principle that such Outstanding Patents that are primarily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for, primarily used by, or primarily arising out of, or for which associated costs and fees were primarily allocated to,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or any Acquired Company (as compared with the Seller Business) should be or should have been, as applicable,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Assigned Patents. The parties shall maintain the confidential nature of all information, documents and materials disclosed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statements made in connection with any negotiations or arbitration proceeding, and any arbitration proceeding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judgment, including any hearing or award, except as may be necessary to prepare for or conduct the arbitration hearing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merits. The parties shall each bear their respective costs and expenses with respect to any arbitration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parties shall equally share (on a 50/50 basis) the cost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arbitrator. If the arbitrator determines that any Outstanding Patent should be or should have been, as applicable,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Assigned Patent, Seller shall (and shall cause the other Seller Parties to) assign such Patent to the Purchaser Assignees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888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License-Back of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Effective as of the Initial Closing Date, the Purchaser will cause each Acquired Company and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 Assignee to grant, following each applicable Closing Date, to the Seller Parties, an irrevocable (except as expressly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herein), perpetual, non-sublicenseable (except as expressly set forth herein), fully paid-up, royalty-free, worldwide, non-transferable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(except as expressly set forth herein), non-exclusive license, under the Acquired Company Patents and Assigned Patents:</w:t>
      </w:r>
    </w:p>
    <w:p>
      <w:pPr>
        <w:autoSpaceDN w:val="0"/>
        <w:autoSpaceDE w:val="0"/>
        <w:widowControl/>
        <w:spacing w:line="202" w:lineRule="exact" w:before="102" w:after="0"/>
        <w:ind w:left="1380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(A) to use the Acquired Company Patents and Assigned Patents in the operation of the Seller Business and to practice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methods, processes, and procedures in connection therewith and (B) to make, have made, use, sell, offer for sale, import,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otherwise dispose of products, services, and systems that were designed, developed, manufactured, distributed, offered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sale, sold, resold, supported, otherwise under development, or provided, as of the applicable Closing Date, by the Seller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Seller Business and to practice any methods, processes, and procedures in connection therewith,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case of clauses (A) and (B), including with respect to all Derivative Works and natural evolutions thereof;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17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to make, have made, use, sell, offer for sale, import, and otherwise dispose of Smart Sensing Network Equipment; and</w:t>
      </w:r>
    </w:p>
    <w:p>
      <w:pPr>
        <w:autoSpaceDN w:val="0"/>
        <w:autoSpaceDE w:val="0"/>
        <w:widowControl/>
        <w:spacing w:line="164" w:lineRule="exact" w:before="138" w:after="0"/>
        <w:ind w:left="17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to make, have made, use, sell, offer for sale, import, and otherwise dispose of Public Safety LTE Smartphone Devices.</w:t>
      </w:r>
    </w:p>
    <w:p>
      <w:pPr>
        <w:autoSpaceDN w:val="0"/>
        <w:autoSpaceDE w:val="0"/>
        <w:widowControl/>
        <w:spacing w:line="202" w:lineRule="exact" w:before="102" w:after="0"/>
        <w:ind w:left="888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License-Back of Non-Patent, Non-Trademark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Effective as of the Initial Closing Date, the Purchaser will cause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Acquired Company and each Purchaser Assignee to grant, following each applicable Closing Date, to the Seller Parties, an irrevocable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(except as expressly set forth herein), non-sublicenseable (except as expressly set forth herein), perpetual, fully paid-up, royalty-free,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worldwide, non-transferable (except as expressly set forth herein), non-exclusive license, under the Transferred IP (other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and Patents) that is or has been, on or prior to the Initial Closing Date, (x) used in connection with the Seller Business, (y)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in connection with the development of any product, service, or system in the Seller Business, or (z) incorporated into any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service, or system in the Seller Business:</w:t>
      </w:r>
    </w:p>
    <w:p>
      <w:pPr>
        <w:autoSpaceDN w:val="0"/>
        <w:autoSpaceDE w:val="0"/>
        <w:widowControl/>
        <w:spacing w:line="202" w:lineRule="exact" w:before="100" w:after="0"/>
        <w:ind w:left="1380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(A) to use such Transferred IP in the operation of the Seller Business and to practice any methods, processes,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in connection therewith and (B) to make, have made, use, sell, offer for sale, import, and otherwise dispose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services, and systems that were designed, developed, manufactured, distributed, offered for sale, sold, resold,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supported, otherwise under development, or provided, as of the applicable Closing Date, by the Seller Parties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Seller Business and to practice any methods, processes, and procedures in connection therewith, and in each case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clauses (A) and (B), including with respect to all Derivative Works and natural evolutions thereof;</w:t>
      </w:r>
    </w:p>
    <w:p>
      <w:pPr>
        <w:autoSpaceDN w:val="0"/>
        <w:autoSpaceDE w:val="0"/>
        <w:widowControl/>
        <w:spacing w:line="164" w:lineRule="exact" w:before="140" w:after="0"/>
        <w:ind w:left="17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to make, have made, use, sell, offer for sale, import and otherwise dispose of Smart Sensing Network Equipment; and</w:t>
      </w:r>
    </w:p>
    <w:p>
      <w:pPr>
        <w:autoSpaceDN w:val="0"/>
        <w:autoSpaceDE w:val="0"/>
        <w:widowControl/>
        <w:spacing w:line="164" w:lineRule="exact" w:before="138" w:after="0"/>
        <w:ind w:left="17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to make, have made, use, sell, offer for sale, import, and otherwise dispose of Public Safety LTE Smartphone Devices.</w:t>
      </w:r>
    </w:p>
    <w:p>
      <w:pPr>
        <w:autoSpaceDN w:val="0"/>
        <w:autoSpaceDE w:val="0"/>
        <w:widowControl/>
        <w:spacing w:line="202" w:lineRule="exact" w:before="102" w:after="0"/>
        <w:ind w:left="138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Clauses (i) through (iii) above are collectively referred to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 Licensed Activities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.” The license rights granted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include:</w:t>
      </w:r>
    </w:p>
    <w:p>
      <w:pPr>
        <w:autoSpaceDN w:val="0"/>
        <w:autoSpaceDE w:val="0"/>
        <w:widowControl/>
        <w:spacing w:line="202" w:lineRule="exact" w:before="100" w:after="0"/>
        <w:ind w:left="1784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with respect to such Transferred IP that constitutes Copyrights or copyrightable materials (other than Software),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to reproduce, prepare Derivative Works of, perform, display, and distribute such Copyrights and copyrightable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 in connection with the Seller Licensed Activities; and</w:t>
      </w:r>
    </w:p>
    <w:p>
      <w:pPr>
        <w:autoSpaceDN w:val="0"/>
        <w:tabs>
          <w:tab w:pos="2176" w:val="left"/>
        </w:tabs>
        <w:autoSpaceDE w:val="0"/>
        <w:widowControl/>
        <w:spacing w:line="202" w:lineRule="exact" w:before="102" w:after="0"/>
        <w:ind w:left="178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with respect to such Transferred IP that constitutes Software, the rights to: (I) use, reproduce, prepare Derivative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Works of,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78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perform, and display such Software in connection with the Seller Licensed Activities; and (II) distribute such Software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Derivative Works of such Software in connection with the Seller Licensed Activities (but in Source Code form, solely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4" w:lineRule="exact" w:before="138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constitute a license to Trademarks.</w:t>
      </w:r>
    </w:p>
    <w:p>
      <w:pPr>
        <w:autoSpaceDN w:val="0"/>
        <w:autoSpaceDE w:val="0"/>
        <w:widowControl/>
        <w:spacing w:line="202" w:lineRule="exact" w:before="102" w:after="0"/>
        <w:ind w:left="888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 Excluded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licenses granted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2.1(d)(ii)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 not extend to any product, system, or service if and solely to the extent such product, system, or service constitutes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includes a Seller Excluded Product;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such Seller Excluded Product is a Type of Enterprise Mobile Computing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then if and solely to the extent that such Seller Excluded Product is a Permitted Type of Enterprise Mobile Computing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licenses will extend solely to such Permitted Type of Enterprise Mobile Computing Product that constitutes such product, system,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service or, as included in such product, system, or service, is included in such product, system, or service, as applicable. By way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example, if a Seller Excluded Product is a single component of a product, system, or service that is otherwise licensed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2.1(c)(i)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such Seller Excluded Product is not a Permitted Type of Enterprise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Mobile Computing Product, such licenses do not extend to such component, but such licenses do extend to the remainder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product, system, or service. By way of further example, if a Seller Excluded Product is a single component of a product, system,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service that is otherwise licensed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then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Seller Excluded Product is a Permitted Type of Enterprise Mobile Computing Product, such licenses extend to such component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included in such licensed product, system, or service.</w:t>
      </w:r>
    </w:p>
    <w:p>
      <w:pPr>
        <w:autoSpaceDN w:val="0"/>
        <w:autoSpaceDE w:val="0"/>
        <w:widowControl/>
        <w:spacing w:line="202" w:lineRule="exact" w:before="100" w:after="0"/>
        <w:ind w:left="888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Seller Parties may grant sublicenses of the licenses granted to it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(i) to any (for the avoidance of doubt, and without limiting any other provision of this IP Agreement, current or future) direct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 Subsidiary of Seller (but only for so long as such Person remains such a Subsidiary); (ii) to any other Person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 or disposition of substantially all of the assets of a business or product line of any of the Seller Parties; (iii) other than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the purpose of any Person’s (including resellers, distributors, and OEMs) distribution of products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(iv) other than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any Person (including OEMs, JDMs, suppliers,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contractors, and subcontractors) solely for the purpose of, and to the extent necessary for, such Person to perform any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any service with respect to the design, manufacture, import, export, or supply of any product, service, or system in the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or any components thereof) for a Seller Party, and not for the direct benefit of such Person or any other Person, (v)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a customer of a Seller Party for such customer’s use of a product licensed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or (vi) other than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with respect to Software, to any Person for the purpose of such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Person’s development of Software that is compatible or interoperates with a product licensed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Seller Parties have no other right to grant sublicenses under any of the licenses granted to the Seller Parties under this IP Agreement.</w:t>
      </w:r>
    </w:p>
    <w:p>
      <w:pPr>
        <w:autoSpaceDN w:val="0"/>
        <w:autoSpaceDE w:val="0"/>
        <w:widowControl/>
        <w:spacing w:line="202" w:lineRule="exact" w:before="100" w:after="0"/>
        <w:ind w:left="888" w:right="86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Implied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Seller acknowledges and agrees that, except as expressly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Seller Parties are not obtaining any rights under this IP Agreement in or to any Intellectual Property owned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 or any Purchaser Licensee as of the Initial Closing Date or at any time thereafter, and nothing in this IP Agreement confers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Seller Party any right to use any names of the Purchaser or any Purchaser Licensee in any advertising publicity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promotional activities.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2.2 Licensed IP.</w:t>
      </w:r>
    </w:p>
    <w:p>
      <w:pPr>
        <w:autoSpaceDN w:val="0"/>
        <w:autoSpaceDE w:val="0"/>
        <w:widowControl/>
        <w:spacing w:line="202" w:lineRule="exact" w:before="102" w:after="0"/>
        <w:ind w:left="888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Effective as of the Initial Closing Date, the Seller hereby grants (and will cause each other Seller Party to grant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each applicable Closing Date), to the Purchaser Licensees an irrevocable (except as expressly set forth herein), perpetual,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non-sublicenseable (except as expressly set forth herein), fully paid-up, royalty-free, worldwide, non-transferable (except as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forth herein), non-exclusive license, under the Licensed Patents:</w:t>
      </w:r>
    </w:p>
    <w:p>
      <w:pPr>
        <w:autoSpaceDN w:val="0"/>
        <w:autoSpaceDE w:val="0"/>
        <w:widowControl/>
        <w:spacing w:line="202" w:lineRule="exact" w:before="100" w:after="0"/>
        <w:ind w:left="1380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(A) to use the Licensed Patents in the operation of the Business and to practice any methods, processes,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in connection therewith and (B) to make, have made, use, sell, offer for sale, import and otherwise dispose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services, and systems that were designed, developed, manufactured, distributed, offered for sale, sold, resold,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supported, otherwise under development, or provided, as of the applicable Closing Date, by the Seller Entities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Business and to practice any methods, processes, and procedures in connection therewith, and in each case of clauses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and (B), including with respect to all Derivative Works and natural evolutions thereof; and</w:t>
      </w:r>
    </w:p>
    <w:p>
      <w:pPr>
        <w:autoSpaceDN w:val="0"/>
        <w:autoSpaceDE w:val="0"/>
        <w:widowControl/>
        <w:spacing w:line="164" w:lineRule="exact" w:before="140" w:after="0"/>
        <w:ind w:left="17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to make, have made, use, sell, offer for sale, import, and otherwise dispose of Smart Sensing Network Equipment.</w:t>
      </w:r>
    </w:p>
    <w:p>
      <w:pPr>
        <w:autoSpaceDN w:val="0"/>
        <w:autoSpaceDE w:val="0"/>
        <w:widowControl/>
        <w:spacing w:line="202" w:lineRule="exact" w:before="100" w:after="0"/>
        <w:ind w:left="888" w:right="115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of Non-Patent, Non-Trademark Licensed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Effective as of the Initial Closing Date the Seller hereby grants (and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each other Seller Party to grant, following each applicable Closing Date), to the Purchaser Licensees an irrevocable (except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set forth herein), non-sublicenseable (except as expressly set forth herein), perpetual, fully paid-up, royalty-free, worldwide,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non-transferable (except as expressly set forth herein), non-exclusive license, under the Licensed IP (other than Trademarks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Patents):</w:t>
      </w:r>
    </w:p>
    <w:p>
      <w:pPr>
        <w:autoSpaceDN w:val="0"/>
        <w:autoSpaceDE w:val="0"/>
        <w:widowControl/>
        <w:spacing w:line="202" w:lineRule="exact" w:before="102" w:after="0"/>
        <w:ind w:left="1380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(A) to use such Licensed IP in the operation of the Business and to practice any methods, processes, and procedures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therewith and (B) to make, have made, use, sell, offer for sale, import, and otherwise dispose of products, services,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systems that were designed, developed, manufactured,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380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distributed, offered for sale, sold, resold, supported, otherwise under development, or provided, as of the applicable 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Date, by the Seller Entities in connection with the Business and to practice any methods, processes, and procedures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therewith, and in each case of clauses (A) and (B), including with respect to all Derivative Works and natural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evolutions thereof; and</w:t>
      </w:r>
    </w:p>
    <w:p>
      <w:pPr>
        <w:autoSpaceDN w:val="0"/>
        <w:autoSpaceDE w:val="0"/>
        <w:widowControl/>
        <w:spacing w:line="164" w:lineRule="exact" w:before="138" w:after="0"/>
        <w:ind w:left="17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to make, have made, use, sell, offer for sale, import, and otherwise dispose of Smart Sensing Network Equipment.</w:t>
      </w:r>
    </w:p>
    <w:p>
      <w:pPr>
        <w:autoSpaceDN w:val="0"/>
        <w:autoSpaceDE w:val="0"/>
        <w:widowControl/>
        <w:spacing w:line="202" w:lineRule="exact" w:before="102" w:after="0"/>
        <w:ind w:left="138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Clauses (i) and (ii) above are collectively referred to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Purchaser Licensed Activities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.” The license rights granted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include:</w:t>
      </w:r>
    </w:p>
    <w:p>
      <w:pPr>
        <w:autoSpaceDN w:val="0"/>
        <w:autoSpaceDE w:val="0"/>
        <w:widowControl/>
        <w:spacing w:line="202" w:lineRule="exact" w:before="100" w:after="0"/>
        <w:ind w:left="1784" w:right="1354" w:firstLine="39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with respect to Licensed IP that constitutes Copyrights or copyrightable materials (other than Software),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to reproduce, prepare Derivative Works of, perform, display, and distribute such Copyrights and copyrightable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 in connection with the Purchaser Licensed Activities; and</w:t>
      </w:r>
    </w:p>
    <w:p>
      <w:pPr>
        <w:autoSpaceDN w:val="0"/>
        <w:autoSpaceDE w:val="0"/>
        <w:widowControl/>
        <w:spacing w:line="202" w:lineRule="exact" w:before="102" w:after="0"/>
        <w:ind w:left="1784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with respect to Licensed IP that constitutes Software, the rights to (I) use, reproduce, prepare Derivative Works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of, perform, and display such Software in connection with the Purchaser Licensed Activities; and (II) distribute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and Derivative Works of such Software in connection with the Purchaser Licensed Activities (but in Source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Code form, solely as permitted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4" w:lineRule="exact" w:before="138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constitute a license to Trademarks.</w:t>
      </w:r>
    </w:p>
    <w:p>
      <w:pPr>
        <w:autoSpaceDN w:val="0"/>
        <w:autoSpaceDE w:val="0"/>
        <w:widowControl/>
        <w:spacing w:line="164" w:lineRule="exact" w:before="140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of Trademark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1380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Effective as of the Initial Closing Date, the Seller hereby grants (and will cause each other Seller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grant, following each applicable Closing Date, to the Purchaser Licensees) a perpetual (unless terminated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4.2(ii)(c)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fully paid-up, royalty-free, worldwide, non-transferable (except as set forth herein), non-exclusive license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any and all Licensed Trademarks in the Business (including with respect to the Purchaser Licensed Activities),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all Derivative Works and natural evolutions of such Business, in a manner that is the same or substantially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to the manner in which the Seller Entities have used the Licensed Trademarks in the Business.</w:t>
      </w:r>
    </w:p>
    <w:p>
      <w:pPr>
        <w:autoSpaceDN w:val="0"/>
        <w:autoSpaceDE w:val="0"/>
        <w:widowControl/>
        <w:spacing w:line="202" w:lineRule="exact" w:before="102" w:after="0"/>
        <w:ind w:left="1380" w:right="86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Purchaser will cause each Purchaser Licensee, following the Initial Closing Date, to include appropriate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 notices as required by applicable Law in connection with each of their respective uses of the Licensed Trademarks.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Purchaser acknowledges and agrees that all use of the Licensed Trademarks by the Purchaser Licensees following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Closing Date and all goodwill associated therewith shall inure to the benefit of the Seller.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38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 will cause the Purchaser Licensees to use the Licensed Trademarks following the Initial Closing Date with appropriate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legends as required under applicable Law. Purchaser agrees that the quality of all Seller Excluded Products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services marketed or sold by the Purchaser Licensees under the Licensed Trademarks will conform to at least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level of quality of the Enterprise Products as currently provided by the Seller Entities as of the Initial Closing Date. Purchaser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(and will cause each Purchaser Licensee to) reasonably cooperate with Seller in facilitating Seller’s control of such quality,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 reasonable inspection of the Purchaser Licensees’ operations (upon reasonable notice and during normal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hours) solely with respect to their respective use of the Licensed Trademarks (if any), and supply Seller with specimens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their respective uses of the Licensed Trademarks (if any), including such specimens that are advertising or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materials, upon Seller’s reasonable request, at Seller’s expense.</w:t>
      </w:r>
    </w:p>
    <w:p>
      <w:pPr>
        <w:autoSpaceDN w:val="0"/>
        <w:autoSpaceDE w:val="0"/>
        <w:widowControl/>
        <w:spacing w:line="164" w:lineRule="exact" w:before="138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Transitional Trademark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772" w:val="left"/>
        </w:tabs>
        <w:autoSpaceDE w:val="0"/>
        <w:widowControl/>
        <w:spacing w:line="202" w:lineRule="exact" w:before="102" w:after="0"/>
        <w:ind w:left="1380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Effective as of the Initial Closing Date, the Seller hereby grants (and will cause each other Seller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 following each applicable Closing Date) to the Purchaser Licensees:</w:t>
      </w:r>
    </w:p>
    <w:p>
      <w:pPr>
        <w:autoSpaceDN w:val="0"/>
        <w:autoSpaceDE w:val="0"/>
        <w:widowControl/>
        <w:spacing w:line="202" w:lineRule="exact" w:before="100" w:after="0"/>
        <w:ind w:left="1784" w:right="115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for a period of one hundred eighty (180) days after the applicable Closing Date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Mobility Transition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fully paid-up, royalty-free, worldwide, non-transferable, non-exclusive sublicense to use any and all Mobility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Trademarks, in accordance with the terms and conditions of the Mobility Trademark License; and</w:t>
      </w:r>
    </w:p>
    <w:p>
      <w:pPr>
        <w:autoSpaceDN w:val="0"/>
        <w:autoSpaceDE w:val="0"/>
        <w:widowControl/>
        <w:spacing w:line="202" w:lineRule="exact" w:before="102" w:after="0"/>
        <w:ind w:left="1784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for a period of seven hundred thirty (730) days after the applicable Closing Date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Non-Mobility Transition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 fully paid-up, royalty-free, irrevocable (except as expressly set forth herein), worldwide, non-transferable,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license to use any and all Retained Seller Trademarks (other than the Mobility Trademarks and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Trademarks) that are or have been, on or prior to the Initial Closing Date, used in connection with the Business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product, service, or system in the Business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Non-Mobility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</w:t>
      </w:r>
    </w:p>
    <w:p>
      <w:pPr>
        <w:autoSpaceDN w:val="0"/>
        <w:autoSpaceDE w:val="0"/>
        <w:widowControl/>
        <w:spacing w:line="202" w:lineRule="exact" w:before="100" w:after="0"/>
        <w:ind w:left="138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each case of clauses (A) and (B), solely in connection with the operation of the Business or with the exercise of the licenses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a manner that is the same or substantially similar to the manner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Seller Entities used the Mobility Trademarks or Non-Mobility Trademarks, as applicable, in connection with the Business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Initial Closing Date, including with respect to existing signs and stocks of advertisements and promotional materials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items, inventory and packaging included in the Acquired Assets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Existing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containing any Mobility Trademark or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Mobility Trademark. Seller Excluded Products manufactured during the Mobility Transition Period or Non-Mobility Transition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that bear the Mobility Trademarks or the Non-Mobility Trademarks will be treated as</w:t>
      </w:r>
    </w:p>
    <w:p>
      <w:pPr>
        <w:autoSpaceDN w:val="0"/>
        <w:autoSpaceDE w:val="0"/>
        <w:widowControl/>
        <w:spacing w:line="166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38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Existing Stock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except to the extent a Purchaser Licensee is separately sublicensed with respect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Mobility Trademark or Non-Mobility Trademark.</w:t>
      </w:r>
    </w:p>
    <w:p>
      <w:pPr>
        <w:autoSpaceDN w:val="0"/>
        <w:autoSpaceDE w:val="0"/>
        <w:widowControl/>
        <w:spacing w:line="202" w:lineRule="exact" w:before="100" w:after="0"/>
        <w:ind w:left="1380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Purchaser Transition Efforts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2.2(d)(i)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Purchaser Licensee shall use Reasonable Efforts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discontinue the use of, exhaust, or otherwise dispose of, the Existing Stock after the Initial Closing Date and to modify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equipment to cease to manufacture Seller Excluded Products marked with the Mobility Trademarks as soon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practicable after the Initial Closing Date.</w:t>
      </w:r>
    </w:p>
    <w:p>
      <w:pPr>
        <w:autoSpaceDN w:val="0"/>
        <w:autoSpaceDE w:val="0"/>
        <w:widowControl/>
        <w:spacing w:line="202" w:lineRule="exact" w:before="102" w:after="0"/>
        <w:ind w:left="888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Purchaser Excluded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licenses granted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 not extend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product, system, or service if and solely to the extent such product, system, or service constitutes or includes a Purchaser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Excluded Product, except for a Purchaser Excluded Product that is Smart Sensing Network Equipment that is, as manufactured by or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Purchaser Licensee, not specifically enabled for use in conjunction with or for interoperability with a (i) Public Safety Next-Gen LTE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Network or (ii) Two-Way Radio Network. By way of example, if a Purchaser Excluded Product is a single component of a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system, or service that is otherwise licensed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such licenses do not extend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component, but such licenses do extend to the remainder of such licensed product, system, or service.</w:t>
      </w:r>
    </w:p>
    <w:p>
      <w:pPr>
        <w:autoSpaceDN w:val="0"/>
        <w:autoSpaceDE w:val="0"/>
        <w:widowControl/>
        <w:spacing w:line="202" w:lineRule="exact" w:before="100" w:after="0"/>
        <w:ind w:left="888" w:right="86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Purchaser Licensee may grant sublicenses of the licenses granted to it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(i) to any (for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avoidance of doubt, and without limiting any other provision of this IP Agreement, current or future) direct or indirect Subsidiary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 (but only for so long as such Person remains such a Subsidiary); (ii) to any other Person in connection with the sale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disposition of substantially all of the assets of a business or product line of any Purchaser Licensee; (iii) other than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the purpose of any Person’s (including resellers, distributors, and OEMs) distribution of products licensed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(iv) other than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any Person (including OEMs, JDMs, suppliers, contractors,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subcontractors) solely for the purpose of, and to the extent necessary for, such Person to perform any service (including any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design, manufacture, import, export, or supply of any product, service, or system in the Business or any components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thereof) for a Purchaser Licensee, and not for the direct benefit of such Person or any other Person, (v) other than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a customer of a Purchaser Licensee for such customer’s use of a product licensed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or (vi)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with respect to Software, to any Person for the purpose of such Person’s development of Software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compatible or interoperates with a product licensed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Purchaser Licensees have no other right to grant sublicenses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any of the licenses granted to the Purchaser Licensees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2" w:after="0"/>
        <w:ind w:left="888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Acknowledgement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Purchaser acknowledges and agrees that the licenses granted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 not extend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 or any product, system or service manufactured, sold, designed, distributed, or supported by Purchaser directly or indirectly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 any Purchaser Licensee, other than any Business Activities for Seller Excluded Products or Smart Sensing Network Equipment.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8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2.3 Delivery.</w:t>
      </w:r>
    </w:p>
    <w:p>
      <w:pPr>
        <w:autoSpaceDN w:val="0"/>
        <w:autoSpaceDE w:val="0"/>
        <w:widowControl/>
        <w:spacing w:line="202" w:lineRule="exact" w:before="100" w:after="0"/>
        <w:ind w:left="888" w:right="86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Documentation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in the possession or under the control of any Seller Party, the Seller shall provide (and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the other Seller Parties to provide) to the Purchaser: (i) promptly after the Initial Closing Date, complete and accurate copies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that constitute Transferred IP: file histories and notes (where such notes are regarding, with respect to Transferred IP,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or potential disclosure dates or prior art dates, standards-essential Patents, or license or covenants not to sue granted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with respect to such Transferred IP) from the Seller Parties’ docketing systems of the pending Patent applications and issued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 (and invention disclosures, if any, for all such applications and Patents that any Seller Party is able to provide 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Efforts), pending Trademark applications and Trademark registrations, Copyright applications and Copyright registrations,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unpublished Patent applications; (ii) within thirty (30) days after the Effective Date, for Transferred IP throughout the world, a list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names, addresses, email addresses, and phone numbers of prosecution counsel and agents; (iii) within thirty (30) days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Date, a list of all actions that must be taken for Transferred IP throughout the world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Transferred IP Docket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within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hundred eighty (180) days after the Effective Date (including the payment of any registration, maintenance, or renewal fees or the filing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documents, corrections, or replies to any Governmental Entity, applications or certificates, for the purposes of prosecuting,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maintaining, or renewing any such registered, issued, or applied-for Transferred IP); and (iv) at least on a monthly basis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time from the Effective Date until the Initial Closing Date, reasonable access to the docketing information (with respect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 IP) generated by any Seller Party in the Ordinary Course consistent with how such Seller Party generates such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itself. As of the Initial Closing Date, the Purchaser assumes all responsibility for the prosecution, maintenance and enforcement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Transferred IP assigned under this IP Agreement as of the Initial Closing Date to a Purchaser Assignee, and the payment of all fees,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other prosecution and maintenance activities associated with such Transferred IP. After the Effective Date, Seller shall (and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the other Seller Parties to) cooperate and assist Purchaser in good faith with respect to: (A) providing information to Purchaser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reasonably sufficient to allow Purchaser to understand prosecution, maintenance, renewal, and new filing activities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Transferred IP that occur or will occur between the Effective Date and the Initial Closing Date; and (B) providing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instructions to all prosecution counsel and agents throughout the world who are responsible for the Transferred IP to instruct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and agents that Purchaser and the Purchaser Assignees will be responsible for the Transferred IP as of the Initial Closing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that all reasonably necessary steps should be taken to prevent the loss of any rights embodied by the Transferred IP unless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counsel and agents have received express written instructions to the contrary from Purchaser.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02" w:after="0"/>
        <w:ind w:left="88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Obligation to Deliver 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Following the Initial Closing Date, to the extent in the possession or under the control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Seller Party and to the extent not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storage media that constitutes an Acquired Asset and is delivered to the Purchaser, the Seller shall (and shall cause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Seller Parties to), upon the Purchaser’s reasonable request, use Reasonable Efforts to provide the Purchaser with all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Software, information, tangible embodiments, and other tangible things, as those terms have been interpreted pursuant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Laws governing the production of documents and things, constituting, comprising, related to, or necessary to practice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 IP or Licensed IP. To the extent that such materials, Software, information, tangible embodiments, and other tangible things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constitute, comprise or relate to any Intellectual Property licensed to Seller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the Licensed IP,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shall be permitted to retain a reasonable number of copies of such documents, materials, Software, information, tangible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embodiments, and other tangible things. Purchaser shall use Reasonable Efforts to inform Seller of the locations of any such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Software, information, tangible embodiments, and other tangible things requested by Purchaser, where Purchaser has actual knowledge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locations.</w:t>
      </w:r>
    </w:p>
    <w:p>
      <w:pPr>
        <w:autoSpaceDN w:val="0"/>
        <w:autoSpaceDE w:val="0"/>
        <w:widowControl/>
        <w:spacing w:line="164" w:lineRule="exact" w:before="240" w:after="0"/>
        <w:ind w:left="8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2.4 General Intellectual Property Provisions.</w:t>
      </w:r>
    </w:p>
    <w:p>
      <w:pPr>
        <w:autoSpaceDN w:val="0"/>
        <w:autoSpaceDE w:val="0"/>
        <w:widowControl/>
        <w:spacing w:line="202" w:lineRule="exact" w:before="100" w:after="0"/>
        <w:ind w:left="888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Third Party Contracts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 rights granted to the Purchaser Licensees under any Licensed IP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 Third-Party Intellectual Property, if any, are subject to the terms and conditions of the Contracts applicable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IP, and will terminate upon (i) termination of such Contracts, or (ii) termination of the Seller Parties’ right to sublicense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 Licensees under such Contracts, in each case by the applicable third party licensor or sublicensor, as applicable (and not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Seller Party).</w:t>
      </w:r>
    </w:p>
    <w:p>
      <w:pPr>
        <w:autoSpaceDN w:val="0"/>
        <w:autoSpaceDE w:val="0"/>
        <w:widowControl/>
        <w:spacing w:line="202" w:lineRule="exact" w:before="102" w:after="0"/>
        <w:ind w:left="888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Third Party Contracts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Following the Initial Closing Date, the Purchaser shall cause the Purchaser Licensees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and their employees, contractors and agents to, comply with the terms and conditions of any such Contracts that are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2.4(b)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extent such terms and conditions are applicable to the Third-Party Intellectual Property sublicense rights granted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Purchaser Licensees pursuant to this IP Agreement;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foregoing shall not require any Purchaser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(or any current or future Affiliate thereof) or any of their respective employees, contractors, or agents (i) to pay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responsible for any direct or indirect amounts, fees, charges, costs, or other consideration to any Person or (ii) to grant any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(or covenant not to sue) with respect to any Intellectual Property, in each case of clauses (i) and (ii) with respect to any such Contract.</w:t>
      </w:r>
    </w:p>
    <w:p>
      <w:pPr>
        <w:autoSpaceDN w:val="0"/>
        <w:autoSpaceDE w:val="0"/>
        <w:widowControl/>
        <w:spacing w:line="202" w:lineRule="exact" w:before="100" w:after="0"/>
        <w:ind w:left="888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Implied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Purchaser acknowledges and agrees that, except as expressly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IP Agreement, (i) the Purchaser Licensees are not obtaining any rights in or to any Seller IP or Retained Seller Trademarks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IP Agreement, and (ii) nothing in this IP Agreement confers on the Purchaser Licensees any right to use any name of any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any advertising, publicity or other promotional activities;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notwithstanding anything to the contrary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IP Agreement, the Purchaser Licensees and any of their current or future Affiliates may make factual, non-trademark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of Seller’s and the other Seller Parties’ full corporate names in order to fairly and accurately describe the history of the Business.</w:t>
      </w:r>
    </w:p>
    <w:p>
      <w:pPr>
        <w:autoSpaceDN w:val="0"/>
        <w:autoSpaceDE w:val="0"/>
        <w:widowControl/>
        <w:spacing w:line="164" w:lineRule="exact" w:before="38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Nothing herein prohibits such Purchaser Licensees and such</w:t>
      </w:r>
    </w:p>
    <w:p>
      <w:pPr>
        <w:autoSpaceDN w:val="0"/>
        <w:autoSpaceDE w:val="0"/>
        <w:widowControl/>
        <w:spacing w:line="166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888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from maintaining books and records containing documents of files marked with any Retained Seller Trademarks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Ordinary Course for archival and regulatory compliance purposes.</w:t>
      </w:r>
    </w:p>
    <w:p>
      <w:pPr>
        <w:autoSpaceDN w:val="0"/>
        <w:autoSpaceDE w:val="0"/>
        <w:widowControl/>
        <w:spacing w:line="202" w:lineRule="exact" w:before="100" w:after="0"/>
        <w:ind w:left="888" w:right="86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Third-Party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expressly provided herein, nothing in this IP Agreement confers on the Purchaser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Licensees any right to use any Trademarks owned by any Person other than the Seller Parties. Except with respect to the Trademarks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2.4(d)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following the Initial Closing Date, the Purchaser Licensees may not add any such Trademarks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inventoried Enterprise Products of the Business existing as of the Initial Closing Date that are part of the Acquired Assets and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 a Trademark licensed to the Seller Parties pursuant to the Mobility Trademark License without the Seller’s prior written consent.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2.5 Standards Organizations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Seller or at least one other Seller Party is a member of the SDOs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3.8(a)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Seller IPA Disclosure Schedule. The Seller shall provide (and shall cause the other Seller Parties to provide) to Purchaser within ninety (90)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Initial Closing Date, complete and accurate copies of, any IP policies, other licensing commitments, and generally applicable member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that are associated with any SDO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3.8(a)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 and complete copies of all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declarations, pledges, commitments, and other statements that any Seller Party has made in association with the Transferred IP, in all cases,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each such copy, to the extent that Purchaser cannot obtain such copy using Reasonable Efforts and Seller is not prohibited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such copy to Purchaser). During the period of time between the Effective Date and the Initial Closing Date, Seller shall promptly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 if any Seller Party becomes a member of any SDO not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3.8(a)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Schedule, becomes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IP policy, licensing commitment, or generally applicable member requirement of any SDO, or submits any IP declaration, pledge,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commitment, or other statement to any SDO. The Purchaser acknowledges and agrees that Patents that are Transferred IP may be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such SDOs. Subject to the Purchaser’s receipt prior to the Initial Closing Date of such applicable IP policies, other licensing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commitments, and generally applicable member requirements, the Purchaser agrees, with respect to Patents that are Transferred IP, to comply (and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cause the Purchaser Assignees to comply) with the licensing commitments imposed on members of such SDOs and to comply with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such SDOs that are generally applicable to members thereof, to the extent Seller is required to pass such commitments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 on to Purchaser under its agreements with the applicable SDO.</w:t>
      </w:r>
    </w:p>
    <w:p>
      <w:pPr>
        <w:autoSpaceDN w:val="0"/>
        <w:autoSpaceDE w:val="0"/>
        <w:widowControl/>
        <w:spacing w:line="202" w:lineRule="exact" w:before="404" w:after="0"/>
        <w:ind w:left="2880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AND WARRANTIES OF THE SELLER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specifically set forth in, or qualified by any matter set forth in, the disclosure schedules, dated as of the date of this IP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delivered by the Seller to the Purchaser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 IPA Disclosure Schedule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(it being agreed that the disclosure of any matter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section or subsection in the Seller Disclosure Schedule, the Seller IPA Disclosure Schedule or the Seller EMA Disclosure Schedule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to have been disclosed in any other section or subsection in the Seller Disclosure Schedule to which the applicability of such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 is reasonably apparent on the face of such disclosure), the Seller represents and warrants to the Purchaser as follows: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00" w:after="0"/>
        <w:ind w:left="104" w:right="129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3.1 Ownership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each item of Assigned IP and Acquired Company IP, respectively, such item is owned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Seller Party or an Acquired Company, respectively, and such Seller Party or Acquired Company, respectively, has marketable title to such item.</w:t>
      </w:r>
    </w:p>
    <w:p>
      <w:pPr>
        <w:autoSpaceDN w:val="0"/>
        <w:autoSpaceDE w:val="0"/>
        <w:widowControl/>
        <w:spacing w:line="202" w:lineRule="exact" w:before="0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Schedules 1.1(b)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 collectively set forth a complete and accurate list of all registered, issued,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applied-for Intellectual Property that constitutes Acquired Company IP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Schedules 1.1(h)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1.1(l)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1.1(n)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collectively set forth a complete and accurate list of all registered, issued, or applied-for Intellectual Property that constitutes Assigned IP (such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Acquired Company IP and Assigned IP, 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Registered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For each listed item,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1.1(h)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1.1(l)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1.1(n)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Schedule, as applicable, indicates, as applicable, each owner of each such item of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Property, the jurisdictions in which each such item of Registered Intellectual Property has been issued or registered or in which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for such issuance or registration has been filed, the registration or application number, and the application filing or registration dates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thereof. Each such item of Registered Intellectual Property is subsisting and, to the Knowledge of the Seller, valid and enforceable (except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applications for Intellectual Property). A Seller Party has sufficient right, title, and interest in and to the Licensed IP to grant the licenses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granted under this IP Agreement with respect thereto.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3.2 Encumbrances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Schedule, the Transferred IP is free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clear of any Encumbrances (other than Permitted Encumbrances and obligations under applicable SDO agreements with SDOs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Schedule) and, as of the Initial Closing Date, will be fully transferable, alienable, and licensable by the Purchaser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Assignees and Acquired Companies without restriction and without payment to any Person and, except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IPA Disclosure Schedule, no Person has an option to take an assignment or license of any Transferred IP.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3.3 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3.3(a)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Schedule, (i) no Legal Proceeding is pending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Seller Entity, (ii) no Legal Proceeding has been brought against any Seller Entity during the last three (3) years that was not resolved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(other than pursuant to a settlement or license Contract), and (iii) no Claim has been threatened in writing against any Seller Entity during the last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three (3) years (and, with respect to clause (B), was directed to the Seller Entities’ Legal and Governmental Affairs group (including any member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thereof and any attorney of any of the Seller Entities) or of which any of them were aware), in each case of clauses (i) through (iii),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with respect to any infringement, misappropriation, or other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iolation, of any Intellectual Property of any Person (or any unfair competition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practices) by any Seller Entity in connection with an Enterprise Product (including by any making, having made, using, selling, offering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sale, importing, and otherwise disposing of an Enterprise Product or any services in connection therewith), including any unsolicited offers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specifically directed (in whole or in part) to an Enterprise Product and directed to the Seller Entities’ Legal and Governmental Affairs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any member or representative thereof and any attorney of any of the Seller Entities) or of which any of them were aware, unsolicited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demands to license, or cease and desist letters, or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challenging the enforceability, use, ownership, scope, or validity, of any Transferred IP (other than office actions issued in the ordinary course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prosecuting any pending patent or trademark application). Except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3.3(b)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infringement, misappropriation, or other violation of any Transferred IP, (1) no Legal Proceeding has been brought during the last six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years or is pending, and (2) no Claim has been threatened in writing during the last three (3) years, against any Person by any Seller Entity. None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Enterprise Products or Transferred IP are subject to any outstanding Order restricting or otherwise limiting the use, validity, enforceability,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disposition, or exploitation thereof or any right, title, or interest of any Seller Entity with respect thereto.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3.4 Material IP Contracts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 sets forth a complete and accurate list of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 IP Contracts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”): (i) Contracts to which any Acquired Company is a party under which (A) a Person grants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Acquired Company a license to (or covenant not to sue with respect to) Intellectual Property in connection with the Business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In-bound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Seller shall not be required to list Off-the-Shelf Software Licenses and Contracts for Open Source Software), or (B)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Acquired Company grants to any Person a license to (or covenant not to sue with respect to) Intellectual Property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Out-bound 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Seller shall not be required to so list non-exclusive licenses granted in the Ordinary Course to a (I) supplier solely for the purposes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of, and to the extent necessary for, such supplier to design, manufacture and supply Enterprise Products for any Seller Entity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Business, and not for the direct benefit of such supplier or any other Person, or (II) customer solely for such customer’s use of an Enterprise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Product), (ii) other than In-Bound Licenses and Out-Bound Licenses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3.4(b)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Schedule, material Contracts entered into by any Seller Entity that materially adversely affect any Seller Entities’ ability to own, use, transfer,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license, or enforce any Transferred IP (including any sole or exclusive license grants) or that require payment of royalties with respect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 IP, and (iii) all Contracts (other than Assumed Contracts set forth on Schedule 1.1(c) of the Acquisition Agreement) entered into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Seller Entity pursuant to which, as of the Initial Closing Date, any Acquired Company is a licensee or sublicensee of any cross-license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that claims or is alleged to claim any Wireless Standard or that is a general cross-license to any Patent, excluding any such Contracts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expire or terminate within six (6) months after the Effective Date.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3.5 Non-Infringement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3.5(a)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Schedule, the operation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as currently conducted does not infringe, misappropriate, or otherwise violate (or constitute any unfair competition or trade practices),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has not, during the past six (6) years with respect to Patents and during the past three (3) years with respect to all other Intellectual Property,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infringed, misappropriated, or otherwise violated (or constituted unfair competition or trade practices), of any Intellectual Property of any Person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material respect;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foregoing representation is limited to the Knowledge of the Seller with respect to any third party Patents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they claim or are alleged to claim Wireless Standards. Except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3.5(b)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 of the Seller, no Person is infringing, misappropriating, or otherwise violating, or, within the last three (3) years, has infringed,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misappropriated, or otherwise violated, any Transferred IP in any manner material to the Business.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864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3.6 Employees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Persons (including current and former employees, contractors, and consultants of any of the Seller Entities)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 have conceived, created, invented, modified, improved, or developed any Intellectual Property material to, and used in or necessary for,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the Business, for (or under the direction or supervision of) any Seller Entity (during the course of such employment, engagement,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term therewith, as applicable) have executed and delivered to a Seller Entity, a Contract (i) providing for the non-disclosure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of any trade secrets or other material confidential information of any of the Seller Entities with respect to such Intellectual Property, and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for the assignment by way of a present grant of assignment (or, in the case of an independent contractor or consultant of (a) a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(other than an Acquired Company), a sublicenseable license, or (b) an Acquired Company, a license) by such Person to a Seller Entity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Intellectual Property arising out of such Person’s employment by, engagement by, or Contract with such Seller Entity, except where the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have such a Contract would not reasonably be expected to have a material adverse effect on the Business;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 shall be to the Knowledge of the Seller solely with respect to any such contractor or consultant engaged by, or contracted with,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Entity other than with the involvement or awareness of the Seller Entities’ Legal and Governmental Affairs group (including any member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of and any attorney of any of the Seller Entities). No such Person has made any assertions with respect to any alleged ownership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 to any such Intellectual Property. To the Knowledge of the Seller, no such Person is in violation of any term or condition of any such Contract.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3.7 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None of the Seller Entities (i) has delivered, licensed, released, or disclosed to any Person any of the Source Code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Enterprise Product (other than, in the Ordinary Course to: (1) an employee of a Seller Entity, (2) a contractor or supplier of a Seller Entity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for the purposes of, and to the extent necessary for, such contractor or supplier to develop, manufacture, and supply Enterprise Products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Seller Entity, and not for the direct benefit of such contractor or supplier or any other Person, or (3) with respect to Source Code that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to the Business, a customer of a Seller Entity with respect to Enterprise Products or to any Person for the purpose of such Person’s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of Software that is compatible or interoperates with an Enterprise Product, in each case of clauses (1) through (3), under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Contracts (which include confidentiality, use, and disclosure restrictions) normally used by the applicable Seller Entity to protect its own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or proprietary information (and in no event less stringent than the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)), except as would not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expected to have a material effect on the Business, or (ii) is a party to any Contract requiring the deposit of any such Source Code with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escrow agent or escrow service (or other escrow Contract) or requiring the sharing or disclosure of any such Source Code with any Person.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any Open Source Software that is or has been used by a Seller Entity in any way in connection with any Enterprise Product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Open Source Software that is Incorporated Into any Enterprise Product by or on behalf of a Seller Entity), the Seller Entities are and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compliance in all material respects with all applicable licenses with respect thereto. No Software that is governed by (or has otherwise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or made available to a Seller Entity under) a Reciprocal License has been (a) Incorporated Into any Enterprise Product by or on behalf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Entity, or (b) distributed or made available to any Person in connection with the Business by any Seller Entity, in each case of clauses (a)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(b), in a manner that would or does require or condition any right to perform the activity described in clause (a) or (b) on any of clauses (i)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 of the definition of Reciprocal License (with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such Software). The Seller Entities are in possession of any material Source Code owned by any of the Seller Entities (including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Source Code to any Enterprise Product) that is related to the Business.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3.8 SDOs.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3.8(a)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Schedule, no Seller Entity is an SDO Member.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any Seller Entity is an SDO Member, such Person complies and has complied with all applicable rules and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membership (including all related disclosure obligations), and each Seller Entity is and has been, in material compliance with all Laws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an SDO Member, in each case, in connection with the Business.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3.8(b)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Seller IPA Disclosure Schedule sets forth a complete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accurate list, to the Knowledge of the Seller, of all Transferred IP that constitutes a Patent that is specifically identified in a disclosure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SDO where such Patent is subject to any rule, term or condition, license, disclosure obligation, commitment, or agreement related to such SDO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(together with a description or reference to such rule, term or condition, license, disclosure obligation, commitment, or agreement).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3.9 Intellectual Property Assets.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Assuming (i) the receipt of all consents required to assign or transfer any Assumed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(or, with respect to those which are not received, the cooperation by Seller pursuant to Section 10.6 of the Acquisition Agreement), (ii)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replication or split and partial assignment of all Non-Assignable Shared Contracts material, individually or in the aggregate, to the Business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Section 10.7 of the Acquisition Agreement, and (iii) the acquisition of all regulatory approvals of Governmental Entities required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authorization, execution and delivery of the Acquisition Agreement and the consummation of the Contemplated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excluding all (A) with respect to the receipt of administrative or corporate services or benefits (as set forth in Section 1.2(b) of the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Agreement), Software and other Third-Party Intellectual Property used in connection with such services or benefits provided to the Acquired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 pursuant to the Transition Services Agreement, (B) rights granted to the Seller Group under the Contracts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Seller IPA Disclosure Schedule, (C) Licensed Mobility Patents (as defined in the Mobility Intellectual Property License) and Mobility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(as defined in the Mobility Intellectual Property License), in each case to the extent licensed to each member of the Motorola Group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the Mobility Intellectual Property License) as of the Initial Closing Date pursuant to the Mobility Intellectual Property License, and 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(other than Licensed IP) owned by, or licensed from any Person (other than the Seller Entities) to, a supplier of the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 that is used by such supplier for the purposes of, and to the extent necessary for, such supplier to manufacture and supply Enterprise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for the Seller Entities with respect to the Business, and (E) Patents to which the Seller Entities are not licensed as of the Effective Date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claim Wireless Standards,: the Transferred IP and the Licensed IP, taking into account all provisions of this IP Agreement and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Agreements, will be sufficient to enable the Purchaser Assignees and Purchaser Licensees to design, develop, manufacture, import,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market, distribute, offer for sale, sell, resell, import, export, use, and support the Enterprise Products and perform services in connection therewith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following the Initial Closing in all material respects as designed, manufactured, imported, marketed, distributed, offered for sale, sold,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imported, exported, used, supported, and provided, as applicable, by the Seller Entities as of the Effective Date;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foregoing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 construed as a representation or warranty against third party Intellectual Property infringement claims. The Purchaser Licensees shall have,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Initial Closing Date, sufficient rights with respect to the Trademarks licensed to the Purchaser Licensees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resell after the Initial Closing Date, finished Enterprise Products that are part of the Acquired Assets or Acquired Company Assets and that bear,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of the Initial Closing Date, any of such Trademarks.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3.10 Disclaimer.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SPECIFICALLY SET FORTH IN THIS IP AGREEMENT OR ANOTHER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NEITHER PARTY (NOR ANY MEMBER OF ITS GROUP OR ANY OF ITS AFFILIATES) MAKES ANY REPRESENTATION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WARRANTY, EXPRESS OR IMPLIED, AS TO ANY MATTER WHATSOEVER RELATING TO ANY INTELLECTUAL PROPERTY ASSIGNED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BY ANY OF THEM TO THE OTHER PARTY (OR ANY MEMBER OF THE OTHER PARTY’S GROUP OR ANY OF ITS AFFILIATES),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EACH CASE INCLUDING ITS CONDITION, ITS MERCHANTABILITY, ITS FITNESS FOR ANY PARTICULAR PURPOSE, OR TITLE OR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INFRINGEMENT.</w:t>
      </w:r>
    </w:p>
    <w:p>
      <w:pPr>
        <w:autoSpaceDN w:val="0"/>
        <w:autoSpaceDE w:val="0"/>
        <w:widowControl/>
        <w:spacing w:line="202" w:lineRule="exact" w:before="3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3.11 No Other Warranties or Covenants.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Without limiting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except as expressly set forth in this IP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Transaction Agreement, nothing contained in this IP Agreement shall be construed as: (i) a warranty or representation by any Seller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Purchaser Assignee or Acquired Company as to the validity or scope of the Transferred IP or the Licensed IP; (ii) conferring any license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right, by implication, estoppel or otherwise, under any Seller IP or Transferred IP, except as expressly granted herein; (iii) imposing on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Party or Purchaser Assignee or Acquired Company any obligation to institute any suit or action for infringement of any Transferred IP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IP, or to defend any suit or action brought by any Person which challenges or concerns the validity of any Transferred IP or Licensed IP;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a warranty or representation by any Seller Party or Purchaser Assignee or Acquired Company that any manufacture, use, sale, lease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disposition of products by the Purchaser Licensees or Seller Parties or the use of any Transferred IP or Licensed IP will be free from infringement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Intellectual Property; or (v) imposing on either party any obligation to file any patent application or to secure any patent or maintain any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force.</w:t>
      </w:r>
    </w:p>
    <w:p>
      <w:pPr>
        <w:autoSpaceDN w:val="0"/>
        <w:autoSpaceDE w:val="0"/>
        <w:widowControl/>
        <w:spacing w:line="202" w:lineRule="exact" w:before="404" w:after="0"/>
        <w:ind w:left="4032" w:right="489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TERMINATION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4.1 Term.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term of this IP Agreement shall be from the Effective Date until all of the Intellectual Property licensed hereunder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in the public domain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in such event the representations and warranties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survive (and terminate)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Acquisition Agreement) or this IP Agreement is terminated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IP Agreement shall not expire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for any other reason (even in the event of a material breach).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4.2 Irrevocability of Licenses.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of the parties acknowledges and agrees that the licenses granted hereunder (i)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irrevocable and (ii) may not be terminated for any reason (even in the event of a material breach), except that (a) with respect to Licensed IP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 Third-Party Intellectual Property, solely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(b) with respect to a particular Patent licensed under this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the license granted to such Patent shall automatically terminate upon the expiration of the statutory term (including all extensions</w:t>
      </w:r>
    </w:p>
    <w:p>
      <w:pPr>
        <w:autoSpaceDN w:val="0"/>
        <w:autoSpaceDE w:val="0"/>
        <w:widowControl/>
        <w:spacing w:line="166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renewals) of such Patent, and (c) Seller may terminate the license granted to the Purchaser Licensees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(and no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this IP Agreement), following the Initial Closing Date and upon prior written notice to Purchaser, in the event Purchaser materially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fails to cure such material breach within one hundred twenty (120) days after Purchaser’s receipt of written notice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(which such notice shall contain a reasonable description of such material breach and a statement of Seller’s intent to terminate the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to the Purchaser Licensees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such material breach is not cured within such one hundred twenty (120)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period). Nothing herein shall preclude any party from seeking damages or other remedies at law or in equity (other than termination of this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any license to any Intellectual Property granted under this IP Agreement) for any breach hereof.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4.3 Termination of 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IP Agreement will terminate automatically and without need for further action by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in the event that the Acquisition Agreement is terminated in accordance with its terms.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4.4 Effect of Termination.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termination of this IP Agreement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this IP Agreement and the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of the parties under this IP Agreement, including any obligation to make any assignment or grant any license hereunder, automatically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without any liability against any party or its Affiliates, except as otherwise provided in the Acquisition Agreement and except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remain in force and survive any termination of this IP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4.5 Bankruptcy.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acknowledge and agree that the licenses granted hereunder are licenses of “intellectual property”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the meaning of Section 365(n) of the Bankruptcy Code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365(n)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have been licensed hereunder in a contemporaneous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for value. The parties further acknowledge and agree that if the Seller (or any of its Affiliates) or the Purchaser (or any of its Affiliates),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Insolvent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”): (i) becomes insolvent or generally fails to pay, or admits in writing its inability to pay, its debts as they become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due; (ii) applies for or consents to the appointment of a trustee, receiver or other custodian for it, or makes a general assignment for the benefit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creditors; (iii) commences, or has commenced against it, any bankruptcy, reorganization, debt arrangement, or other case or proceeding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bankruptcy or insolvency law, or any dissolution or liquidation proceedings; or (iv) elects to reject, or a trustee on behalf of it elects to reject,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IP Agreement or any agreement supplementary hereto, pursuant to Section 365 of the Bankruptcy Code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365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if this IP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agreement supplementary hereto is deemed to be rejected pursuant to Section 365 for any reason, this IP Agreement, and any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supplementary hereto, shall be governed by Section 365(n) and the other party may elect to fully exercise its rights under this IP Agreement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Section 365(n). Upon written request from such other party to the Insolvent Party, its applicable Affiliates, or the bankruptcy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trustee, of such other party’s election to proceed under Section 365(n), such Insolvent Party, its applicable Affiliates, such bankruptcy trustee,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third party agent shall comply in all respects with Section 365(n), including providing such other party (and its Affiliates) with the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licensed to such other party (and its Affiliates) and not interfering with the rights of such other party (and such Affiliates)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IP Agreement to obtain access to such Intellectual Property from such Insolvent Party, its applicable Affiliates, the bankruptcy trustee,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agent.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320" w:right="518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(and shall cause the other members of its Group and its Affiliates to) hold the Source Code, trade secrets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licensed to any of them under this IP Agreement in confidence, and shall protect the confidentiality thereof using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degree of care that it uses to protect its own similar confidentiality or proprietary information, but in no event using less than a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degree of care. Each party shall not (and shall cause the other members of its Group and its Affiliates not to) (i) disclose any such Source Code,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secrets, or confidential information to any Person other than to (a) those of its employees who have a “need to know,” or (b) other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(including customers, suppliers, prospective suppliers, or joint developers), or (ii) use or disclose such Source Code, trade secrets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confidential information except as necessary to exercise its rights or perform its obligations under this IP Agreement in accordance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restrictions or obligations with respect thereto, in each case of clauses (i) and (ii), under written Contracts (which include confidentiality,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use, and disclosure restrictions) normally used by such party to protect its own similar confidential or proprietary information (and in no event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stringent than the terms and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not apply to Source Code, trade secrets, or other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of a party or any other member of its Group or any of its Affiliates where the other party can demonstrate such Source Code,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secrets, or other confidential information (A) is or becomes generally known to the public or enters the public domain, other than as a result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this IP Agreement by such other party or a member of its Group or its Affiliates, (B) was rightfully disclosed to such other party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its Group or its Affiliates by a third Person provided that such other party or member complies with the restrictions imposed by the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Person, or (C) was developed independently by such other party or member or Affiliate without use of or reference to any information disclosed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them by such party. If a party or any of members of its Group or its Affiliates is legally required to disclose any of the other party’s Source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Code, trade secrets, or other confidential information in connection with any legal proceeding, such party shall promptly notify the other party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so that the other party may seek to prevent such disclosure or obtain the entry of a protective order or other appropriate protective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device or procedure. The disclosing party shall fully cooperate with and aid such other party in connection with the foregoing. If a protective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protective device satisfactory to such other party is not obtained, the disclosing party or its applicable member will disclose only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 of such Source Code, trade secrets, or other confidential information that is legally required to be disclosed (and will notify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which portions are disclosed). Each party shall take steps reasonable under the circumstances to protect the confidentiality of all Source Code,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secrets, and other confidential information licensed under this IP Agreement by it or its Affiliates to the other party or a member of its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any of its Affiliates.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34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032" w:right="504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GENERAL PROVISIONS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6.1 Remedies.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sole and exclusive remedy for any breach of this IP Agreement, including the representations and warranties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covenants herein, shall be as set forth in Article 8 of the Acquisition Agreement. The representations and warranties and covenants contained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 shall terminate in accordance with Section 8.4 of the Acquisition Agreement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6.2 Assignment.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Neither party may assign (whether by operation of law or otherwise) this IP Agreement, or any of its licenses,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rights, privileges or obligations hereunder, without the prior written consent of the other party, and any such attempted assignment shall be void;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following the Initial Closing Date, without any such prior written consent but upon prior written notice to the other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may assign this IP Agreement to: (i) an Affiliate; (ii) a lender for collateral security; (iii) a Person that succeeds to all or substantially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business or assets to which this IP Agreement relates in connection with a merger or sale of all or substantially all of its assets to which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 Agreement relates; or (iv) corporate reorganization of the party in which the ultimate ownership of the party immediately prior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 is the same as the ultimate ownership of the party immediately after such reorganization. If a Seller Party assigns or transfers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IP, the Seller shall (or shall cause the applicable Seller Party to) expressly condition such assignment or transfer on the express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acknowledgement and agreement of the assignee or transferee that all such Licensed IP is bound by the license grants set forth herein. If Purchaser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 Purchaser Assignee assigns or transfers any Intellectual Property licensed to the Seller Parties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 shall (or shall cause the applicable Purchaser Assignee to) expressly condition such assignment or transfer on the express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acknowledgement and agreement of the assignee or transferee that all such Intellectual Property is bound by such license grants.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anything to the contrary contained in this IP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may only be assigned by a party (and shall be assigned by a party) together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such party’s assignment of the Acquisition Agreement in accordance with the terms and conditions thereof. Subject to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limitations, this IP Agreement shall be binding upon and inure to the benefit of the parties hereto and their respective successors and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assigns.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6.3 Effect of Merger or Change of Control.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a merger or change of control of a party (including,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with respect to Purchaser any Purchaser Licensee and with respect to Seller any Seller Party)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 of Control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 or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 (other than a Person that is a then-current Affiliate of such party)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Buyer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license rights granted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extend to the Buyer or any of its Affiliates existing immediately prior to the Change of Control Event or any of its or their past, current,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future products, systems or services. If as a result of the Change of Control Event such party remains a separate, independent legal entity (or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merged into another Person, where such Person was formed or created for the purpose of the Change of Control Event or where such Person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then-current Affiliate of such party), then the license rights granted to such party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continue in full force and effect. If as a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Change of Control Event such party is merged into the Buyer (other than if the Buyer is formed or created for the purpose of the Change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Event) or another Person (other than if such Person is formed or created for the purpose of the Change of Control Event or if such Person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then-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 Affiliate of such party) or otherwise does not remain a separate, independent legal entity (except if such party is merged into another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Person, where such Person was formed or created for the purpose of the Change of Control Event or where such Person is a then-current Affiliate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party), then (i) the license rights granted to such party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limited to the operation of the business and the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systems, and services (including Smart Sensing Network Equipment and Public Safety LTE Smartphone Devices, as applicable) of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existing as of the effective date of the Change of Control Event and Derivative Works and natural evolutions thereof (but, in all cases,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license rights,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applicable), and (ii) no rights or licenses granted to such party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Article II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extended to the Buyer or any of its Affiliates existing immediately prior to the Change of Control Event in connection with any of its or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past, current, or future products, systems or services.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6.4 Acquisitions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either party acquires a business or a Person that conducts a business covering any of the same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systems, or services as those covered by any license granted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such acquiring party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Future Acquisition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(whether in an asset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equity transaction), any such license shall be deemed to apply to such same products, systems, and services (but no other products, systems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services) of such acquired business or Person;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Patents acquired in connection with such Future Acquisition are licensed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non-acquiring party and, in the case of Seller, the Seller Parties or, in the case of Purchaser, the Purchaser Licensees, pursuant to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of this IP Agreement. In such event, any such acquired Person shall be deemed a Seller Party or a Purchaser Licensee hereunder,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case may be.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6.5 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agrees that from time to time, at the reasonable request and expense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it shall execute and deliver such other documents and take such other actions as the other party may reasonably request to effectuate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by this IP Agreement (including any short form documentation evidencing the licenses granted by any Seller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or other documentation to perfect or record the rights granted hereunder in the Transferred IP or Licensed IP in any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throughout the world). The Seller acknowledges and agrees (including on behalf of the other Seller Parties) that the Purchaser or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may record and perfect this IP Agreement or such documentation in any jurisdiction throughout the world, and the Seller shall (and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the other Seller Parties to) cooperate therewith, at the Purchaser’s expense. The Purchaser hereby requests, and the Seller hereby grants (and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cause the other Seller Parties to grant) to the Purchaser and its Affiliates, all rights necessary to record this IP Agreement 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with the United States Patent and Trademark Office, the United States Copyright Office, and any equivalent office or agency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in the world. Seller shall (and shall cause the other Seller Parties) to, between the Effective Date and the Initial Closing Date, cooperate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Purchaser in connection with the Purchaser’s preparation for acquiring the Business, including (i) by reasonably sharing information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prevent any loss of any of the Seller Entities’ rights to any Intellectual Property constituting Transferred IP or Licensed IP, and (ii) facilitating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parties and their respective Affiliates’ communication and sharing of information related to this IP Agreement.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36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8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6.6 Governing Law; Forum.</w:t>
      </w:r>
    </w:p>
    <w:p>
      <w:pPr>
        <w:autoSpaceDN w:val="0"/>
        <w:autoSpaceDE w:val="0"/>
        <w:widowControl/>
        <w:spacing w:line="202" w:lineRule="exact" w:before="100" w:after="0"/>
        <w:ind w:left="888" w:right="115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Laws of the State of Delaware (without reference to its principles of conflicts of law) shall govern the construction,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interpretation and other matters arising out of or in connection with this IP Agreement and its schedules (whether arising in contract,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tort, equity or otherwise).</w:t>
      </w:r>
    </w:p>
    <w:p>
      <w:pPr>
        <w:autoSpaceDN w:val="0"/>
        <w:autoSpaceDE w:val="0"/>
        <w:widowControl/>
        <w:spacing w:line="202" w:lineRule="exact" w:before="102" w:after="0"/>
        <w:ind w:left="888" w:right="100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Except with respect to (i) the result arising out of the escalation referenced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(ii) the result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escalation referenced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any arbitration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2.1(b)(iii)(F)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(other than to enforce any arbitral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judgment), the parties hereto irrevocably submit to the exclusive jurisdiction of the courts of the State of Delaware and the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courts of the United States of America located in the State of Delaware over any Dispute arising out of or relating to this IP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agreement or instrument contemplated thereby or entered into in connection herewith or therewith or any of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hereby or thereby. Each party hereby irrevocably agrees that all claims in respect of such Dispute or proceeding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heard and determined in such courts (and the courts hearing appeals from such courts). The parties hereby irrevocably waive,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fullest extent permitted by applicable Law, any objection which they may now or hereafter have to the laying of venue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brought in such court or any defense of inconvenient forum in connection therewith. TO THE EXTENT PERMITTED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 THEN IN EFFECT, EACH PARTY HERETO WAIVES ITS RIGHT TO TRIAL OF ANY ISSUE BY JURY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ACTION, PROCEEDING OR COUNTERCLAIM WHETHER BASED ON CONTRACT, TORT OR OTHERWISE ARISING OUT OF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THIS IP AGREEMENT OR THE ACTION OF ANY OF THE PARTIES THERETO IN THE NEGOTIATION,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ADMINISTRATION, PERFORMANCE AND ENFORCEMENT THEREOF.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6.7 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term or provision of this IP Agreement is determined to be invalid, illegal or unenforceable,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remaining terms and provisions of this IP Agreement remain in full force, if the essential terms and conditions of this IP Agreement for each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 valid, binding and enforceable. Upon such determination that any term or other provision is invalid, illegal or unenforceable,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will negotiate in good faith to modify this IP Agreement so as to effect the original intent of the parties as closely as possible in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acceptable manner in order that the transactions contemplated hereby are consummated as originally contemplated to the greatest extent possible.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6.8 Entire Agreement; Conflicting Provisions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IP Agreement, together with the other Transaction Agreements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side letters executed by the parties in connection therewith, and all of the exhibits and schedules appended hereto and thereto, constitute the final,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and exclusive statement of the parties’ agreement on the matters contained herein and therein. All prior and contemporaneous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negotiations and agreements between the parties on the matters contained in this IP Agreement and the other Transaction Agreements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superseded by this IP Agreement and the other Transaction Agreements, including, but subject to Section 5.5(b) of the Acquisition Agreement,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NDA. In the event of any conflict between any specific provision of this IP Agreement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the provisions of the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with respect to the subject matter hereof, the provisions of this IP Agreement will control.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6.9 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may execute this IP Agreement in multiple counterparts, each of which constitutes an original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the party that signed it, and all of which together constitute one agreement. This IP Agreement is effective upon delivery of one executed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counterpart from each party to the other party. The signatures of all parties need not appear on the same counterpart. The delivery of 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counterparts by facsimile or email transmission which includes a copy of the sending party’s signature(s) is as effective as signing and delivering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counterpart in person.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202" w:after="0"/>
        <w:ind w:left="104" w:right="144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6.10 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may amend this IP Agreement only by a written agreement signed by the parties and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identifies itself as an amendment to this IP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6.11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may waive a provision of this IP Agreement only by a writing signed by the party against whom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 of the waiver is sought. A party is not prevented from enforcing any right, remedy or condition in the party’s favor because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or delay in exercising any right or remedy or in requiring satisfaction of any condition, except to the extent that the party specifically waives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in writing. A written waiver given for one matter or occasion is effective only in that instance and only for the purpose stated. A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once given is not to be construed as a waiver for any other matter or occasion. Any enumeration of a party’s rights and remedies in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not intended to be exclusive, and a party’s rights and remedies are intended to be cumulative to the extent permitted by Law and include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and remedies authorized in Law or in equity.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6.12 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giving any notice required or permitted under this IP Agreement will give the notice in writing,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deemed to have been duly given: (i) when received if delivered personally; (ii) when transmitted if sent by facsimile (with transmission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confirmed); (iii) the day after it is sent if sent by commercial overnight courier; (iv) upon receipt if sent by certified or registered mail (return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requested); or (v) when transmitted if sent by email (with receipt confirmed by recipient). Notice to a party is effective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only if given as provided in this Section 6.12 at the address of which the sending party has been notified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6.12.</w:t>
      </w:r>
    </w:p>
    <w:p>
      <w:pPr>
        <w:autoSpaceDN w:val="0"/>
        <w:tabs>
          <w:tab w:pos="4132" w:val="left"/>
        </w:tabs>
        <w:autoSpaceDE w:val="0"/>
        <w:widowControl/>
        <w:spacing w:line="164" w:lineRule="exact" w:before="290" w:after="0"/>
        <w:ind w:left="12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the Seller: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Motorola Solutions, Inc.</w:t>
      </w:r>
    </w:p>
    <w:p>
      <w:pPr>
        <w:autoSpaceDN w:val="0"/>
        <w:autoSpaceDE w:val="0"/>
        <w:widowControl/>
        <w:spacing w:line="204" w:lineRule="exact" w:before="0" w:after="0"/>
        <w:ind w:left="4132" w:right="37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1303 E. Algonquin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Schaumburg, Illinois 60196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+847.576.4688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michael.annes@motorolasolutions.com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Michael Annes, Senior Vice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President, Business Development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Ventures</w:t>
      </w:r>
    </w:p>
    <w:p>
      <w:pPr>
        <w:autoSpaceDN w:val="0"/>
        <w:autoSpaceDE w:val="0"/>
        <w:widowControl/>
        <w:spacing w:line="164" w:lineRule="exact" w:before="22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38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118" w:val="left"/>
        </w:tabs>
        <w:autoSpaceDE w:val="0"/>
        <w:widowControl/>
        <w:spacing w:line="164" w:lineRule="exact" w:before="126" w:after="0"/>
        <w:ind w:left="23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copies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Motorola Solutions, Inc.</w:t>
      </w:r>
    </w:p>
    <w:p>
      <w:pPr>
        <w:autoSpaceDN w:val="0"/>
        <w:autoSpaceDE w:val="0"/>
        <w:widowControl/>
        <w:spacing w:line="202" w:lineRule="exact" w:before="0" w:after="0"/>
        <w:ind w:left="5118" w:right="28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1303 E. Algonquin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Schaumburg, Illinois 60196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+847.576.4688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mark.hacker@motorolasolutions.com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Mark Hacker, General Counsel</w:t>
      </w:r>
    </w:p>
    <w:p>
      <w:pPr>
        <w:autoSpaceDN w:val="0"/>
        <w:autoSpaceDE w:val="0"/>
        <w:widowControl/>
        <w:spacing w:line="202" w:lineRule="exact" w:before="252" w:after="0"/>
        <w:ind w:left="5118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Winston &amp; Strawn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35 West Wacker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Chicago, Illinois 60601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 of America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+1.312.558.5700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mcostigan@winston.com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odavid@winston.com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Matthew D. Costigan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Oscar A. David</w:t>
      </w:r>
    </w:p>
    <w:p>
      <w:pPr>
        <w:autoSpaceDN w:val="0"/>
        <w:tabs>
          <w:tab w:pos="5118" w:val="left"/>
        </w:tabs>
        <w:autoSpaceDE w:val="0"/>
        <w:widowControl/>
        <w:spacing w:line="202" w:lineRule="exact" w:before="214" w:after="0"/>
        <w:ind w:left="2352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the Purchaser: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Zebra Technologies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475 Half Day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500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Lincolnshire, IL 60069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(847) 821-1492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jkaput@zebra.com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Jim Kaput, General Counsel</w:t>
      </w:r>
    </w:p>
    <w:p>
      <w:pPr>
        <w:autoSpaceDN w:val="0"/>
        <w:tabs>
          <w:tab w:pos="5118" w:val="left"/>
        </w:tabs>
        <w:autoSpaceDE w:val="0"/>
        <w:widowControl/>
        <w:spacing w:line="202" w:lineRule="exact" w:before="214" w:after="0"/>
        <w:ind w:left="2352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Kirkland &amp; Ellis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300 N. LaSalle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Chicago, Illinois 60654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+1.312.862.2200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henry.kleeman@kirkland.com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scott.falk@kirkland.com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R. Henry Kleeman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R. Scott Falk, P.C.</w:t>
      </w:r>
    </w:p>
    <w:p>
      <w:pPr>
        <w:autoSpaceDN w:val="0"/>
        <w:autoSpaceDE w:val="0"/>
        <w:widowControl/>
        <w:spacing w:line="202" w:lineRule="exact" w:before="216" w:after="0"/>
        <w:ind w:left="104" w:right="1152" w:firstLine="7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6.13 No Joint Venture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IP Agreement creates a joint venture or partnership between the parties. This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does not authorize any party (i) to bind or commit, or to act as an agent, employee or legal representative of, another party,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specifically set forth in other provisions of this Agreement, or (ii) to have the power to control the activities and operations of another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The parties are independent contractors with respect to each other under this IP Agreement. Each party agrees not to hold itself out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having any authority or relationship contrary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0" w:right="439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[Remainder of Page Intentionally Left Blank]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duly executed and delivered this Intellectual Property Agreement on the date first written above.</w:t>
      </w:r>
    </w:p>
    <w:p>
      <w:pPr>
        <w:autoSpaceDN w:val="0"/>
        <w:autoSpaceDE w:val="0"/>
        <w:widowControl/>
        <w:spacing w:line="164" w:lineRule="exact" w:before="290" w:after="0"/>
        <w:ind w:left="0" w:right="265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MOTOROLA SOLUTIONS, INC.</w:t>
      </w:r>
    </w:p>
    <w:p>
      <w:pPr>
        <w:autoSpaceDN w:val="0"/>
        <w:tabs>
          <w:tab w:pos="6696" w:val="left"/>
        </w:tabs>
        <w:autoSpaceDE w:val="0"/>
        <w:widowControl/>
        <w:spacing w:line="202" w:lineRule="exact" w:before="202" w:after="0"/>
        <w:ind w:left="6052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Anders Gustafsson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Anders Gustafsson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Chief Executive Officer</w:t>
      </w:r>
    </w:p>
    <w:p>
      <w:pPr>
        <w:autoSpaceDN w:val="0"/>
        <w:tabs>
          <w:tab w:pos="6696" w:val="left"/>
        </w:tabs>
        <w:autoSpaceDE w:val="0"/>
        <w:widowControl/>
        <w:spacing w:line="202" w:lineRule="exact" w:before="202" w:after="18"/>
        <w:ind w:left="6052" w:right="187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ZEBRA TECHNOLOGIES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Michael Annes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Michael Annes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82"/>
        <w:gridCol w:w="4782"/>
      </w:tblGrid>
      <w:tr>
        <w:trPr>
          <w:trHeight w:hRule="exact" w:val="12602"/>
        </w:trPr>
        <w:tc>
          <w:tcPr>
            <w:tcW w:type="dxa" w:w="6544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46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Senior Vice President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45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