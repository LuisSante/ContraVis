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4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10.4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INTELLECTUAL PROPERTY AGREEMENT</w:t>
      </w:r>
    </w:p>
    <w:p>
      <w:pPr>
        <w:autoSpaceDN w:val="0"/>
        <w:autoSpaceDE w:val="0"/>
        <w:widowControl/>
        <w:spacing w:line="176" w:lineRule="exact" w:before="216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(this “Agreement” or “IPA”), effective as of this 30  day of June 2016 (the “Effective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Date”) among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HERTZ CORPORATION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 Delaware corporation, with an address of 8501 Williams Road, Estero, Florida 33928 (hereinafter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“THC”);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HERTZ SYSTEM,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Delaware corporation, with an address of 8501 Williams Road, Estero, Florida 33928, United States of America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(hereinafter “HSI”)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HERC RENTALS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Delaware corporation, with an address of 27500 Riverview Center Blvd., Bonita Springs, Florida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34134, United States of America (hereinafter “HERC”) (hereinafter referred to collectively as the “Parties” and individually as a “Party”).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WITNESSETH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both HSI and HERC are wholly-owned subsidiaries of THC, and THC is an indirect wholly-owned subsidiary of Hertz Global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Holdings, Inc., a Delaware corporation (“HGH”);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THC is the owner of a unique plan or system (hereinafter the “Hertz System”) for conducting,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inter alia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business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renting and leasing vehicles with and without drivers (hereinafter the “Vehicle Rental Business” or “VRB”) which it conducts in collaboration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HSI which is the owner of all trademarks for HERTZ and HERTZ-formative trademarks and designs and other trademarks and designs worldwide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Vehicle Rental Business (the “VRB Trademarks”) and Other Intellectual Property (as defined herein);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THC is the owner of a unique plan or system for conducting an equipment rental business (hereinafter the “Equipment Rental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Business” or “ERB” as further defined below) which it conducts through HERC;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HGH has approved plans to separate the Vehicle Rental Business and the Equipment Rental Business into two independent,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publicly traded companies (the “Separation”) pursuant to, among other agreements, the Separation and Distribution Agreement by and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Hertz Rental Car Holding Company, Inc. (to be renamed “Hertz Global Holdings, Inc.” in connection with the Separation, “New Hertz”) and HGH (to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renamed Herc Holdings Inc. in connection with the Separation) dated as of June 30, 2016 (the “Distribution Agreement”);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a result of the Separation, THC and HSI will become indirect wholly-owned subsidiaries of New Hertz, and HERC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continue to be an indirect wholly-owned subsidiary of HGH;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THC exercises control with respect to the use, registration and enforcement of all of its company trademarks through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subsidiary HSI. HERC uses certain HERTZ or HERTZ-formative trademarks in connection with the ERB with the</w:t>
      </w:r>
    </w:p>
    <w:p>
      <w:pPr>
        <w:sectPr>
          <w:pgSz w:w="11900" w:h="16840"/>
          <w:pgMar w:top="51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5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permission of HSI and THC;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HSI is the owner of certain foreign HERTZ and HERTZ-formative and other trademarks and logos (the “HSI (HERTZ) Foreign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ERB Trademarks”) used or to be used by HERC with the permission of HSI in connection with the Equipment Rental Business, 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 applications and registrations therefor as more fully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HSI is the owner of certain United States HERTZ and HERTZ-formative and other trademarks and logos (the “HSI (HERTZ)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 ERB Trademarks”) used by HERC with the permission of HSI in connection with the Equipment Rental Business, including the trademark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and registrations therefor as more fully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HSI is the owner of certain foreign HERC trademarks and logos (the “HSI HERC Foreign ERB Trademarks”) used by HERC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permission of HSI in connection with the Equipment Rental Business, including the trademark applications and registrations therefor,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fully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HERC is the owner of certain US HERTZ-formative trademarks (the “HERC (HERTZ) US ERB Trademarks”) used by HERC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permission of HSI in connection with the Equipment Rental Business, including the trademark applications and registrations therefore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fully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HERC is the owner of certain US trademarks not derived from the HERTZ trademark (the “HERC (HERC) US ERB Trademarks”)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have been used by HERC with the permission of HSI in connection with the Equipment Rental Business and, in the case of the trademarks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HERC RENTALS and HERCRENTALS Logo will be used by Herc in connection with the Equipment Rental Business, including the trademark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 and registrations therefor as more fully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HERC is the owner of certain foreign trademarks not derived from the HERTZ trademark (the “HERC (HERC) Foreign ERB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Trademarks”) that have been used by HERC with the permission of HSI in connection with the Equipment Rental Business and, in the case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HERC RENTALS and HERCRENTALS Logo will be used by Herc in connection with the Equipment Rental Business, 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 applications and registrations therefore as more fully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F.</w:t>
      </w:r>
    </w:p>
    <w:p>
      <w:pPr>
        <w:autoSpaceDN w:val="0"/>
        <w:tabs>
          <w:tab w:pos="608" w:val="left"/>
          <w:tab w:pos="4912" w:val="left"/>
        </w:tabs>
        <w:autoSpaceDE w:val="0"/>
        <w:widowControl/>
        <w:spacing w:line="302" w:lineRule="exact" w:before="104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THC is the owner of certain HERTZ and HERTZ-formative domain names (the “THC (HERTZ) ERB Domains”) used by HERC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permission of THC related to the Equipment Rental Business, as more fully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THC is the owner of certain non-HERTZ-formative domain names (the “THC ERB Domains”) used by HERC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permission of THC related to the Equipment Rental Business, as more fully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58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a result of the Separation, the Parties wish to differentiate and distinguish the future ownership, license and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HERTZ, HERTZ-formative, HERC and other trademark rights and logos on a worldwide basis related to the Vehicle Renting Business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to remain with HSI and the Equipment Rental Business to remain with HERC and the Parties have agreed upon a plan going forward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ownership, license and use of the HSI (HERTZ) Foreign ERB Trademarks, the HSI (HERTZ) US ERB Trademarks, the HSI HERC Foreign ERB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Trademarks, the HERC (HERTZ) US ERB Trademarks, the HERC (HERC) US ERB Trademarks, the THC (HERTZ) ERB Domains and the THC ERB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Domains;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good and valuable consideration, the receipt of which is hereby acknowledged, the parties hereto agree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 The “Equipment Rental Business” or “ERB” has the meaning given to such term in the Distribution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 “Interim Period” means a period of four (4) years commencing from the Effective Date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“Other Intellectual Property” means any copyrights, trade dress, content, designs or other indicia and/or social media accounts and handles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 by THC and/or HSI that are already used or otherwise in the possession of HERC relating to the HERTZ and HERTZ-formative trademarks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logos in connection with the Equipment Rental Business.</w:t>
      </w:r>
    </w:p>
    <w:p>
      <w:pPr>
        <w:autoSpaceDN w:val="0"/>
        <w:autoSpaceDE w:val="0"/>
        <w:widowControl/>
        <w:spacing w:line="404" w:lineRule="exact" w:before="0" w:after="0"/>
        <w:ind w:left="0" w:right="43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Terms of Transfer, License and Use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2.1. HSI will retain ownership of the worldwide rights in and to the VRB Trademarks.</w:t>
      </w:r>
    </w:p>
    <w:p>
      <w:pPr>
        <w:autoSpaceDN w:val="0"/>
        <w:tabs>
          <w:tab w:pos="608" w:val="left"/>
        </w:tabs>
        <w:autoSpaceDE w:val="0"/>
        <w:widowControl/>
        <w:spacing w:line="242" w:lineRule="exact" w:before="16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In the case of the HSI (HERTZ) Foreign ERB Trademarks: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2.2.1 HSI will retain ownership and will grant a royalty-free, non-exclusive license to HERC to use the HSI (HERTZ) Foreign ERB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(those foreign trademarks owned by HSI related to the ERB that incorporate the mark/name HERTZ)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Interim Period, outside the United States and Puerto Rico, as more fully set forth in the Trademark, Trade Name, Domain and Related Rights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HERC shall immediately discontinue use of the HSI (HERTZ) Foreign ERB Trademarks upon expiration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Interim Period, or the earlier termination of this Agreement or the Trademark, Trade Name, Domain and Related Rights License Agreement.</w:t>
      </w:r>
    </w:p>
    <w:p>
      <w:pPr>
        <w:autoSpaceDN w:val="0"/>
        <w:tabs>
          <w:tab w:pos="608" w:val="left"/>
          <w:tab w:pos="4912" w:val="left"/>
        </w:tabs>
        <w:autoSpaceDE w:val="0"/>
        <w:widowControl/>
        <w:spacing w:line="336" w:lineRule="exact" w:before="6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In the case of the HSI (HERTZ) US ERB Trademarks: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2.3.1 HSI will retain ownership and will grant a royalty-free, non-exclusive, license to HERC to use the HSI (HERTZ) US ERB Trademarks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(those US trademarks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 by HSI related to the ERB that incorporate the mark/name HERTZ)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the Interim Period, in the United States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Puerto Rico, as more fully set forth in the Trademark, Trade Name, Domain and Related Rights License Agreement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HERC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discontinue use of the HSI (HERTZ) US ERB Trademarks upon expiration of the Interim Period, or the earlier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the Trademark, Trade Name, Domain and Related Rights License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2.4 In the case of the HSI HERC Foreign ERB Trademarks: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2.4.1 HSI will assign all right, title and interest in and to the HSI HERC Foreign ERB Trademarks (those foreign trademarks owned by HSI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the ERB for the HERC trademarks)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HERC as more fully set forth in the Trademark Assignment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B-1 (Canada) and Exhibit B-2 (all other foreign countries)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2.5 In the case of the HERC (HERTZ) US ERB Trademarks owned by HERC: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2.5.1 HERC will have the right to retain ownership and use of the HERC (HERTZ) US ERB Trademarks (those US trademarks owned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HERC related to the ERB that incorporate the mark/name HERTZ)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the Interim Period. HERC shall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discontinue use of the HERC (HERTZ) US ERB Trademarks and abandon or voluntarily withdraw or cancel any applications or registrations therefor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expiration of the Interim Period as more fully set forth in the Coexistence Agreement 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and/or the earlier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or the Trademark, Trade Name, Domain and Related Rights License Agreement. The Parties shall cooperate to ensure that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confusion arises in the marketplace during the Interim Period, as more fully set forth in the Coexistence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2.6 In the case of the HERC (HERC) US ERB Trademarks owned by HERC: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2.6.1 HERC shall retain ownership and the right to use the HERC (HERC) US ERB Trademarks (those US trademarks owned by HERC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the ERB that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incorporate the mark/name HERTZ)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2.7 In the case of the HERC (HERC) Foreign ERB Trademarks owned by HERC: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2.7.1 HERC shall retain ownership and the right to use the HERC (HERC) Foreign ERB Trademarks (those foreign trademarks owned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HERC related to the ERB that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incorporate the mark/name HERTZ)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2.8. In the case of the THC (HERTZ) ERB Domains owned by THC: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2.8.1 THC will retain ownership and will, subject to compliance with the terms of this Agreement, grant a royalty-free, non-exclusive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HERC to use the THC (HERTZ) ERB Domains (those domains owned by THC related to the ERB that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 the mark/name HERTZ)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the Interim Period, as more fully set forth in the Trademark, Trade Name, Domain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Related Rights License Agreement. HERC shall immediately discontinue use of the THC (HERTZ) ERB Domains upon the expiration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Interim Period or the earlier termination of this Agreement or the Trademark, Trade Name, Domain and Related Rights License Agreement. HERC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make certain that no THC (HERTZ) ERB Domains resolve to a website upon the expiration of the Interim Period or the earlier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the Trademark, Trade Name, Domain and Related Rights License Agreement.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2.9 In the case of the THC ERB Domains owned by THC: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2.9.1 THC will assign all right, title and interest in and to the THC ERB Domains (those domains owned by THC related to the ERB that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incorporate the mark/name HERTZ)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HERC and as more fully set forth in the Domain Name Assignment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2.10 In the case of the use of the mark/name HERTZ in the company name Hertz Equipment Rental Corporation (HERC):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2.10.1 HSI will, subject to compliance with the terms of this Agreement, grant a royalty-free, non-exclusive worldwide license to HERC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the mark/name HERTZ as part of company names for the Interim Period, as more fully set forth in the Trademark, Trade Name, Domain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Rights License Agreement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herein, HERC shall immediately discontinue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the mark/name as part of its company name upon expiration of the Interim Period or the earlier termination of this Agreement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Trademark, Trade Name, Domain and Related Rights License Agreement. HERC shall take all steps to change the company name so as to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the mark/name HERTZ by the expiration of the Interim Period.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2.11 In the case of the Other Intellectual Property: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2.11.1 THC and/or HSI will retain ownership and will grant a royalty-free, non-exclusive license to HERC to use such Other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for the Interim Period, as more fully set forth in the Trademark, Trade Name, Domain and Related Rights License Agreement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HERC shall immediately discontinue use of the Other Intellectual Property upon expiration of the Interim Period, or the earlier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 or the Trademark, Trade Name, Domain and Related Rights License Agreement.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2.12 With respect to the Parties’ use of the HERTZ and HERC trademarks worldwide: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2.12.1 With respect to HSI’s worldwide use of the VRB Trademarks incorporating the name/mark HERTZ and HERTZ-formative trademarks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designs and HERC’s use of the HERC trademarks (including HERC, HERC360 and other HERC-formative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564" w:right="956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and designs) in connection with the ERB, the Parties shall cooperate to ensure that no confusion arises in the worldwide marketplace,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fully set forth in the Coexistence Agreement 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2.13 Nothing in this Agreement or the other ancillary agreements thereto shall affect or limit the rights confirmed in the license effective April 1,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1998 between HSI and HERC, and the sublicense effective April 1, 1998 between HERC as Sub-Licensor and Matthews Equipment Limited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Hertz Canada Equipment Rental Partnership as Sub-Licensees, which remain in full force and effect, save and except that such license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sublicense shall not expire before the later of the expiration of the Interim Period or the final determination or resolution of the action pending as T-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409-16 in the Federal Court of Canada (including any appeals thereof).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Protection/Maintenance and Enforcement of HSI (HERTZ) Foreign ERB Trademarks and HSI (HERTZ) US ERB Trademarks during Interim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During the Interim Period, HSI shall take all necessary and reasonable actions to preserve and protect the validity of the HSI (HERTZ) Foreign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ERB Trademarks, the HSI HERC Foreign ERB Trademarks and the HSI (HERTZ) US ERB Trademarks licensed to HERC and HSI shall continue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prosecute all applications and maintain any registrations therefor. HERC shall not take any action that would harm or jeopardize the licensed HSI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(HERTZ) Foreign ERB Trademarks, the HSI HERC Foreign ERB Trademarks or HSI (HERTZ) US ERB Trademarks. HERC shall assist in such 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required and requested by HSI for establishing use of the HSI (HERTZ) Foreign ERB Trademarks, the HSI HERC Foreign ERB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and HSI (HERTZ) US ERB Trademarks during the Interim Period. HSI shall also enforce the HSI (HERTZ) Foreign ERB Trademarks,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HSI HERC Foreign ERB Trademarks and HSI (HERTZ) US ERB Trademarks during the Interim Period as more fully set forth in the Trademark,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Name, Domain and Related Rights License Agreement. HERC shall be responsible for reimbursing THC and/or HSI for all costs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prosecuting all applications and maintaining in full force and effect all registrations for the HSI (HERTZ) Foreign ERB Trademarks, the HSI HERC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Foreign ERB Trademarks and HSI (HERTZ) US ERB Trademarks during the Interim Period.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affirm their respective rights in and to the relevant trademark and related rights subject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neither Party shall directly or indirectly attack, challenge or impair the title and related rights of the other Party during the Interim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or any time thereafter. The Parties shall cooperate to protect, maintain and enforce all relevant trademark and related rights subject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Infringement and Indemnification.</w:t>
      </w:r>
    </w:p>
    <w:p>
      <w:pPr>
        <w:autoSpaceDN w:val="0"/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Infringement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HERC shall promptly notify HSI of the use of any mark by any third party which HERC considers might be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infringement or passing off of any HERTZ or HERTZ-formative intellectual property used by or licensed to HERC pursuant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terms hereof or the Trademark, Trade Name, Domain and Related Rights License Agreement. However, HSI shall have the sole right to decide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or not proceedings shall be brought against such third parties. In the event that HSI decides that action should be taken against such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parties, HSI may take such action either in its own name or, alternatively, HSI may authorize HERC to initiate such action in HERC’s name.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event, the Parties agree to cooperate fully with each other to the extent necessary to prosecute such action, all expenses being borne by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bringing such action and all damages which may be recovered being solely for the account of that Party.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of HERC related to use of HERTZ trademark during the Interim Period.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HSI shall defend, indemnify and hold HERC harmless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and all claims, suits, actions or other proceedings whatsoever brought against HERC based on third-party claims of trademark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 in connection with HERC’S use of the HSI (HERTZ) Foreign ERB Trademarks, the HSI (HERTZ) US ERB Trademarks, the HERC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(HERTZ) US ERB Trademarks and the Other Intellectual Property to the extent such claims, suits, actions or other proceedings are based upon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HERTZ element comprising a HSI (HERTZ) Foreign ERB Trademark, HSI (HERTZ) US ERB Trademark, HERC (HERTZ) US ERB Trademark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Intellectual Property during the Interim Period only and from claims of third parties against HERC or any of its affiliates stemming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HERTZ’s use of the HERTZ trademarks.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of THC and HSI.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HERC shall defend, indemnify and hold THC, HSI, and their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their officers, directors, agents, and employees harmless from and against all costs, expenses, taxes (including interest and penalties,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without regard to the tax attributes of any indemnitee) and losses (including reasonable attorney fees and costs) incurred from claims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parties (including any taxing authority) against either THC, HSI or any of their affiliates stemming from any of the activities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or the Trademark, Trade Name, Domain and Related Rights License Agreement and HERC’s use of the HERC trademarks,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without limitation any transfers of rights and actions which relate in any way to the manufacture, distribution, sale or performance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 of the Foreign and US Licensed Products and Services (as defined in the Trademark, Trade Name, Domain and Related Rights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Agreement). This provision shall survive the expiration or earlier termination of this Agreement and the Trademark, Trade Name, Domain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Rights License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Indemnity Procedure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claims for indemnification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any other disputes that arise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ancillary agreements exhibited hereto will be made in accordance with and governed by the procedures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Distribution Agreement.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HERC shall, throughout the term of this Agreement, obtain and maintain at its own cost and expense, from a qualified AAA-rated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insurance company, a standard liability insurance and business interruption policy along with advertising injury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protection, all of which must be acceptable to THC and HSI, and which must name THC and HSI as additional insureds. Such policy shall provide,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other protection, protection against any and all claims, demands, and causes of action arising out of any act, omission, negligence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giving rise to a third party claim. The amount of coverage shall be a minimum of three million dollars ($3,000,000) combined single limit,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no deductible amount for each single occurrence for bodily injury and/or property damage. HERC shall provide for ten (10) days notice to THC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HSI in the event of any modification, cancellation or termination. HERC agrees to furnish THC and HSI Certificates of Insurance evidencing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within thirty (30) days after the execution of this Agreement. In no event shall HERC perform or promote the carry out the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under this Agreement or the Trademark, Trade Name, Domain and Related Rights License Agreement prior to receipt by THC and HSI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evidence of insurance.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agreed to by the Parties or except as otherwise provided in this Agreement or the Distribution Agreement,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(as defined in the Distribution Agreement) furnished pursuant to this Agreement shall be subject to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and restrictions on disclosure set forth in Section 6.7 of the Distribution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Breach and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THC or HSI upon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 material breach of this Agreement or any of the ancillary agreements exhibited hereto, THC or HSI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notify HERC of such material breach and terminate this Agreement upon written notice. If HERC has not cured any such breach within thirty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(30) days after HERC receives such notice, this Agreement shall automatically terminate without further notice. Notwithstanding the foregoing,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nature of the breach is such that it cannot be cured, then this Agreement shall automatically terminate upon notice of termination by THC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HSI to HERC (without any opportunity to cure the breach).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THC or HSI Immediately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THC or HSI shall have the right to immediately terminate this Agreement if HERC: (i) becomes insolvent, or (ii) files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petition in bankruptcy or is adjudicated a bankrupt, or if a petition in bankruptcy is filed against HERC and not dismissed within thirty (30) days,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(iii) makes an assignment for the benefit of its creditors or an arrangement pursuant to any bankruptcy law, or (iv) discontinues its business,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causes or suffers a receiver to be appointed for it or its business and such receiver has not been discharged within thirty (30) days after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appointment thereof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refusal by either THC or HSI to terminate this Agreement in accordance this section will be deemed to be a waiver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Party’s right to terminate upon any subsequent or future event by which such party has, or is provided with, the right to terminate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Termination of this Agreement shall not result in the termination of any provisions herein which by their nature are meant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survive termination (including any covenants herein related to discontinuation of use of licensed intellectual property and the indemnification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hereof), nor shall it relieve any Party of liability for breaches of the terms hereof prior to termination. For the avoidance of doubt,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agree that in the event of termination of this Agreement or the Trademark, Trade Name, Domain and Related Rights License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4.4 of the Trademark, Trade Name, Domain and Related Rights License Agreement contains additional provisions related to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intellectual property pursuant to the terms hereof that shall apply as if contained herein.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Non-Competition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Interim Period, neither HERC nor any of its affiliates or subsidiaries shall, directly or indirectly, engage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of renting or leasing cars, crossovers or light trucks (including sport utility vehicles and light commercial vehicles) in [any country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THC or any of its affiliates or subsidiaries rents or leases cars, crossovers or light trucks (including sport utility vehicles and light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vehicles) as of the date of this Agreement] without THC’s prior written consent, except to the extent materially consistent in type and scope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HERC’s operations immediately prior to the date of this IPA. This provision shall survive the expiration or earlier termination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14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all disputes or controversies arising out of or relating to this Agreement or the transactions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shall be governed by, and construed in accordance with, the internal laws of the State of New York, without regard to the laws of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 that might be applied because of the conflicts of laws principles of the State of New York.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All notices or other communications required to be sent or given under this Agreement or any ancillary agreement exhibited hereto will be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and will be delivered personally, by commercial overnight courier, by facsimile or by electronic mail, directed to the addresses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below. Notices are deemed properly given as follows: (a) if delivered personally, on the date delivered, (b) if delivered by a commercial overnight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courier, one (1) business day after such notice is sent, and (c) if delivered by facsimile or electronic mail, on the date of transmission,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confirmation of transmission;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if the notice is sent by facsimile or electronic mail, the notice must be followed by a copy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notice being delivered by a means provided in (a) or (b):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THC, to:</w:t>
      </w:r>
    </w:p>
    <w:p>
      <w:pPr>
        <w:autoSpaceDN w:val="0"/>
        <w:autoSpaceDE w:val="0"/>
        <w:widowControl/>
        <w:spacing w:line="202" w:lineRule="exact" w:before="202" w:after="0"/>
        <w:ind w:left="608" w:right="77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8501 Williams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Estero, Florida 33928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General Counsel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608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(866) 888-3765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rfrecker@hertz.com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HSI, to:</w:t>
      </w:r>
    </w:p>
    <w:p>
      <w:pPr>
        <w:autoSpaceDN w:val="0"/>
        <w:autoSpaceDE w:val="0"/>
        <w:widowControl/>
        <w:spacing w:line="202" w:lineRule="exact" w:before="202" w:after="0"/>
        <w:ind w:left="608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8501 Williams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Estero, Florida 33928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(866) 888-3765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rfrecker@hertz.com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HERC, to:</w:t>
      </w:r>
    </w:p>
    <w:p>
      <w:pPr>
        <w:autoSpaceDN w:val="0"/>
        <w:autoSpaceDE w:val="0"/>
        <w:widowControl/>
        <w:spacing w:line="202" w:lineRule="exact" w:before="202" w:after="0"/>
        <w:ind w:left="608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27500 Riverview Center Blvd.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Bonita Springs, Florida 34135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Chief Legal Officer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(239) 301-1109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mwaryjas@hertz.com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represents, warrants, and agrees that its corporate officers executing the Agreement have been duly authorized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empowered to do so.</w:t>
      </w:r>
    </w:p>
    <w:p>
      <w:pPr>
        <w:autoSpaceDN w:val="0"/>
        <w:autoSpaceDE w:val="0"/>
        <w:widowControl/>
        <w:spacing w:line="202" w:lineRule="exact" w:before="202" w:after="0"/>
        <w:ind w:left="0" w:right="24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HERC may not assign, transfer, sublicense or delegate any of its rights hereunder or delegate its obligations hereunder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prior written consent of HSI, and any such purported assignment, transfer, sublicense or delegation, in the absence of such consent,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void and without effect.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Understanding/Amendment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the agreements exhibited hereto, the Distribution Agreement and the Ancillary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(as defined in the Distribution Agreement) set forth the entire agreement and understanding between the Parties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 hereof and may not be orally changed, altered, modified or amended in any respect. To effect any change, modification, alteration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amendment of this Agreement, the same must be in writing, signed by all Parties hereto.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 and Assigns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binding upon and shall inure to the benefit of all successors and assigns of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(including by way of merger or sale of all or substantially all assets), subject to the restrictions on assignment set forth herein.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provided in this Agreement, neither Party waives any rights under this Agreement by delaying or failing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 such rights. No waiver by any Party of any breach or default hereunder shall be deemed to be a waiver of any subsequent breach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default. Any agreement on the part of any Party to any such waiver shall be valid only if set forth in a written instrument executed and delivered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duly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officer on behalf of such Party.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provision of this Agreement is held to be invalid or unenforceable by a court of competent jurisdiction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authoritative body, such invalidity or unenforceability will not affect any other provision of this Agreement. Upon such determination that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is invalid or unenforceable, the Parties will negotiate in good faith to modify this Agreement so as to effect the original intent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as closely as possible.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act as an independent contractor in carrying out its obligations under this Agreement. Nothing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this Agreement shall be construed to imply a joint venture, partnership or principal/agent relationship between the Parties and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by virtue of this Agreement shall have the right, power or authority to act or create any obligation, express or implied, on behalf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Construction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construed without regard to any presumption or other rule requiring construction against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causing this Agreement to be drafted.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Exhibits/Schedules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exhibits and schedules attached to this Agreement are incorporated herein by reference as though fully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paragraph headings contained in this Agreement are for reference purposes only and shall not affect in any way the meaning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interpretation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counterparts, each of which shall be deemed an original, and all of which shall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and the same agreement. The exchange of copies of this Agreement and of signature pages by facsimile or PDF transmission shall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execution and delivery of this Agreement as to the Parties hereto and may be used in lieu of the original version of this Agreement for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purposes. Signatures of the Parties hereto transmitted by facsimile or PDF shall be deemed to be their original signatures for all purposes.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Conflict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 conflict between the terms and conditions of this Agreement and any ancillary agreement exhibited hereto,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and conditions of this Agreement will control.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provided hereunder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indemnified parties, nothing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contained in this Agreement shall be construed to create any third-party beneficiary rights in any individual.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*****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56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hereto have caused this Agreement to be executed by their duly authorized officers as of the day</w:t>
      </w:r>
    </w:p>
    <w:p>
      <w:pPr>
        <w:autoSpaceDN w:val="0"/>
        <w:autoSpaceDE w:val="0"/>
        <w:widowControl/>
        <w:spacing w:line="164" w:lineRule="exact" w:before="3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year first above written.</w:t>
      </w:r>
    </w:p>
    <w:p>
      <w:pPr>
        <w:autoSpaceDN w:val="0"/>
        <w:autoSpaceDE w:val="0"/>
        <w:widowControl/>
        <w:spacing w:line="164" w:lineRule="exact" w:before="494" w:after="1138"/>
        <w:ind w:left="0" w:right="291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HERTZ 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72"/>
        <w:gridCol w:w="4972"/>
      </w:tblGrid>
      <w:tr>
        <w:trPr>
          <w:trHeight w:hRule="exact" w:val="494"/>
        </w:trPr>
        <w:tc>
          <w:tcPr>
            <w:tcW w:type="dxa" w:w="291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0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Richard J. Frecker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33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Richard J. Frecker</w:t>
      </w:r>
    </w:p>
    <w:p>
      <w:pPr>
        <w:autoSpaceDN w:val="0"/>
        <w:autoSpaceDE w:val="0"/>
        <w:widowControl/>
        <w:spacing w:line="164" w:lineRule="exact" w:before="292" w:after="0"/>
        <w:ind w:left="0" w:right="5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Senior Vice President, Deputy General Counsel Secretary and</w:t>
      </w:r>
    </w:p>
    <w:p>
      <w:pPr>
        <w:autoSpaceDN w:val="0"/>
        <w:autoSpaceDE w:val="0"/>
        <w:widowControl/>
        <w:spacing w:line="164" w:lineRule="exact" w:before="38" w:after="0"/>
        <w:ind w:left="0" w:right="337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Acting General Counsel</w:t>
      </w:r>
    </w:p>
    <w:p>
      <w:pPr>
        <w:autoSpaceDN w:val="0"/>
        <w:autoSpaceDE w:val="0"/>
        <w:widowControl/>
        <w:spacing w:line="164" w:lineRule="exact" w:before="1200" w:after="1138"/>
        <w:ind w:left="0" w:right="341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HERTZ SYSTEM,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72"/>
        <w:gridCol w:w="4972"/>
      </w:tblGrid>
      <w:tr>
        <w:trPr>
          <w:trHeight w:hRule="exact" w:val="494"/>
        </w:trPr>
        <w:tc>
          <w:tcPr>
            <w:tcW w:type="dxa" w:w="291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0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Richard J. Frecker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33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Richard J. Frecker</w:t>
      </w:r>
    </w:p>
    <w:p>
      <w:pPr>
        <w:autoSpaceDN w:val="0"/>
        <w:autoSpaceDE w:val="0"/>
        <w:widowControl/>
        <w:spacing w:line="164" w:lineRule="exact" w:before="292" w:after="0"/>
        <w:ind w:left="0" w:right="36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Vice President</w:t>
      </w:r>
    </w:p>
    <w:p>
      <w:pPr>
        <w:autoSpaceDN w:val="0"/>
        <w:autoSpaceDE w:val="0"/>
        <w:widowControl/>
        <w:spacing w:line="164" w:lineRule="exact" w:before="1200" w:after="1138"/>
        <w:ind w:left="0" w:right="344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HERC RENTALS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72"/>
        <w:gridCol w:w="4972"/>
      </w:tblGrid>
      <w:tr>
        <w:trPr>
          <w:trHeight w:hRule="exact" w:val="496"/>
        </w:trPr>
        <w:tc>
          <w:tcPr>
            <w:tcW w:type="dxa" w:w="2912"/>
            <w:tcBorders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08"/>
            <w:tcBorders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Lawrence H. Silber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327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Lawrence H. Silber</w:t>
      </w:r>
    </w:p>
    <w:p>
      <w:pPr>
        <w:autoSpaceDN w:val="0"/>
        <w:autoSpaceDE w:val="0"/>
        <w:widowControl/>
        <w:spacing w:line="164" w:lineRule="exact" w:before="292" w:after="0"/>
        <w:ind w:left="0" w:right="212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President and Chief Executive Officer</w:t>
      </w:r>
    </w:p>
    <w:sectPr w:rsidR="00FC693F" w:rsidRPr="0006063C" w:rsidSect="00034616">
      <w:pgSz w:w="11900" w:h="16840"/>
      <w:pgMar w:top="564" w:right="956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