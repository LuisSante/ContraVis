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10.3</w:t>
      </w:r>
    </w:p>
    <w:p>
      <w:pPr>
        <w:autoSpaceDN w:val="0"/>
        <w:autoSpaceDE w:val="0"/>
        <w:widowControl/>
        <w:spacing w:line="138" w:lineRule="exact" w:before="170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AGREEMENT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EQUIFAX INC.</w:t>
      </w:r>
    </w:p>
    <w:p>
      <w:pPr>
        <w:autoSpaceDN w:val="0"/>
        <w:autoSpaceDE w:val="0"/>
        <w:widowControl/>
        <w:spacing w:line="136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 INC.</w:t>
      </w:r>
    </w:p>
    <w:p>
      <w:pPr>
        <w:autoSpaceDN w:val="0"/>
        <w:autoSpaceDE w:val="0"/>
        <w:widowControl/>
        <w:spacing w:line="138" w:lineRule="exact" w:before="17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JUNE 30, 2001</w:t>
      </w:r>
    </w:p>
    <w:p>
      <w:pPr>
        <w:autoSpaceDN w:val="0"/>
        <w:autoSpaceDE w:val="0"/>
        <w:widowControl/>
        <w:spacing w:line="138" w:lineRule="exact" w:before="480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TABLE OF CONTENTS</w:t>
      </w:r>
    </w:p>
    <w:p>
      <w:pPr>
        <w:autoSpaceDN w:val="0"/>
        <w:autoSpaceDE w:val="0"/>
        <w:widowControl/>
        <w:spacing w:line="156" w:lineRule="exact" w:before="462" w:after="0"/>
        <w:ind w:left="172" w:right="1008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I DEFINITIONS...............................................................................     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1.1.     Definitions.....................................................................     3</w:t>
      </w:r>
    </w:p>
    <w:p>
      <w:pPr>
        <w:autoSpaceDN w:val="0"/>
        <w:autoSpaceDE w:val="0"/>
        <w:widowControl/>
        <w:spacing w:line="156" w:lineRule="exact" w:before="154" w:after="0"/>
        <w:ind w:left="172" w:right="1084" w:hanging="17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II CONVEYANCE OF CERTAIN ASSETS; ASSUMPTION OF CERTAIN LIABILITIES..........................     8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2.1.     Transferred Equifax Assets......................................................     8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2.2.     Transferred Certegy Assets......................................................     8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2.3.     Assumption of Liabilities.......................................................     9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2.4.     Completion of Transactions......................................................     9</w:t>
      </w:r>
    </w:p>
    <w:p>
      <w:pPr>
        <w:autoSpaceDN w:val="0"/>
        <w:autoSpaceDE w:val="0"/>
        <w:widowControl/>
        <w:spacing w:line="154" w:lineRule="exact" w:before="154" w:after="0"/>
        <w:ind w:left="172" w:right="1084" w:hanging="17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III THIRD PARTY AGREEMENTS..................................................................    10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3.1.     Third Party Agreements..........................................................    10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3.2.     Required Consents...............................................................    11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3.3.     Discharge of Liabilities........................................................    12</w:t>
      </w:r>
    </w:p>
    <w:p>
      <w:pPr>
        <w:autoSpaceDN w:val="0"/>
        <w:autoSpaceDE w:val="0"/>
        <w:widowControl/>
        <w:spacing w:line="154" w:lineRule="exact" w:before="156" w:after="0"/>
        <w:ind w:left="172" w:right="1084" w:hanging="17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IV LICENSED MATERIALS.......................................................................    12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4.1.     Grant of Licenses by Equifax....................................................    12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4.2.     Ownership of Enhancements by Certegy............................................    15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4.3.     License to Marks................................................................    15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4.4.     Grant of License by Certegy.....................................................    16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4.5.     Ownership of Enhancements by Equifax............................................    18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4.6.     Data............................................................................    19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4.7.     Mutual Obligations..............................................................    19</w:t>
      </w:r>
    </w:p>
    <w:p>
      <w:pPr>
        <w:autoSpaceDN w:val="0"/>
        <w:autoSpaceDE w:val="0"/>
        <w:widowControl/>
        <w:spacing w:line="156" w:lineRule="exact" w:before="156" w:after="0"/>
        <w:ind w:left="172" w:right="1084" w:hanging="17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V THE CLOSING...............................................................................    21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5.1.     Equifax Deliverables............................................................    21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5.2.     Certegy Deliverables............................................................    21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VI REPRESENTATIONS AND WARRANTIES...........................................................    22</w:t>
      </w:r>
    </w:p>
    <w:p>
      <w:pPr>
        <w:autoSpaceDN w:val="0"/>
        <w:autoSpaceDE w:val="0"/>
        <w:widowControl/>
        <w:spacing w:line="154" w:lineRule="exact" w:before="156" w:after="0"/>
        <w:ind w:left="172" w:right="1084" w:hanging="17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VII INDEMNIFICATION.........................................................................    22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7.1.     Certegy Indemnification of the Equifax Group....................................    22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7.2.     Equifax Indemnification of the Certegy Group....................................    23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7.3.     Insurance and Third Party Obligations...........................................    23</w:t>
      </w:r>
    </w:p>
    <w:p>
      <w:pPr>
        <w:autoSpaceDN w:val="0"/>
        <w:autoSpaceDE w:val="0"/>
        <w:widowControl/>
        <w:spacing w:line="154" w:lineRule="exact" w:before="156" w:after="0"/>
        <w:ind w:left="172" w:right="1084" w:hanging="17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VIII INDEMNIFICATION PROCEDURES.............................................................    23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8.1.     Notice and Payment of Claims....................................................    23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8.2.     Notice and Defense of Third Party Claims........................................    23</w:t>
      </w:r>
    </w:p>
    <w:p>
      <w:pPr>
        <w:autoSpaceDN w:val="0"/>
        <w:autoSpaceDE w:val="0"/>
        <w:widowControl/>
        <w:spacing w:line="154" w:lineRule="exact" w:before="156" w:after="0"/>
        <w:ind w:left="172" w:right="1084" w:hanging="17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IX CONFIDENTIALITY..........................................................................    25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9.1.     Exclusions......................................................................    25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9.2.     Confidentiality.................................................................    25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9.3.     Employee Confidentiality Agreements.............................................    26</w:t>
      </w:r>
    </w:p>
    <w:p>
      <w:pPr>
        <w:autoSpaceDN w:val="0"/>
        <w:autoSpaceDE w:val="0"/>
        <w:widowControl/>
        <w:spacing w:line="138" w:lineRule="exact" w:before="48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6" w:lineRule="exact" w:before="772" w:after="0"/>
        <w:ind w:left="172" w:right="108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9.4.     Rights and Remedies.............................................................    27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9.5.     Competitive Activities..........................................................    27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9.6.     No Implied Rights...............................................................    27</w:t>
      </w:r>
    </w:p>
    <w:p>
      <w:pPr>
        <w:autoSpaceDN w:val="0"/>
        <w:autoSpaceDE w:val="0"/>
        <w:widowControl/>
        <w:spacing w:line="154" w:lineRule="exact" w:before="156" w:after="0"/>
        <w:ind w:left="172" w:right="1084" w:hanging="17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X CONTINUED ASSISTANCE......................................................................    28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10.1.    Continued Assistance and Transition.............................................    28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10.2.    Records and Documents...........................................................    28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10.3.    Litigation Cooperation..........................................................    29</w:t>
      </w:r>
    </w:p>
    <w:p>
      <w:pPr>
        <w:autoSpaceDN w:val="0"/>
        <w:autoSpaceDE w:val="0"/>
        <w:widowControl/>
        <w:spacing w:line="154" w:lineRule="exact" w:before="154" w:after="0"/>
        <w:ind w:left="172" w:right="1084" w:hanging="17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XI MISCELLANEOUS............................................................................    29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11.1.    Expenses........................................................................    29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11.2.    Notices.........................................................................    29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11.3.    Amendment and Waiver............................................................    30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11.4.    Entire Agreement................................................................    30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11.5.    Parties in Interest.............................................................    31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11.6.    Further Assurances and Consents.................................................    31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11.7.    Severability....................................................................    31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11.8.    Governing Law...................................................................    31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11.9.    Counterparts....................................................................    31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11.10.   Disputes........................................................................    32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11.11.   Force Majeure...................................................................    32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11.12.   Documentation...................................................................    32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17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11.13.   Headings........................................................................    32</w:t>
      </w:r>
    </w:p>
    <w:p>
      <w:pPr>
        <w:autoSpaceDN w:val="0"/>
        <w:autoSpaceDE w:val="0"/>
        <w:widowControl/>
        <w:spacing w:line="156" w:lineRule="exact" w:before="308" w:after="0"/>
        <w:ind w:left="0" w:right="547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A - CERTEGY GROUP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B - TRANSFERRED EQUIFAX ASSETS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C - EQUIFAX THIRD PARTY AGREEMENTS - TRANSFERS</w:t>
      </w:r>
    </w:p>
    <w:p>
      <w:pPr>
        <w:autoSpaceDN w:val="0"/>
        <w:autoSpaceDE w:val="0"/>
        <w:widowControl/>
        <w:spacing w:line="154" w:lineRule="exact" w:before="156" w:after="0"/>
        <w:ind w:left="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E - TRANSFERRED CERTEGY ASSETS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F - CERTEGY THIRD PARTY AGREEMENTS - TRANSFERS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G - CERTEGY THIRD PARTY AGREEMENTS - RIGHTS GRANTED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H - SPECIFIED EQUIFAX LIABILITIES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I - SPECIFIED CERTEGY LIABILITIES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J - LICENSED EQUIFAX MATERIALS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K - LICENSED CERTEGY MATERIALS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L - UTILITY SOFTWARE PROGRAMS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M - OTHER IP ASSETS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N - PROJECTED MIPS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38" w:lineRule="exact" w:before="48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99.5</w:t>
      </w:r>
    </w:p>
    <w:p>
      <w:pPr>
        <w:autoSpaceDN w:val="0"/>
        <w:autoSpaceDE w:val="0"/>
        <w:widowControl/>
        <w:spacing w:line="138" w:lineRule="exact" w:before="172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AGREEMENT</w:t>
      </w:r>
    </w:p>
    <w:p>
      <w:pPr>
        <w:autoSpaceDN w:val="0"/>
        <w:autoSpaceDE w:val="0"/>
        <w:widowControl/>
        <w:spacing w:line="156" w:lineRule="exact" w:before="152" w:after="0"/>
        <w:ind w:left="0" w:right="3574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INTELLECTUAL PROPERTY AGREEMENT ("Agreement"), dated as of June 30,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2001, is entered into by Equifax Inc., a Georgia corporation ("Equifax"),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Certegy Inc., a Georgia corporation ("Certegy").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BACKGROUND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Certegy is a wholly owned subsidiary of Equifax formed among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reasons for the purpose of taking title to the intellectual property assets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assuming the associated liabilities related to the business operations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Certegy Group (as defined below).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The Board of Directors of Equifax has determined that it is in the best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interests of Equifax and its shareholders to transfer, assign and/or license 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acquire on behalf of, Certegy and Designated Certegy Members (defined below),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part of the contribution to the capital of Certegy, certain 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assets used in the business operations of the Certegy Group as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described herein and currently utilized to operate the Certegy Business (as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defined below), and to receive in exchange therefor the consideration described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Distribution Agreement (as defined below).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The Board of Directors of Certegy has determined that it is in the best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interests of Certegy and its shareholders to transfer, assign and/or license 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acquire on behalf of, Equifax and Designated Equifax Members (defined below)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certain intellectual property assets.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D. The parties intend that the Distribution (as defined in the Distribution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Agreement) not be taxable to Equifax or its shareholders pursuant to Section 355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Code (as defined below).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 Equifax and its Affiliates (defined below) own certain 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that is used in, or may be useful in, the conduct of the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operations of the Equifax Group (defined below) and/or the Certegy Group.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and Certegy have determined that subject to the terms herein: (1)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ownership of certain of such intellectual property shall be transferred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entity specified in this Agreement on or before the Distribution Date (defined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below); (2) certain intellectual property owned by Equifax and/or its Affiliates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licensed to the entity(ies) specified in this Agreement on or before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Distribution Date; and (3) the respective rights and obligations of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and/or its Affiliates under certain Third Party Agreements (defined below)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acquired, assumed or otherwise transferred to the entity(ies) specified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subject to the consent of the applicable Third Party Provider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(defined below).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F. The parties have determined that it is necessary and desirable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 the principal transactions required to effect the allocation of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intellectual property rights in conjunction with the Distribution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set forth other agreements that will govern certain other matters regarding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parties' respective intellectual property rights following the Distribution.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foregoing premises, the mutual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and covenants contained in this Agreement, and other valuable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consideration, the receipt and sufficiency of which are hereby acknowledged,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 agree as follows: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</w:t>
      </w:r>
    </w:p>
    <w:p>
      <w:pPr>
        <w:autoSpaceDN w:val="0"/>
        <w:autoSpaceDE w:val="0"/>
        <w:widowControl/>
        <w:spacing w:line="138" w:lineRule="exact" w:before="17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DEFINITIONS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1.1. Definitions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used herein, the following terms have the following meanings: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"Action" means any claim, suit, arbitration, inquiry, proceeding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investigation by or before any court, governmental or other regulatory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administrative agency or commission or any other tribunal.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"Affiliate" means, with respect to Equifax, any Person, which, whether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directly or indirectly, is Controlled by or is under common Control with Equifax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prior to the Distribution Date.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"Certegy Business" means the businesses conducted by the members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Certegy Group as of the Distribution Date.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"Certegy Continued Use Materials" means any and all IP Assets (other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than Transferred Assets) owned and/or held by a member of the Equifax Group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satisfy each of the following criteria: (i) such IP Assets were used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Certegy Business during the twelve (12) calendar months prior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Distribution Date and for which a continuing business requirement exists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Distribution Date, and (ii) such IP Assets or the services, information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deliverables produced with such IP Assets (A) are not made commercially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 by the Equifax Group to third parties on the Distribution Date,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are not made available to the Certegy Group after the Distribution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the Intercompany Data Purchase Agreement or the Transition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"Certegy Enhancements" means software and/or associated documentation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created by or for any member of the Certegy Group on or after the Closing Date,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provides processing capabilities, functionality or efficiencies,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maintenance, bug fixes or updates not contained in the Transferred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Assets as of the Closing Date and which is intended for use with and requires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portion of the Transferred Equifax Assets in order to function properly.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"Certegy Group" means the entities set forth on Exhibit A and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their respective subsidiaries.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"Certegy Indemnitees" has the meaning given in Section 7.2.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"Certegy Liabilities" means all unsatisfied Liabilities, whether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before, on or after the Distribution Date, based upon or arising out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ownership, use or possession by the Certegy Group of the Transferred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Assets, the Licensed Equifax Materials or the Equifax Marks.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"Certegy Third Party Use Rights" means the rights granted to or secured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Equifax or one or more Designated Equifax Members pursuant to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3.1(b)(ii).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"Closing Date" means the Effective Time, as defined in the Distribution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"Code" means the Internal Revenue Code of 1986, as amended.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(l) "Company Information" means collectively the Proprietary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Confidential Information of the disclosing party. Company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also includes information that has been disclosed to Equifax or any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 prior to the Distribution Date, or to any member of either Group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Distribution Date, by a third party subject to an obligation to treat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information as confidential or secret.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(m) "Confidential Information" means any and all confidential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of the disclosing party that does not constitute Proprietary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and that is the subject of efforts by the disclosing party that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under the circumstances to maintain its secrecy and confidentiality,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without limitation, the existence and nature of the relationship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the parties, employees of the disclosing party, and any and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information disclosed by the disclosing party to the receiving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a result of the receiving party's access to and presence at the disclosing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party's facilities.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(n) "Control" means the ownership, directly or indirectly, of more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fifty percent (50%) of the voting shares of an entity, or other possession,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or indirectly, of the power to direct or cause the direction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 and policies of an entity, or the power to veto major policy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decisions of any such entity, whether through the ownership of voting securities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contract, or otherwise.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(o) "Derivative Work" means a work based on one or more pre-existing works,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without limitation, a condensation, transformation, expansion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adaptation, that would constitute a copyright infringement if prepared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authorization of the owner of the copyright of such pre-existing work.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(p) "Designated Certegy Member" means a member of the Certegy Group,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designated by Certegy in its sole discretion.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(q) "Designated Equifax Member" means a member of the Equifax Group,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designated by Equifax in its sole discretion.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(r) "Disputes" has the meaning given in the Distribution Agreement.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6" w:lineRule="exact" w:before="462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(s) "Distribution Agreement" means that certain Distribution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entered into on or prior to the Distribution Date between Equifax and Certegy,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amended from time to time.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(t) "Distribution Date" means the day as of which the Distribution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effective, as determined by the Board of Directors of Equifax, or such committee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such Board of Directors as shall be designated by the Board of Directors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Equifax.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(u) "Divested Business" means the sale or other transfer of a member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Group, or a portion of the business operations of any such member, to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unrelated third party after the Distribution Date.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"Equifax Business" means the businesses now or formerly conducted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Equifax and its present and former Affiliates, other than the Certegy Business.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(w) "Equifax Continued Use Materials" means any and all IP Assets (other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than Transferred Assets) owned and/or held by a member of the Certegy Group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satisfy each of the following criteria: (i) such IP Assets were used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Business during the twelve (12) calendar months prior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Distribution Date and for which a continuing business requirement exists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Distribution Date, and (ii) such IP Assets or the services, information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deliverables produced with such IP Assets (A) are not made commercially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 by the Certegy Group to third parties on the Distribution Date,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(B) are not made available to the Equifax Group after the Distribution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the Intercompany Data Purchase Agreement or the Transition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(x) "Equifax Enhancements" means software and/or associated documentation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created by or for any member of the Equifax Group on or after the Closing Date,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provides processing capabilities, functionality or efficiencies,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maintenance, bug fixes or updates not contained in the Transferred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Assets on the Closing Date and which is intended for use with and requires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portion of the Transferred Certegy Assets in order to function properly.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(y) "Equifax Group" means Equifax and its Affiliates existing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Distribution Date and as modified from time to time thereafter, excluding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members of the Certegy Group.</w:t>
      </w:r>
    </w:p>
    <w:p>
      <w:pPr>
        <w:autoSpaceDN w:val="0"/>
        <w:autoSpaceDE w:val="0"/>
        <w:widowControl/>
        <w:spacing w:line="138" w:lineRule="exact" w:before="17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(z) "Equifax Indemnitees" has the meaning given in Section 7.1.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(aa) "Equifax Liabilities" means all unsatisfied Liabilities, whether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before, on or after the Distribution Date, based upon or arising out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ownership, use or possession by the Equifax Group of the Transferred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Assets or the Licensed Certegy Materials.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(bb) "Equifax Marks" mean the Marks owned by Equifax or its Affiliates.</w:t>
      </w:r>
    </w:p>
    <w:p>
      <w:pPr>
        <w:autoSpaceDN w:val="0"/>
        <w:autoSpaceDE w:val="0"/>
        <w:widowControl/>
        <w:spacing w:line="156" w:lineRule="exact" w:before="152" w:after="0"/>
        <w:ind w:left="0" w:right="39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(cc) "Equifax Third Party Use Rights" means the rights granted to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secured for Certegy or one or more Designated Certegy Members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3.1(a)(ii).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(dd) "Group" means the Certegy Group and/or the Equifax Group.</w:t>
      </w:r>
    </w:p>
    <w:p>
      <w:pPr>
        <w:autoSpaceDN w:val="0"/>
        <w:autoSpaceDE w:val="0"/>
        <w:widowControl/>
        <w:spacing w:line="138" w:lineRule="exact" w:before="17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(ee) "Indemnifiable Losses" has the meaning given in Section 7.1.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38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(ff) "Indemnified Party" has the meaning given in Section 8.1.</w:t>
      </w:r>
    </w:p>
    <w:p>
      <w:pPr>
        <w:autoSpaceDN w:val="0"/>
        <w:autoSpaceDE w:val="0"/>
        <w:widowControl/>
        <w:spacing w:line="138" w:lineRule="exact" w:before="17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(gg) "Indemnifying Party" has the meaning given in Section 8.1.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(hh) "Intercompany Data Purchase Agreement" means that certain Intercompany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Data Purchase Agreement entered into on or prior to the Distribution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between Equifax and Certegy, as amended from time to time.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"IP Assets" means all intellectual property rights in and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ideas, trade secrets, specifications, designs, masks, mask works, copyrights,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patents, Marks and other proprietary rights, of every kind and description,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wherever located, including without limitation, all electronic circuit designs,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works of authorship, databases, compositions of matter, computer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(whether such computer software constitutes custom software, firmware or systems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created by, or for the exclusive use of either party, or otherwise), algorithms,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works of authorship expressing such algorithms.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(jj) "Liabilities" means any and all claims, debts, liabilities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obligations, absolute or contingent, matured or not matured, liquidated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unliquidated, accrued or unaccrued, known or unknown, whenever arising,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a specified object, matter, contract, commitment or undertaking,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without limitation, all claims, debts, liabilities and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under any law, rule, regulation, action, order or consent decree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governmental entity or any award of any arbitrator of any kind, related thereto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arising under any contract, commitment or undertaking relating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specified object, matter, contract, commitment or undertaking.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(kk) "Licensed Certegy Materials" means those IP Assets identified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K and the Equifax Continued Use Materials.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(ll) "Licensed Equifax Materials" means those IP Assets identified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J and the Certegy Continued Use Materials.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(mm) "Licensed Materials" means the Licensed Certegy Materials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Licensed Equifax Materials.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(nn) "Marks" means trademarks, service marks, domain names, tradenames,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slogans, designs and distinctive advertising, whether or not registered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filed with any governmental agency.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(oo) "Person" means an individual, partnership, joint venture, association,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corporation, limited liability company, trust or any other legal entity.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(pp) "Proprietary Information" means all non-public information whether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tangible or intangible related to the services or business of the disclosing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that (i) derives economic value, actual or potential, from not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generally known to or readily ascertainable by another Person who can obtain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economic value from its disclosure or use; and (ii) is the subject of efforts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disclosing party that are reasonable under the circumstances to maintain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secrecy, including without limitation, (A) marking any information reduced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tangible form clearly and conspicuously with a legend identifying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 or proprietary nature; (B) identifying any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oral communication as confidential immediately before, during, or after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oral communication; or (C) otherwise treating such information as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secret. Assuming the criteria in clauses (i) and (ii) above are met,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Proprietary Information includes information, without regard to form, 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not limited to, technical and nontechnical data, databases, formulas,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patterns, designs, compilations, computer programs and software, devices,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inventions, methods, techniques, drawings, processes, financial data,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plans, product plans, lists of actual or potential customers and suppliers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(which are not commonly known by or available to the public), research,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development, and existing and future products.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(qq) "Related Agreements" means all of the written agreements, instruments,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understandings, assignments or other arrangements entered into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transactions contemplated hereby (other than this Agreement),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the Distribution Agreement, Intercompany Data Purchase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and Transition Support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(rr) "Representatives" means, individually and collectively, officers,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directors, employees, agents, and/or independent contractors of each member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Group.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(ss) "Required Consents" means any consents or approvals required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obtained (i) to allow the transfer of any assets to and the assumption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attendant therewith by a party and release of the transferring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such obligations; (ii) to allow a party to assume financial, support,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operational, management and/or administrative responsibility for the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utilized in the operation of the Equifax Business or Certegy Business,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respectively; (iii) for the licensing, acquiring, transfer and/or grant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to the Equifax Group or Certegy Group, respectively, to use the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Rights as contemplated by this Agreement; and/or (iv) for a party to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 to and use of the space, equipment, software and/or third party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under the Third Party Agreements entered into by the other party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contemplated by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(tt) "Third Party Agreements" means agreements, contracts or arrangements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Equifax and/or its Affiliates, on the one hand, and a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Provider, on the other.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(uu) "Third Party Claim" has the meaning given in Section 8.2.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(vv) "Third Party Provider" means a Person other than a member of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that provides products, software, services, maintenance and/or support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Equifax or one or more of its Affiliates.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(ww) "Third Party Rights" means rights granted to Equifax and/or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 pursuant to a Third Party Agreement, including (i) all service,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support and maintenance rights related thereto or attendant therewith, and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contractual rights, commitments, undertakings and obligations (including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service, data processing, support and maintenance rights and obligations)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attendant therewith or directly related thereto.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(xx) "Third Party Use Rights" means the respective Equifax Third Party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Rights and Certegy Third Party Use Rights.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466" w:after="0"/>
        <w:ind w:left="0" w:right="403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(yy) "Transferred Assets" means the Transferred Equifax Assets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Transferred Certegy Assets.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(zz) "Transferred Equifax Assets" means the assets to be acquired on behalf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of, or transferred to, Certegy or one or more Designated Certegy Members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described in Section 2.1.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(aaa) "Transferred Equifax Third Party Agreements" means the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Agreements, the rights and obligations of which are to be acquired on behalf 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transferred to, Certegy or one or more Designated Certegy Members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3.1(a)(i).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(bbb) "Transferred Certegy Assets" means the assets to be acquired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behalf of, or transferred to, Equifax or the one or more Designated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Members as described in Section 2.2.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(ccc) "Transferred Certegy Third Party Agreements" means the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Agreements, the rights and obligations of which are to be acquired on behalf 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transferred to, Equifax or one or more Designated Equifax Members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3.1(b)(i).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(ddd) "Transferred Third Party Agreements" means the respective Transferred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Third Party Agreements and/or the Certegy Transferred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Agreements.</w:t>
      </w:r>
    </w:p>
    <w:p>
      <w:pPr>
        <w:autoSpaceDN w:val="0"/>
        <w:autoSpaceDE w:val="0"/>
        <w:widowControl/>
        <w:spacing w:line="156" w:lineRule="exact" w:before="156" w:after="0"/>
        <w:ind w:left="0" w:right="3404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(eee) "Transition Support Agreement" means that certain Transition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entered into on or prior to the Distribution Date between Equifax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Certegy, as amended from time to time.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(fff) "Utility Software Programs" means the software programs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L.</w:t>
      </w:r>
    </w:p>
    <w:p>
      <w:pPr>
        <w:autoSpaceDN w:val="0"/>
        <w:autoSpaceDE w:val="0"/>
        <w:widowControl/>
        <w:spacing w:line="138" w:lineRule="exact" w:before="17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II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CONVEYANCE OF CERTAIN ASSETS; ASSUMPTION OF CERTAIN LIABILITIES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2.1. Transferred Equifax Assets.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as of the Closing Date, and subject to Sections 2.3 and 2.4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III hereof, Equifax agrees, at its expense, to transfer, or cause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transferred, to Certegy or to a Designated Certegy Member all right, title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 held by Equifax and/or its Affiliates as of the Closing Date in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of the assets identified on Exhibit B hereto, subject to the retained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described therein. Except as set forth on Exhibit B, no other assets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(other than Transferred Equifax Third Party Agreements) are being transferred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Equifax (or a member of the Equifax Group) pursuant to this Agreement.</w:t>
      </w:r>
    </w:p>
    <w:p>
      <w:pPr>
        <w:autoSpaceDN w:val="0"/>
        <w:autoSpaceDE w:val="0"/>
        <w:widowControl/>
        <w:spacing w:line="138" w:lineRule="exact" w:before="17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2.2. Transferred Certegy Assets.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as of the Closing Date, and subject to Sections 2.3 and 2.4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III hereof, Certegy agrees to transfer, or cause to be transferred,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or to a Designated Equifax Member all right, title and interest held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members of the Certegy Group as of the Closing Date in and to each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assets identified on Exhibit E, subject to the retained rights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described therein. Except as set forth on Exhibit E, no other assets (other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Transferred Certegy Third Party Agreements) are being transferred by Certegy (or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member of the Certegy Group) pursuant to this Agreement. The expenses payable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third parties that are not members of either Group to effect such transfers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the financial responsibility of Equifax.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2.3. Assumption of Liabilities.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As of the Closing Date, Equifax shall, or shall cause the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Equifax Member to, assume all payment and performance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attendant with the Transferred Certegy Assets and the Equifax Liabilities,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including, without limitation, the Liabilities identified on Exhibit H.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As of the Closing Date, Certegy shall, or shall cause the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Certegy Member to, assume all payment and performance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attendant with the Transferred Equifax Assets and the Certegy Liabilities,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including, without limitation, the Liabilities identified on Exhibit I.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2.4. Completion of Transactions.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 the event that any conveyance of a Transferred Asset, Transferred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Agreement, or the provision of a Third Party Right or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Right, or assumption of any Liability, required by this Agreement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effected on or before the Closing Date, the obligation to transfer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Transferred Asset or Transferred Third Party Agreement, provide such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 or Third Party Use Right, and assume such Liability shall continue past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Closing Date and shall be effected by the parties as soon thereafter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practicable; provided, however, that neither party shall be obligated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 to transfer any Transferred Third Party Agreement and/or provide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Use Rights that either (i) did not exist as of the Closing Date or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no longer required by the party who is the intended transferee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Third Party Agreement or is entitled to receive the Third Party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Rights for the continued operation of such party's business.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If any Transferred Asset or Transferred Third Party Agreement may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transferred or acquired by reason of a requirement to obtain a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or any other approval of any third party and such Required Consent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approval has not been obtained by the Closing Date, then such Transferred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Asset or Transferred Third Party Agreement shall not be transferred or acquired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until such Required Consent or other approval has been obtained. Equifax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Certegy shall, and as the case may be, shall cause the member of its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which is the holder of such Transferred Asset or Transferred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prior to transfer, to use all reasonable efforts to provide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member of the other Group all the rights and benefits under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Transferred Asset or Transferred Third Party Agreement and to cause such holder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enforce such Transferred Asset or Transferred Third Party Agreement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 of such member of the other Group; provided, however, that the foregoing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shall not, in any way, require Equifax, Certegy or any member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Group to breach any Transferred Third Party Agreement or incur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suffer any liability with respect to any Transferred Third Party Agreement.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Moreover, if any transfer of a Transferred Asset or Transferred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provision of a Third Party Right or Third Party Use Right,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completed by the Closing Date in accordance with this Agreement for any reason,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each of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4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and Certegy shall, and shall cause the members of its Group to,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cooperate in achieving a reasonable alternative arrangement for the affected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members of the Groups to obtain the economic and operational equivalent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intended transfer of such Transferred Asset or Third Party Agreement and/or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of such Third Party Right or Third Party Use Right, and assumption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attendant Liabilities, with minimum interference to such members'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until such transfer of such Transferred Asset or Third Party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and/or provision of such Third Party Right or Third Party Use 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completed. The costs payable to third parties that are not members of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to achieve any such reasonable alternative arrangement shall be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financial responsibility of Equifax.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From time to time on and after the Closing Date, each party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promptly transfer, and cause the appropriate members of its Group promptly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transfer, to the other party, or the designated member of the other party's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Group, any property and other benefits received by such party, or the members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Group, that are intended to be or are a Transferred Asset or Transferred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Agreement of the other party under this Agreement. Without limiting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foregoing, funds received by a member of either Group that belong to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 of the other Group (whether by payment of accounts receivable, credits,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rebates or other amounts, however described) shall be delivered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by wire transfer not more than five (5) business days after receipt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payment.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III</w:t>
      </w:r>
    </w:p>
    <w:p>
      <w:pPr>
        <w:autoSpaceDN w:val="0"/>
        <w:autoSpaceDE w:val="0"/>
        <w:widowControl/>
        <w:spacing w:line="138" w:lineRule="exact" w:before="170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AGREEMENTS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3.1. Third Party Agreements.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Effective as of the Closing Date, Equifax shall (i) transfer, or cause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transferred, to Certegy or a Designated Certegy Member, or acquire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Certegy's behalf, the rights and obligations of Equifax and its Affiliates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to the Third Party Agreements identified on Exhibit C (including all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Rights related thereto) and (ii) grant rights to or secure rights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rights as an "authorized user") for Certegy or a Designated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 under the Third Party Agreements identified on Exhibit D, in each case,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the respective payment obligations or other terms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C and Exhibit 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Effective as of the Closing Date, Certegy shall (i) transfer, or cause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transferred, to Equifax or a Designated Equifax Member, or acquire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Equifax's behalf, the rights and obligations of the members of the Certegy Group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and to the Third Party Agreements identified on Exhibit F (including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Rights related thereto) and (ii) grants rights to or secure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rights as an "authorized user") for Equifax or a Designated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 under the Third Party Agreements identified on Exhibit G, in each case,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the respective payment obligations or other terms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F and Exhibit G.</w:t>
      </w:r>
    </w:p>
    <w:p>
      <w:pPr>
        <w:autoSpaceDN w:val="0"/>
        <w:autoSpaceDE w:val="0"/>
        <w:widowControl/>
        <w:spacing w:line="156" w:lineRule="exact" w:before="152" w:after="0"/>
        <w:ind w:left="0" w:right="3574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Unless as expressly provided hereunder, neither party shall have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to transfer, have transferred or acquire any Third Party Rights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Third Party Use Rights for or on behalf of the other party.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Without limiting each party's specific obligations pursuant hereto (or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any separate agreement) with respect to Third Party Rights and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Rights, each of Certegy and Equifax agrees to, in connection with its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of, exploitation of and performance pursuant to any Third Party Rights or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Use Rights, including, without limitation, such party's rights to use,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copy, exploit, distribute, display, copy and sublicense any software secured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granted to such party pursuant to such Third Party Rights or Third Party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Rights, comply with the terms, scope, restrictions and provisions (including,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usage limitations) of any Third Party Rights or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that govern such Third Party Rights or Third Party Use Rights.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to comply with this paragraph shall constitute a breach of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3.2. Required Consents.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Equifax with respect to Transferred Equifax Third Party Agreements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Third Party Use Rights, and Certegy with respect to Transferred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Agreements and Certegy Third Party Use Rights, shall, or shall cause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appropriate member of its respective Group to, use its reasonable commercial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efforts to obtain the grant to the applicable member of the other Group,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Consents from the Third Party Providers under such respective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Agreements as necessary to effect the provisions of this Agreement.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will provide the other party with advice on its experience and agreements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Third Party Providers with regard to obtaining any Required Consent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such Third Party Agreements. Equifax and Certegy will each have management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administrative responsibilities for obtaining all Required Consents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of the Closing Date to which a member of its respective Group is a party.</w:t>
      </w:r>
    </w:p>
    <w:p>
      <w:pPr>
        <w:autoSpaceDN w:val="0"/>
        <w:autoSpaceDE w:val="0"/>
        <w:widowControl/>
        <w:spacing w:line="156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shall have the right of prior approval of the terms upon which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Required Consents are obtained.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Except as otherwise provided in Section 3.1 and the exhibits referenced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therein, Equifax shall bear the costs payable to third parties that are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members of either Group, if any, of obtaining all Required Consents,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limitation, all charges and fees related to obtaining the Required</w:t>
      </w:r>
    </w:p>
    <w:p>
      <w:pPr>
        <w:sectPr>
          <w:pgSz w:w="11900" w:h="16840"/>
          <w:pgMar w:top="676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Consents for the Transferred Third Party Agreements and Third Party Use Rights.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Equifax and Certegy shall use reasonable commercial efforts to obtain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Required Consents with regard to Transferred Third Party Agreements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Use Rights within one hundred eighty (180) days after the 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Date, unless otherwise agreed by the parties in writing. Until all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Consents are obtained, Equifax and Certegy shall each periodically publish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 setting forth the status of each Required Consent for which a member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respective Group is the contracting party immediately prior to the Closing Date.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and Certegy shall timely cooperate with each other in order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facilitate the proper and timely publication of such periodic Required Consents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list. If any Required Consent is not obtained with respect to any of the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Agreements or Third Party Use Rights, the parties shall cooperate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other in achieving a reasonable alternative arrangement for the affected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to continue to process its work with minimum interference to its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until such Required Consents are obtained, including without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limitation, implementing the provisions of Section 2.4(b). Except as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in Section 3.1 and the exhibits referenced therein, the cost payable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third parties that are not members of either Group of achieving such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4" w:lineRule="exact" w:before="466" w:after="0"/>
        <w:ind w:left="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alternative arrangements with respect to Third Party Rights that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part of the Transferred Assets or Transferred Third Party Agreements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borne by Equifax.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The financial obligations of Equifax under Sections 3.2(b) and (c)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Consents and alternative arrangements, shall terminate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such Required Consents and alternative arrangements not identified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to each other in a writing within twelve (12) months after the 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Date, and for all Required Consents and alternative arrangements identified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thereafter, all such financial obligations shall be borne by the party needing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Required Consent or alternative arrangement to operate under or take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assignment of the Third Party Agreement or to obtain such Third Party Right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such Required Consent or alternative arrangement is required.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For all periods after the Closing Date, except as set forth in Sections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3.2(b) and 3.2(c) for Required Consents and alternative arrangements,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Certegy shall each bear financial responsibility and pay the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Providers, under all Transferred Third Party Agreements transferred to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respective Group pursuant to Sections 3.1(a)(i) and 3.1(b)(i) above.</w:t>
      </w:r>
    </w:p>
    <w:p>
      <w:pPr>
        <w:autoSpaceDN w:val="0"/>
        <w:autoSpaceDE w:val="0"/>
        <w:widowControl/>
        <w:spacing w:line="138" w:lineRule="exact" w:before="17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3.3. Discharge of Liabilities.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Certegy agrees that on and after the Closing Date it will timely pay,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 and discharge, or cause to be timely paid, performed and discharged,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Certegy Liabilities.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Equifax agrees that on and after the Closing Date it will timely pay,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 and discharge, or cause to be timely paid, performed and discharged,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Equifax Liabilities.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IV</w:t>
      </w:r>
    </w:p>
    <w:p>
      <w:pPr>
        <w:autoSpaceDN w:val="0"/>
        <w:autoSpaceDE w:val="0"/>
        <w:widowControl/>
        <w:spacing w:line="138" w:lineRule="exact" w:before="170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MATERIALS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4.1. Grant of Licenses by Equifax.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Equifax hereby grants, and will cause the other members of the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to grant, to Certegy a fully paid, non-exclusive, perpetual, worldwide,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non-transferable license to use, modify, copy, improve, create Derivative Works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Certegy Enhancements from, and sublicense the Licensed Equifax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(excluding the Utility Software Programs) solely for use in the Certegy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as that business may evolve and change in the future, subject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following:</w:t>
      </w:r>
    </w:p>
    <w:p>
      <w:pPr>
        <w:autoSpaceDN w:val="0"/>
        <w:autoSpaceDE w:val="0"/>
        <w:widowControl/>
        <w:spacing w:line="154" w:lineRule="exact" w:before="154" w:after="0"/>
        <w:ind w:left="1290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Certegy shall not sublicense, or otherwise disclose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distribute, or permit any Person to use, the Licensed Equifax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(excluding the Utility Software Programs), except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Section 4.1(b);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Certegy shall hold the Licensed Equifax Materials (excluding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Utility Software Programs) in strict confidence; will not remove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destroy any proprietary markings of the Equifax Group 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contained in the Licensed Equifax Materials (excluding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Utility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466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Programs); and will include the copyright and patent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notices of the licensor as specified from time to time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licensor for the Licensed Equifax Materials (excluding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Utility Software Programs) on and in all copies of the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Equifax Materials (excluding the Utility Software Programs);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Certegy shall not export or re-export the Licensed Equifax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(excluding the Utility Software Programs) without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United States or foreign government licenses; and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all sublicenses from Certegy to members of the Certegy Group (A)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contain the rights and restrictions set forth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4.1(a) with respect to the license granted to Certegy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comply with Sections 4.1(b) through (d) hereof and (B)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diligently enforced by Certegy.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sublicense rights granted to Certegy pursuant to Section 4.1(a)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the right for Certegy to grant sublicenses to the Licensed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(excluding the Utility Software Programs) to the members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Certegy Group, which sublicenses may include the right to further sublicense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Licensed Equifax Materials (excluding the Utility Software Programs)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Group member's customers solely for each such customer's internal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to the extent related to the Certegy Business. All sublicensing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Certegy and other members of the Certegy Group to any one of their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pursuant to written agreements with such customer, executed before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the time of furnishing each copy of the Licensed Equifax Materials (excluding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Utility Software Programs) to such customer, and which provide at a minimum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that such customer:</w:t>
      </w:r>
    </w:p>
    <w:p>
      <w:pPr>
        <w:autoSpaceDN w:val="0"/>
        <w:autoSpaceDE w:val="0"/>
        <w:widowControl/>
        <w:spacing w:line="156" w:lineRule="exact" w:before="154" w:after="0"/>
        <w:ind w:left="1290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receives only a personal, non-transferable and nonexclusive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use such copy of the Licensed Equifax Materials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(excluding the Utility Software Programs);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receives no title in the intellectual property contained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Equifax Materials (excluding the Utility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Programs);</w:t>
      </w:r>
    </w:p>
    <w:p>
      <w:pPr>
        <w:autoSpaceDN w:val="0"/>
        <w:autoSpaceDE w:val="0"/>
        <w:widowControl/>
        <w:spacing w:line="154" w:lineRule="exact" w:before="156" w:after="0"/>
        <w:ind w:left="1290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will not copy the Licensed Equifax Materials (excluding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Utility Software Programs), except as necessary to use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Equifax Materials (excluding the Utility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Programs) in accordance with the license grant and to make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archival copy;</w:t>
      </w:r>
    </w:p>
    <w:p>
      <w:pPr>
        <w:autoSpaceDN w:val="0"/>
        <w:autoSpaceDE w:val="0"/>
        <w:widowControl/>
        <w:spacing w:line="156" w:lineRule="exact" w:before="156" w:after="0"/>
        <w:ind w:left="1290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will not export or re-export the Licensed Equifax Materials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(excluding the Utility Software Programs) without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United States or foreign government licenses;</w:t>
      </w:r>
    </w:p>
    <w:p>
      <w:pPr>
        <w:autoSpaceDN w:val="0"/>
        <w:autoSpaceDE w:val="0"/>
        <w:widowControl/>
        <w:spacing w:line="154" w:lineRule="exact" w:before="154" w:after="0"/>
        <w:ind w:left="129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 will hold the Licensed Equifax Materials (excluding the Utility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Programs) in confidence; will not reverse compile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disassemble the Licensed Equifax Materials (excluding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Utility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4" w:lineRule="exact" w:before="466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Programs); will not remove or destroy any proprietary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markings of the licensor on or contained in the Licensed Equifax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(excluding the Utility Software Programs), and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 the copyright and patent notices of the licensor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from time to time by the licensor for the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Equifax Materials (excluding the Utility Software Programs)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 all copies of the Licensed Equifax Materials (excluding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Utility Software Programs); and</w:t>
      </w:r>
    </w:p>
    <w:p>
      <w:pPr>
        <w:autoSpaceDN w:val="0"/>
        <w:autoSpaceDE w:val="0"/>
        <w:widowControl/>
        <w:spacing w:line="154" w:lineRule="exact" w:before="156" w:after="0"/>
        <w:ind w:left="1290" w:right="3490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 will not sublicense, assign or otherwise transfer the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Equifax Materials (excluding the Utility Software Programs)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Person.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In the event any member of the Certegy Group sublicenses any portion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Licensed Equifax Materials (excluding the Utility Software Programs)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pursuant to Section 4.1(a) and (b) above, Certegy agrees to ensure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such member shall diligently enforce the terms and conditions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sublicenses granted pursuant to this Section 4.1.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In the event that Certegy, or another member of the Certegy Group,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enter into a Divested Business transaction with respect to the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Group, and the scope of permitted use or other terms applicable to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Materials (excluding the Utility Software Programs) under the license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sublicenses granted in this Section 4.1 are required to be modified to effect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transaction, Equifax will, or will cause the sublicensor under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sublicense to, agree to such modifications to the extent (i)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transaction to be effected and (ii) not materially detrimental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interests of the Equifax Group. Such modifications shall not be effective until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Divested Business or the acquiror thereof, as required by Equifax,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entered into a license agreement with the appropriate member of the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incorporating the terms of Section 4.1 and Section 4.2 and such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as Equifax reasonably deems appropriate for the protection of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interests in the Licensed Equifax Materials.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Without limiting the foregoing, Equifax hereby grants, and will cause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other members of the Equifax Group to grant, to Certegy a fully paid, non-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exclusive, perpetual, worldwide, transferable license to use, modify, improve,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create Derivative Works from, and sublicense, the Utility Software Programs (in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both object and source code format) identified on Exhibit L as being owned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or a member of the Equifax Group for any and all fields of use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and all Persons.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The Licensed Equifax Materials may be marketed under such name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manner as Certegy chooses, consistent with the terms and conditions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Except for the Certegy Group's rights described in Section 4.1(a), (b)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(e) above, the Equifax Group's rights in and to the Licensed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shall be and remain the exclusive property of Equifax or the members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Equifax Group, and their respective successors and assigns.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4.2. Ownership of Enhancements by Certegy.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Unless Exhibit J provides otherwise, Certegy, or the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Certegy Member, shall own all the modifications and improvements 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Certegy Enhancements and/or Derivative Works made from,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Materials developed by any member of the Certegy Group, or by any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than a member of the Equifax Group at the expense of the Certegy Group.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hereby assigns, and shall cause each member of the Equifax Group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assign, to Certegy, or the respective Designated Certegy Member, all 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 and interest it may hold in and to such modifications, improvements,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Certegy Enhancements and Derivative Works. Certegy shall, or shall cause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Designated Certegy Member to, have the right to make and file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applications and other documents required to register the copyright(s) and file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patents for such modifications, improvements, Certegy Enhancements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Derivative Works in its discretion and at its sole cost and expense.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Should Certegy elect to file any application for the registration,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perfection or protection of any modifications, improvements, Certegy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Enhancements or Derivative Works described in Section 4.2(a), under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copyright, patent or other law of any country or jurisdiction, Equifax will,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request and expense of Certegy, do all things and sign all documents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instruments reasonably necessary in the opinion of Certegy to assist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of such claims, file such applications, and obtain, defend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enforce such copyright, patent, mask work and other rights.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Subject to the license rights granted in Section 4.1, as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parties. the Licensed Equifax Materials shall be and shall remain the sole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property of the Equifax Group and the members of the Equifax Group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 any internal use and may commercially exploit any enhancements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Materials made or caused to be made by members of the Equifax Group,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they shall deem appropriate without any obligation to any member of the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or other restriction. The Equifax Group may in particular distribute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manufacture, or cause to be manufactured or distributed by any third party,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enhancements and/or the Licensed Equifax Materials.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4.3. License to Marks.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Equifax hereby grants, and will cause each member of the Equifax Group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grant, to Certegy and each member of the Certegy Group a fully paid, non-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exclusive, worldwide, non-transferable right to continue to use the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 employed in the Certegy Business, but only to the extent such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 were displayed by the Certegy Group prior to the Distribution Date (i)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Transferred Equifax Assets, (ii) on premises jointly occupied with Equifax,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(iii) on letterhead, product and services documentation, invoices,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programs, packaging and similar materials used by the members of the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Group, and such Equifax Marks are used in accordance with the guidelines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usage of the Equifax Marks published and amended by Equifax from time to time.</w:t>
      </w:r>
    </w:p>
    <w:p>
      <w:pPr>
        <w:autoSpaceDN w:val="0"/>
        <w:autoSpaceDE w:val="0"/>
        <w:widowControl/>
        <w:spacing w:line="154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Certegy will terminate the use of such Equifax Marks as soon as commercially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practical but in any event within twelve (12) months after the Closing Date.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Certegy hereby grants, and will cause each member of the Certegy Group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grant, to Equifax and each member of the Equifax Group a fully paid, non-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exclusive, worldwide, non-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transferable right to continue to use the Marks that were owned immediately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to the Distribution Date by a member of the Certegy Group and employed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Equifax Business, but only to the extent such Marks were displayed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Group prior to the Distribution Date (i) on assets owned by Equifax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member of the Equifax Group (other than the Transferred Assets), (ii)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premises jointly occupied with one or more members of the Certegy Group,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(iii) on letterhead, product and services documentation, invoices,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programs, packaging and similar materials used by the members of the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Group, and such Marks are used in accordance with the same guidelines for usage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the Equifax Marks as described in subsection (a) above. Equifax will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 the use of such Marks as soon as commercially practical but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event within twelve (12) months after the Distribution Date.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4.4. Grant of License by Certegy.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Certegy hereby grants, and will cause the other members of the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to grant, to Equifax a fully paid, non-exclusive, perpetual, worldwide,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non-transferable license to use, modify, copy, improve, create Derivative Works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Equifax Enhancements from, and sublicense the Licensed Certegy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(excluding the Utility Software Programs) solely for use in the Equifax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as that business may evolve and change in the future, subject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following:</w:t>
      </w:r>
    </w:p>
    <w:p>
      <w:pPr>
        <w:autoSpaceDN w:val="0"/>
        <w:autoSpaceDE w:val="0"/>
        <w:widowControl/>
        <w:spacing w:line="154" w:lineRule="exact" w:before="156" w:after="0"/>
        <w:ind w:left="1290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Equifax shall not sublicense, or otherwise disclose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distribute, or permit any Person to use, the Licensed Certegy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(excluding the Utility Software Programs), except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Section 4.4(b);</w:t>
      </w:r>
    </w:p>
    <w:p>
      <w:pPr>
        <w:autoSpaceDN w:val="0"/>
        <w:autoSpaceDE w:val="0"/>
        <w:widowControl/>
        <w:spacing w:line="154" w:lineRule="exact" w:before="154" w:after="0"/>
        <w:ind w:left="129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Equifax shall hold the Licensed Certegy Materials (excluding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Utility Software Programs) in strict confidence; will not remove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destroy any proprietary markings of the Certegy Group 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contained in the Licensed Certegy Materials (excluding the</w:t>
      </w:r>
    </w:p>
    <w:p>
      <w:pPr>
        <w:sectPr>
          <w:pgSz w:w="11900" w:h="16840"/>
          <w:pgMar w:top="566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Utility Software Programs); and will include the copyright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 notices of the licensor as specified from time to time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licensor for the Licensed Certegy Materials (excluding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Utility Software Programs) on and in all copies of the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 Materials (excluding the Utility Software Programs);</w:t>
      </w:r>
    </w:p>
    <w:p>
      <w:pPr>
        <w:autoSpaceDN w:val="0"/>
        <w:autoSpaceDE w:val="0"/>
        <w:widowControl/>
        <w:spacing w:line="156" w:lineRule="exact" w:before="154" w:after="0"/>
        <w:ind w:left="129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Equifax shall not export or re-export the Licensed Certegy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(excluding the Utility Software Programs) without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United States or foreign government license; and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all sublicenses from Equifax to members of the Equifax Group (A)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contain the rights and restrictions set forth in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4.4(a) with respect to the license granted to Equifax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comply with Sections 4.4(b) through (d) hereof and (B)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diligently enforced by Equifax.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sublicense rights granted to Equifax pursuant to Section 4.4(a)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the right for Equifax to grant sublicenses to the Licensed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Materials (excluding the Utility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Programs) to the members of the Equifax Group, which sublicenses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the right to further sublicense such Licensed Certegy Materials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(excluding the Utility Software Programs) to such Group member's customers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solely for each such customer's internal business purposes to the extent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Equifax Business. All sublicensing by Equifax and other members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Group to any one of their customers shall be pursuant to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with such customer, executed before or at the time of furnishing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 of the Licensed Certegy Materials (excluding the Utility Software Programs)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such customer, and which provide at a minimum that such customer:</w:t>
      </w:r>
    </w:p>
    <w:p>
      <w:pPr>
        <w:autoSpaceDN w:val="0"/>
        <w:autoSpaceDE w:val="0"/>
        <w:widowControl/>
        <w:spacing w:line="156" w:lineRule="exact" w:before="156" w:after="0"/>
        <w:ind w:left="1290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receives only a personal, non-transferable and nonexclusive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use such copy of the Licensed Certegy Materials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(excluding the Utility Software Programs);</w:t>
      </w:r>
    </w:p>
    <w:p>
      <w:pPr>
        <w:autoSpaceDN w:val="0"/>
        <w:autoSpaceDE w:val="0"/>
        <w:widowControl/>
        <w:spacing w:line="156" w:lineRule="exact" w:before="152" w:after="0"/>
        <w:ind w:left="129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receives no title in the intellectual property contained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Certegy Materials (excluding the Utility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Programs);</w:t>
      </w:r>
    </w:p>
    <w:p>
      <w:pPr>
        <w:autoSpaceDN w:val="0"/>
        <w:autoSpaceDE w:val="0"/>
        <w:widowControl/>
        <w:spacing w:line="154" w:lineRule="exact" w:before="156" w:after="0"/>
        <w:ind w:left="1290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will not copy the Licensed Certegy Materials (excluding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Utility Software Programs), except as necessary to use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Certegy Materials (excluding the Utility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Programs) in accordance with the license grant and to make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archival copy;</w:t>
      </w:r>
    </w:p>
    <w:p>
      <w:pPr>
        <w:autoSpaceDN w:val="0"/>
        <w:autoSpaceDE w:val="0"/>
        <w:widowControl/>
        <w:spacing w:line="154" w:lineRule="exact" w:before="156" w:after="0"/>
        <w:ind w:left="1290" w:right="3744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 will not export or re-export the Licensed Certegy Materials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(excluding the Utility Software Programs) without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United States or foreign government licenses;</w:t>
      </w:r>
    </w:p>
    <w:p>
      <w:pPr>
        <w:autoSpaceDN w:val="0"/>
        <w:autoSpaceDE w:val="0"/>
        <w:widowControl/>
        <w:spacing w:line="154" w:lineRule="exact" w:before="156" w:after="0"/>
        <w:ind w:left="1290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  will hold the Licensed Certegy Materials (excluding the Utility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Programs) in confidence; will not reverse compile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disassemble the Licensed Certegy Materials (excluding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Utility Software Programs); will not remove or destroy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proprietary markings of the licensor on or contained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Certegy Materials (excluding the Utility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Programs); and will include the copyright and patent notices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licensor as specified from time to time by the licensor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Licensed Certegy Materials (excluding the Utility Software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Programs) on and in all copies of the Licensed Certegy Materials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(excluding the Utility Software Programs); and</w:t>
      </w:r>
    </w:p>
    <w:p>
      <w:pPr>
        <w:autoSpaceDN w:val="0"/>
        <w:autoSpaceDE w:val="0"/>
        <w:widowControl/>
        <w:spacing w:line="156" w:lineRule="exact" w:before="156" w:after="0"/>
        <w:ind w:left="1290" w:right="3490" w:hanging="51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 will not sublicense, assign or otherwise transfer the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 Materials (excluding the Utility Software Programs)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Person.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In the event any member of the Equifax Group sublicenses any portion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Licensed Certegy Materials (excluding the Utility Software Programs)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pursuant to Section 4.4(a) and (b) above, Equifax agrees to ensure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such member shall diligently enforce the terms and conditions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sublicenses granted pursuant to this Section 4.4.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In the event that Equifax, or another member of the Equifax Group,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enter into a Divested Business transaction with respect to the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Group, and the scope of permitted use or other terms applicable to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Certegy Materials (excluding the Utility Software Programs) under the license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sublicenses granted in this Section 4.4 are required to be modified to effect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transaction, Certegy will, or will cause the sublicensor under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sublicense to, agree to such modifications to the extent (i)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transaction to be effected and (ii) not materially detrimental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interests of the Certegy Group. Such modifications shall not be effective until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Divested Business or the acquiror thereof, as required by Certegy,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entered into a license agreement with the appropriate member of the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incorporating the terms of Section 4.4 and Section 4.5 and such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as Certegy reasonably deems appropriate for the protection of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interests in the Licensed Certegy Materials.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Without limiting the foregoing, Certegy hereby grants, and will cause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other members of the Certegy Group to grant, to Equifax a fully paid, non-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exclusive, perpetual, worldwide, transferable license to use, modify, improve,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create Derivative Works from, and sublicense, the Utility Software Programs (in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both object and source code format) identified on Exhibit L as being owned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Certegy or a member of the Certegy Group for any and all fields of use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and all Persons.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The Licensed Certegy Materials may be marketed under such name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manner as Equifax chooses, consistent with the terms and conditions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Except for the Equifax Group's rights described in Section 4.4(a), (b)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(e) above, the Certegy Group's rights in and to the Licensed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shall be and remain the exclusive property of Certegy or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respective Designated Certegy Member.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4.5. Ownership of Enhancements by Equifax.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Unless Exhibit K provides otherwise, Equifax, or the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Designated Equifax Member, shall own all the modifications and improvements 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Equifax Enhancements and/or Derivative Works made from,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Certegy Materials developed by any member of the Equifax Group, or by any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than a member of the Certegy Group at the expense of the Equifax Group.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Certegy hereby assigns, and shall cause each member of the Certegy Group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assign, to Equifax, or the respective Designated Equifax Member, all 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 and interest it may hold in and to such modifications, improvements,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Enhancements and Derivative Works. Equifax shall, or shall cause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Designated Equifax Member to, have the right to make and file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applications and other documents required to register the copyright(s) and file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patents for such modifications, improvements, Equifax Enhancements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Derivative Works in its discretion and at its sole cost and expense.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Should Equifax elect to file any application for the registration,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perfection or protection of any modifications, improvements, Equifax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Enhancements or Derivative Works described in Section 4.5(a), under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copyright, patent or other law of any country or jurisdiction, Certegy will,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request and expense of Equifax, do all things and sign all documents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instruments reasonably necessary in the opinion of Equifax to assist in the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autoSpaceDE w:val="0"/>
        <w:widowControl/>
        <w:spacing w:line="154" w:lineRule="exact" w:before="46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 of such claims, file such applications, and obtain, defend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enforce such copyright, patent, mask work and other rights.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Subject to the license rights granted in Section 4.4, as between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parties, the Licensed Certegy Materials shall be and shall remain the sole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property of the Certegy Group and the members of the Certegy Group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 any internal use and may commercially exploit any enhancements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Materials made or caused to be made by members of the Equifax Group,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they shall deem appropriate without any obligation to any member of the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or other restriction. The Certegy Group may in particular distribute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manufacture, or cause to be manufactured or distributed by any third party,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enhancements and/or Licensed Certegy Materials.</w:t>
      </w:r>
    </w:p>
    <w:p>
      <w:pPr>
        <w:autoSpaceDN w:val="0"/>
        <w:autoSpaceDE w:val="0"/>
        <w:widowControl/>
        <w:spacing w:line="136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4.6. Data.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no event shall any member of either Group be deemed to have been granted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rights under this Agreement in or to any data owned or maintained by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member of the other Group, except as specifically provided in Sections 2.1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2.2. The respective rights of the members of each Group in and to such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governed exclusively by Sections 2.1 or 2.2 and the Intercompany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Purchase Agreement.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4.7. Mutual Obligations.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parties agree and acknowledge that, in addition to the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granted or to be granted to the parties herein, certain other rights to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source code, object code and documentation, and trademarks and service marks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related thereto, are described on Exhibit 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parties acknowledge and agree that as of the Closing Date, the UK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mainframe environment, consisting of mainframe computer hardware ("Mainframe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Hardware") and certain third party software ("OEM Software"), currently consists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three (3) logical partitions ("LPARs"), two (2) of which are shared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and Certegy. The parties acknowledge and agree that certain OEM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("MIPS-Based Software") being used on the Mainframe Hardware contains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limitations based upon the number of millions of instructions per second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("MIPS") performed; other OEM Software ("CPU-Based Software") being used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Mainframe Hardware contains limitations based upon CPU group ratings.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also acknowledge and agree that they have previously determined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number of MIPS available, for each party, in excess of the current combined MIPS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usage, in connection with the MIPS-Based Software ("Projected MIPS"),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CPU-Based Software ("Overhead MIPS"), both as set forth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Exhibit N. With respect to the foregoing, the parties hereby agree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Certegy agrees that it shall, no later than March 31, 2002,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establish, or cause to be established, one or more new and separate LPAR(s)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Certegy shall no longer share any LPAR with Equifax. Certegy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paying any and all additional software license fees,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fees, fees related to hardware, or other similar fees incurred to establish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new LPAR(s) and to migrate from the existing to the new LPAR(s). Notwithstanding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anything contained herein to the contrary, if the deadline for LPAR separation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 not met by Certegy prior to March 31, 2002, any costs or fees, including all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fees, costs or expenses incurred as a result of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increased capacity or speed requirements or otherwise, incurred by either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due to the non-separation shall be borne by Certegy.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If either party, prior to or at the time of the complete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separation of LPARs (described in subsection (i) above), exceeds its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Projected MIPS for any year, and, thereafter, any of the MIPS-Based Software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required, under the terms of the respective software licenses, to be upgraded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allow usage of the additional MIPS, the party first exceeding its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Projected MIPS ("Triggering Party") shall bear the full cost and expense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upgrading the MIPS-Based Software licenses (whether or not such party ultimately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caused the MIPS limitations to be exceeded). Notwithstanding the foregoing,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time after an upgrade to a MIPS-Based Software license is purchased,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non-Triggering Party exceeds its Projected MIPS during a respective year,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non-Triggering Party shall pay the Triggering Party an amount equal to the total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 to the Triggering Party of purchasing the upgrade multiplied by a fraction,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numerator of which is the number of MIPS used by the non-Triggering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exceeds its original Projected MIPS, and the denominator of which is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total number of MIPS permitted or allowable pursuant to the MIPS-Based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upgrade, but excluding the total number of MIPS permitted prior to the upgrade.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If either party, prior to or at the time of the complete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separation of LPARs (described in subsection (i) above), exceeds its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Overhead MIPS for any year, and, thereafter, the CPU-Based Software is required,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the terms of the respective software licenses, to be upgraded to allow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usage of the additional MIPS, the party first exceeding its respective Overhead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MIPS ("CPU Triggering Party") shall bear the full cost and expense of upgrading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CPU-Based Software licenses (whether or not such party ultimately caused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MIPS limitations to be exceeded). Notwithstanding the foregoing, at any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an upgrade to a CPU-Based Software license is purchased, if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("non-CPU Triggering Party") exceeds its Overhead MIPS during a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year, such non-CPU Triggering Party shall pay the CPU Triggering Party an amount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equal to the total cost to the CPU Triggering Party of purchasing the upgrade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multiplied by a fraction, the numerator of which is the number of MIPS used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non-CPU Triggering Party that exceeds its original Overhead MIPS,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denominator of which is the total number of MIPS permitted or allowable pursuant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CPU-Based Software upgrade, but excluding the total number of MIPS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permitted prior to the upgrade.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The rules related to OEM Software upgrade requirements described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subsections (ii) and (iii) above shall apply in the same manner, before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the completion of the LPAR separation, with respect to Mainframe Hardware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upgrade requirements.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Notwithstanding the foregoing, Certegy shall cease the use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or hardware that is shared between the parties no later than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is two (2) years following the Closing Date.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The parties acknowledge that the Licensed Materials are "intellectual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property" within the meaning of Section 101 of the Federal Bankruptcy Act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subject to Section 365(n) thereof, all as set forth in the 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Property Bankruptcy Protection Act, Public Law 100-506, 102 Stat. 2538.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</w:p>
    <w:p>
      <w:pPr>
        <w:autoSpaceDN w:val="0"/>
        <w:autoSpaceDE w:val="0"/>
        <w:widowControl/>
        <w:spacing w:line="154" w:lineRule="exact" w:before="466" w:after="0"/>
        <w:ind w:left="0" w:right="3318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In full and complete payment of the licenses granted in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have made the payment described in the Distribution Agreement as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forth in the Distribution Agreement.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Each party shall notify the other party of any involuntary attachment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other judicial process affecting the Licensed Materials.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CLOSING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5.1. Equifax Deliverables.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or before the Distribution Date, and effective as of the Closing Date,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will, and/or will cause each member of the Equifax Group to, deliver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Certegy each of the following:</w:t>
      </w:r>
    </w:p>
    <w:p>
      <w:pPr>
        <w:autoSpaceDN w:val="0"/>
        <w:autoSpaceDE w:val="0"/>
        <w:widowControl/>
        <w:spacing w:line="156" w:lineRule="exact" w:before="152" w:after="0"/>
        <w:ind w:left="0" w:right="3574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Duly executed assignment and assumption agreements necessary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assignment and transfer to, and the assumption by Certegy of, the Transferred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Equifax Assets and Transferred Equifax Third Party Agreements;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Duly executed assignment and assumption agreements necessary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assignment and transfer to, and the assumption by Equifax of, the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Liabilities; and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Such other agreements, leases, documents or instruments as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agree are necessary or desirable in order to achieve the purposes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5.2. Certegy Deliverables.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Closing Date, Certegy will, and/or will cause each member of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Certegy Group to, deliver to Equifax each of the following:</w:t>
      </w:r>
    </w:p>
    <w:p>
      <w:pPr>
        <w:autoSpaceDN w:val="0"/>
        <w:autoSpaceDE w:val="0"/>
        <w:widowControl/>
        <w:spacing w:line="156" w:lineRule="exact" w:before="154" w:after="0"/>
        <w:ind w:left="0" w:right="3574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Duly executed assignment and assumption agreements necessary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assignment and transfer to, and the assumption by Equifax of, the Transferred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Certegy Assets and the Transferred Certegy Third Party Agreements;</w:t>
      </w:r>
    </w:p>
    <w:p>
      <w:pPr>
        <w:autoSpaceDN w:val="0"/>
        <w:autoSpaceDE w:val="0"/>
        <w:widowControl/>
        <w:spacing w:line="156" w:lineRule="exact" w:before="154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Duly executed assignment and assumption agreements necessary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assignment and transfer to, and the assumption by Certegy of, the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Liabilities; and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Such other agreements, documents or instruments as the parties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 are necessary or desirable in order to achieve the purposes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p>
      <w:pPr>
        <w:autoSpaceDN w:val="0"/>
        <w:autoSpaceDE w:val="0"/>
        <w:widowControl/>
        <w:spacing w:line="138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</w:t>
      </w:r>
    </w:p>
    <w:p>
      <w:pPr>
        <w:autoSpaceDN w:val="0"/>
        <w:autoSpaceDE w:val="0"/>
        <w:widowControl/>
        <w:spacing w:line="136" w:lineRule="exact" w:before="172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 AND WARRANTIES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expressly set forth in this Agreement or any Related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any member of the Equifax Group, nor any member of the Certegy Group,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given or is giving any representation or warranty regarding the assets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 retained, transferred, assumed or licensed as contemplated hereby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thereby, including without limitation, (i) title to the assets, (ii) validity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Liabilities, (iii) any lien, claim or other encumbrance affecting the assets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Liabilities, or (iv) the value of the assets and the amount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Liabilities. Except as may be expressly set forth in this Agreement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Agreement, all assets and Liabilities were, or are being, transferred,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assigned, licensed, assumed, or are being retained, on an "AS IS," "WHERE IS"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basis and the respective transferees, licensees and assignees will bear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economic and legal risks that any such conveyance (x) shall prove to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insufficient to vest in the transferee a title that is free and clear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lien, claim or other encumbrance, or (y) shall not constitute an infringement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 third party's rights.</w:t>
      </w:r>
    </w:p>
    <w:p>
      <w:pPr>
        <w:autoSpaceDN w:val="0"/>
        <w:autoSpaceDE w:val="0"/>
        <w:widowControl/>
        <w:spacing w:line="136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VII</w:t>
      </w:r>
    </w:p>
    <w:p>
      <w:pPr>
        <w:autoSpaceDN w:val="0"/>
        <w:autoSpaceDE w:val="0"/>
        <w:widowControl/>
        <w:spacing w:line="138" w:lineRule="exact" w:before="17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INDEMNIFICATION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7.1. Certegy Indemnification of the Equifax Group.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Distribution occurs, on and after the Distribution Date,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indemnify, defend and hold harmless each member of the Equifax Group,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of their respective directors, officers, employees and agents (collectively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"Equifax Indemnitees") from and against any and all damage, loss,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expense, (including without limitation, reasonable expenses of investigation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reasonable attorneys' fees and expenses) in connection with any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Actions or threatened Actions (collectively, "Indemnifiable Losses") incurred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suffered by any of the Equifax Indemnitees and arising out of, or due to,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failure of Certegy, or any other member of the Certegy Group, to timely pay,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 or otherwise discharge, any of the Certegy Liabilities or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obligations under this Agreement.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21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7.2. Equifax Indemnification of the Certegy Group.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Distribution occurs, on and after the Distribution Date,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indemnify, defend and hold harmless each member of the Certegy Group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of their respective directors, officers, employees and agents (collectively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"Certegy Indemnitees") from and against any and all Indemnifiable Losses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incurred or suffered by any of the Certegy Indemnitees and arising out of,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due to, the failure of Equifax, or any other member of the Equifax Group,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timely pay, perform or otherwise discharge, any of the Equifax Liabilities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obligations under this Agreement or any Related Agreement.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7.3. Insurance and Third Party Obligations.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insurer or any other third party shall be, by virtue of the foregoing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indemnification provisions, (a) entitled to a benefit it would not be entitled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receive in the absence of such provisions, (b) relieved of the responsibility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pay any claims to which it is obligated, or (c) entitled to any subrogation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rights with respect to any obligation hereunder.</w:t>
      </w:r>
    </w:p>
    <w:p>
      <w:pPr>
        <w:autoSpaceDN w:val="0"/>
        <w:autoSpaceDE w:val="0"/>
        <w:widowControl/>
        <w:spacing w:line="136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VIII</w:t>
      </w:r>
    </w:p>
    <w:p>
      <w:pPr>
        <w:autoSpaceDN w:val="0"/>
        <w:autoSpaceDE w:val="0"/>
        <w:widowControl/>
        <w:spacing w:line="138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INDEMNIFICATION PROCEDURES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8.1. Notice and Payment of Claims.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any Equifax Indemnitee or Certegy Indemnitee (the "Indemnified Party")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determines that it is or may be entitled to indemnification by a party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"Indemnifying Party") under Article VII (other than in connection with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or claim subject to Section 8.2), the Indemnified Party shall deliver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Indemnifying Party a written notice specifying, to the extent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practicable, the basis for its claim for indemnification and the amount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the Indemnified Party reasonably believes it is entitled to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indemnified. After the Indemnifying Party shall have been notified of the amount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which the Indemnified Party seeks indemnification, the Indemnifying Party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shall, within thirty (30) days after receipt of such notice, pay the Indemnified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such amount in cash or other immediately available funds (or reach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 the Indemnified Party as to a mutually agreeable alternative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schedule) unless the Indemnifying Party objects to the claim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indemnification or the amount thereof. If the Indemnifying Party does not give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Indemnified Party written notice objecting to such claim and setting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grounds therefor within the same thirty (30) day period, the Indemnifying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shall be deemed to have acknowledged its liability for such claim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Indemnified Party may exercise any and all of its rights under applicable law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collect such amount. Any amount owed under this Section 8.1 that is past due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bear interest at a simple rate of interest per annum equal to the lesser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1% per month or the maximum amount permitted by law.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8.2. Notice and Defense of Third Party Claims.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Promptly following the earlier of (i) receipt of notice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commencement by a third party of any Action against or otherwise involving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Indemnified Party, or (ii) receipt of information from a third party alleging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existence of a claim against an Indemnified Party,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22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which indemnification may be sought pursuant to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 "Third Party Claim"), the Indemnified Party shall give the Indemnifying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thereof. The failure of the Indemnified Party to give notice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in this Section 8.2(a) shall not relieve the Indemnifying Party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this Agreement, except to the extent that the Indemnifying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is prejudiced by such failure to give notice. Within thirty (30)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receipt of such notice, the Indemnifying Party shall by giving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 thereof to the Indemnified Party, (i) acknowledge, as between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hereto, liability for and, at its option, elect to assume the defense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 Party Claim at its sole cost and expense, or (ii) object to the claim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indemnification set forth in the notice delivered by the Indemnified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the first sentence of this Section 8.2(a) setting forth the grounds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therefor; provided that if the Indemnifying Party does not within the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thirty (30) day period give the Indemnified Party written notice acknowledging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or objecting to such claim and setting forth the grounds therefor,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Party shall be deemed to have acknowledged, as between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hereto, its liability for such Third Party Claim.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Any contest of a Third Party Claim as to which the Indemnifying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elected to assume the defense shall be conducted by attorneys employed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Indemnifying Party and reasonably satisfactory to the Indemnified Party;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that the Indemnified Party shall have the right to participate in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proceedings and to be represented by attorneys of its own choosing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Indemnified Party's sole cost and expense. If the Indemnifying Party assumes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defense of a Third Party Claim, the Indemnifying Party may settle or compromise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claim without the prior written consent of the Indemnified Party;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Indemnifying Party may not agree to any such settlement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any such remedy or relief, other than monetary damages for which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Party shall be responsible hereunder, shall be applied to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the Indemnified Party without the prior written consent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Indemnified Party, which consent shall not be unreasonably withheld.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If the Indemnifying Party does not assume the defense of a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 for which it has acknowledged liability for indemnification under Article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VII, the Indemnified Party may require the Indemnifying Party to reimburse it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current basis for its reasonable expenses of investigation, reasonable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attorneys' fees and reasonable out-of-pocket expenses incurred in defending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such Third Party Claim and the Indemnifying Party shall be bound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 obtained with respect thereto by the Indemnified Party; provided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Party shall not be liable for any settlement effected without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consent, which consent shall not be unreasonably withheld. The Indemnifying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shall pay to the Indemnified Party in cash the amount for which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Indemnified Party is entitled to be indemnified (if any) within fifteen (15)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after the final resolution of such Third Party Claim (whether by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settlement, compromise, or by the final nonappealable judgment of a court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competent jurisdiction or otherwise), or, in the case of any Third Party Claim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to which the Indemnifying Party has not acknowledged liability,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fifteen (15) days after the Indemnifying Party's objection has been resolved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settlement, compromise, or the final nonappealable judgment of a court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competent jurisdiction.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Notwithstanding the foregoing, in no event shall either Equifax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Certegy, or any Member of their respective Group, have any liability, whether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based on contract, tort (including, without limitation, negligence or strict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liability), warranty or any other legal or equitable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23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grounds, for any punitive, consequential, indirect, exemplary, special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incidental loss or damage suffered by the other arising from or related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including without limitation, loss of data, profits, interest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revenue, or interruption of business, even if such party has been informed of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might otherwise anticipated or foreseen the possibility of such losses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damages; provided, however, that such limitations shall not apply to liabilities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may arise as the result of willful misconduct of a party. Notwithstanding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foregoing, any damages awarded or obtained (whether by settlement,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compromise or judgment) as a result of Third Party Claims shall be considered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 damages for purposes of this Agreement.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IX</w:t>
      </w:r>
    </w:p>
    <w:p>
      <w:pPr>
        <w:autoSpaceDN w:val="0"/>
        <w:autoSpaceDE w:val="0"/>
        <w:widowControl/>
        <w:spacing w:line="136" w:lineRule="exact" w:before="17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9.1. Exclusions.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anything to the contrary contained in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"Company Information" does not include any information that before being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divulged by the receiving party (a) has become generally known to the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 no wrongful act of the receiving party; (b) has been rightfully received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receiving party from a third party without restriction on disclosure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without, to the knowledge of the receiving party, a breach of an obligation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confidentiality running directly or indirectly to the disclosing party; (c)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approved for release to the general public by a written authorization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disclosing party; (d) has been independently developed by the receiving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without use, directly or indirectly, of Company Information received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disclosing party; or (e) has been furnished to a third party by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disclosing party without restrictions on the third party's rights to disclose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information.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9.2. Confidentiality.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Each party acknowledges, and shall cause each member of the Group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acknowledge, that it is in possession of significant confidential or proprietary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concerning the business, operations and assets of the members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Group.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Each party shall, and shall ensure that each member of its Group shall,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(i) receive and hold the Company Information of the other Group in trust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strictest confidence; (ii) protect such Company Information from disclosure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no event take any action causing, or fail to take the action necessary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to prevent, any such Company Information to lose its character as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Information; (iii) exercise at a minimum the same care it would exercise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 its own highly confidential information; and (iv) not use, reproduce,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distribute, disclose, or otherwise disseminate the Company Information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Group, (A) except as authorized pursuant to this Agreement or any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or (B) except pursuant to a requirement of a governmental agency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law without similar restrictions or other protections against public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disclosure; provided, however, with respect to disclosures pursuant to (B)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above, the receiving party must first give written notice of such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to the disclosing party, take reasonable steps to allow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disclosing party to seek to protect the confidentiality of the Company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required to be disclosed, make a reasonable effort to obtain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protective order requiring that the Company Information so disclosed be used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only for the purposes for which disclosure is required, and shall disclose only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that part of the Company Information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24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which, in the written opinion of its legal counsel, it is required to disclose.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no event shall the receiving party exercise less than a reasonable standard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care to keep confidential the Company Information. Any and all reproductions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such Company Information must prominently contain a confidential legend.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The receiving party may make disclosures of the Company Information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disclosing party only to Representatives of the receiving party's Group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who have a specific need to know such information; and (ii) who the receiving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has obligated under a written agreement to hold such Company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trust and in strictest confidence and otherwise to comply with the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this Agreement or terms and conditions substantially similar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implementing the same restrictions and covenants as those set forth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Certegy and Equifax agree, and shall ensure that each member of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Group agrees, to diligently monitor each such Representative,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diligently enforce such agreements with its Representatives, and, upon request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other party, promptly to furnish to the other party a certified list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receiving party's Representatives having had access to such Company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The covenants of confidentiality set forth in this Agreement (i)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apply after the Closing Date to all Company Information disclosed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receiving party before, on and after the Closing Date and (ii) will continue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must be maintained from the Closing Date through the termination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relationship under this Agreement between Equifax and Certegy (A) with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Proprietary Information, the period during which the Proprietary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constituting a part of the Company Information retains its status as a "trade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secret" under applicable law; and (B) with respect to Confidential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constituting a part of the Company Information, for the shorter of a period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equal to three (3) years after the Closing Date, or until such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no longer qualifies as confidential under applicable law.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9.3. Employee Confidentiality Agreements.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members of each Group have entered into confidentiality and non-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agreements with their respective employees. To the extent that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 during or after employment violates any such agreement and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violation is or may in the future be to the detriment of the other Group,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request of the affected party, the other party shall, or shall cause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appropriate members of its Group to, promptly bring and diligently pursue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against such employee if and to the extent reasonable under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circumstances to preserve the value of the assets and Licensed Materials.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Group member employing the employee violating his/her confidentiality and non-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agreement shall have the unilateral right to determine the forum for,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manner of proceeding in, and legal counsel for such action and shall be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to any damages or other relief against such employee awarded in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 to the extent related to such Group's assets or business or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Materials. Such enforcement against and recovery by a Group member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breaching employee shall not constitute a release or sole remedy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members of the other Group injured by such breaching employee's actions,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members of the other Group may bring a claim against the Group members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employing the breaching employee for a breach of this Agreement.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bear all out-of-pocket costs of pursuing such action and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cooperate in connection therewith.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</w:t>
      </w:r>
    </w:p>
    <w:p>
      <w:pPr>
        <w:autoSpaceDN w:val="0"/>
        <w:autoSpaceDE w:val="0"/>
        <w:widowControl/>
        <w:spacing w:line="136" w:lineRule="exact" w:before="48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9.4. Rights and Remedies.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If either party, or any member of the Group, should breach or threaten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breach any of the provisions of this Agreement, the non-breaching party,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 to any other remedies it may have at law or in equity, will be entitled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 restraining order, injunction, or other similar remedy in order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specifically enforce the provisions of this Agreement. Each party specifically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acknowledges, and shall cause each member of its respective Group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acknowledge, that money damages alone would be an inadequate remedy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injuries and damage that would be suffered and incurred by the non-breaching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as a result of a breach of any of the provisions of this Agreement.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that either party, or a member of such party's Group, should seek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injunction hereunder, the other party hereby waives, and shall cause each member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its Group to waive, any requirement for the submission of proof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economic value of any Company Information or the posting of a bond or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security. In the event of a dispute between the parties, the non-prevailing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shall pay all costs and expenses associated with resolving the dispute,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including, but not limited to, reasonable attorneys' fees.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receiving party shall notify the disclosing party immediately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discovery of any unauthorized use or disclosure of Company Information,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breach of this Agreement by the receiving party or any Representative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receiving party's Group, and will cooperate with the disclosing party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every reasonable way to help the disclosing party regain possession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Information and prevent its further unauthorized use or disclosure.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receiving party shall be responsible for the acts of any Representative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Group that are in violation of this Agreement.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9.5. Competitive Activities.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Subject to the rights and obligations set forth in this Article IX,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understands and acknowledges that the other party's Group may now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 or have under development products that are competitive with products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now offered or that may be offered by it and/or members of its Group,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parties' communications hereunder will not serve to impair the right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party, or any member of its respective Group, to independently develop,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make, use, procure, or market products or services now or in the future that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competitive with those offered by the other party's Group, nor require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party, and/or the members of its Group, to disclose any planning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 to the other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Neither party will be restricted in using, in the development,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manufacturing and marketing of its products and services and its operations,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data processing or network management or operation ideas, concepts, know-how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techniques which are retained in the minds of employees who have had access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party's Company Information subject to the restrictions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9.6. No Implied Rights.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provided herein or in any Related Agreement, all Company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is and shall remain the property of the disclosing party and/or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member of its Group. By disclosing Company Information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receiving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</w:t>
      </w:r>
    </w:p>
    <w:p>
      <w:pPr>
        <w:autoSpaceDN w:val="0"/>
        <w:autoSpaceDE w:val="0"/>
        <w:widowControl/>
        <w:spacing w:line="156" w:lineRule="exact" w:before="46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party's Group, the disclosing party and/or the members of its Group do(es)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 any express or implied rights or license to the receiving party's Group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under any patents, patent applications, inventions, copyrights, trademarks,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 secret information, or other intellectual property rights heretofore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hereafter possessed by the disclosing party and/or the members of its Group.</w:t>
      </w:r>
    </w:p>
    <w:p>
      <w:pPr>
        <w:autoSpaceDN w:val="0"/>
        <w:autoSpaceDE w:val="0"/>
        <w:widowControl/>
        <w:spacing w:line="136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X</w:t>
      </w:r>
    </w:p>
    <w:p>
      <w:pPr>
        <w:autoSpaceDN w:val="0"/>
        <w:autoSpaceDE w:val="0"/>
        <w:widowControl/>
        <w:spacing w:line="138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CONTINUED ASSISTANCE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10.1. Continued Assistance and Transition.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Following the Closing Date, Equifax shall, and shall cause each member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Equifax Group to, cooperate in an orderly transfer of the Transferred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Assets and the Transferred Equifax Third Party Agreements to Certegy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respective Designated Certegy Member. From time to time, at Certegy's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and without further consideration, Equifax shall, and shall cause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 of the Equifax Group, as applicable, to execute, acknowledge and deliver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documents, instruments or assurances and take such other action as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reasonably request to more effectively assign, convey and transfer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Transferred Equifax Assets and the Transferred Equifax Third Party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Agreements. Equifax will assist Certegy in the vesting, collection or reduction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possession of such Transferred Equifax Assets and Transferred Equifax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Agreements.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Following the Closing Date, Certegy shall, and shall cause each member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Certegy Group to, cooperate in an orderly transfer of the Transferred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Certegy Assets and Transferred Certegy Third Party Agreements to Equifax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Designated Equifax Member. From time to time, at Equifax's request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without further consideration, Certegy shall, and shall cause each member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Certegy Group, as applicable, to execute, acknowledge and deliver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documents, instruments or assurances and take such other action as Equifax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request to more effectively assign, convey and transfer any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Transferred Certegy Assets and Transferred Certegy Third Party Agreements.</w:t>
      </w:r>
    </w:p>
    <w:p>
      <w:pPr>
        <w:autoSpaceDN w:val="0"/>
        <w:autoSpaceDE w:val="0"/>
        <w:widowControl/>
        <w:spacing w:line="154" w:lineRule="exact" w:before="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Certegy will assist Equifax in the vesting, collection or reduction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possession of such Transferred Certegy Assets and Transferred Certegy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Agreements.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10.2. Records and Documents.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As soon as practicable following the Closing Date, Equifax and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each arrange for the delivery to the other of existing corporate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documents (e.g. documents of title, source code, contracts, etc.) in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possession relating to the Transferred Assets, Transferred Third Party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Agreements and assumed Liabilities.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From and after the Closing Date, Equifax and Certegy shall each,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cause each member of its Group to, afford the other and its accountants,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counsel and other designated Representatives reasonable access (including using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efforts to give access to person or firms possessing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information) and duplicating rights during normal business hours to all records,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books, contracts, instruments, computer data and other data and information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possession relating to the assets, Liabilities, Licensed Materials,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affairs of the other (other than data and information subject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attorney/client or other privilege), insofar as such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27</w:t>
      </w:r>
    </w:p>
    <w:p>
      <w:pPr>
        <w:autoSpaceDN w:val="0"/>
        <w:autoSpaceDE w:val="0"/>
        <w:widowControl/>
        <w:spacing w:line="154" w:lineRule="exact" w:before="46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 is reasonably required by the other, including without limitation,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audit, accounting and litigation purposes.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Notwithstanding the foregoing, either party may destroy or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dispose of any information at any time in accordance with the corporate record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retention policy maintained by such party with respect to its own records.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10.3. Litigation Cooperation.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written request, Equifax and Certegy shall, and shall cause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member of its Group to, use reasonable efforts to cooperate in the evaluation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defense of third party Actions arising out of the business of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or of any member of the other party's Group prior to the Distribution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which the requesting party or any member of its Group may from time to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involved, at the cost and expense of the requesting party. Such cooperation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include, without limitation, making its Representatives available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witnesses or consultants to the extent that such persons may reasonably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required in connection with such third party Actions.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XI</w:t>
      </w:r>
    </w:p>
    <w:p>
      <w:pPr>
        <w:autoSpaceDN w:val="0"/>
        <w:autoSpaceDE w:val="0"/>
        <w:widowControl/>
        <w:spacing w:line="138" w:lineRule="exact" w:before="17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MISCELLANEOUS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11.1. Expenses.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specifically provided in this Agreement or any Related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costs and expenses incurred in connection with the preparation, execution,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delivery and implementation of this Agreement and with the consummation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transactions contemplated by this Agreement (including transfer taxes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 and expenses of all counsel, accountants and financial and other advisors)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paid by Equifax.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11.2. Notices.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notices and communications under this Agreement shall be deemed to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been given (a) when received, if such notice or communication is delivered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facsimile, hand delivery or overnight courier, or (b) three (3) business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mailing if such notice or communication is sent by United States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registered or certified mail, return receipt requested, first class postage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prepaid. All notices and communications, to be effective, must be properly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addressed to the party to whom the same is directed at its address as follows:</w:t>
      </w:r>
    </w:p>
    <w:p>
      <w:pPr>
        <w:autoSpaceDN w:val="0"/>
        <w:autoSpaceDE w:val="0"/>
        <w:widowControl/>
        <w:spacing w:line="154" w:lineRule="exact" w:before="156" w:after="0"/>
        <w:ind w:left="346" w:right="82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Equifax, to: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Equifax Inc.</w:t>
      </w:r>
    </w:p>
    <w:p>
      <w:pPr>
        <w:autoSpaceDN w:val="0"/>
        <w:autoSpaceDE w:val="0"/>
        <w:widowControl/>
        <w:spacing w:line="154" w:lineRule="exact" w:before="0" w:after="0"/>
        <w:ind w:left="344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1550 Peachtree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Atlanta, Georgia 30309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Phillip J. Mazzilli, Chief Financial Officer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(404) 885-8682</w:t>
      </w:r>
    </w:p>
    <w:p>
      <w:pPr>
        <w:autoSpaceDN w:val="0"/>
        <w:autoSpaceDE w:val="0"/>
        <w:widowControl/>
        <w:spacing w:line="138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copy to: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28</w:t>
      </w:r>
    </w:p>
    <w:p>
      <w:pPr>
        <w:sectPr>
          <w:pgSz w:w="11900" w:h="16840"/>
          <w:pgMar w:top="458" w:right="1440" w:bottom="77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Equifax Inc.</w:t>
      </w:r>
    </w:p>
    <w:p>
      <w:pPr>
        <w:autoSpaceDN w:val="0"/>
        <w:autoSpaceDE w:val="0"/>
        <w:widowControl/>
        <w:spacing w:line="154" w:lineRule="exact" w:before="2" w:after="0"/>
        <w:ind w:left="344" w:right="66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1550 Peachtree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Atlanta, Georgia 30309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Kent E. Mast, General Counsel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(404) 885-8988</w:t>
      </w:r>
    </w:p>
    <w:p>
      <w:pPr>
        <w:autoSpaceDN w:val="0"/>
        <w:autoSpaceDE w:val="0"/>
        <w:widowControl/>
        <w:spacing w:line="136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to Certegy, to:</w:t>
      </w:r>
    </w:p>
    <w:p>
      <w:pPr>
        <w:autoSpaceDN w:val="0"/>
        <w:autoSpaceDE w:val="0"/>
        <w:widowControl/>
        <w:spacing w:line="138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 Inc.</w:t>
      </w:r>
    </w:p>
    <w:p>
      <w:pPr>
        <w:autoSpaceDN w:val="0"/>
        <w:tabs>
          <w:tab w:pos="860" w:val="left"/>
        </w:tabs>
        <w:autoSpaceDE w:val="0"/>
        <w:widowControl/>
        <w:spacing w:line="154" w:lineRule="exact" w:before="0" w:after="0"/>
        <w:ind w:left="344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11720 Amberpark Drive, Suite 600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Alpharetta, Georgia 30004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Bruce S. Richards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Corporate Vice President, General Counsel and Secretary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(678) 867-8100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a required copy to:</w:t>
      </w:r>
    </w:p>
    <w:p>
      <w:pPr>
        <w:autoSpaceDN w:val="0"/>
        <w:autoSpaceDE w:val="0"/>
        <w:widowControl/>
        <w:spacing w:line="138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 Inc.</w:t>
      </w:r>
    </w:p>
    <w:p>
      <w:pPr>
        <w:autoSpaceDN w:val="0"/>
        <w:tabs>
          <w:tab w:pos="860" w:val="left"/>
        </w:tabs>
        <w:autoSpaceDE w:val="0"/>
        <w:widowControl/>
        <w:spacing w:line="154" w:lineRule="exact" w:before="0" w:after="0"/>
        <w:ind w:left="344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P.O. Box 349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Alpharetta, Georgia 30009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Michael T. Vollkommer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Corporate Vice President and Chief Financial Officer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(678) 867-8100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Either party may, by written notice so delivered to the other party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this Section 11.2, change the address to which delivery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 shall thereafter be made.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11.3. Amendment and Waiver.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may not be altered or amended, nor may any rights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waived, except by an instrument in writing executed by the party or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charged with such amendment or waiver. No waiver of any terms,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condition of or failure to exercise or delay in exercising any rights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remedies under this Agreement, in any one or more instances, shall be deemed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be, or construed as, a further continuing waiver of any such term, provision,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condition, right or remedy or as a waiver of any other term, provision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condition of this Agreement.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11.4. Entire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Agreement, together with the Related Agreements, constitutes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entire understanding of the parties hereto with respect to the subject matter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hereof, superseding all negotiations, prior discussions and prior agreements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understandings relating to such subject matter. To the extent that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provisions of this Agreement are inconsistent with the provisions of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Agreement, the provisions of this Agreement shall prevail with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the subject matter hereof.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11.5. Parties in Interest.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of the parties hereto may assign its rights or delegate any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duties under this Agreement without the prior written consent of each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party. This Agreement shall be binding upon, and shall inure to the benefit 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hereto and their respective successors and permitted assigns.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Nothing contained in this Agreement, express or implied, is intended to confer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benefits, rights or remedies upon any person or entity other than members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Equifax Group and the Certegy Group and the Equifax Indemnitees and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Indemnitees under Articles VII and VIII hereof.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11.6. Further Assurances and Consents.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addition to the actions specifically provided for elsewhere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each of the parties hereto will use its reasonable efforts to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execute and deliver such further instruments and documents and take such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actions as any other party may reasonably request in order to effectuate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of this Agreement and to carry out the terms hereof and (b) take,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 to be taken, all actions, and to do, or cause to be done, all things,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necessary, proper or advisable under applicable laws, regulations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or otherwise to consummate and make effective the transactions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by this Agreement, including without limitation, using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efforts to obtain any consents and approvals and to make any filings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applications necessary or desirable in order to consummate the transactions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by this Agreement; provided that no party hereto shall be obligated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pay any consideration therefor (except for filing fees and other similar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charges) to any third party from whom such consents, approvals and amendments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requested or to take any action or omit to take any action if the taking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the omission to take such action would be unreasonably burdensome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 or its Group or the business thereof.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11.7. Severability.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provisions of this Agreement are severable and should any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 be void, voidable or unenforceable under any applicable law,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shall not affect or invalidate any other provision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shall continue to govern the relative rights and duties of the parties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though such void, voidable or unenforceable provision were not a part hereof.</w:t>
      </w:r>
    </w:p>
    <w:p>
      <w:pPr>
        <w:autoSpaceDN w:val="0"/>
        <w:autoSpaceDE w:val="0"/>
        <w:widowControl/>
        <w:spacing w:line="138" w:lineRule="exact" w:before="17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11.8. Governing Law.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shall be construed in accordance with, and governed by,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of the State of Georgia, without regard to the conflicts of law rules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state.</w:t>
      </w:r>
    </w:p>
    <w:p>
      <w:pPr>
        <w:autoSpaceDN w:val="0"/>
        <w:autoSpaceDE w:val="0"/>
        <w:widowControl/>
        <w:spacing w:line="138" w:lineRule="exact" w:before="17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11.9. Counterparts.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may be executed in one or more counterparts, each of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deemed an original instrument, but all of which together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constitute but one and the same agreement.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11.10. Disputes.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Disputes arising under this Agreement, whether based on contract, tort,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statute or otherwise, including but not limited to, disputes in connection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claims by third parties, shall be resolved in accordance with Section 15.10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Distribution Agreement; provided that the parties shall retain the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remedies specified in Section 9.4 hereof.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11.11. Force Majeure.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will be liable for any loss or damage due to causes beyond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control, including, but not limited to, fire, accident, labor difficulty,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war, power or transmission failures, riot, Acts of God or changes in laws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regulations, provided that the affected party must (a) promptly notify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in writing and furnish all relevant information concerning the event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force majeure; (b) use reasonable efforts to avoid or remove the cause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nonperformance; and (c) proceed to perform its obligations with dispatch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cause is removed.</w:t>
      </w:r>
    </w:p>
    <w:p>
      <w:pPr>
        <w:autoSpaceDN w:val="0"/>
        <w:autoSpaceDE w:val="0"/>
        <w:widowControl/>
        <w:spacing w:line="138" w:lineRule="exact" w:before="17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11.12. Documentation.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the Distribution Date and from time to time thereafter,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will prepare, maintain and update schedules of the Transferred Equifax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Assets, the Transferred Certegy Assets, the Licensed Equifax Materials,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Certegy Materials, and the Third Party Agreements, the Third Party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and the Third Party Rights transferred and/or provided by each Group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Group, in such detail as shall be appropriate for the management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administration of these items as described in this Agreement.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11.13. Headings.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Article and Section headings set forth in this Agreement are included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administrative, organizational and convenience purposes, and are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intended to affect the meaning of the provisions set forth in this Agreement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be used in the interpretation of this Agreement.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31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308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executed and delivered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as of the day and year first above written.</w:t>
      </w:r>
    </w:p>
    <w:p>
      <w:pPr>
        <w:autoSpaceDN w:val="0"/>
        <w:autoSpaceDE w:val="0"/>
        <w:widowControl/>
        <w:spacing w:line="138" w:lineRule="exact" w:before="170" w:after="0"/>
        <w:ind w:left="0" w:right="57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EQUIFAX INC.</w:t>
      </w:r>
    </w:p>
    <w:p>
      <w:pPr>
        <w:autoSpaceDN w:val="0"/>
        <w:tabs>
          <w:tab w:pos="3698" w:val="left"/>
          <w:tab w:pos="3956" w:val="left"/>
        </w:tabs>
        <w:autoSpaceDE w:val="0"/>
        <w:widowControl/>
        <w:spacing w:line="156" w:lineRule="exact" w:before="310" w:after="0"/>
        <w:ind w:left="335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Kent E. Mast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Corporate Vice President, General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Counsel and Secretary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June 30, 2001</w:t>
      </w:r>
    </w:p>
    <w:p>
      <w:pPr>
        <w:autoSpaceDN w:val="0"/>
        <w:autoSpaceDE w:val="0"/>
        <w:widowControl/>
        <w:spacing w:line="138" w:lineRule="exact" w:before="326" w:after="0"/>
        <w:ind w:left="0" w:right="57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 INC.</w:t>
      </w:r>
    </w:p>
    <w:p>
      <w:pPr>
        <w:autoSpaceDN w:val="0"/>
        <w:tabs>
          <w:tab w:pos="3698" w:val="left"/>
          <w:tab w:pos="3956" w:val="left"/>
        </w:tabs>
        <w:autoSpaceDE w:val="0"/>
        <w:widowControl/>
        <w:spacing w:line="154" w:lineRule="exact" w:before="310" w:after="0"/>
        <w:ind w:left="335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Bruce S. Richards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Corporate Vice President, General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Counsel and Secretary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June 30, 2001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32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8" w:lineRule="exact" w:before="172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 GROUP</w:t>
      </w:r>
    </w:p>
    <w:p>
      <w:pPr>
        <w:autoSpaceDN w:val="0"/>
        <w:tabs>
          <w:tab w:pos="4300" w:val="left"/>
          <w:tab w:pos="4472" w:val="left"/>
        </w:tabs>
        <w:autoSpaceDE w:val="0"/>
        <w:widowControl/>
        <w:spacing w:line="154" w:lineRule="exact" w:before="310" w:after="0"/>
        <w:ind w:left="0" w:right="4320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Country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 of Subsidiary                                Incorporation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                             --------------------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495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AGES Participacoes S.A.                               Brazil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Aircrown Ltd.                                        England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Card Brazil Holdings, Inc.                           Georgia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Card Brazil Holdings Ltda.                            Brazil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Card Brazil LLC                                      Georgia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Central Credit Services Ltd.                         Scotland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Asia Pacific Holdings, Inc.                  Georgia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Australia Plc                                England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Card Services, Inc.                          Florida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Card Solutions Australia Pty Ltd.           Australia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Card Solutions Ltd.                          England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Card Solutions S.A.                           France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(Cayman Islands) Ltd.                     Cayman Islands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Check Services, Inc.                         Delaware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E-Banking Solutions, Inc.                    Georgia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Ltd.                                       New Zealand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Payment Recovery Services, Inc.              Georgia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Payment Services, Inc.                       Delaware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Pty Ltd.                                    Australia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SNC                                           France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Insurance Marketing Group, Inc.      District of Columbia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Bankcard Systems, Inc.                         Georgia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Brasil Holdings Ltda.                         Brazil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Chile, SA.                                    Chile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Europe LLC                                   Georgia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South America Holdings, Inc.                 Georgia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South America LLC                            Georgia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U.K. Ltd.                                    England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Procard S.A.                                          Chile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Retail Credit Management Ltd.                        England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Telecredit Canada Inc.                                Canada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Transax France Plc                                   England</w:t>
      </w:r>
    </w:p>
    <w:p>
      <w:pPr>
        <w:autoSpaceDN w:val="0"/>
        <w:autoSpaceDE w:val="0"/>
        <w:widowControl/>
        <w:spacing w:line="138" w:lineRule="exact" w:before="48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33</w:t>
      </w:r>
    </w:p>
    <w:p>
      <w:pPr>
        <w:autoSpaceDN w:val="0"/>
        <w:autoSpaceDE w:val="0"/>
        <w:widowControl/>
        <w:spacing w:line="154" w:lineRule="exact" w:before="774" w:after="0"/>
        <w:ind w:left="0" w:right="5036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Transax Ireland Ltd.                                 Ireland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Transax Plc                                          England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Unnisa -- Solucoes em Meios de Pagamento Ltda         Brazil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VIV Plc                                              England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462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Equifax Card Services, Inc. will own a 51% interest in Circle of Value,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Ltd.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Brazil Holdings Ltda. will own a 51% interest in Partech Ltda.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(Brazil).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names above are the names of the relevant entities as of June 20, 2001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may have been changed subsequently.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34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</w:p>
    <w:p>
      <w:pPr>
        <w:autoSpaceDN w:val="0"/>
        <w:autoSpaceDE w:val="0"/>
        <w:widowControl/>
        <w:spacing w:line="138" w:lineRule="exact" w:before="170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TRANSFERRED EQUIFAX ASSETS</w:t>
      </w:r>
    </w:p>
    <w:p>
      <w:pPr>
        <w:autoSpaceDN w:val="0"/>
        <w:autoSpaceDE w:val="0"/>
        <w:widowControl/>
        <w:spacing w:line="154" w:lineRule="exact" w:before="466" w:after="0"/>
        <w:ind w:left="0" w:right="39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DESCRIPTION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                OWNER       ASSIGNEE      RETAINED RIGHTS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   ------------   ------------   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Trademark: "Pathways",      Equifax Inc.   Certegy Inc.   None.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U.S. Reg. #: 1,920,133</w:t>
      </w:r>
    </w:p>
    <w:p>
      <w:pPr>
        <w:autoSpaceDN w:val="0"/>
        <w:autoSpaceDE w:val="0"/>
        <w:widowControl/>
        <w:spacing w:line="154" w:lineRule="exact" w:before="156" w:after="0"/>
        <w:ind w:left="0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Trademark: "Cardsource",    Equifax Inc.   Certegy Inc.   None.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U.S. Reg. #: 2,142,162</w:t>
      </w:r>
    </w:p>
    <w:p>
      <w:pPr>
        <w:autoSpaceDN w:val="0"/>
        <w:autoSpaceDE w:val="0"/>
        <w:widowControl/>
        <w:spacing w:line="154" w:lineRule="exact" w:before="156" w:after="0"/>
        <w:ind w:left="0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Trademark: "Interguard",    Equifax Inc.   Certegy Inc.   None.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U.S. Reg. #: 2,019,884</w:t>
      </w:r>
    </w:p>
    <w:p>
      <w:pPr>
        <w:autoSpaceDN w:val="0"/>
        <w:autoSpaceDE w:val="0"/>
        <w:widowControl/>
        <w:spacing w:line="154" w:lineRule="exact" w:before="156" w:after="0"/>
        <w:ind w:left="0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Trademark: "Paycheck        Equifax Inc.   Certegy Inc.   None.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Accept", U.S. Application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Pending, Serial #: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76/135,366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Trademark: "Cardview",      Equifax Inc.   Certegy Inc.   None.</w:t>
      </w:r>
    </w:p>
    <w:p>
      <w:pPr>
        <w:autoSpaceDN w:val="0"/>
        <w:autoSpaceDE w:val="0"/>
        <w:widowControl/>
        <w:spacing w:line="154" w:lineRule="exact" w:before="0" w:after="0"/>
        <w:ind w:left="0" w:right="86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U.S. Application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Pending, Serial #: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76/175,937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limiting Equifax's requirements under the Agreement, Equifax (or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respective member of the Equifax Group) shall execute such acknowledgements,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grants and assignments of rights in and to the intellectual property described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above, as Certegy may reasonably request for the purpose of evidencing,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enforcing, registering or defending its worldwide ownership of such 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property.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35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</w:t>
      </w:r>
    </w:p>
    <w:p>
      <w:pPr>
        <w:autoSpaceDN w:val="0"/>
        <w:autoSpaceDE w:val="0"/>
        <w:widowControl/>
        <w:spacing w:line="138" w:lineRule="exact" w:before="170" w:after="0"/>
        <w:ind w:left="154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EQUIFAX THIRD PARTY AGREEMENTS - TRANSFERS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Equifax will transfer, or cause to be transferred the following agreements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Certegy, effective as of the Closing Date:</w:t>
      </w:r>
    </w:p>
    <w:p>
      <w:pPr>
        <w:autoSpaceDN w:val="0"/>
        <w:tabs>
          <w:tab w:pos="860" w:val="left"/>
          <w:tab w:pos="7994" w:val="left"/>
        </w:tabs>
        <w:autoSpaceDE w:val="0"/>
        <w:widowControl/>
        <w:spacing w:line="154" w:lineRule="exact" w:before="466" w:after="0"/>
        <w:ind w:left="0" w:right="43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Maximum Fees/Costs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 of Agreement                    Parties to Agreement/Other Matters                to be Paid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---------------------------------------   -------------------------------------------------   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Compuware:                                Equifax Inc. and Compuware, Inc.                    $0</w:t>
      </w:r>
    </w:p>
    <w:p>
      <w:pPr>
        <w:autoSpaceDN w:val="0"/>
        <w:tabs>
          <w:tab w:pos="3526" w:val="left"/>
        </w:tabs>
        <w:autoSpaceDE w:val="0"/>
        <w:widowControl/>
        <w:spacing w:line="154" w:lineRule="exact" w:before="156" w:after="0"/>
        <w:ind w:left="0" w:right="230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Agreement between Equifax, Inc.   Equifax will transfer or have transferred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Compuware, Inc.                       Certegy such rights under the agreement to permit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 to use, for the duration of the license,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copy of the following software products:</w:t>
      </w:r>
    </w:p>
    <w:p>
      <w:pPr>
        <w:autoSpaceDN w:val="0"/>
        <w:autoSpaceDE w:val="0"/>
        <w:widowControl/>
        <w:spacing w:line="154" w:lineRule="exact" w:before="154" w:after="0"/>
        <w:ind w:left="3870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Abend Aid/XLS w/Primary Language Cobol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File Aid/MVS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Expeditor/CICS w/Assembler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Expeditor/TSO</w:t>
      </w:r>
    </w:p>
    <w:p>
      <w:pPr>
        <w:autoSpaceDN w:val="0"/>
        <w:autoSpaceDE w:val="0"/>
        <w:widowControl/>
        <w:spacing w:line="138" w:lineRule="exact" w:before="172" w:after="0"/>
        <w:ind w:left="0" w:right="34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Strobe MVS for Sysplex with Cobol</w:t>
      </w:r>
    </w:p>
    <w:p>
      <w:pPr>
        <w:autoSpaceDN w:val="0"/>
        <w:autoSpaceDE w:val="0"/>
        <w:widowControl/>
        <w:spacing w:line="138" w:lineRule="exact" w:before="172" w:after="0"/>
        <w:ind w:left="0" w:right="520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CICS Feature</w:t>
      </w:r>
    </w:p>
    <w:p>
      <w:pPr>
        <w:autoSpaceDN w:val="0"/>
        <w:autoSpaceDE w:val="0"/>
        <w:widowControl/>
        <w:spacing w:line="138" w:lineRule="exact" w:before="170" w:after="0"/>
        <w:ind w:left="0" w:right="374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Advanced Session Mgmt Feature</w:t>
      </w:r>
    </w:p>
    <w:p>
      <w:pPr>
        <w:autoSpaceDN w:val="0"/>
        <w:autoSpaceDE w:val="0"/>
        <w:widowControl/>
        <w:spacing w:line="154" w:lineRule="exact" w:before="156" w:after="0"/>
        <w:ind w:left="3526" w:right="31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QACenter Enterprise Edition -- Includes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 ConcurrentUser</w:t>
      </w:r>
    </w:p>
    <w:p>
      <w:pPr>
        <w:autoSpaceDN w:val="0"/>
        <w:autoSpaceDE w:val="0"/>
        <w:widowControl/>
        <w:spacing w:line="138" w:lineRule="exact" w:before="172" w:after="0"/>
        <w:ind w:left="0" w:right="409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Reconcile - 1 Concurrent User</w:t>
      </w:r>
    </w:p>
    <w:p>
      <w:pPr>
        <w:autoSpaceDN w:val="0"/>
        <w:autoSpaceDE w:val="0"/>
        <w:widowControl/>
        <w:spacing w:line="138" w:lineRule="exact" w:before="172" w:after="0"/>
        <w:ind w:left="0" w:right="40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QADirector - 1 Concurrent User</w:t>
      </w:r>
    </w:p>
    <w:p>
      <w:pPr>
        <w:autoSpaceDN w:val="0"/>
        <w:autoSpaceDE w:val="0"/>
        <w:widowControl/>
        <w:spacing w:line="138" w:lineRule="exact" w:before="170" w:after="0"/>
        <w:ind w:left="0" w:right="39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TrackRecord - 1 Concurrent User</w:t>
      </w:r>
    </w:p>
    <w:p>
      <w:pPr>
        <w:autoSpaceDN w:val="0"/>
        <w:autoSpaceDE w:val="0"/>
        <w:widowControl/>
        <w:spacing w:line="138" w:lineRule="exact" w:before="172" w:after="0"/>
        <w:ind w:left="0" w:right="374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Track Record - 3 Concurrent Users</w:t>
      </w:r>
    </w:p>
    <w:p>
      <w:pPr>
        <w:autoSpaceDN w:val="0"/>
        <w:autoSpaceDE w:val="0"/>
        <w:widowControl/>
        <w:spacing w:line="138" w:lineRule="exact" w:before="172" w:after="0"/>
        <w:ind w:left="0" w:right="297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APMPower for Windows - 20 Concurrent Users</w:t>
      </w:r>
    </w:p>
    <w:p>
      <w:pPr>
        <w:autoSpaceDN w:val="0"/>
        <w:autoSpaceDE w:val="0"/>
        <w:widowControl/>
        <w:spacing w:line="156" w:lineRule="exact" w:before="152" w:after="0"/>
        <w:ind w:left="3526" w:right="25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lieu of transferring such license, Equifax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purchase new licenses on Certegy's behalf.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Oracle:                                   Equifax Inc. and Oracle, Inc.                         $0</w:t>
      </w:r>
    </w:p>
    <w:p>
      <w:pPr>
        <w:autoSpaceDN w:val="0"/>
        <w:autoSpaceDE w:val="0"/>
        <w:widowControl/>
        <w:spacing w:line="156" w:lineRule="exact" w:before="156" w:after="0"/>
        <w:ind w:left="0" w:right="24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License and Services Agreement   Equifax will transfer, or have transferred,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dated March 5, 1992, and attendant        certain rights in and to the products identified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Ordering Documents                        on Appendix A to this Exhibit C:</w:t>
      </w:r>
    </w:p>
    <w:p>
      <w:pPr>
        <w:autoSpaceDN w:val="0"/>
        <w:autoSpaceDE w:val="0"/>
        <w:widowControl/>
        <w:spacing w:line="138" w:lineRule="exact" w:before="170" w:after="0"/>
        <w:ind w:left="0" w:right="13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TOTAL: $0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addition to the foregoing, Equifax shall purchase on Certegy's behalf,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to the Closing Date, licenses to use certain software products,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identified below. The list below sets forth the vendor, the name of the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to be obtained on Certegy's behalf by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36</w:t>
      </w:r>
    </w:p>
    <w:p>
      <w:pPr>
        <w:autoSpaceDN w:val="0"/>
        <w:autoSpaceDE w:val="0"/>
        <w:widowControl/>
        <w:spacing w:line="154" w:lineRule="exact" w:before="62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Equifax and the maximum license fee or other costs that Equifax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required to pay for each license (or group of licenses).</w:t>
      </w:r>
    </w:p>
    <w:p>
      <w:pPr>
        <w:autoSpaceDN w:val="0"/>
        <w:autoSpaceDE w:val="0"/>
        <w:widowControl/>
        <w:spacing w:line="154" w:lineRule="exact" w:before="466" w:after="0"/>
        <w:ind w:left="0" w:right="1152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VENDOR                    SOFTWARE PRODUCT                    MAXIMUM FEES/COSTS TO BE PAID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   --------------------------------------   -----------------------------------------</w:t>
      </w:r>
    </w:p>
    <w:p>
      <w:pPr>
        <w:autoSpaceDN w:val="0"/>
        <w:tabs>
          <w:tab w:pos="1808" w:val="left"/>
          <w:tab w:pos="5330" w:val="left"/>
        </w:tabs>
        <w:autoSpaceDE w:val="0"/>
        <w:widowControl/>
        <w:spacing w:line="154" w:lineRule="exact" w:before="156" w:after="0"/>
        <w:ind w:left="0" w:right="11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UK SOFTWARE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Allen Systems Group   Beta 44                                  $91,491.84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BETA Systems          Beta 92 Version 3 CAF                    $151,196 (collectively for all UK-related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BETA Systems          Beta 92 Version 3 VAF                    BETA Systems licenses)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BETA Systems          Beta 92 Version 3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BETA Systems          Beta 93 Version 3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BETA Systems          Beta 93 Version 3 CAF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BETA Systems          Beta 93 Version 3 VAF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CNM                   CNM-XFER                                 $33,605 (collectively for all UK-related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CNM                   EEMS                                     CNM licenses)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 Bridgend      Selcopy (Corporate)                      $120,120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Computer Associates   APAS/Insight                             $2,573,393 (collectively for all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UK-related Computer Associates licenses)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Endevor/MVS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Endevor/MVS ACM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Endevor/MVS Extended Processor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Endevor/MVS External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Endevor/MVS Natural Security Interface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Computer Associates   Endevor/MVS Parallel Development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Computer Associates   Endevor/MVS Quick Edit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5330" w:val="left"/>
        </w:tabs>
        <w:autoSpaceDE w:val="0"/>
        <w:widowControl/>
        <w:spacing w:line="154" w:lineRule="exact" w:before="0" w:after="0"/>
        <w:ind w:left="0" w:right="21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Intertest CICS W/XA-ESA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Intertest/Batch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JCL Check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Netspy (excluding Modeling)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One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Prevail/Spool (Pkg)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Spaceman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TPX (extended)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Compuware             APM Power *2                             $530,000 (collectively for all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UK-related Compuware licenses)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Assembler Option for Xpediter CICS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CICS Abend-Aid FX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File-AID/Data Solutions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File-AID/MVS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QA Hiperstation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Strobe ADABAS/NATURAL Feature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Strobe Advanced Session Mgt Feature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Compuware             Strobe CICS Feature</w:t>
      </w:r>
    </w:p>
    <w:p>
      <w:pPr>
        <w:autoSpaceDN w:val="0"/>
        <w:autoSpaceDE w:val="0"/>
        <w:widowControl/>
        <w:spacing w:line="136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37</w:t>
      </w:r>
    </w:p>
    <w:p>
      <w:pPr>
        <w:autoSpaceDN w:val="0"/>
        <w:tabs>
          <w:tab w:pos="1806" w:val="left"/>
        </w:tabs>
        <w:autoSpaceDE w:val="0"/>
        <w:widowControl/>
        <w:spacing w:line="154" w:lineRule="exact" w:before="620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Strobe COBOL Feature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Strobe MVS for Sysplex 1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Xpediter CICS Cobol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XPEDITOR/Exchange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Macro 4               DUMPMASTER (combined) (All Features      $89,196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includes Base and Cobol Feature)</w:t>
      </w:r>
    </w:p>
    <w:p>
      <w:pPr>
        <w:autoSpaceDN w:val="0"/>
        <w:tabs>
          <w:tab w:pos="5330" w:val="left"/>
          <w:tab w:pos="5332" w:val="left"/>
        </w:tabs>
        <w:autoSpaceDE w:val="0"/>
        <w:widowControl/>
        <w:spacing w:line="154" w:lineRule="exact" w:before="154" w:after="0"/>
        <w:ind w:left="0" w:right="11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SAS                   BASE                                     $138,910 (collectively for all UK-related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SAS                   MXG (Merrill Consultants)                SAS licenses)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SyncSort              SyncSort MVS                             $52,983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PWC - ALPHARETTA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Chicago-Soft Inc.     MVS/Quick-Ref                            $26,000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Cincom                Mantis                                   $318,460 (collectively for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Cincom                Scenario                                 PWC - Alpharetta-related Cincom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ALLOCATE                                 $2,500,000 (collectively for all PWC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Computer Associates   DELIVER                                  - Alpharetta-related Computer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Associates licenses)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DELIVER CICS OPTION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DELIVER ROSCOE INTERFACE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DELIVER VTAM INTERFACE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DISK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EASYTRIEVE PLUS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ELEVEN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ELEVEN/DISASTER RECOVERY PLNG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ELEVEN/NOTEPAD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ELEVEN/REPORTS PLUS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ENDEVOR/MVS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ENDEVOR/MVS AUTOMATED CONFIG MG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ENDEVOR/MVS EXTENDED PROCESSOR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ENDEVOR/MVS EXTERNAL SCRTY INT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ENDEVOR/MVS LIBRARIAN INTERFACE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ENDEVOR/MVS PARALLEL DEV MGR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ENDEVOR/MVS ROSCOE INTERFACE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LIBRARIAN (BASE+LIB/AM+TSO)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MULTI-IMAGE ALLOCATION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NEUMICS ACCOUNTING AND CHARGEBACK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NEUMICS ANLYZR FOR MEASUREWARE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NEUMICS BASE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NEUMICS CICS ANALYZER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Computer Associates   NEUMICS DASD SPACE ANALYZER W/DSC</w:t>
      </w:r>
    </w:p>
    <w:p>
      <w:pPr>
        <w:autoSpaceDN w:val="0"/>
        <w:autoSpaceDE w:val="0"/>
        <w:widowControl/>
        <w:spacing w:line="138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38</w:t>
      </w:r>
    </w:p>
    <w:p>
      <w:pPr>
        <w:autoSpaceDN w:val="0"/>
        <w:tabs>
          <w:tab w:pos="1808" w:val="left"/>
        </w:tabs>
        <w:autoSpaceDE w:val="0"/>
        <w:widowControl/>
        <w:spacing w:line="154" w:lineRule="exact" w:before="774" w:after="0"/>
        <w:ind w:left="0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Computer Associates   NEUMICS SYSTEM RELIABILITY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ANALYZER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ONE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ONE WORKSTATION - 5 Copies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ONE/COPYCAT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OPTIMIZER II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PANAUDIT PLUS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PANAUDIT PLUS EZTP-IMS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ROSCOE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SEVEN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SEVEN WORKSTATION - 5 Copies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SEVEN/NOTEPAD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SEVEN/REPORT BALANCING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SEVEN/REPORTS PLUS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SEVEN/SMART CONSOLE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SYSVIEW/e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TOP SECRET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TRANSCENTURY CALENDAR ROUTINES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VIEW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Computer Associates   VIEW ERO OPTION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1806" w:val="left"/>
          <w:tab w:pos="5330" w:val="left"/>
          <w:tab w:pos="5332" w:val="left"/>
        </w:tabs>
        <w:autoSpaceDE w:val="0"/>
        <w:widowControl/>
        <w:spacing w:line="154" w:lineRule="exact" w:before="0" w:after="0"/>
        <w:ind w:left="0" w:right="17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VIEW ROSCOE INTERFACE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Computer Associates   VIEW VTAM INTERFACE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Compuware             Abend-AID/XLS with Primary               $430,125 (collectively for all PWC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Language-Cobol                           - Alpharetta-related Compuware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Assembler Option for Xpediter/CICS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Assembler Option for Xpediter/TSO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CICS ABEND-AID/FX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CICS Feature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File-Aid/MVS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Strobe MVS for Sysplex with Cobol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Xpediter/CICS with Cobol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Compuware             Xpediter/TSO with Cobol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Diversified           Job/Scan                                 $50,000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Innovation            FATS/FATAR                               $12,750 (collectively for all PWC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Innovation            FDR/Compaktor                            - Alpharetta-related Innovation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IVIS                  Accounts Payable                         $217,314 (collectively for all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PWC - Alpharetta-related IVIS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IVIS                  General System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IVIS                  Purchasing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Landmark              Monitor for CICS/ESA                     $91,133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MacKinney             KWIK-KEY                                 $2,295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Merrill               MXG                                      $ 1,500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SAS                   BASE SAS                                 $361,685 (collectively for all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PWC - Alpharetta-related SAS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SAS                   SAS/AF</w:t>
      </w:r>
    </w:p>
    <w:p>
      <w:pPr>
        <w:autoSpaceDN w:val="0"/>
        <w:autoSpaceDE w:val="0"/>
        <w:widowControl/>
        <w:spacing w:line="138" w:lineRule="exact" w:before="48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39</w:t>
      </w:r>
    </w:p>
    <w:p>
      <w:pPr>
        <w:autoSpaceDN w:val="0"/>
        <w:tabs>
          <w:tab w:pos="1806" w:val="left"/>
          <w:tab w:pos="1808" w:val="left"/>
        </w:tabs>
        <w:autoSpaceDE w:val="0"/>
        <w:widowControl/>
        <w:spacing w:line="154" w:lineRule="exact" w:before="928" w:after="0"/>
        <w:ind w:left="0" w:right="12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SAS                   SAS/STAT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Sterling Commerce     Connect: Direct for OS/390 (TCP/IP &amp;     $76,462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SNA Products)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Syncsort Inc.         Proc SyncSort                            $69,385 (collectively for all PWC 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Syncsort Inc.         SyncSort MVS                             Alpharetta-related Syncsort licenses)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Tone                  OMC-Print                                $66,930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PWC-MIDRANGE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Citrix-GEAC           Citrix Mf Xpa 1.0-10u Conn Pk W/sub      $35,475 (collectively for all PWC 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 Nt4/w2k                              Midrange-related Citrix - GEAC licenses)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Citrix - GEAC         Citrix Mf Xpa 1.0-20u Conn Pk W/sub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 Nt4/w2k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Citrix-GEAC           Citrix Mf Xpa 1.0-50u Conn Pk W/sub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 Ntr/w2k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Citrix - GEAC         Citrix Mf Xpa 1.0-starter System 20u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W/sub Adv Nt4/w2K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Citrix - GEAC         Microsoft Open Business Windows 2000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 - 5.0 Cal.</w:t>
      </w:r>
    </w:p>
    <w:p>
      <w:pPr>
        <w:autoSpaceDN w:val="0"/>
        <w:tabs>
          <w:tab w:pos="1806" w:val="left"/>
          <w:tab w:pos="1808" w:val="left"/>
        </w:tabs>
        <w:autoSpaceDE w:val="0"/>
        <w:widowControl/>
        <w:spacing w:line="154" w:lineRule="exact" w:before="0" w:after="0"/>
        <w:ind w:left="0" w:right="8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Citrix-GEAC           Microsoft Open Business Windows 2000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Terminal Services Bus-5.0 Cal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Citrix - GEAC         Microsoft Open Business Windows Server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2000 Bus - 5.0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Citrix-GEAC           Microsoft Windows 2000 Server Media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Kit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Edify Corporation     Edify 6.2 Departmental (24 Agents)       $63,683 (collectively for all PWC - Midrange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Edify Corporation     Edify Development License                -related Edify Corporation licenses)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(Workforces Application Server: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 Level)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Edify Corporation     Telephony Services: Departmental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Edify Corporation     Facsimile Services: Departmental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Edify Corporation     Facsimile Services Software: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Single Concurrent User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Edify Corporation     Multi-Database Access: Department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Edify Corporation     Electronic Workforce for Windows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NT Development Kit v6.2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Edify Corporation     Workforce Application Builder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(Agent Trainer)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Edify Corporation     American Spanish Language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Edify Corporation     Canadian French Language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Embarcadero           (10) Embarcadero Rapid SQL               $8,970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Technologies, Inc.</w:t>
      </w:r>
    </w:p>
    <w:p>
      <w:pPr>
        <w:autoSpaceDN w:val="0"/>
        <w:tabs>
          <w:tab w:pos="1806" w:val="left"/>
          <w:tab w:pos="1808" w:val="left"/>
          <w:tab w:pos="5330" w:val="left"/>
          <w:tab w:pos="5332" w:val="left"/>
        </w:tabs>
        <w:autoSpaceDE w:val="0"/>
        <w:widowControl/>
        <w:spacing w:line="154" w:lineRule="exact" w:before="2" w:after="0"/>
        <w:ind w:left="0" w:right="20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Hyperion              (1) Base Solution - Hyperion             $124,000 (collectively for all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Enterprise License (includes 2           PWC - Midrange-related Hyperion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Co-Located Named Administrator           licenses)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Hyperion              (10) Hyperion Enterprise Named Basic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(transfer of Equifax licenses)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Kronos                (1) Connect, primary payroll interface   $151,090 (collectively for all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PWC - Midrange-related Kronos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Kronos                (1) Connect, secondary payroll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interface</w:t>
      </w:r>
    </w:p>
    <w:p>
      <w:pPr>
        <w:autoSpaceDN w:val="0"/>
        <w:autoSpaceDE w:val="0"/>
        <w:widowControl/>
        <w:spacing w:line="136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40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tabs>
          <w:tab w:pos="1806" w:val="left"/>
          <w:tab w:pos="1808" w:val="left"/>
        </w:tabs>
        <w:autoSpaceDE w:val="0"/>
        <w:widowControl/>
        <w:spacing w:line="154" w:lineRule="exact" w:before="0" w:after="0"/>
        <w:ind w:left="0" w:right="15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Kronos                (1) Workforce Accruals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Kronos                (1) Workforce Managers, up to 50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Kronos                (1) Workforce Web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Kronos                (1) Workforce Central v4. (2,500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employees)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Kronos                (2) WFC Administration and Support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Kronos                (2) WFC Basic Configuration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Kronos                (2) WFC Daily Operations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Kronos                (2) WFC Database Maintenance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Kronos                (210 Hrs) Implementation 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Installation and Training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Kronos                (4) WFC Implementation Workshop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Kronos                (6) Kronos Virtual Classroom Module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Sessions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Merant                (2) PVCS Licenses                        $10,000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Resumix               Resumix Human Asset Management(TM)       $330,000 (Collectively for all PWC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System (Includes Recruiter's Desktop,    Midrange-related Resumix Licenses)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Operator's Desktop and Database "A"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Server License (1)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Resumix               Concurrent Users (10)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Resumix               Non-Concurrent Users (5)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Resumix               Interact Toolkit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Resumix               Test License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Resumix               Xerox OCR Software for Resume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Processing (1)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Resumix               Crystal Reports Module (1)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Resumix               Fulcrum Full-Text Search Engine (1)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Resumix               ResFax In/Out (1)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Resumix               Employment Folder (1)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Resumix               AutoMatch Capability (1)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Resumix               System Administration Module (1)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Resumix               Resumix Internet Recruiter Including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55 Requistions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Resumix               LumiNet for two (2) Users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Resumix               Requisition Lookup (1)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Shanon                Enterprise Client Site License           $55,000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Sybase                (1 server) Adaptive Server Enterprise    $157,021 (collectively for all PWC 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Sybase                (85) Adaptive Server Enterprise          Midrange-related Sybase licenses)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Sybase                (1) Adaptive Server Ent UNIX/WP 32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(1)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Sybase                (1) Adaptive Server Ent UNIX/WP 32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Sybase                (1) LM French Connectivity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Sybase                (1) LM Japanese Connectivity</w:t>
      </w:r>
    </w:p>
    <w:p>
      <w:pPr>
        <w:autoSpaceDN w:val="0"/>
        <w:autoSpaceDE w:val="0"/>
        <w:widowControl/>
        <w:spacing w:line="138" w:lineRule="exact" w:before="48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41</w:t>
      </w:r>
    </w:p>
    <w:p>
      <w:pPr>
        <w:autoSpaceDN w:val="0"/>
        <w:autoSpaceDE w:val="0"/>
        <w:widowControl/>
        <w:spacing w:line="156" w:lineRule="exact" w:before="928" w:after="0"/>
        <w:ind w:left="0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Sybase                (1) LM German Connectivity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Sybase                (1) LM Spanish Server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Sybase                (1) LM Chinese Server</w:t>
      </w:r>
    </w:p>
    <w:p>
      <w:pPr>
        <w:autoSpaceDN w:val="0"/>
        <w:autoSpaceDE w:val="0"/>
        <w:widowControl/>
        <w:spacing w:line="138" w:lineRule="exact" w:before="172" w:after="0"/>
        <w:ind w:left="0" w:right="306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TOTAL: $8,940,172.84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no circumstances shall Equifax be required to pay,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transfer of, acquisition of, or procuring or securing of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or Third Party Use Rights, costs, fees or expenses exceed the sum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"totals" identified on this Exhibit C and Exhibit D, except that: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Equifax shall be responsible for paying any sales, transfer or VAT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taxes directly associated with transferring and/or acquiring such licenses,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agree that such taxes are not included in the maximum fees/costs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identified above;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Equifax agrees to pay (i) any fees and costs, not to exceed $16,500,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obtaining any consents necessary with respect to the Pitney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Bowes DocSense software products, LPC Finalist and Streamweaver, and (ii)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 and costs, not to exceed $120,000, in connection with obtaining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consents necessary with respect to SAS Institute's software products, SAS Base,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SAS Connect, SAS Echo, SAS Stat and SAS Warehouse. Such amounts to be paid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additional to the amounts required to be paid otherwise under this Exhibit 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Exhibit D.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scope of the licenses to be purchased by Equifax pursuant to the list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above shall be limited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Certegy's rights to use the applicable software shall be substantially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to the rights held by Equifax with respect to the Certegy Business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Closing Date; provided that in no event shall such rights be greater,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of duration, territory, usage or otherwise (including rights related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number of users, the number of concurrent users or the number of MIPS)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Equifax possessed and used in the Certegy Business on the Closing Date.</w:t>
      </w:r>
    </w:p>
    <w:p>
      <w:pPr>
        <w:autoSpaceDN w:val="0"/>
        <w:autoSpaceDE w:val="0"/>
        <w:widowControl/>
        <w:spacing w:line="156" w:lineRule="exact" w:before="154" w:after="0"/>
        <w:ind w:left="0" w:right="3404" w:firstLine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Equifax shall not be required to pay any maintenance fees with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software licenses unless such maintenance fee obligations are bundled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 of the license fee for the first year of the license.</w:t>
      </w:r>
    </w:p>
    <w:p>
      <w:pPr>
        <w:sectPr>
          <w:pgSz w:w="11900" w:h="16840"/>
          <w:pgMar w:top="644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42</w:t>
      </w:r>
    </w:p>
    <w:p>
      <w:pPr>
        <w:autoSpaceDN w:val="0"/>
        <w:autoSpaceDE w:val="0"/>
        <w:widowControl/>
        <w:spacing w:line="136" w:lineRule="exact" w:before="48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APPENDIX A TO EXHIBIT C</w:t>
      </w:r>
    </w:p>
    <w:p>
      <w:pPr>
        <w:autoSpaceDN w:val="0"/>
        <w:autoSpaceDE w:val="0"/>
        <w:widowControl/>
        <w:spacing w:line="138" w:lineRule="exact" w:before="172" w:after="0"/>
        <w:ind w:left="120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ORACLE PRODUCT ASSIGNED/TRANSFERRED TO CERTEGY INC.</w:t>
      </w:r>
    </w:p>
    <w:p>
      <w:pPr>
        <w:autoSpaceDN w:val="0"/>
        <w:autoSpaceDE w:val="0"/>
        <w:widowControl/>
        <w:spacing w:line="156" w:lineRule="exact" w:before="462" w:after="0"/>
        <w:ind w:left="0" w:right="1728" w:firstLine="111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                       LICENSE TYPE         LICENSE LEVEL   NUMBER OF USERS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  -------------------------   -------------   ---------------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2286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Oracle Database Enterprise Edition    Named User, Multi-Server    Deployment             228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Oracle Database Enterprise Edition    Concurrent-Network          Full Use                32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Oracle Database Enterprise Edition    Named User, Multi-Server    Full Use                36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Oracle Database Enterprise Edition    Universal Power Units       Full Use            64,504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Designer/2000                         Developer                   Full Use                 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Developer/2000                        Concurrent                  Full Use                 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Developer Server                      Concurrent                  Full Use                15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Diagnostic Management Pack            Universal Power Units       Full Use             1,600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Discoverer - Administrative Edition   Concurrent                  Full Use                 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Discoverer - User Edition             Concurrent                  Full Use                43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Oracle Database Enterprise Edition    Concurrent-Network          Deployment             250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Partitioning                          Universal Power Units       Full Use            11,571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Oracle Database Personal Edition      Named User, Single-Server   Full Use                 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Tuning Management Pack                Universal Power Units       Full Use             1,600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Web Application Server EE             Processors                  Full Use                 2</w:t>
      </w:r>
    </w:p>
    <w:p>
      <w:pPr>
        <w:autoSpaceDN w:val="0"/>
        <w:autoSpaceDE w:val="0"/>
        <w:widowControl/>
        <w:spacing w:line="136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43</w:t>
      </w:r>
    </w:p>
    <w:p>
      <w:pPr>
        <w:autoSpaceDN w:val="0"/>
        <w:autoSpaceDE w:val="0"/>
        <w:widowControl/>
        <w:spacing w:line="136" w:lineRule="exact" w:before="79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Services Agreement           related to this Agreement.</w:t>
      </w:r>
    </w:p>
    <w:p>
      <w:pPr>
        <w:autoSpaceDN w:val="0"/>
        <w:tabs>
          <w:tab w:pos="344" w:val="left"/>
          <w:tab w:pos="3526" w:val="left"/>
        </w:tabs>
        <w:autoSpaceDE w:val="0"/>
        <w:widowControl/>
        <w:spacing w:line="154" w:lineRule="exact" w:before="15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PWC: Finance and Accounting          Equifax will negotiate and enter into new    Not applicable.    $         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Process and Support         agreements that will permit Certegy to have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Agreement                   certain use rights under this or related to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autoSpaceDN w:val="0"/>
        <w:tabs>
          <w:tab w:pos="344" w:val="left"/>
          <w:tab w:pos="3526" w:val="left"/>
        </w:tabs>
        <w:autoSpaceDE w:val="0"/>
        <w:widowControl/>
        <w:spacing w:line="154" w:lineRule="exact" w:before="15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EMC:                                 Equifax will obtain expanded rights,         Not applicable.    $   200,000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a separate agreement between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Transfer License             Equifax and EMC, to use the EMC Catalog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Maintenance Agreement            Solution to process data for and on behalf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Certegy</w:t>
      </w:r>
    </w:p>
    <w:p>
      <w:pPr>
        <w:autoSpaceDN w:val="0"/>
        <w:autoSpaceDE w:val="0"/>
        <w:widowControl/>
        <w:spacing w:line="138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Commencement Dates: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-#ME960283 -- 11/22/98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-#ME960265 -- 6/19/98</w:t>
      </w:r>
    </w:p>
    <w:p>
      <w:pPr>
        <w:autoSpaceDN w:val="0"/>
        <w:tabs>
          <w:tab w:pos="344" w:val="left"/>
          <w:tab w:pos="3526" w:val="left"/>
        </w:tabs>
        <w:autoSpaceDE w:val="0"/>
        <w:widowControl/>
        <w:spacing w:line="154" w:lineRule="exact" w:before="15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GEAC:                                Equifax will obtain rights under this        Not applicable.    $         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for third party processors to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dated _July 8, 1996        perform services for and on behalf of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GEAC Enterprise Solutions,   Certegy for both Mainframe and Midrange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Inc. (formerly known as Geac         Software.</w:t>
      </w:r>
    </w:p>
    <w:p>
      <w:pPr>
        <w:autoSpaceDN w:val="0"/>
        <w:autoSpaceDE w:val="0"/>
        <w:widowControl/>
        <w:spacing w:line="154" w:lineRule="exact" w:before="0" w:after="0"/>
        <w:ind w:left="344" w:right="69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Computer Systems, Inc and Equifax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Inc. (related to Accounts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Payable/General Ledger System).</w:t>
      </w:r>
    </w:p>
    <w:p>
      <w:pPr>
        <w:autoSpaceDN w:val="0"/>
        <w:autoSpaceDE w:val="0"/>
        <w:widowControl/>
        <w:spacing w:line="154" w:lineRule="exact" w:before="156" w:after="0"/>
        <w:ind w:left="3526" w:right="0" w:hanging="352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Storage Technology Corp              Equifax will obtain on Certegy's behalf      Not Applicable     $         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as an "authroized user" under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Master Agreement to use the following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product:</w:t>
      </w:r>
    </w:p>
    <w:p>
      <w:pPr>
        <w:autoSpaceDN w:val="0"/>
        <w:autoSpaceDE w:val="0"/>
        <w:widowControl/>
        <w:spacing w:line="136" w:lineRule="exact" w:before="172" w:after="0"/>
        <w:ind w:left="0" w:right="40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SILO/ExL M MTHLY</w:t>
      </w:r>
    </w:p>
    <w:p>
      <w:pPr>
        <w:autoSpaceDN w:val="0"/>
        <w:tabs>
          <w:tab w:pos="344" w:val="left"/>
          <w:tab w:pos="3526" w:val="left"/>
        </w:tabs>
        <w:autoSpaceDE w:val="0"/>
        <w:widowControl/>
        <w:spacing w:line="154" w:lineRule="exact" w:before="15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Sterling Commerce:                   Equifax will obtain expanded rights,         Not applicable.    $         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a separate agreement between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Agreement between Equifax    Equifax and Sterling Commerce, pursuant to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Technology, Inc. and     which Certegy shall have the right to use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Sterling Commerce Inc.               the following software products until such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as the Stering Commerce products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acquired under Exhibit C arc installed 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operational:</w:t>
      </w:r>
    </w:p>
    <w:p>
      <w:pPr>
        <w:autoSpaceDN w:val="0"/>
        <w:autoSpaceDE w:val="0"/>
        <w:widowControl/>
        <w:spacing w:line="154" w:lineRule="exact" w:before="156" w:after="0"/>
        <w:ind w:left="4032" w:right="443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Connect: Direct MVS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Connect: Direct SDF</w:t>
      </w:r>
    </w:p>
    <w:p>
      <w:pPr>
        <w:autoSpaceDN w:val="0"/>
        <w:autoSpaceDE w:val="0"/>
        <w:widowControl/>
        <w:spacing w:line="154" w:lineRule="exact" w:before="156" w:after="0"/>
        <w:ind w:left="3526" w:right="0" w:hanging="352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Candle Corporation                   Equifax will obtain on Certegy's behalf      Not applicable.    $         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as an "authorized user" under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Master Agreement to use the following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products:</w:t>
      </w:r>
    </w:p>
    <w:p>
      <w:pPr>
        <w:autoSpaceDN w:val="0"/>
        <w:autoSpaceDE w:val="0"/>
        <w:widowControl/>
        <w:spacing w:line="154" w:lineRule="exact" w:before="156" w:after="0"/>
        <w:ind w:left="4032" w:right="477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Omegamon II MVS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Omegamon II DB2</w:t>
      </w:r>
    </w:p>
    <w:p>
      <w:pPr>
        <w:autoSpaceDN w:val="0"/>
        <w:autoSpaceDE w:val="0"/>
        <w:widowControl/>
        <w:spacing w:line="154" w:lineRule="exact" w:before="156" w:after="0"/>
        <w:ind w:left="3526" w:right="0" w:hanging="352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BMC Software, Inc.                   Equifax will obtain on Certegy's behalf      Not applicable.    $         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as an "authorized user" under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Master Agreement to use the following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3526" w:val="left"/>
          <w:tab w:pos="4042" w:val="left"/>
        </w:tabs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product: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Resolve Pro SMS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Magic Solutions                      Equifax will acquire a license to the        Not applicable.    $    45,643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software products from Magic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Solutions, which license will permit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 to use the software products 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 Business: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(12) SM/McAfee HD to Magic HP Upgrd Perp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Magic HD - Ent. Ed. Connect Sppt.</w:t>
      </w:r>
    </w:p>
    <w:p>
      <w:pPr>
        <w:autoSpaceDN w:val="0"/>
        <w:tabs>
          <w:tab w:pos="8338" w:val="left"/>
        </w:tabs>
        <w:autoSpaceDE w:val="0"/>
        <w:widowControl/>
        <w:spacing w:line="232" w:lineRule="exact" w:before="78" w:after="0"/>
        <w:ind w:left="352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McAfee To Magic Upgrade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Professional Services and Training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TOTAL:  $245,643.00</w:t>
      </w:r>
    </w:p>
    <w:p>
      <w:pPr>
        <w:autoSpaceDN w:val="0"/>
        <w:autoSpaceDE w:val="0"/>
        <w:widowControl/>
        <w:spacing w:line="136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45</w:t>
      </w:r>
    </w:p>
    <w:p>
      <w:pPr>
        <w:autoSpaceDN w:val="0"/>
        <w:tabs>
          <w:tab w:pos="3010" w:val="left"/>
        </w:tabs>
        <w:autoSpaceDE w:val="0"/>
        <w:widowControl/>
        <w:spacing w:line="308" w:lineRule="exact" w:before="312" w:after="0"/>
        <w:ind w:left="2236" w:right="561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TRANSFERRED CERTEGY ASSETS</w:t>
      </w:r>
    </w:p>
    <w:p>
      <w:pPr>
        <w:autoSpaceDN w:val="0"/>
        <w:tabs>
          <w:tab w:pos="1032" w:val="left"/>
          <w:tab w:pos="6104" w:val="left"/>
        </w:tabs>
        <w:autoSpaceDE w:val="0"/>
        <w:widowControl/>
        <w:spacing w:line="206" w:lineRule="exact" w:before="414" w:after="0"/>
        <w:ind w:left="0" w:right="2592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DESCRIPTION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                          OWNER           ASSIGNEE    RETAINED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-----------------------------------   ----------------   ------------   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U.S. PATENT #5,119,295 ENTITLED       Equifax Payment    Equifax Inc.   None.</w:t>
      </w:r>
    </w:p>
    <w:p>
      <w:pPr>
        <w:autoSpaceDN w:val="0"/>
        <w:autoSpaceDE w:val="0"/>
        <w:widowControl/>
        <w:spacing w:line="136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"CENTRALIZED LOTTERY SYSTEM FOR       Services, Inc.</w:t>
      </w:r>
    </w:p>
    <w:p>
      <w:pPr>
        <w:autoSpaceDN w:val="0"/>
        <w:autoSpaceDE w:val="0"/>
        <w:widowControl/>
        <w:spacing w:line="154" w:lineRule="exact" w:before="2" w:after="0"/>
        <w:ind w:left="0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REMOTE MONITORING OR OPERATIONS AND   fka Telecredit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STATUS DATA FROM LOTTERY TERMINALS    Inc.</w:t>
      </w:r>
    </w:p>
    <w:p>
      <w:pPr>
        <w:autoSpaceDN w:val="0"/>
        <w:autoSpaceDE w:val="0"/>
        <w:widowControl/>
        <w:spacing w:line="19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DETECTION OF MALFUNCTION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COUNTERFEIT UNITS", ISSUED JUNE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2,1992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U.S. PATENT #5,223,698 ENTITLED       Equifax Payment    Equifax Inc.   None.</w:t>
      </w:r>
    </w:p>
    <w:p>
      <w:pPr>
        <w:autoSpaceDN w:val="0"/>
        <w:autoSpaceDE w:val="0"/>
        <w:widowControl/>
        <w:spacing w:line="138" w:lineRule="exact" w:before="1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"CARD-ACTIVATED POINT-OF-SALE         Services, Inc.</w:t>
      </w:r>
    </w:p>
    <w:p>
      <w:pPr>
        <w:autoSpaceDN w:val="0"/>
        <w:autoSpaceDE w:val="0"/>
        <w:widowControl/>
        <w:spacing w:line="156" w:lineRule="exact" w:before="0" w:after="0"/>
        <w:ind w:left="0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LOTTERY TERMINAL", ISSUED JUNE 29,    fka Telecredit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1993                                  Inc.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U.S. PATENT #5,239,573 ENTITLED       Equifax Payment    Equifax Inc.   None.</w:t>
      </w:r>
    </w:p>
    <w:p>
      <w:pPr>
        <w:autoSpaceDN w:val="0"/>
        <w:autoSpaceDE w:val="0"/>
        <w:widowControl/>
        <w:spacing w:line="138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"TELEPHONE TERMINAL INCORPORATING     Services, Inc.</w:t>
      </w:r>
    </w:p>
    <w:p>
      <w:pPr>
        <w:autoSpaceDN w:val="0"/>
        <w:autoSpaceDE w:val="0"/>
        <w:widowControl/>
        <w:spacing w:line="154" w:lineRule="exact" w:before="0" w:after="0"/>
        <w:ind w:left="0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SPEECH SYNTHESIZER FOR ENHANCED       fka Telecredit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COMMUNICATION", ISSUED AUGUST 24,     Inc.</w:t>
      </w:r>
    </w:p>
    <w:p>
      <w:pPr>
        <w:autoSpaceDN w:val="0"/>
        <w:autoSpaceDE w:val="0"/>
        <w:widowControl/>
        <w:spacing w:line="138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1953</w:t>
      </w:r>
    </w:p>
    <w:p>
      <w:pPr>
        <w:autoSpaceDN w:val="0"/>
        <w:autoSpaceDE w:val="0"/>
        <w:widowControl/>
        <w:spacing w:line="154" w:lineRule="exact" w:before="310" w:after="0"/>
        <w:ind w:left="344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limiting Certegy's requirements under the Agreement, Certegy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(or the respective member of the Certegy Group) shall execute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acknowledgements, grants and assignments of rights in and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described above, as Equifax may reasonably request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purpose of evidencing, enforcing, registering or defending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 ownership of such intellectual property.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46</w:t>
      </w:r>
    </w:p>
    <w:p>
      <w:pPr>
        <w:autoSpaceDN w:val="0"/>
        <w:tabs>
          <w:tab w:pos="1548" w:val="left"/>
          <w:tab w:pos="3010" w:val="left"/>
        </w:tabs>
        <w:autoSpaceDE w:val="0"/>
        <w:widowControl/>
        <w:spacing w:line="310" w:lineRule="exact" w:before="310" w:after="0"/>
        <w:ind w:left="0" w:right="4896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 THIRD PARTY AGREEMENTS - TRANSFERS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None.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47</w:t>
      </w:r>
    </w:p>
    <w:p>
      <w:pPr>
        <w:autoSpaceDN w:val="0"/>
        <w:tabs>
          <w:tab w:pos="1376" w:val="left"/>
          <w:tab w:pos="3010" w:val="left"/>
        </w:tabs>
        <w:autoSpaceDE w:val="0"/>
        <w:widowControl/>
        <w:spacing w:line="308" w:lineRule="exact" w:before="156" w:after="0"/>
        <w:ind w:left="0" w:right="4608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G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 THIRD PARTY AGREEMENTS - RIGHTS GRANTED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None.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48</w:t>
      </w:r>
    </w:p>
    <w:p>
      <w:pPr>
        <w:autoSpaceDN w:val="0"/>
        <w:tabs>
          <w:tab w:pos="2150" w:val="left"/>
          <w:tab w:pos="3010" w:val="left"/>
        </w:tabs>
        <w:autoSpaceDE w:val="0"/>
        <w:widowControl/>
        <w:spacing w:line="308" w:lineRule="exact" w:before="312" w:after="0"/>
        <w:ind w:left="0" w:right="5328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H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EQUIFAX LIABILITIES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None.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49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I</w:t>
      </w:r>
    </w:p>
    <w:p>
      <w:pPr>
        <w:autoSpaceDN w:val="0"/>
        <w:autoSpaceDE w:val="0"/>
        <w:widowControl/>
        <w:spacing w:line="138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CERTEGY LIABILITIES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None.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50</w:t>
      </w:r>
    </w:p>
    <w:p>
      <w:pPr>
        <w:autoSpaceDN w:val="0"/>
        <w:autoSpaceDE w:val="0"/>
        <w:widowControl/>
        <w:spacing w:line="138" w:lineRule="exact" w:before="48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J</w:t>
      </w:r>
    </w:p>
    <w:p>
      <w:pPr>
        <w:autoSpaceDN w:val="0"/>
        <w:autoSpaceDE w:val="0"/>
        <w:widowControl/>
        <w:spacing w:line="138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EQUIFAX MATERIALS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None.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51</w:t>
      </w:r>
    </w:p>
    <w:p>
      <w:pPr>
        <w:autoSpaceDN w:val="0"/>
        <w:autoSpaceDE w:val="0"/>
        <w:widowControl/>
        <w:spacing w:line="138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K</w:t>
      </w:r>
    </w:p>
    <w:p>
      <w:pPr>
        <w:autoSpaceDN w:val="0"/>
        <w:autoSpaceDE w:val="0"/>
        <w:widowControl/>
        <w:spacing w:line="136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CERTEGY MATERIALS</w:t>
      </w:r>
    </w:p>
    <w:p>
      <w:pPr>
        <w:autoSpaceDN w:val="0"/>
        <w:tabs>
          <w:tab w:pos="86" w:val="left"/>
          <w:tab w:pos="860" w:val="left"/>
        </w:tabs>
        <w:autoSpaceDE w:val="0"/>
        <w:widowControl/>
        <w:spacing w:line="154" w:lineRule="exact" w:before="466" w:after="0"/>
        <w:ind w:left="0" w:right="12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DESCRIPTION OF INTELLECTUAL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                OWNER OF IP             SCOPE OF LICENSE          NAME OF LICENSEE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   -----------------   ------------------------------   ----------------</w:t>
      </w:r>
    </w:p>
    <w:p>
      <w:pPr>
        <w:autoSpaceDN w:val="0"/>
        <w:tabs>
          <w:tab w:pos="4472" w:val="left"/>
        </w:tabs>
        <w:autoSpaceDE w:val="0"/>
        <w:widowControl/>
        <w:spacing w:line="154" w:lineRule="exact" w:before="156" w:after="0"/>
        <w:ind w:left="0" w:right="17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U.S. Patent Application Serial   Equifax Check       Royalty free, non-exclusive,     Equifax Inc.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No. 09/845662, filed April 30,   Services, Inc.      worldwide, perpetual license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2001 and entitled "System and                        to make, practice, have made,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Method for Secure Network                            use and import systems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Transactions" and related PCT                        processes covered by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Patent Application, filed                            patent that issues from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April 30, 2001 and entitled                          applications and to sell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"System and Method for Secure                        Equifax customers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Network Transactions."                               potential customers services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based on such systems 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processes; such license may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transferred 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sublicensed (other than to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Equifax Affiliates), except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a state law merger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the sale of substantially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of the licensee's assets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licensee has no right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authorize any third party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make, have made or sell the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technology, whether or not for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purposes of allowing such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parties to build and/or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run their own payment systems.</w:t>
      </w:r>
    </w:p>
    <w:p>
      <w:pPr>
        <w:autoSpaceDN w:val="0"/>
        <w:autoSpaceDE w:val="0"/>
        <w:widowControl/>
        <w:spacing w:line="138" w:lineRule="exact" w:before="48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52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L</w:t>
      </w:r>
    </w:p>
    <w:p>
      <w:pPr>
        <w:autoSpaceDN w:val="0"/>
        <w:autoSpaceDE w:val="0"/>
        <w:widowControl/>
        <w:spacing w:line="138" w:lineRule="exact" w:before="172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UTILITY SOFTWARE PROGRAMS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None, subject to the following: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purposes of this Exhibit L, "Unidentified Utility Software Program" means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utility software program (i) that is owned by any member of the Certegy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Group or the Equifax Group, (ii) used in the business of the party that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owner thereof during the twelve (12) calendar months prior to the 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Date, (iii) for which a continuing business requirement exists on the 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Date, and (iv) that is identified, in good faith, by both parties as being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Utility Software Program within twelve (12) months following the Closing Date.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agree that the use of an Unidentified Utility Software Program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party who is not the owner thereof in the normal course of its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permissible. This Exhibit L shall be amended, from time to time, to add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Unidentified Utility Software Programs. At any time an Unidentified Utility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Program is added to this Exhibit, it shall be deemed to be a "Utility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Program" for purposes of this Agreement.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53</w:t>
      </w:r>
    </w:p>
    <w:p>
      <w:pPr>
        <w:autoSpaceDN w:val="0"/>
        <w:autoSpaceDE w:val="0"/>
        <w:widowControl/>
        <w:spacing w:line="138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M</w:t>
      </w:r>
    </w:p>
    <w:p>
      <w:pPr>
        <w:autoSpaceDN w:val="0"/>
        <w:autoSpaceDE w:val="0"/>
        <w:widowControl/>
        <w:spacing w:line="136" w:lineRule="exact" w:before="17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IP ASSETS</w:t>
      </w:r>
    </w:p>
    <w:p>
      <w:pPr>
        <w:sectPr>
          <w:pgSz w:w="11900" w:h="16840"/>
          <w:pgMar w:top="644" w:right="1440" w:bottom="7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688" w:val="left"/>
        </w:tabs>
        <w:autoSpaceDE w:val="0"/>
        <w:widowControl/>
        <w:spacing w:line="146" w:lineRule="exact" w:before="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                          Ownership/Additional Rights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   ------------------------------------------------------</w:t>
      </w:r>
    </w:p>
    <w:p>
      <w:pPr>
        <w:autoSpaceDN w:val="0"/>
        <w:tabs>
          <w:tab w:pos="2150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APPLY (SOFTWARE           OWNERSHIP: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APPLICATION) SOURCE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CODE, OBJECT CODE AND          A. As of the Closing Date, all right, title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DOCUMENTATION             interest in and to (i) the APPLY source code (other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the source code owned by Equifax pursuant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subsection B below) and object code, including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 level code written in the TCL or APPLY Basic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programming language, (ii) documentation related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foregoing, and (iii) all patents, patent rights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copyrights related thereto, shall be and at all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times will remain the sole and exclusive property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Certegy. Certegy shall have the right to make, use,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sell, copy, distribute, import, develop Derivative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Works or enhancements of, and publicly perform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display, for any purpose, any of the foregoing assets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any obligation (including any obligation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 or pay royalties) or liability to Equifax.</w:t>
      </w:r>
    </w:p>
    <w:p>
      <w:pPr>
        <w:autoSpaceDN w:val="0"/>
        <w:autoSpaceDE w:val="0"/>
        <w:widowControl/>
        <w:spacing w:line="154" w:lineRule="exact" w:before="154" w:after="0"/>
        <w:ind w:left="215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As of the Closing Date, all right, title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in and to (i) all APPLY customer level source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code written in the TCL programming language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associated with the Telco operation in St. Petersburg,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source code written in the APPLY Basic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programming language associated with Equifax's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Canadian processing site in Montreal, (iii) all credit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processing platform source code acquired by Equifax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Credit Information Services, Inc. from Christopher T.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Nelson and Zoot Enterprises, Inc., known as the "Zoot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Code", that was used in the development of the APPLY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product, (iv) documentation related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foregoing, and (v) all patents, patent rights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copyrights related thereto, shall be and at all times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remain the sole and exclusive property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Equifax. Equifax shall have the right to make, use,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sell, copy, distribute, import, develop Derivative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Works or enhancements of, and publicly perform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display, for any purpose, any of the foregoing assets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any obligation (including any obligation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 or pay royalties) or liability to Certegy.</w:t>
      </w:r>
    </w:p>
    <w:p>
      <w:pPr>
        <w:autoSpaceDN w:val="0"/>
        <w:autoSpaceDE w:val="0"/>
        <w:widowControl/>
        <w:spacing w:line="154" w:lineRule="exact" w:before="156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LICENSE: As of the Closing Date, Equifax and Certegy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each have the perpetual, fully paid, worldwide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and license to make, use, sell, copy,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distribute, import, develop Derivative Works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enhancements of, and publicly perform and display,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purpose, the entire APPLY software product (to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extent the licensee does not already own the same),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both source and object code format, and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thereof without any obligation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(including any obligation to account or pay royalties)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liability to the other owner. In connection with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Certegy's license to Equifax pursuant to the foregoing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sentence, Equifax agrees to pay Certegy a one-time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fee of One Million One Hundred Thousand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Dollars ($1,100,000.00), which fee will be treated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intercompany payable from Equifax to Certegy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paid in accordance with Section 8.02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Agreement. In connection with Equifax's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to Certegy pursuant to the foregoing, Certegy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agrees to pay Equifax a one-time license fee of One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Hundred Thousand Dollars ($100,000.00), which fee will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treated as an intercompany payable from Certegy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Equifax and shall be paid in accordance with Section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8.02 of the Distribution Agreement</w:t>
      </w:r>
    </w:p>
    <w:p>
      <w:pPr>
        <w:autoSpaceDN w:val="0"/>
        <w:autoSpaceDE w:val="0"/>
        <w:widowControl/>
        <w:spacing w:line="154" w:lineRule="exact" w:before="156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DERIVATIVE PRODUCTS: Any modifications, enhancements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Derivative Works lawfully made by either party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the foregoing assets shall be owned by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entity that modified or enhanced such asset or created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Derivative Work from such asset.</w:t>
      </w:r>
    </w:p>
    <w:p>
      <w:pPr>
        <w:autoSpaceDN w:val="0"/>
        <w:autoSpaceDE w:val="0"/>
        <w:widowControl/>
        <w:spacing w:line="138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FEES/ALLOCATIONS: As set forth above.</w:t>
      </w:r>
    </w:p>
    <w:p>
      <w:pPr>
        <w:autoSpaceDN w:val="0"/>
        <w:autoSpaceDE w:val="0"/>
        <w:widowControl/>
        <w:spacing w:line="154" w:lineRule="exact" w:before="156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PROVISIONS: Each owner of any of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 assets shall (i) have the right to enforce,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any country, all rights embodied in such assets,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other party agrees (at its expense)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cooperate in such enforcement action as reasonably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by the owner thereof, and (ii) have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file appropriate patent, trademark, copyright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 applications, in any country, with respect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assets.</w:t>
      </w:r>
    </w:p>
    <w:p>
      <w:pPr>
        <w:autoSpaceDN w:val="0"/>
        <w:autoSpaceDE w:val="0"/>
        <w:widowControl/>
        <w:spacing w:line="138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54</w:t>
      </w:r>
    </w:p>
    <w:p>
      <w:pPr>
        <w:autoSpaceDN w:val="0"/>
        <w:autoSpaceDE w:val="0"/>
        <w:widowControl/>
        <w:spacing w:line="154" w:lineRule="exact" w:before="774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acknowledge and agree that, as between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parties, all right, title and interest in and to the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215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 or service mark "APPLY," as it relates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APPLY software product, shall be and remain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sole and exclusive property of Certegy; provided,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however, that Certegy shall grant to Equifax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perpetual, fully paid, world-wide, exclusive license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use the "APPLY" trademark or service mark solely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use in combination with the mark "Equifax"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in connection with the use of the APPLY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PRODUCT.</w:t>
      </w:r>
    </w:p>
    <w:p>
      <w:pPr>
        <w:autoSpaceDN w:val="0"/>
        <w:tabs>
          <w:tab w:pos="215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PAYNET SECURE (SOFTWARE   OWNERSHIP: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APPLICATION), SOURCE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CODE, OBJECT CODE AND     As of the Closing Date, all right, title and interest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DOCUMENTATION             in and to the source code, object code and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with respect to (i) Paynet Secure Level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 and (ii) the payment processing components of Paynet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Secure Level 3, including, without limitation, all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patents, patent rights and copyrights related thereto,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and at all times will remain the sole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property of Certegy. Certegy shall have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make, use, sell, copy, distribute, import,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 Derivative Works or enhancements of,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publicly perform and display, for any purpose, any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foregoing assets without any obligation (including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obligation to account or pay royalties)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to Equifax.</w:t>
      </w:r>
    </w:p>
    <w:p>
      <w:pPr>
        <w:autoSpaceDN w:val="0"/>
        <w:autoSpaceDE w:val="0"/>
        <w:widowControl/>
        <w:spacing w:line="154" w:lineRule="exact" w:before="154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of the Closing Date, all right, title and interest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and to the source code, object code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with respect to (i) Paynet Secure Level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 and (ii) the authentication components of Paynet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Secure Level 3, including, without limitation,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patents, patent rights and copyrights related thereto,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and at all times will remain the sole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exclusive property of Equifax. Equifax shall have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make, use, sell, copy, distribute, import,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 Derivative Works or enhancements of,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publicly perform and display, for any purpose, any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foregoing assets without any obligation (including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obligation to account or pay royalties)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to Certegy.</w:t>
      </w:r>
    </w:p>
    <w:p>
      <w:pPr>
        <w:autoSpaceDN w:val="0"/>
        <w:autoSpaceDE w:val="0"/>
        <w:widowControl/>
        <w:spacing w:line="154" w:lineRule="exact" w:before="154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the foregoing, all right, title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in and to eID Verifier, reports related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thereto, and all intellectual property rights related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thereto, shall be and remain the sole and exclusive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of Equifax, provided that Equifax shall have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certain obligations to Certegy with respect to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eID Verifier Reports as specifically set forth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the Intercompany Data Purchase Agreement.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Equifax shall have the sole right to make, use, sell,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copy, distribute, import, develop Derivative Works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enhancements of, and publicly perform and display,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purpose, any of the foregoing assets without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(including any obligation to account or pay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royalties) or liability to Certegy.</w:t>
      </w:r>
    </w:p>
    <w:p>
      <w:pPr>
        <w:autoSpaceDN w:val="0"/>
        <w:autoSpaceDE w:val="0"/>
        <w:widowControl/>
        <w:spacing w:line="156" w:lineRule="exact" w:before="152" w:after="0"/>
        <w:ind w:left="215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agree and acknowledge that Paynet Secure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Level 2 does not exist.</w:t>
      </w:r>
    </w:p>
    <w:p>
      <w:pPr>
        <w:autoSpaceDN w:val="0"/>
        <w:autoSpaceDE w:val="0"/>
        <w:widowControl/>
        <w:spacing w:line="154" w:lineRule="exact" w:before="154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LICENSE: Certegy hereby grants to Equifax a fully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paid, non-exclusive, perpetual, worldwide license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use, modify, copy, improve and create Derivative Works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enhancements from, in source code and object code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format, processes or procedures developed by Equifax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support to the Paynet Secure software product that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applicability independent of or from the Paynet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Secure software product.</w:t>
      </w:r>
    </w:p>
    <w:p>
      <w:pPr>
        <w:autoSpaceDN w:val="0"/>
        <w:autoSpaceDE w:val="0"/>
        <w:widowControl/>
        <w:spacing w:line="156" w:lineRule="exact" w:before="154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DERIVATIVE PRODUCTS: Any modifications, enhancements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Derivative Works lawfully made by either party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the foregoing assets shall be owned by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entity that modified or enhanced such asset or created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Derivative Work from such asset.</w:t>
      </w:r>
    </w:p>
    <w:p>
      <w:pPr>
        <w:autoSpaceDN w:val="0"/>
        <w:autoSpaceDE w:val="0"/>
        <w:widowControl/>
        <w:spacing w:line="136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FEES/ALLOCATIONS: None.</w:t>
      </w:r>
    </w:p>
    <w:p>
      <w:pPr>
        <w:autoSpaceDN w:val="0"/>
        <w:autoSpaceDE w:val="0"/>
        <w:widowControl/>
        <w:spacing w:line="154" w:lineRule="exact" w:before="156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TERMS: Equifax agrees that it shall have no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ownership or proprietary rights in and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 "Paynet Secure" or similar mark. Each owner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of the foregoing assets shall (i) have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 to enforce, in any country, all rights embodied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such assets, and the other party agrees (at its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expense) to cooperate in such enforcement action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reasonably requested by the owner thereof, and (ii)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right to file appropriate patent, trademark,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copyright or other applications, in any country, with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to such assets. Please refer to the Transition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Agreement for information concerning equipment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supports Paynet Secure.</w:t>
      </w:r>
    </w:p>
    <w:p>
      <w:pPr>
        <w:autoSpaceDN w:val="0"/>
        <w:autoSpaceDE w:val="0"/>
        <w:widowControl/>
        <w:spacing w:line="136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55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tabs>
          <w:tab w:pos="2150" w:val="left"/>
          <w:tab w:pos="2152" w:val="left"/>
        </w:tabs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RETAIL REACH (SOFTWARE    OWNERSHIP: As of the Closing Date, all right, title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APPLICATION), SOURCE      and interest in and to the Retail Reach source code,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CODE, OBJECT CODE AND     object code and documentation, including,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DOCUMENTATION             limitation, all patents, patent rights and copyrights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thereto, shall be and at all times will remain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jointly owned by Equifax and Certegy. Each respective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 shall have the right to make, use, sell, copy,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distribute, import, develop Derivative Works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enhancements of, and publicly perform and display, for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purpose, any of the foregoing assets without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 (including any obligation to account or pay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royalties) or liability to Equifax. Notwithstanding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foregoing, ownership of check transaction data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DL/MICR cross-referencing data shall be governed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terms of the Intercompany Data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Purchase Agreement and the Bridge Database (as defined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Transition Support Agreement) shall be owned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solely and exclusively by Equifax, subject to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 of the Transition Support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36" w:lineRule="exact" w:before="172" w:after="0"/>
        <w:ind w:left="215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LICENSE: None.</w:t>
      </w:r>
    </w:p>
    <w:p>
      <w:pPr>
        <w:autoSpaceDN w:val="0"/>
        <w:autoSpaceDE w:val="0"/>
        <w:widowControl/>
        <w:spacing w:line="154" w:lineRule="exact" w:before="156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DERIVATIVE PRODUCTS: Any modifications, enhancements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Derivative Works lawfully made by either party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of the foregoing assets shall be owned by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entity that modified or enhanced such asset or created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Derivative Work from such asset.</w:t>
      </w:r>
    </w:p>
    <w:p>
      <w:pPr>
        <w:autoSpaceDN w:val="0"/>
        <w:autoSpaceDE w:val="0"/>
        <w:widowControl/>
        <w:spacing w:line="138" w:lineRule="exact" w:before="172" w:after="0"/>
        <w:ind w:left="215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FEES/ALLOCATIONS: None.</w:t>
      </w:r>
    </w:p>
    <w:p>
      <w:pPr>
        <w:autoSpaceDN w:val="0"/>
        <w:autoSpaceDE w:val="0"/>
        <w:widowControl/>
        <w:spacing w:line="154" w:lineRule="exact" w:before="156" w:after="0"/>
        <w:ind w:left="215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TERMS: Each owner of any of the foregoing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 shall (i) have the right to enforce, in 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country, all rights embodied in such assets, and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agrees (at its expense) to cooperate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enforcement action as reasonably requested by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 thereof, and (ii) have the right to file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patent, trademark, copyright or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applications, in any country, with respect to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assets. Any patent rights to any invention that (i)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been incorporated into an asset and (ii) was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created or developed (in any form or manner) prior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Distribution Date, shall be jointly owned by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parties. Certegy agrees that it shall have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ownership, proprietary rights or rights of use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to the trademark "Retail Reach" or a similar mark.</w:t>
      </w:r>
    </w:p>
    <w:p>
      <w:pPr>
        <w:autoSpaceDN w:val="0"/>
        <w:autoSpaceDE w:val="0"/>
        <w:widowControl/>
        <w:spacing w:line="154" w:lineRule="exact" w:before="2" w:after="0"/>
        <w:ind w:left="215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Please refer to the Intercompany Data Purchase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and the Transition Support Agreement for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details regarding Retail Reach.</w:t>
      </w:r>
    </w:p>
    <w:p>
      <w:pPr>
        <w:autoSpaceDN w:val="0"/>
        <w:autoSpaceDE w:val="0"/>
        <w:widowControl/>
        <w:spacing w:line="156" w:lineRule="exact" w:before="310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references to Certegy and Equifax under this Exhibit M may, where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context provides and where applicable, be construed to refer to such entity's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respective Group member.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agrees to execute, or cause to be executed, such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acknowledgements, grants and assignments of rights in and to the intellectual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described above, as the other party may reasonably request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 of evidencing, enforcing, registering or defending the ownership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intellectual property as contemplated above.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56</w:t>
      </w:r>
    </w:p>
    <w:p>
      <w:pPr>
        <w:autoSpaceDN w:val="0"/>
        <w:autoSpaceDE w:val="0"/>
        <w:widowControl/>
        <w:spacing w:line="136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N</w:t>
      </w:r>
    </w:p>
    <w:p>
      <w:pPr>
        <w:autoSpaceDN w:val="0"/>
        <w:autoSpaceDE w:val="0"/>
        <w:widowControl/>
        <w:spacing w:line="138" w:lineRule="exact" w:before="17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PROJECTED MIPS</w:t>
      </w:r>
    </w:p>
    <w:p>
      <w:pPr>
        <w:autoSpaceDN w:val="0"/>
        <w:tabs>
          <w:tab w:pos="1720" w:val="left"/>
        </w:tabs>
        <w:autoSpaceDE w:val="0"/>
        <w:widowControl/>
        <w:spacing w:line="156" w:lineRule="exact" w:before="462" w:after="0"/>
        <w:ind w:left="1376" w:right="633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2001          Former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   ------------</w:t>
      </w:r>
    </w:p>
    <w:p>
      <w:pPr>
        <w:autoSpaceDN w:val="0"/>
        <w:autoSpaceDE w:val="0"/>
        <w:widowControl/>
        <w:spacing w:line="154" w:lineRule="exact" w:before="154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PROJECTED MIPS   EQUIFAX: 433   EQUIFAX: 438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CERTEGY: 178   CERTEGY: 266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OVERHEAD MIPS    EQUIFAX: 114   EQUIFAX:  68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CERTEGY: 114   CERTEGY:  68</w:t>
      </w:r>
    </w:p>
    <w:p>
      <w:pPr>
        <w:autoSpaceDN w:val="0"/>
        <w:autoSpaceDE w:val="0"/>
        <w:widowControl/>
        <w:spacing w:line="138" w:lineRule="exact" w:before="48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57</w:t>
      </w:r>
    </w:p>
    <w:sectPr w:rsidR="00FC693F" w:rsidRPr="0006063C" w:rsidSect="00034616">
      <w:pgSz w:w="11900" w:h="16840"/>
      <w:pgMar w:top="644" w:right="1440" w:bottom="1366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