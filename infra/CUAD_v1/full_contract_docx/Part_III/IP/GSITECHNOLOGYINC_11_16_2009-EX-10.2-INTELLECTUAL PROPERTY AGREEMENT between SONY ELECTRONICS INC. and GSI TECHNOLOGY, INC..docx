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210" w:after="0"/>
        <w:ind w:left="0" w:right="15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10.2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 AGREEMENT</w:t>
      </w:r>
    </w:p>
    <w:p>
      <w:pPr>
        <w:autoSpaceDN w:val="0"/>
        <w:autoSpaceDE w:val="0"/>
        <w:widowControl/>
        <w:spacing w:line="164" w:lineRule="exact" w:before="4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164" w:lineRule="exact" w:before="40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SONY ELECTRONICS INC.</w:t>
      </w:r>
    </w:p>
    <w:p>
      <w:pPr>
        <w:autoSpaceDN w:val="0"/>
        <w:autoSpaceDE w:val="0"/>
        <w:widowControl/>
        <w:spacing w:line="166" w:lineRule="exact" w:before="4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GSI TECHNOLOGY, INC.</w:t>
      </w:r>
    </w:p>
    <w:p>
      <w:pPr>
        <w:autoSpaceDN w:val="0"/>
        <w:autoSpaceDE w:val="0"/>
        <w:widowControl/>
        <w:spacing w:line="164" w:lineRule="exact" w:before="40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August 28, 2009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9524" w:val="left"/>
        </w:tabs>
        <w:autoSpaceDE w:val="0"/>
        <w:widowControl/>
        <w:spacing w:line="360" w:lineRule="exact" w:before="1160" w:after="160"/>
        <w:ind w:left="422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TABLE OF CONTENTS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0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Definitions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96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5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1.1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IP Agreement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188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1.2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Asset Purchase Agreement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192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1.3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Effective Date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188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Licensed Patent(s)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284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1.5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Transferred Patent(s)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72"/>
        </w:trPr>
        <w:tc>
          <w:tcPr>
            <w:tcW w:type="dxa" w:w="2532"/>
            <w:vMerge/>
            <w:tcBorders/>
          </w:tcPr>
          <w:p/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Grant by SONY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88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Grant Back by PURCHASER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Implied License or Other Assignment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84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3.4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Sublicense Rights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368"/>
        </w:trPr>
        <w:tc>
          <w:tcPr>
            <w:tcW w:type="dxa" w:w="2532"/>
            <w:vMerge/>
            <w:tcBorders/>
          </w:tcPr>
          <w:p/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Each 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 Sole Right to the Intellectual Property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Restrictions on Use of SONY Trademarks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94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5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Trademark License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188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Removal of SONY Trademarks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Packaging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5.4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Affiliation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86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5.5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JTAG / Mask Works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372"/>
        </w:trPr>
        <w:tc>
          <w:tcPr>
            <w:tcW w:type="dxa" w:w="2532"/>
            <w:vMerge/>
            <w:tcBorders/>
          </w:tcPr>
          <w:p/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Payment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Term and Termination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88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58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19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Insolvency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82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7.4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Continuing Obligations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370"/>
        </w:trPr>
        <w:tc>
          <w:tcPr>
            <w:tcW w:type="dxa" w:w="2532"/>
            <w:vMerge/>
            <w:tcBorders/>
          </w:tcPr>
          <w:p/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Representations and Warranties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8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Power and Authority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Essential Patents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Ownership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Validity and Enforceability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Sufficiency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8.6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Non-infringement by the Business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8.7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Infringement by a Third Party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46"/>
        </w:trPr>
        <w:tc>
          <w:tcPr>
            <w:tcW w:type="dxa" w:w="253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8.8</w:t>
            </w:r>
          </w:p>
        </w:tc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Intellectual Property Development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TABLE OF CONTENTS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(continued)</w:t>
      </w:r>
    </w:p>
    <w:p>
      <w:pPr>
        <w:autoSpaceDN w:val="0"/>
        <w:autoSpaceDE w:val="0"/>
        <w:widowControl/>
        <w:spacing w:line="140" w:lineRule="exact" w:before="220" w:after="160"/>
        <w:ind w:left="0" w:right="29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0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8.9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Material Intellectual Property Agreements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8.10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Royalties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8.11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Loss of Rights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8.12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Transferability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8.13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SRAM Product Warranty Issues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8.14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Disclaimer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6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3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Miscellaneous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Expenses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Successors and Assigns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Waiver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Entire Agreement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Amendments and Supplements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Rights of Third Parties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Further Assurances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Applicable Law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9.10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Execution in Counterparts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9.11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Titles and Headings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18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9.12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Invalid Provisions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9.13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Transfer Taxes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40"/>
        </w:trPr>
        <w:tc>
          <w:tcPr>
            <w:tcW w:type="dxa" w:w="2532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9.14</w:t>
            </w:r>
          </w:p>
        </w:tc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Attorneys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’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Fees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3526" w:val="left"/>
        </w:tabs>
        <w:autoSpaceDE w:val="0"/>
        <w:widowControl/>
        <w:spacing w:line="252" w:lineRule="exact" w:before="1268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INTELLECTUAL PROPERTY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made and entered into as of August 28, 2009 by and between GSI Technology, Inc., a Delaware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on the one hand, and Sony Electronics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Delaware corporation, on the other hand. PURCHASER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SONY are referred to individually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collectively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36" w:val="left"/>
          <w:tab w:pos="4688" w:val="left"/>
        </w:tabs>
        <w:autoSpaceDE w:val="0"/>
        <w:widowControl/>
        <w:spacing w:line="308" w:lineRule="exact" w:before="70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RECITALS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SONY presently conducts the business of manufacturing, marketing and selling SRAM products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SONY has agreed to sell and PURCHASER has agreed to purchase certain assets, rights and properties of SONY used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useful in connection with the Business, all on the terms and subject to the conditions set forth in the Asset Purchase Agreement of even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herewith;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SONY has or will transfer title to the Transferred Assets to PURCHASER under the Asset Purchase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SONY is the owner of certain intellectual property related to the Business;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SONY desires to transfer certain patents to PURCHASER and grant to PURCHASER a license under certain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property related to the SRAM Products.</w:t>
      </w:r>
    </w:p>
    <w:p>
      <w:pPr>
        <w:autoSpaceDN w:val="0"/>
        <w:tabs>
          <w:tab w:pos="736" w:val="left"/>
          <w:tab w:pos="1342" w:val="left"/>
          <w:tab w:pos="5016" w:val="left"/>
        </w:tabs>
        <w:autoSpaceDE w:val="0"/>
        <w:widowControl/>
        <w:spacing w:line="304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mutual covenants, representations, warranties and agreements herein contained,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 agree as follows: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used in this IP Agreement, all capitalized terms shall have the meaning ascribed to them as set forth in the Asset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except for terms defined herein, including the following terms, which shall have the meanings set forth below: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IP Agreement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130" w:right="86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IP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this Intellectual Property Agreement, including all attached Exhibits hereto,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amendments or supplements agreed to in writing and signed by SONY and PURCHASER.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Asset Purchase Agreement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0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Asset 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Asset Purchase Agreement dated August 28, 2009 between SONY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to which this IP Agreement is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Closing Date.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Licensed Patent(s)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Licensed 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patent or patents issued at any time in any country (including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inventor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certificates, extension, reissued, renewal and reexamined patents), which (1) is based on any invention made on or prior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Date, including any patents for inventions disclosed in patent applications filed on or prior to the Effective Date, and issuing from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those patent applications or any patent applications which are continuations, continuing applications, continuations-in-part or divisions of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 applications, or on any foreign counterpart of any of those patent applications, (2) (a) is owned by SONY or any of its Affiliates or (b)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SONY or its Affiliates have the right to grant licenses without payment by SONY or any of its Affiliates of additional royalties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consideration to a third party (excluding payments for inventions made by that third party while employed by SONY or any of its Affiliates),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(3) would, in the absence of a license granted herein, be infringed by making, using, selling, offering for sale, importing or supplying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Competing Products (including, without limitation, the SRAM Products).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exclude the Transferred Patents.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Transferred Patent(s)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Transferred 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Transferred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patents and/or patent applications listed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IP Agreement and all patents and applications claiming the priority of any of these patents and/or patent applications and all reissues, divisions,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renewals, extensions, provisionals, and continuations thereof, and any equivalent or similar rights anywhere in the world in inventions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discoveries.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Assignment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SONY hereby assigns to PURCHASER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entire right, title and interest in, to and under the Transferred Patents,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patents that may issue therefrom (including any foreign counterparts, divisions, continuations, renewals, continuations in part, reexaminations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reissues thereof), along with the right to sue and collect damages for any future infringement, and agrees to take all reasonably necessary action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assist PURCHASER, at 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expense, to register, confirm and perfect such assignment, including by making filings with or at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necessary patent offices and/or governmental agencies. SONY retains the right to sue and collect damages for any past infringement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Transferred Patents, provided that SONY obtains 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consent prior to making any infringement claim or allegation or filing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action, suit, litigation or proceeding that could affect the Transferred Patents or 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ability to use and exploit the Transferred Patents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that may result in PURCHASER being joined as a party to the action, suit, litigation or proceeding. PURCHASER shall not unreasonably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withhold its consent.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Licenses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Grant by SONY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SONY, on behalf of itself and its Affiliates, hereby grants to PURCHASER a worldwide, non-exclusive, fully paid-up, royalty-free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(a) under the Licensed Patents to make, have made, use, offer to sell, sell, otherwise dispose of, and import any Competing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(including, without limitation, the SRAM Products); and (b) to use, reproduce, modify, prepare derivative works of, perform, display, and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practice and exploit in any manner any and all of the SRAM Intellectual Property in connection with the use and exploitation of the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Assets, and to make, have made, use, offer to sell, sell, otherwise dispose of, and import Competing Products (including,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limitation, SRAM Products).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36" w:lineRule="exact" w:before="14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Grant Back by PURCHASER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Subject to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compliance with the covenant not to compete in Section 8.3 of Asset Purchase Agreement, PURCHASER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hereby grants to SONY a worldwide, non-exclusive, fully paid-up, royalty-free license, under the Transferred Patents, to make, use, offer to sell,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sell, otherwise dispose of, and import any products, including any Competing Products. This Section 3.2 shall not be construed as superseding,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overriding or modifying Section 8.3 of Asset Purchase Agreement.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52" w:lineRule="exact" w:before="12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 Implied License or Other Assignment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expressly set out in this IP Agreement and the Asset Purchase Agreement, neither party grants to the other Party,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acknowledges and agrees that the other Party has not granted to it, any other license explicitly or implicitly under any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Property nor has either party made any transfer or assignment to the other Party of any Intellectual Property or intellectual property rights.</w:t>
      </w:r>
    </w:p>
    <w:p>
      <w:pPr>
        <w:autoSpaceDN w:val="0"/>
        <w:tabs>
          <w:tab w:pos="1342" w:val="left"/>
        </w:tabs>
        <w:autoSpaceDE w:val="0"/>
        <w:widowControl/>
        <w:spacing w:line="378" w:lineRule="exact" w:before="2" w:after="0"/>
        <w:ind w:left="736" w:right="21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 Sublicense Rights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license granted by either party under this IP Agreement includes the right to grant sublicenses.</w:t>
      </w:r>
    </w:p>
    <w:p>
      <w:pPr>
        <w:autoSpaceDN w:val="0"/>
        <w:tabs>
          <w:tab w:pos="1342" w:val="left"/>
        </w:tabs>
        <w:autoSpaceDE w:val="0"/>
        <w:widowControl/>
        <w:spacing w:line="228" w:lineRule="exact" w:before="15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Each Party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Sole Right to the Intellectual Property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have the sole right, but not the obligation, to apply for and register for protection for, prosecute, and maintain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its Intellectual Property and shall have the sole right to determine whether or not, and where, to apply for and/or register such protection,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abandon attempts to obtain protection or abandon registered protection of any Intellectual Property, and/or to discontinue the maintenance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without any obligation to inform the other Party of any such action or inaction. Neither Party is obligated to (a) file any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 or to secure any patent or patent rights, or (b) maintain any patent in force or prosecute any patent application.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Restrictions on Use of SONY Trademarks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Trademark License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Both Parties agree and recognize that, except as specifically provided in this Section 5, SONY does not grant any trademark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to PURCHASER under any SONY slogans, brands, trade names, monograms, logos, common law trademarks and service marks, trademark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service mark registrations and applications or any World Wide Web addresses, sites and domain names or any variations thereof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SONY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Branding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PURCHASER agrees that, except as specifically provided in this Section 5, it shall not use any slogans, brands, trade names,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monograms, logos, common law trademarks and service marks, trademark and service mark registrations and applications or any World Wide Web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addresses, sites and domain names or any variations thereof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PURCHASER Branding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that imitate or are confusingly similar to any SONY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Branding, nor shall it use PURCHASER Branding in commerce in a manner that would be confusingly similar to any SONY Branding.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Removal of SONY Trademarks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expressly permitted by Section 5.5 or as otherwise agreed by SONY in writing, Purchaser shall either remove, cover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(i.e., sticker) or obliterate SONY Branding visible to the unaided human eye from all SRAM Products and product literature whether (a) transferred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complete or incomplete form under the Asset Purchase Agreement, (b) manufactured under license under this IP Agreement, or (c) manufactured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using the Transferred Assets. Notwithstanding the foregoing, PURCHASER shall have the right to sell finished SRAM Products bearing SONY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Branding acquired by PURCHASER under the Asset Purchase Agreement, subject to the provisions of Section 8.14 thereof.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Packaging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expressly otherwise agreed by SONY in writing, all inventory of SRAM Products shall be packaged with labels clearly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indicating that it is a PURCHASER original product. PURCHASER is expressly prohibited from using any SONY Branding alone or on any SRAM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 and/or product packaging.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PURCHASER shall have the right to sell finished SRAM Products bearing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SONY Branding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acquired by PURCHASER under the Asset Purchase Agreement, subject to the provisions of Section 8.14 thereof.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2" w:lineRule="exact" w:before="9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 Affiliation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shall not represent, imply, or connote in any way that it is affiliated with SONY or, other than as authorized by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IP Agreement, use any SONY Trademark for any goods, parts, packaging of products, or services.</w:t>
      </w:r>
    </w:p>
    <w:p>
      <w:pPr>
        <w:autoSpaceDN w:val="0"/>
        <w:tabs>
          <w:tab w:pos="736" w:val="left"/>
          <w:tab w:pos="1342" w:val="left"/>
          <w:tab w:pos="1948" w:val="left"/>
        </w:tabs>
        <w:autoSpaceDE w:val="0"/>
        <w:widowControl/>
        <w:spacing w:line="274" w:lineRule="exact" w:before="10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JTAG / Mask Works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provisions of Section 5.1, PURCHASER shall have the right to use any and all Mask Works transferred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under the Asset Purchase Agreement, even if the use of such Mask Works results in a JTAG or other marking that would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indicate a connection to SONY, provided that: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use of such Masks is only for the manufacture by or for PURCHASER of SRAM Products that are qualified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 as of the Effective Date and updates or revisions of such SRAM Products that would not require requalification; and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PURCHASER allows SONY to audit 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manufacture and testing of SRAM Products for purposes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determining the quality of those SRAM Products that bear a marking which indicates a connection to SONY from time to time upon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request, subject to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execution of a standard PURCHASER confidentiality agreement; and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alterations are made to any such Mask in any way.</w:t>
      </w:r>
    </w:p>
    <w:p>
      <w:pPr>
        <w:autoSpaceDN w:val="0"/>
        <w:tabs>
          <w:tab w:pos="1342" w:val="left"/>
        </w:tabs>
        <w:autoSpaceDE w:val="0"/>
        <w:widowControl/>
        <w:spacing w:line="284" w:lineRule="exact" w:before="94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Payment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Consideration for the license granted by SONY under this IP Agreement is included in the Purchase Price, and PURCHASER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no obligation to make any additional payments to SONY for the license granted under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316" w:lineRule="exact" w:before="1204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 and Termination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earlier terminated as provided below, this IP Agreement shall extend until the last date of expiration of the SRAM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rights licensed under this IP Agreement.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36" w:lineRule="exact" w:before="14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Termination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either Party fail to observe faithfully and materially perform each of the material obligations assumed by it in this 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for thirty (30) days after its attention has been directed to any such breach by notice in writing from the other Party, the non-breaching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shall, at its option, have the right to terminate the license granted by it under this Agreement, such termination to be effected by serving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 in writing upon the breaching Party to that effect on or after the expiration of such period of thirty (30) days.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PURCHASER assert against SONY a claim based on its Patents and/or Intellectual Property, SONY shall, at its option,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the right to terminate the license granted by SONY hereunder, such termination to be effected by serving notice in writing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PURCHASER to that effect not less than thirty (30) days prior to the effective date of such termination.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SONY or any SONY Affiliate assert against PURCHASER a claim based on its Patents and/or Intellectual Property,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shall, at its option, have the right to terminate the license granted by PURCHASER hereunder, such termination to be effected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serving notice in writing upon SONY to that effect not less than thirty (30) days prior to the effective date of such termination.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52" w:lineRule="exact" w:before="12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Insolvency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licenses granted to a Party under Section 3 hereof shall automatically terminate should such Party become adjudicated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insolvent by reason of failure to pay its debts when due, enter into bankruptcy proceeding for its liquidation, voluntarily or involuntarily, or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assignment for the benefit of any one or more creditors.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123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Continuing Obligations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of the licenses granted hereunder shall not affect any liability of either of the Parties previously accruing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IP Agreement.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302" w:lineRule="exact" w:before="7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Representations and Warranties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SONY hereby makes the following representations and warranties to PURCHASER, each of which shall be true and correct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date hereof and as of the Closing Date, and shall be unaffected by any investigation heretofore or hereafter made: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Power and Authority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SONY has the right and power to enter into this IP Agreement and to transfer the Transferred Patents and to grant the license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 forth in Section 3.1.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96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Essential Patents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Transferred Patents listed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comprise the Patents, both U.S. and foreign, owned or claimed by SONY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SONY Affiliate, that are essential to the conduct of the Business as conducted by SONY.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96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Ownership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of the Transferred Patents are owned solely by SONY. No Transferred Patent is jointly owned by SONY and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Person, nor is it owned or jointly owned by any SONY Affiliate.</w:t>
      </w:r>
    </w:p>
    <w:p>
      <w:pPr>
        <w:autoSpaceDN w:val="0"/>
        <w:tabs>
          <w:tab w:pos="736" w:val="left"/>
          <w:tab w:pos="1342" w:val="left"/>
          <w:tab w:pos="5016" w:val="left"/>
        </w:tabs>
        <w:autoSpaceDE w:val="0"/>
        <w:widowControl/>
        <w:spacing w:line="266" w:lineRule="exact" w:before="11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Validity and Enforceability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of the Transferred Patents (excluding applications) is subsisting, and, to the Knowledge of SONY, valid and in full force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effect (except with respect to applications), and has not expired or been cancelled or abandoned. All necessary documents and certifications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each Transferred Patent (excluding applications) have been filed with the relevant patent, copyright or other authorities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States and foreign jurisdictions, as the case may be, for the purposes of avoiding abandonment, prosecuting and maintaining of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Transferred Patents (excluding applications). Except for actions of the relevant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patent and trademark office or other government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office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Office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SONY has not, to the Knowledge of SONY, received written notice of any pending or threatened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(and at no time within the two years prior to the Effective Date has there been pending any) action before any court, governmental authority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arbitral tribunal in any jurisdiction challenging the use, ownership, validity, enforceability or registerability of any of the Transferred Patents.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Rejections of pending applications before a national patent, trademark or intellectual properly office will not constitute such written notice.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Office Actions and broad Patent portfolio cross license agreements that SONY has signed with third parties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Portfolio Cross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SONY nor any Affiliate of SONY is, to the Knowledge of SONY, a party to any settlements, covenants not to sue, consents, decrees,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stipulations, judgments or orders resulting from actions which permit third parties to use any Transferred Patents or any other SRAM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included in the Transferred Assets. SONY has the sole right to enforce all of the Transferred Patents and the other SRAM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Property rights of SONY included in the Transferred Assets.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Sufficiency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Knowledge of SONY, SONY and each of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owns, or has valid rights to use, all the SRAM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material to the conduct of the Business, including, without limitation, the design, development, manufacture, marketing, use, distribution,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import, supply, provision and sale of SRAM Products.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Non-infringement by the Business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of the Effective Date, SONY has not received written notice of any pending or threatened (and at no time within the two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years prior to the date of this Agreement has there been, to the Knowledge of SONY, pending any) action alleging that the activities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 of the Business dilutes (solely with respect to trademark rights), misappropriates, infringes, violates or constitutes the unauthorized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of, or will dilute (solely with respect to trademark rights), misappropriate, infringe upon, violate or constitute the unauthorized use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of any third party, nor, to the Knowledge of SONY, does there exist any basis therefor. Except for Office Actions pertaining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Transferred Patents and Patent licenses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granted by SONY under Portfolio Cross Licenses, neither SONY nor any of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Affiliates is, to the Knowledge of SONY, party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settlement, covenant not to sue, consent, decree, stipulation, judgment, or order resulting from any action which (i) restricts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or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to use any SRAM Intellectual Property in connection with the Business, (ii) restricts the Business in order to accommodate a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Intellectual Property rights or (iii) requires any future payment by SONY or any SONY Affiliate.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Infringement by a Third Party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Knowledge of SONY, no third party is misappropriating, infringing, or violating any SRAM Intellectual Property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conduct of the Business that is owned by or exclusively licensed to SONY or any SONY Affiliate, and no Intellectual Property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proprietary right, misappropriation, infringement or violation actions have been brought against any third party by SONY or any SONY Affiliate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connection with the Business.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 Development</w:t>
      </w:r>
    </w:p>
    <w:p>
      <w:pPr>
        <w:autoSpaceDN w:val="0"/>
        <w:autoSpaceDE w:val="0"/>
        <w:widowControl/>
        <w:spacing w:line="166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knowledge of SONY: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Person who is or has been employed by SONY or any Affiliate of SONY at any time at or prior to the date hereof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development of any SRAM Intellectual Property or technology material to the Business, or is or has provided consulting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to SONY or any Affiliate of SONY in connection with the development of any SRAM Intellectual Property or technology material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Business at any time at or prior to the Effective Date, has signed an agreement containing appropriate confidentiality terms.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 in the exercise of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judgment, other than under an appropriate confidentiality or nondisclosure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contractual provision relating to confidentiality and nondisclosure, there has been no disclosure to any third party of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or proprietary information or trade secrets of SONY or any Affiliate of SONY related to any SRAM Product. All current and former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 of SONY and each Affiliate of SONY who have made any material contributions to the development of any SRAM Product have signed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invention assignment agreement that assigns ownership to SONY or have performed that work in the course, and within the scope,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consultants and independent contractors currently or previously engaged by SONY or its Affiliates who have made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contributions to the development of any SRAM Product (including, without limitation, all consultants and independent contractors who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designed, written, or modified any firmware or software code contained in any SRAM Product) have entered into a work-made-for-hire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have otherwise assigned to SONY or a Affiliate of SONY (or a third party that previously conducted any business that forms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 of the Business currently conducted by SONY and that has subsequently assigned its rights in such SRAM Product to SONY) all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right, title and interest (other than moral rights, if any) in and to the portions of such SRAM Product developed by them in the course of their 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SONY or any Affiliate.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the employees, consultants and contractors referred to in this Section 8.8, no other Person has made or currently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making any material contributions to the development of any SRAM Product.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Material Intellectual Property Agreements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for the SRAM Contracts assigned to and assumed by PURCHASER under the Asset Purchase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Portfolio Cross Licenses, there are no contracts, licenses or agreements between SONY or any of its Affiliates, on the one hand, and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Person, on the other hand, with respect to any SRAM Intellectual Property material to the conduct of the Business, including any agreements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respect to the manufacture or distribution of the SRAM Products.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Royalties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Knowledge of SONY, except for obligations under the SRAM Contracts assigned to and assumed by PURCHASER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Asset Purchase Agreement, neither SONY nor any Affiliate of SONY has any obligation to pay any third party any royalties or other fees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continued use of Intellectual Property which is specifically applicable to SRAM Products, and PURCHASER will not be obligated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or agreement to pay any royalties or other fees associated with SRAM Intellectual Property arising from the consummation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transactions contemplated by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Loss of Rights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consummation by SONY of the transactions contemplated hereby will not result in any violation, loss or impairment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ownership by SONY or any SONY Affiliate of, or impair or restrict the right of PURCHASER to use, any Transferred Patents or any other SRAM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included in the Transferred Assets, and will not require the consent of any governmental authority or third party with respect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any of Transferred Patents or any other SRAM Intellectual Property included in the Transferred Assets.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Transferability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Transferred Patents will be fully transferable, alienable or licensable by PURCHASER from and after the Closing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restriction and without payment of any kind to any third party other than requirements under applicable laws to file documents with and pay fees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patent offices. There are no Liens on any of the Transferred Patents. (For the avoidance of doubt, the Parties acknowledge that SONY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licensees under Portfolio Cross Licenses already hold licenses to the Transferred Patents and do not need a license from PURCHASER to practice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Transferred Patents.)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SRAM Product Warranty Issues</w:t>
      </w:r>
    </w:p>
    <w:p>
      <w:pPr>
        <w:autoSpaceDN w:val="0"/>
        <w:autoSpaceDE w:val="0"/>
        <w:widowControl/>
        <w:spacing w:line="190" w:lineRule="exact" w:before="190" w:after="0"/>
        <w:ind w:left="130" w:right="432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Knowledge of SONY, each SRAM Product currently offered for sale by SONY (or its Affiliates, as the case may be)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conforms with all SONY datasheet specifications, except with respect to warranty claims made in the ordinary course of business. (For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avoidance of doubt, epidemic failures or any substantial repeated failures of those products to comply with specifications that have not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resolved are not in the ordinary course of business). SONY has not received written notice from any customer, reseller, OEM customer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governmental authority alleging any such material non-conformance.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Disclaimer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IP AGREEMENT SHALL BE DEEMED TO BE A REPRESENTATION OR WARRANTY BY EITHER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VALIDITY OF ANY PATENT. NEITHER PARTY SHALL HAVE ANY LIABILITY WHATSOEVER TO THE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OR ANY OTHER PERSON FOR OR ON ACCOUNT OF ANY INJURY, LOSS, OR DAMAGE, OF ANY KIND OR NATURE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SUSTAINED BY, OR ANY DAMAGE ASSESSED OR ASSERTED AGAINST, OR ANY OTHER LIABILITY INCURRED BY OR IMPOSED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OR ANY OTHER PERSON, ARISING OUT OF OR IN CONNECTION WITH OR RESULTING FROM (A) THE PRODUCTION,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USE, SALE, OFFER FOR SALE, OTHER DISPOSITIONS OR IMPORTATION OF ANY APPARATUS OR PRODUCT MADE BY THAT PARTY;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(B) ANY ADVERTISING OR OTHER PROMOTIONAL ACTIVITIES MADE BY THAT PARTY WITH RESPECT TO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FOREGOING, AND EACH PARTY SHALL HOLD THE OTHER PARTY, AND ITS AFFILIATES, OFFICERS, AGENTS, OR EMPLOYEES,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HARMLESS IN THE EVENT IT, OR ITS OFFICERS, AGENTS, OR EMPLOYEES, IS HELD LIABLE. THIS SECTION 8 IS NOT INTENDED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NEGATE OR SUPERSEDE ANY REPRESENTATION OR WARRANTY EXPRESSLY MADE BY SONY IN THIS IP AGREEMENT.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notices and other communications required or permitted hereunder will be in writing and, unless otherwise provided in this 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will be deemed to have been duly given when delivered in person or when dispatched by electronic facsimile transfer (confirmed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by mail simultaneously dispatched) or one business day after having been dispatched by a nationally recognized overnight courier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appropriate Party at the address specified below: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to PURCHASER, to:</w:t>
      </w:r>
    </w:p>
    <w:p>
      <w:pPr>
        <w:autoSpaceDN w:val="0"/>
        <w:autoSpaceDE w:val="0"/>
        <w:widowControl/>
        <w:spacing w:line="164" w:lineRule="exact" w:before="21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GSI Technology, Inc. </w:t>
      </w:r>
    </w:p>
    <w:p>
      <w:pPr>
        <w:autoSpaceDN w:val="0"/>
        <w:autoSpaceDE w:val="0"/>
        <w:widowControl/>
        <w:spacing w:line="190" w:lineRule="exact" w:before="0" w:after="0"/>
        <w:ind w:left="1948" w:right="59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2360 Owen Street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Santa Clara, CA 95054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Chief Financial Officer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Facsimile No.: (408) 980-8377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190" w:lineRule="exact" w:before="188" w:after="0"/>
        <w:ind w:left="1948" w:right="60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DLA Piper LLP (US)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2000 University Avenue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East Palo Alto, CA 94303-2214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Dennis C. Sullivan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Facsimile No.: (650) 867-1200</w:t>
      </w:r>
    </w:p>
    <w:p>
      <w:pPr>
        <w:autoSpaceDN w:val="0"/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SONY, to:</w:t>
      </w:r>
    </w:p>
    <w:p>
      <w:pPr>
        <w:autoSpaceDN w:val="0"/>
        <w:autoSpaceDE w:val="0"/>
        <w:widowControl/>
        <w:spacing w:line="164" w:lineRule="exact" w:before="21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Sony Electronics Inc.</w:t>
      </w:r>
    </w:p>
    <w:p>
      <w:pPr>
        <w:autoSpaceDN w:val="0"/>
        <w:autoSpaceDE w:val="0"/>
        <w:widowControl/>
        <w:spacing w:line="190" w:lineRule="exact" w:before="0" w:after="0"/>
        <w:ind w:left="1948" w:right="61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1730 N. First Street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San Jose, CA 95112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Law Department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Facsimile No.: (408) 352-4169</w:t>
      </w:r>
    </w:p>
    <w:p>
      <w:pPr>
        <w:autoSpaceDN w:val="0"/>
        <w:autoSpaceDE w:val="0"/>
        <w:widowControl/>
        <w:spacing w:line="164" w:lineRule="exact" w:before="21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 copy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(which will not constitute notice)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to:</w:t>
      </w:r>
    </w:p>
    <w:p>
      <w:pPr>
        <w:autoSpaceDN w:val="0"/>
        <w:autoSpaceDE w:val="0"/>
        <w:widowControl/>
        <w:spacing w:line="164" w:lineRule="exact" w:before="21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Sony Electronics Inc.</w:t>
      </w:r>
    </w:p>
    <w:p>
      <w:pPr>
        <w:autoSpaceDN w:val="0"/>
        <w:autoSpaceDE w:val="0"/>
        <w:widowControl/>
        <w:spacing w:line="190" w:lineRule="exact" w:before="0" w:after="0"/>
        <w:ind w:left="1948" w:right="61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16530 Via Esprillo, MZ7300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San Diego, CA 92127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General Counsel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Facsimile No.: (858) 942-8170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to such other address or addresses as any such Party may from time to time designate as to itself by like notice.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Expenses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otherwise expressly provided herein, each Party shall pay any expenses incurred by it incident to this IP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in preparing to consummate and consummating the transactions provided for herein.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Successors and Assigns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IP Agreement will be binding upon and inure to the benefit of the Parties hereto and their respective successors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permitted assigns, but will not be assignable or delegable by any Party without the prior written consent of the other Party. Notwithstanding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foregoing, a Party may transfer or assign its rights under this IP Agreement in connection with a merger, acquisition or sale of all or substantially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of its assets, on condition that it provides the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 with notice of the transfer or assignment. Any attempted transfer in contravention of this Section 9.3 shall be null and void.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52" w:lineRule="exact" w:before="12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Waiver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action taken pursuant to this IP Agreement will be deemed to constitute a waiver of compliance with any representations,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warranties, conditions or covenants contained in this IP Agreement unless it is in writing, and no such waiver will operate or be construed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waiver of any subsequent breach, whether of a similar or dissimilar nature.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36" w:lineRule="exact" w:before="144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Entire Agreement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IP Agreement and the Asset Purchase Agreement (including the Schedules and Exhibits hereto and thereto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ancillary documents thereto) supersedes any other agreement, whether written or oral, that may have been made or entered into by any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the matters contemplated hereby and constitutes the entire agreement by and among the Parties with respect to the subject matter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hereof and thereof.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52" w:lineRule="exact" w:before="128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Amendments and Supplements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IP Agreement may be amended or supplemented at any time by additional written agreements as may mutually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by PURCHASER and SONY to be necessary, desirable or expedient to further the purposes of this IP Agreement or to clarify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intention of the Parties.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52" w:lineRule="exact" w:before="12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9.7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Third Parties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Affiliates of a Party, nothing expressed or implied in this IP Agreement is intended or will be construed to confer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or give any Person other than the Parties any rights or remedies under or by reason of this IP Agreement or any transaction contemplated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hereby.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52" w:lineRule="exact" w:before="126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Further Assurances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time, as and when requested by either Party, the other Party will execute and deliver, or cause to be executed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delivered, all such documents and instruments, make such other deliveries and take such other actions as may be reasonably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consummate the transactions contemplated by this IP Agreement.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9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9.9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Applicable Law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IP Agreement and the legal relations among the Parties will be governed by and construed in accordance with the rules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substantive Laws of the State of California, United States of America, without regard to conflicts of law provisions.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96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Execution in Counterparts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IP Agreement may be executed in two or more counterparts, each of which will be deemed an original, but all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together will constitute one and the same agreement.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84" w:lineRule="exact" w:before="9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Titles and Headings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Titles and headings to Sections herein are inserted for convenience of reference only, and are not intended to be a part of 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affect the meaning or interpretation of this IP Agreement.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220" w:lineRule="exact" w:before="16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Invalid Provisions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provision of this IP Agreement is held to be illegal, invalid, or unenforceable under any present or future Law, (a)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will be fully severable; (b) this IP Agreement will be construed and enforced as if such illegal, invalid, or unenforceable provision had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never comprised a part hereof; (c) the remaining provisions of this IP Agreement will remain in full force and effect and will not be affected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illegal, invalid, or unenforceable provision or by its severance from this IP Agreement; and (d) in lieu of such illegal, invalid, or unenforceable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provision, there will be added automatically as a part of this IP Agreement a legal, valid, and enforceable provision as similar in terms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illegal, invalid, or unenforceable provision as may be possible.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 Taxes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sales, use, transfer, stamp, conveyance, value added or other similar taxes, duties, excises or governmental charges imposed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any taxing jurisdiction, domestic or foreign, and all recording or filing fees, notary fees or other similar costs of Closing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of the Transferred Assets or otherwise on account of this IP Agreement or the transactions contemplated hereby will be borne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PURCHASER.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Fees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action at law or in equity is necessary to enforce or interpret the terms of this IP Agreement, the Person prevailing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entitled to recover in such action its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fees, costs and necessary disbursements in addition to any other relief to which it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entitled.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156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have caused this IP Agreement to be executed in duplicate by their duly authorized officers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of the day and year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414"/>
        </w:trPr>
        <w:tc>
          <w:tcPr>
            <w:tcW w:type="dxa" w:w="4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7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GSI TECHNOLOGY, INC.</w:t>
            </w:r>
          </w:p>
        </w:tc>
        <w:tc>
          <w:tcPr>
            <w:tcW w:type="dxa" w:w="508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2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SONY ELECTRONICS INC.</w:t>
            </w:r>
          </w:p>
        </w:tc>
      </w:tr>
      <w:tr>
        <w:trPr>
          <w:trHeight w:hRule="exact" w:val="376"/>
        </w:trPr>
        <w:tc>
          <w:tcPr>
            <w:tcW w:type="dxa" w:w="9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0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6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Lee-Lean Shu</w:t>
            </w:r>
          </w:p>
        </w:tc>
        <w:tc>
          <w:tcPr>
            <w:tcW w:type="dxa" w:w="7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6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68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6" w:after="0"/>
              <w:ind w:left="2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Tomoya Hayakawa</w:t>
            </w:r>
          </w:p>
        </w:tc>
      </w:tr>
      <w:tr>
        <w:trPr>
          <w:trHeight w:hRule="exact" w:val="392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13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6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Lee-Lean Shu</w:t>
            </w:r>
          </w:p>
        </w:tc>
        <w:tc>
          <w:tcPr>
            <w:tcW w:type="dxa" w:w="5088"/>
            <w:gridSpan w:val="3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3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Tomoya Hayakawa</w:t>
            </w:r>
          </w:p>
        </w:tc>
      </w:tr>
      <w:tr>
        <w:trPr>
          <w:trHeight w:hRule="exact" w:val="392"/>
        </w:trPr>
        <w:tc>
          <w:tcPr>
            <w:tcW w:type="dxa" w:w="9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20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1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 &amp; CEO</w:t>
            </w:r>
          </w:p>
        </w:tc>
        <w:tc>
          <w:tcPr>
            <w:tcW w:type="dxa" w:w="922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6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 of CSBD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148" w:val="left"/>
          <w:tab w:pos="3868" w:val="left"/>
        </w:tabs>
        <w:autoSpaceDE w:val="0"/>
        <w:widowControl/>
        <w:spacing w:line="360" w:lineRule="exact" w:before="1160" w:after="20"/>
        <w:ind w:left="130" w:right="316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F: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A to the IP Agreement: List of Assigned Patents </w:t>
      </w:r>
      <w:r>
        <w:tab/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 xml:space="preserve">Country/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rHeight w:hRule="exact" w:val="130"/>
        </w:trPr>
        <w:tc>
          <w:tcPr>
            <w:tcW w:type="dxa" w:w="70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6" w:right="0" w:firstLine="0"/>
              <w:jc w:val="left"/>
            </w:pP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Filing Date</w:t>
            </w:r>
          </w:p>
        </w:tc>
        <w:tc>
          <w:tcPr>
            <w:tcW w:type="dxa" w:w="259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1056" w:firstLine="0"/>
              <w:jc w:val="right"/>
            </w:pP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Title</w:t>
            </w:r>
          </w:p>
        </w:tc>
        <w:tc>
          <w:tcPr>
            <w:tcW w:type="dxa" w:w="111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258" w:firstLine="0"/>
              <w:jc w:val="right"/>
            </w:pP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Region</w:t>
            </w:r>
          </w:p>
        </w:tc>
        <w:tc>
          <w:tcPr>
            <w:tcW w:type="dxa" w:w="122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296" w:firstLine="0"/>
              <w:jc w:val="right"/>
            </w:pP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Serial #</w:t>
            </w:r>
          </w:p>
        </w:tc>
        <w:tc>
          <w:tcPr>
            <w:tcW w:type="dxa" w:w="111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272" w:firstLine="0"/>
              <w:jc w:val="right"/>
            </w:pP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Publ. #</w:t>
            </w:r>
          </w:p>
        </w:tc>
        <w:tc>
          <w:tcPr>
            <w:tcW w:type="dxa" w:w="101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196" w:firstLine="0"/>
              <w:jc w:val="right"/>
            </w:pP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Patent #</w:t>
            </w:r>
          </w:p>
        </w:tc>
        <w:tc>
          <w:tcPr>
            <w:tcW w:type="dxa" w:w="209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702" w:firstLine="0"/>
              <w:jc w:val="right"/>
            </w:pP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Inventors</w:t>
            </w:r>
          </w:p>
        </w:tc>
      </w:tr>
      <w:tr>
        <w:trPr>
          <w:trHeight w:hRule="exact" w:val="330"/>
        </w:trPr>
        <w:tc>
          <w:tcPr>
            <w:tcW w:type="dxa" w:w="706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706"/>
            </w:tblGrid>
            <w:tr>
              <w:trPr>
                <w:trHeight w:hRule="exact" w:val="270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4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28-Apr-06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shd w:val="clear" w:color="auto" w:fill="ccedff"/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Test semiconductor device in full frequency with </w:t>
            </w:r>
          </w:p>
        </w:tc>
        <w:tc>
          <w:tcPr>
            <w:tcW w:type="dxa" w:w="111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11/414,612</w:t>
            </w:r>
          </w:p>
        </w:tc>
        <w:tc>
          <w:tcPr>
            <w:tcW w:type="dxa" w:w="1112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2007-0266286</w:t>
            </w:r>
          </w:p>
        </w:tc>
        <w:tc>
          <w:tcPr>
            <w:tcW w:type="dxa" w:w="101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7516385</w:t>
            </w:r>
          </w:p>
        </w:tc>
        <w:tc>
          <w:tcPr>
            <w:tcW w:type="dxa" w:w="209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shd w:val="clear" w:color="auto" w:fill="ccedff"/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Chen, Suzanne; &amp; Kim, Jae-Hyeong; &amp; </w:t>
            </w:r>
          </w:p>
        </w:tc>
      </w:tr>
      <w:tr>
        <w:trPr>
          <w:trHeight w:hRule="exact" w:val="130"/>
        </w:trPr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half frequency tester</w:t>
            </w:r>
          </w:p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Tseng, Chih-Chiang</w:t>
            </w:r>
          </w:p>
        </w:tc>
      </w:tr>
      <w:tr>
        <w:trPr>
          <w:trHeight w:hRule="exact" w:val="330"/>
        </w:trPr>
        <w:tc>
          <w:tcPr>
            <w:tcW w:type="dxa" w:w="7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706"/>
            </w:tblGrid>
            <w:tr>
              <w:trPr>
                <w:trHeight w:hRule="exact" w:val="270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4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24-Apr-06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Minimized line skew generator.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11/410,352</w:t>
            </w:r>
          </w:p>
        </w:tc>
        <w:tc>
          <w:tcPr>
            <w:tcW w:type="dxa" w:w="11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2007-0096790</w:t>
            </w:r>
          </w:p>
        </w:tc>
        <w:tc>
          <w:tcPr>
            <w:tcW w:type="dxa" w:w="1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Not yet </w:t>
            </w:r>
          </w:p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shd w:val="clear" w:color="auto" w:fill="ccedff"/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Chuang, Patrick; &amp; Kim, Jae-Hyeong; </w:t>
            </w:r>
          </w:p>
        </w:tc>
      </w:tr>
      <w:tr>
        <w:trPr>
          <w:trHeight w:hRule="exact" w:val="124"/>
        </w:trPr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patented</w:t>
            </w:r>
          </w:p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&amp; Lu, Chungji (Jay)</w:t>
            </w:r>
          </w:p>
        </w:tc>
      </w:tr>
      <w:tr>
        <w:trPr>
          <w:trHeight w:hRule="exact" w:val="316"/>
        </w:trPr>
        <w:tc>
          <w:tcPr>
            <w:tcW w:type="dxa" w:w="7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706"/>
            </w:tblGrid>
            <w:tr>
              <w:trPr>
                <w:trHeight w:hRule="exact" w:val="270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2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30-Oct-06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Performing Read and Write Operations in the 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Japan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2006-294640</w:t>
            </w:r>
          </w:p>
        </w:tc>
        <w:tc>
          <w:tcPr>
            <w:tcW w:type="dxa" w:w="11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Chen, Suzanne; &amp; Huang, M.H. Mu-</w:t>
            </w:r>
          </w:p>
        </w:tc>
      </w:tr>
      <w:tr>
        <w:trPr>
          <w:trHeight w:hRule="exact" w:val="140"/>
        </w:trPr>
        <w:tc>
          <w:tcPr>
            <w:tcW w:type="dxa" w:w="1447"/>
            <w:vMerge/>
            <w:tcBorders/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6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Same Cycle for an SRAM Device.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Hsiang; &amp; Tseng, Chih-Chiang</w:t>
            </w:r>
          </w:p>
        </w:tc>
      </w:tr>
      <w:tr>
        <w:trPr>
          <w:trHeight w:hRule="exact" w:val="320"/>
        </w:trPr>
        <w:tc>
          <w:tcPr>
            <w:tcW w:type="dxa" w:w="7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706"/>
            </w:tblGrid>
            <w:tr>
              <w:trPr>
                <w:trHeight w:hRule="exact" w:val="270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2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14-Apr-06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2" w:right="0" w:firstLine="0"/>
              <w:jc w:val="left"/>
            </w:pPr>
            <w:r>
              <w:rPr>
                <w:shd w:val="clear" w:color="auto" w:fill="ccedff"/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Performing read and write operations in the same 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11/404,191</w:t>
            </w:r>
          </w:p>
        </w:tc>
        <w:tc>
          <w:tcPr>
            <w:tcW w:type="dxa" w:w="11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2007-0097780</w:t>
            </w:r>
          </w:p>
        </w:tc>
        <w:tc>
          <w:tcPr>
            <w:tcW w:type="dxa" w:w="1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7355907</w:t>
            </w:r>
          </w:p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Chen, Suzanne; &amp; Huang, M.H. Mu-</w:t>
            </w:r>
          </w:p>
        </w:tc>
      </w:tr>
      <w:tr>
        <w:trPr>
          <w:trHeight w:hRule="exact" w:val="134"/>
        </w:trPr>
        <w:tc>
          <w:tcPr>
            <w:tcW w:type="dxa" w:w="1447"/>
            <w:vMerge/>
            <w:tcBorders/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0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cycle for an SRAM device.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0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Hsiang; &amp; Tseng, Chih-Chiang</w:t>
            </w:r>
          </w:p>
        </w:tc>
      </w:tr>
      <w:tr>
        <w:trPr>
          <w:trHeight w:hRule="exact" w:val="326"/>
        </w:trPr>
        <w:tc>
          <w:tcPr>
            <w:tcW w:type="dxa" w:w="706"/>
            <w:vMerge w:val="restart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706"/>
            </w:tblGrid>
            <w:tr>
              <w:trPr>
                <w:trHeight w:hRule="exact" w:val="270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4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30-Oct-06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Shift Registers Free of Timing Race Boundary </w:t>
            </w:r>
          </w:p>
        </w:tc>
        <w:tc>
          <w:tcPr>
            <w:tcW w:type="dxa" w:w="1110"/>
            <w:vMerge w:val="restart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Japan</w:t>
            </w:r>
          </w:p>
        </w:tc>
        <w:tc>
          <w:tcPr>
            <w:tcW w:type="dxa" w:w="1224"/>
            <w:vMerge w:val="restart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2006-294617</w:t>
            </w:r>
          </w:p>
        </w:tc>
        <w:tc>
          <w:tcPr>
            <w:tcW w:type="dxa" w:w="1112"/>
            <w:vMerge w:val="restart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vMerge w:val="restart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shd w:val="clear" w:color="auto" w:fill="ccedff"/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Chen, Suzanne; &amp; Chuang, Patrick; &amp; </w:t>
            </w:r>
          </w:p>
        </w:tc>
      </w:tr>
      <w:tr>
        <w:trPr>
          <w:trHeight w:hRule="exact" w:val="432"/>
        </w:trPr>
        <w:tc>
          <w:tcPr>
            <w:tcW w:type="dxa" w:w="1447"/>
            <w:vMerge/>
            <w:tcBorders>
              <w:bottom w:sz="10.399999999999864" w:val="single" w:color="#000000"/>
            </w:tcBorders>
          </w:tcPr>
          <w:p/>
        </w:tc>
        <w:tc>
          <w:tcPr>
            <w:tcW w:type="dxa" w:w="2590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2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Scan Registers with Two-Phase Clock Control.</w:t>
            </w:r>
          </w:p>
        </w:tc>
        <w:tc>
          <w:tcPr>
            <w:tcW w:type="dxa" w:w="1447"/>
            <w:vMerge/>
            <w:tcBorders>
              <w:bottom w:sz="10.399999999999864" w:val="single" w:color="#000000"/>
            </w:tcBorders>
          </w:tcPr>
          <w:p/>
        </w:tc>
        <w:tc>
          <w:tcPr>
            <w:tcW w:type="dxa" w:w="1447"/>
            <w:vMerge/>
            <w:tcBorders>
              <w:bottom w:sz="10.399999999999864" w:val="single" w:color="#000000"/>
            </w:tcBorders>
          </w:tcPr>
          <w:p/>
        </w:tc>
        <w:tc>
          <w:tcPr>
            <w:tcW w:type="dxa" w:w="1447"/>
            <w:vMerge/>
            <w:tcBorders>
              <w:bottom w:sz="10.399999999999864" w:val="single" w:color="#000000"/>
            </w:tcBorders>
          </w:tcPr>
          <w:p/>
        </w:tc>
        <w:tc>
          <w:tcPr>
            <w:tcW w:type="dxa" w:w="1447"/>
            <w:vMerge/>
            <w:tcBorders>
              <w:bottom w:sz="10.399999999999864" w:val="single" w:color="#000000"/>
            </w:tcBorders>
          </w:tcPr>
          <w:p/>
        </w:tc>
        <w:tc>
          <w:tcPr>
            <w:tcW w:type="dxa" w:w="2096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2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Huang, M.H. Mu-Hsiang</w:t>
            </w:r>
          </w:p>
        </w:tc>
      </w:tr>
      <w:tr>
        <w:trPr>
          <w:trHeight w:hRule="exact" w:val="10848"/>
        </w:trPr>
        <w:tc>
          <w:tcPr>
            <w:tcW w:type="dxa" w:w="706"/>
            <w:tcBorders>
              <w:top w:sz="10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>
              <w:top w:sz="10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10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top w:sz="10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top w:sz="10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top w:sz="10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6"/>
            <w:tcBorders>
              <w:top w:sz="10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rHeight w:hRule="exact" w:val="164"/>
        </w:trPr>
        <w:tc>
          <w:tcPr>
            <w:tcW w:type="dxa" w:w="6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4"/>
            </w:tblGrid>
            <w:tr>
              <w:trPr>
                <w:trHeight w:hRule="exact" w:val="270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2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14-Apr-06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Shift registers free of timing race boundary scan 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11/404,353</w:t>
            </w:r>
          </w:p>
        </w:tc>
        <w:tc>
          <w:tcPr>
            <w:tcW w:type="dxa" w:w="11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2007-0101222</w:t>
            </w:r>
          </w:p>
        </w:tc>
        <w:tc>
          <w:tcPr>
            <w:tcW w:type="dxa" w:w="1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7389457</w:t>
            </w:r>
          </w:p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220" w:right="0" w:firstLine="0"/>
              <w:jc w:val="left"/>
            </w:pPr>
            <w:r>
              <w:rPr>
                <w:shd w:val="clear" w:color="auto" w:fill="ccedff"/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Chen, Suzanne; &amp; Chuang, Patrick; &amp; </w:t>
            </w:r>
          </w:p>
        </w:tc>
      </w:tr>
      <w:tr>
        <w:trPr>
          <w:trHeight w:hRule="exact" w:val="126"/>
        </w:trPr>
        <w:tc>
          <w:tcPr>
            <w:tcW w:type="dxa" w:w="1447"/>
            <w:vMerge/>
            <w:tcBorders/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2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registers with two-phase clock control.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2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Huang, M.H. Mu-Hsiang</w:t>
            </w:r>
          </w:p>
        </w:tc>
      </w:tr>
      <w:tr>
        <w:trPr>
          <w:trHeight w:hRule="exact" w:val="330"/>
        </w:trPr>
        <w:tc>
          <w:tcPr>
            <w:tcW w:type="dxa" w:w="6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3-May-06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Dynamic sense amplifier for SRAM.</w:t>
            </w:r>
          </w:p>
        </w:tc>
        <w:tc>
          <w:tcPr>
            <w:tcW w:type="dxa" w:w="1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11/417,805</w:t>
            </w:r>
          </w:p>
        </w:tc>
        <w:tc>
          <w:tcPr>
            <w:tcW w:type="dxa" w:w="1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2007-0097765</w:t>
            </w:r>
          </w:p>
        </w:tc>
        <w:tc>
          <w:tcPr>
            <w:tcW w:type="dxa" w:w="1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7313040</w:t>
            </w:r>
          </w:p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Chuang, Patrick; &amp; Huang, M.H. Mu-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24"/>
        </w:trPr>
        <w:tc>
          <w:tcPr>
            <w:tcW w:type="dxa" w:w="69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524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Hsiang; &amp; Kim, Jae-Hyeong</w:t>
            </w:r>
          </w:p>
        </w:tc>
      </w:tr>
      <w:tr>
        <w:trPr>
          <w:trHeight w:hRule="exact" w:val="330"/>
        </w:trPr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30-Oct-06</w:t>
            </w:r>
          </w:p>
        </w:tc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Dynamic sense amplifier for SRAM.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Japan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2006-294706</w:t>
            </w:r>
          </w:p>
        </w:tc>
        <w:tc>
          <w:tcPr>
            <w:tcW w:type="dxa" w:w="4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8" w:after="0"/>
              <w:ind w:left="0" w:right="70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Chuang, Patrick; &amp; Huang, M.H. Mu-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rHeight w:hRule="exact" w:val="126"/>
        </w:trPr>
        <w:tc>
          <w:tcPr>
            <w:tcW w:type="dxa" w:w="69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Hsiang; &amp; Kim, Jae-Hyeong</w:t>
            </w:r>
          </w:p>
        </w:tc>
      </w:tr>
      <w:tr>
        <w:trPr>
          <w:trHeight w:hRule="exact" w:val="324"/>
        </w:trPr>
        <w:tc>
          <w:tcPr>
            <w:tcW w:type="dxa" w:w="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17-May-06</w:t>
            </w:r>
          </w:p>
        </w:tc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Programmable impedance control circuit </w:t>
            </w:r>
          </w:p>
        </w:tc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11/436,260</w:t>
            </w:r>
          </w:p>
        </w:tc>
        <w:tc>
          <w:tcPr>
            <w:tcW w:type="dxa" w:w="1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2007-0268039</w:t>
            </w:r>
          </w:p>
        </w:tc>
        <w:tc>
          <w:tcPr>
            <w:tcW w:type="dxa" w:w="10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7312629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Huang, M.H. Mu-Hsiang; &amp; Ichihashi, </w:t>
            </w:r>
          </w:p>
        </w:tc>
      </w:tr>
      <w:tr>
        <w:trPr>
          <w:trHeight w:hRule="exact" w:val="158"/>
        </w:trPr>
        <w:tc>
          <w:tcPr>
            <w:tcW w:type="dxa" w:w="1447"/>
            <w:vMerge/>
            <w:tcBorders/>
          </w:tcPr>
          <w:p/>
        </w:tc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calibrated at Voh Vol level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Masahiro; &amp; Miyajima, Yoshifumi; &amp; </w:t>
            </w:r>
          </w:p>
        </w:tc>
      </w:tr>
    </w:tbl>
    <w:p>
      <w:pPr>
        <w:autoSpaceDN w:val="0"/>
        <w:autoSpaceDE w:val="0"/>
        <w:widowControl/>
        <w:spacing w:line="112" w:lineRule="exact" w:before="18" w:after="156"/>
        <w:ind w:left="0" w:right="1046" w:firstLine="0"/>
        <w:jc w:val="right"/>
      </w:pPr>
      <w:r>
        <w:rPr>
          <w:shd w:val="clear" w:color="auto" w:fill="ccedff"/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Nakashima, Katsuya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rHeight w:hRule="exact" w:val="156"/>
        </w:trPr>
        <w:tc>
          <w:tcPr>
            <w:tcW w:type="dxa" w:w="6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4"/>
            </w:tblGrid>
            <w:tr>
              <w:trPr>
                <w:trHeight w:hRule="exact" w:val="272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4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4-Apr-08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DYNAMIC DUAL CONTROL ON-DIE 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12/078,782</w:t>
            </w:r>
          </w:p>
        </w:tc>
        <w:tc>
          <w:tcPr>
            <w:tcW w:type="dxa" w:w="11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2008-0272800</w:t>
            </w:r>
          </w:p>
        </w:tc>
        <w:tc>
          <w:tcPr>
            <w:tcW w:type="dxa" w:w="1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Not yet </w:t>
            </w:r>
          </w:p>
        </w:tc>
        <w:tc>
          <w:tcPr>
            <w:tcW w:type="dxa" w:w="209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Chuang, Patrick; &amp; Haig, Robert</w:t>
            </w:r>
          </w:p>
        </w:tc>
      </w:tr>
      <w:tr>
        <w:trPr>
          <w:trHeight w:hRule="exact" w:val="136"/>
        </w:trPr>
        <w:tc>
          <w:tcPr>
            <w:tcW w:type="dxa" w:w="1447"/>
            <w:vMerge/>
            <w:tcBorders/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2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TERMINATION.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2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patented</w:t>
            </w:r>
          </w:p>
        </w:tc>
        <w:tc>
          <w:tcPr>
            <w:tcW w:type="dxa" w:w="1447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6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4"/>
            </w:tblGrid>
            <w:tr>
              <w:trPr>
                <w:trHeight w:hRule="exact" w:val="270"/>
              </w:trPr>
              <w:tc>
                <w:tcPr>
                  <w:tcW w:type="dxa" w:w="6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32" w:after="0"/>
                    <w:ind w:left="0" w:right="0" w:firstLine="0"/>
                    <w:jc w:val="left"/>
                  </w:pPr>
                  <w:r>
                    <w:rPr>
                      <w:w w:val="103.29545627940784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1"/>
                    </w:rPr>
                    <w:t>24-Mar-08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An efficient method for implementing 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United States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12/079,100</w:t>
            </w:r>
          </w:p>
        </w:tc>
        <w:tc>
          <w:tcPr>
            <w:tcW w:type="dxa" w:w="11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2" w:right="0" w:firstLine="0"/>
              <w:jc w:val="left"/>
            </w:pPr>
            <w:r>
              <w:rPr>
                <w:shd w:val="clear" w:color="auto" w:fill="ccedff"/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Not yet published</w:t>
            </w:r>
          </w:p>
        </w:tc>
        <w:tc>
          <w:tcPr>
            <w:tcW w:type="dxa" w:w="1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Not yet </w:t>
            </w:r>
          </w:p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Chuang, Patrick; &amp; Haig, Robert; &amp; </w:t>
            </w:r>
          </w:p>
        </w:tc>
      </w:tr>
      <w:tr>
        <w:trPr>
          <w:trHeight w:hRule="exact" w:val="130"/>
        </w:trPr>
        <w:tc>
          <w:tcPr>
            <w:tcW w:type="dxa" w:w="1447"/>
            <w:vMerge/>
            <w:tcBorders/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programmable impedance output drivers and 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patented</w:t>
            </w:r>
          </w:p>
        </w:tc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Kwon, Kookhwan;</w:t>
            </w:r>
          </w:p>
        </w:tc>
      </w:tr>
    </w:tbl>
    <w:p>
      <w:pPr>
        <w:autoSpaceDN w:val="0"/>
        <w:autoSpaceDE w:val="0"/>
        <w:widowControl/>
        <w:spacing w:line="164" w:lineRule="exact" w:before="22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64"/>
        </w:trPr>
        <w:tc>
          <w:tcPr>
            <w:tcW w:type="dxa" w:w="3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0" w:right="108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programmable input on die termination on a bi-</w:t>
            </w:r>
          </w:p>
        </w:tc>
        <w:tc>
          <w:tcPr>
            <w:tcW w:type="dxa" w:w="65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2" w:after="0"/>
              <w:ind w:left="0" w:right="1182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&amp; Tseng, Chih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26"/>
        </w:trPr>
        <w:tc>
          <w:tcPr>
            <w:tcW w:type="dxa" w:w="69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2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directional data bus</w:t>
            </w:r>
          </w:p>
        </w:tc>
        <w:tc>
          <w:tcPr>
            <w:tcW w:type="dxa" w:w="111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1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6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9-Mar-09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Programmable input/output structures and 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China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200910127224.8</w:t>
            </w:r>
          </w:p>
        </w:tc>
        <w:tc>
          <w:tcPr>
            <w:tcW w:type="dxa" w:w="42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120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Chuang, Patrick; &amp; Haig, Robert; &amp; </w:t>
            </w:r>
          </w:p>
        </w:tc>
      </w:tr>
      <w:tr>
        <w:trPr>
          <w:trHeight w:hRule="exact" w:val="166"/>
        </w:trPr>
        <w:tc>
          <w:tcPr>
            <w:tcW w:type="dxa" w:w="2026"/>
            <w:vMerge/>
            <w:tcBorders/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method for implementing a bi-directional data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42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4" w:after="0"/>
              <w:ind w:left="0" w:right="222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Kwon, Kookhwan; &amp; Tseng, Chih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26"/>
        </w:trPr>
        <w:tc>
          <w:tcPr>
            <w:tcW w:type="dxa" w:w="69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2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busses.</w:t>
            </w:r>
          </w:p>
        </w:tc>
        <w:tc>
          <w:tcPr>
            <w:tcW w:type="dxa" w:w="111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1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6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13-Feb-09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An efficient method for implementing </w:t>
            </w:r>
          </w:p>
        </w:tc>
        <w:tc>
          <w:tcPr>
            <w:tcW w:type="dxa" w:w="1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0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EPO</w:t>
            </w:r>
          </w:p>
        </w:tc>
        <w:tc>
          <w:tcPr>
            <w:tcW w:type="dxa" w:w="12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222" w:right="0" w:firstLine="0"/>
              <w:jc w:val="lef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09250396.0</w:t>
            </w:r>
          </w:p>
        </w:tc>
        <w:tc>
          <w:tcPr>
            <w:tcW w:type="dxa" w:w="42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98" w:after="0"/>
              <w:ind w:left="0" w:right="120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Chuang, Patrick; &amp; Haig, Robert; &amp; </w:t>
            </w:r>
          </w:p>
        </w:tc>
      </w:tr>
      <w:tr>
        <w:trPr>
          <w:trHeight w:hRule="exact" w:val="152"/>
        </w:trPr>
        <w:tc>
          <w:tcPr>
            <w:tcW w:type="dxa" w:w="2026"/>
            <w:vMerge/>
            <w:tcBorders/>
          </w:tcPr>
          <w:p/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0" w:after="0"/>
              <w:ind w:left="0" w:right="0" w:firstLine="0"/>
              <w:jc w:val="center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 xml:space="preserve">programmable impedance output drivers and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42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0" w:after="0"/>
              <w:ind w:left="0" w:right="222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Kwon, Kookhwan; &amp; Tseng, Chih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28"/>
      </w:tblGrid>
      <w:tr>
        <w:trPr>
          <w:trHeight w:hRule="exact" w:val="152"/>
        </w:trPr>
        <w:tc>
          <w:tcPr>
            <w:tcW w:type="dxa" w:w="3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0" w:after="0"/>
              <w:ind w:left="0" w:right="108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programmable input on die termination on a bi-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28"/>
      </w:tblGrid>
      <w:tr>
        <w:trPr>
          <w:trHeight w:hRule="exact" w:val="126"/>
        </w:trPr>
        <w:tc>
          <w:tcPr>
            <w:tcW w:type="dxa" w:w="3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2" w:after="0"/>
              <w:ind w:left="0" w:right="1408" w:firstLine="0"/>
              <w:jc w:val="right"/>
            </w:pP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directional data bus</w:t>
            </w:r>
          </w:p>
        </w:tc>
      </w:tr>
    </w:tbl>
    <w:p>
      <w:pPr>
        <w:autoSpaceDN w:val="0"/>
        <w:autoSpaceDE w:val="0"/>
        <w:widowControl/>
        <w:spacing w:line="164" w:lineRule="exact" w:before="22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