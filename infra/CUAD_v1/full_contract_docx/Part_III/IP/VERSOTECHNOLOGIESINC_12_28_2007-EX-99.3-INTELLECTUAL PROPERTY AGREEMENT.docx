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99.3</w:t>
      </w:r>
    </w:p>
    <w:p>
      <w:pPr>
        <w:autoSpaceDN w:val="0"/>
        <w:autoSpaceDE w:val="0"/>
        <w:widowControl/>
        <w:spacing w:line="164" w:lineRule="exact" w:before="240" w:after="0"/>
        <w:ind w:left="0" w:right="4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INTELLECTUAL PROPERTY AGREEMENT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INTELLECTUAL PROPERTY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(this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dated as of December 20, 2007, is made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NMS COMMUNICATIONS CORP.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 Delaware corporation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VERSO BACKHAUL SOLUTIONS, INC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., a Georgia</w:t>
      </w:r>
    </w:p>
    <w:p>
      <w:pPr>
        <w:autoSpaceDN w:val="0"/>
        <w:autoSpaceDE w:val="0"/>
        <w:widowControl/>
        <w:spacing w:line="164" w:lineRule="exact" w:before="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“Backhaul”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Seller and Verso Technologies, Inc., a Minnesota corporation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Buyer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have entered into that certain Asset Purchase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as of the date hereof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Asset Purchase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pursuant to which Buyer has the right to acquire the Purchased Assets of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Subsidiaries, as more particularly described in the Asset Purchase Agreement (all capitalized words and terms used herein and not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herein shall have the meanings ascribed to them in the Asset Purchase Agreement); and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Buyer has designated Backhaul as a Buyer Designee for purposes of the Asset Purchase Agreement, and Buyer has assigned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Backhaul the right to receive the Purchased Assets pursuant to that certain Assignment of Asset Purchase Agreement between Buyer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Backhaul dated as of the date hereof.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ASSIGNMENT: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good and valuable consideration, the receipt and adequacy of which are hereby acknowledged, Seller does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transfer, sell, assign, convey and deliver to Backhaul all right, title and interest in, to and under the Assigned Intellectual Property,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the Trademarks and Patents set forth on Schedules A and B hereof, respectively, and all goodwill of the Purchased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therewith. Seller hereby covenants and agrees, that from time to time forthwith upon the reasonable written request of Backhaul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Buyer, that Seller will, at Backhaul’s cost and expense, do, execute, acknowledge and deliver or cause to be done, executed, acknowledged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delivered, each and all of such further acts, deeds, assignments, transfers, conveyances and assurances as may reasonably be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Backhaul or Buyer in order to transfer, assign, convey and deliver unto and vest in Backhaul title to all right, title and interest of Seller in, 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Assigned Intellectual Property.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Intellectual Property Agreement is subject in all respects to the terms and conditions of the Asset Purchase Agreement and is intended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document the assignment of the Assigned Intellectual Property. Nothing contained in this Intellectual Property Agreement shall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 any of the obligations, agreements, representations, covenants or warranties of Seller and Buyer contained in the Asset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Intellectual Property Agreement shall be construed and interpreted according to the laws of the State of Georgia, applicable contracts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wholly performed within the State of Georgia.</w:t>
      </w:r>
    </w:p>
    <w:p>
      <w:pPr>
        <w:sectPr>
          <w:pgSz w:w="11900" w:h="16840"/>
          <w:pgMar w:top="51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Intellectual Property Agreement may be executed in one or more counterparts, and by the different parties hereto in separate counterparts,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which when executed shall be deemed to be an original, but all of which taken together shall constitute one and the same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an executed counterpart of a signature page to this Intellectual Property Agreement by facsimile shall be effective as delivery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manually executed counterpart of this Intellectual Property Agreement.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[Signature Page to Follow]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690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 hereto have executed and delivered this Intellectual Property Agreement as of the date first written above.</w:t>
      </w:r>
    </w:p>
    <w:p>
      <w:pPr>
        <w:autoSpaceDN w:val="0"/>
        <w:autoSpaceDE w:val="0"/>
        <w:widowControl/>
        <w:spacing w:line="164" w:lineRule="exact" w:before="264" w:after="130"/>
        <w:ind w:left="0" w:right="215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NMS COMMUNICATIONS CORP.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0.0" w:type="dxa"/>
      </w:tblPr>
      <w:tblGrid>
        <w:gridCol w:w="4972"/>
        <w:gridCol w:w="4972"/>
      </w:tblGrid>
      <w:tr>
        <w:trPr>
          <w:trHeight w:hRule="exact" w:val="482"/>
        </w:trPr>
        <w:tc>
          <w:tcPr>
            <w:tcW w:type="dxa" w:w="320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01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Robert Schechter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252"/>
        <w:ind w:left="0" w:right="289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Robert Schechter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0.0" w:type="dxa"/>
      </w:tblPr>
      <w:tblGrid>
        <w:gridCol w:w="4972"/>
        <w:gridCol w:w="4972"/>
      </w:tblGrid>
      <w:tr>
        <w:trPr>
          <w:trHeight w:hRule="exact" w:val="454"/>
        </w:trPr>
        <w:tc>
          <w:tcPr>
            <w:tcW w:type="dxa" w:w="3204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016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CEO/President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128"/>
        <w:ind w:left="0" w:right="175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VERSO BACKHAUL SOLUTIONS,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0.0" w:type="dxa"/>
      </w:tblPr>
      <w:tblGrid>
        <w:gridCol w:w="4972"/>
        <w:gridCol w:w="4972"/>
      </w:tblGrid>
      <w:tr>
        <w:trPr>
          <w:trHeight w:hRule="exact" w:val="482"/>
        </w:trPr>
        <w:tc>
          <w:tcPr>
            <w:tcW w:type="dxa" w:w="320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01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Martin D. Kidder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252"/>
        <w:ind w:left="0" w:right="29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Martin D. Kidder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2"/>
        <w:gridCol w:w="4972"/>
      </w:tblGrid>
      <w:tr>
        <w:trPr>
          <w:trHeight w:hRule="exact" w:val="434"/>
        </w:trPr>
        <w:tc>
          <w:tcPr>
            <w:tcW w:type="dxa" w:w="5884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016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90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OF Massachusetts: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COUNTY OF Middlesex:</w:t>
      </w:r>
    </w:p>
    <w:p>
      <w:pPr>
        <w:autoSpaceDN w:val="0"/>
        <w:autoSpaceDE w:val="0"/>
        <w:widowControl/>
        <w:spacing w:line="202" w:lineRule="exact" w:before="202" w:after="206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20th day of December, 2007, before me personally came Robert Schechter, to me known (or satisfactorily proven), who being by me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sworn, did depose and say that he/she is the CEO/President of NMS Communications Corporation, the corporation described in, and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the foregoing instrument, and that he/she was fully authorized to execute this Intellectual Property Agreement on behalf of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0.0" w:type="dxa"/>
      </w:tblPr>
      <w:tblGrid>
        <w:gridCol w:w="4972"/>
        <w:gridCol w:w="4972"/>
      </w:tblGrid>
      <w:tr>
        <w:trPr>
          <w:trHeight w:hRule="exact" w:val="482"/>
        </w:trPr>
        <w:tc>
          <w:tcPr>
            <w:tcW w:type="dxa" w:w="378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Jason A. Minio</w:t>
            </w:r>
          </w:p>
        </w:tc>
        <w:tc>
          <w:tcPr>
            <w:tcW w:type="dxa" w:w="81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(SEAL)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5000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Jason A. Minio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Notary Public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Commonwealth of Massachusetts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My Commission Expires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November 1, 2013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OF Georgia: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COUNTY OF Cobb:</w:t>
      </w:r>
    </w:p>
    <w:p>
      <w:pPr>
        <w:autoSpaceDN w:val="0"/>
        <w:autoSpaceDE w:val="0"/>
        <w:widowControl/>
        <w:spacing w:line="202" w:lineRule="exact" w:before="202" w:after="206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20th day of December, 2007, before me personally came Martin Kidder, to me known (or satisfactorily proven), who being by me duly sworn,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did depose and say that he/she is the CFO of Verso Technologies, the corporation described in, and which executed the foregoing instrument,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he/she was fully authorized to execute this Intellectual Property Agreement on behalf of said corporation.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0.0" w:type="dxa"/>
      </w:tblPr>
      <w:tblGrid>
        <w:gridCol w:w="4972"/>
        <w:gridCol w:w="4972"/>
      </w:tblGrid>
      <w:tr>
        <w:trPr>
          <w:trHeight w:hRule="exact" w:val="482"/>
        </w:trPr>
        <w:tc>
          <w:tcPr>
            <w:tcW w:type="dxa" w:w="378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4" w:after="0"/>
              <w:ind w:left="0" w:right="0" w:firstLine="0"/>
              <w:jc w:val="left"/>
            </w:pPr>
            <w:r>
              <w:rPr>
                <w:w w:val="97.11538461538461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/s/ Susanne G. Davis</w:t>
            </w:r>
          </w:p>
        </w:tc>
        <w:tc>
          <w:tcPr>
            <w:tcW w:type="dxa" w:w="81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(SEAL)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5000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Susanne G. Davis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Notary Public, Cobb County, GA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My Commission expires Aug. 10, 2010</w:t>
      </w:r>
    </w:p>
    <w:p>
      <w:pPr>
        <w:sectPr>
          <w:pgSz w:w="11900" w:h="16840"/>
          <w:pgMar w:top="690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A</w:t>
      </w:r>
    </w:p>
    <w:p>
      <w:pPr>
        <w:autoSpaceDN w:val="0"/>
        <w:autoSpaceDE w:val="0"/>
        <w:widowControl/>
        <w:spacing w:line="164" w:lineRule="exact" w:before="732" w:after="0"/>
        <w:ind w:left="0" w:right="397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[INTENTIONALLY OMITTED]</w:t>
      </w:r>
    </w:p>
    <w:p>
      <w:pPr>
        <w:sectPr>
          <w:pgSz w:w="11900" w:h="16840"/>
          <w:pgMar w:top="690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B</w:t>
      </w:r>
    </w:p>
    <w:p>
      <w:pPr>
        <w:autoSpaceDN w:val="0"/>
        <w:autoSpaceDE w:val="0"/>
        <w:widowControl/>
        <w:spacing w:line="164" w:lineRule="exact" w:before="732" w:after="0"/>
        <w:ind w:left="0" w:right="397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[INTENTIONALLY OMITTED]</w:t>
      </w:r>
    </w:p>
    <w:sectPr w:rsidR="00FC693F" w:rsidRPr="0006063C" w:rsidSect="00034616">
      <w:pgSz w:w="11900" w:h="16840"/>
      <w:pgMar w:top="690" w:right="95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