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10.28</w:t>
      </w:r>
    </w:p>
    <w:p>
      <w:pPr>
        <w:autoSpaceDN w:val="0"/>
        <w:autoSpaceDE w:val="0"/>
        <w:widowControl/>
        <w:spacing w:line="138" w:lineRule="exact" w:before="326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ENDORSEMENT AGREEMENT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Endorsement Agreement ("Agreement") is made and entered into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August 24, 1995, by and among the following parties: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Kathy Ireland, Inc. ("KI Inc."), furnishing the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Kathy Ireland ("KI"), c/o The Sterling/Winters Co., 1900 Avenue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Stars, Suite #1640, Los Angeles, California 90067;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The Sterling/Winters Co. ("SW"), 1900 Avenue of the Stars,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Suite #1640, Los Angeles, California 90067; and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43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Diplomat Ambassador Eyewear Group ("Diplomat"), 1010 Arch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Street, 3rd Floor, Philadelphia, Pennsylvania 19107.</w:t>
      </w:r>
    </w:p>
    <w:p>
      <w:pPr>
        <w:autoSpaceDN w:val="0"/>
        <w:autoSpaceDE w:val="0"/>
        <w:widowControl/>
        <w:spacing w:line="138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Recitals.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Whereas Diplomat has created a new product line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known as "Kathy Ireland Eyewear" ("KI Eyewear");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Whereas Diplomat estimates on a non-binding basis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wholesale sales of KI Eyewear will reach $          during the first 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Year, $          during the 2nd License Year, $          during the 3rd 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Year, and $          during the 4th License Year (as those License Years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defined in subparagraph 3.(b) of this Agreement);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Whereas Diplomat desires to obtain the right to use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name, likeness and endorsement of KI in connection with the advertisement,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promotion and sale of KI Eyewear; and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Whereas KI, Inc. has the authority to grant the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KI's name, likeness and endorsement to Diplomat in connection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advertisement, promotion and sale of KI Eyewear and desires to do so;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NOW THEREFORE, for and in consideration of the mutual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promises and conditions contained in this Agreement, the parties hereby agree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follows.</w:t>
      </w:r>
    </w:p>
    <w:p>
      <w:pPr>
        <w:autoSpaceDN w:val="0"/>
        <w:autoSpaceDE w:val="0"/>
        <w:widowControl/>
        <w:spacing w:line="138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Grant of License.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Products. Upon the terms and conditions set forth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KI, Inc. hereby grants to Diplomat and Diplomat hereby accepts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right, license and privilege of utilizing KI's name and likeness solely upon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connection with the manufacture, sale and distribution of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products:</w:t>
      </w:r>
    </w:p>
    <w:p>
      <w:pPr>
        <w:autoSpaceDN w:val="0"/>
        <w:tabs>
          <w:tab w:pos="1978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sunglasses, eyeglasses, readers and ophthalmic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frames;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tabs>
          <w:tab w:pos="1978" w:val="left"/>
        </w:tabs>
        <w:autoSpaceDE w:val="0"/>
        <w:widowControl/>
        <w:spacing w:line="154" w:lineRule="exact" w:before="31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optical cases, optical eye chains, eye pins,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lens cleaning kits sold only in optical retailers; and</w:t>
      </w:r>
    </w:p>
    <w:p>
      <w:pPr>
        <w:autoSpaceDN w:val="0"/>
        <w:tabs>
          <w:tab w:pos="197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(3) such other optical accessories as the parties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Territory. The license hereby granted extends worldwide.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Term. The term of the license hereby granted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commence August 1, 1995 and continue until January 30, 2000, unless sooner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terminated in the manner provided in the immediately succeeding sentence or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provided in this Agreement. Notwithstanding the foregoing, if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management of Kmart stores elects not to carry KI eyewear prior to the end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first license year (January 30, 1997), then either party shall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right to terminate this Agreement as of such date.</w:t>
      </w:r>
    </w:p>
    <w:p>
      <w:pPr>
        <w:autoSpaceDN w:val="0"/>
        <w:autoSpaceDE w:val="0"/>
        <w:widowControl/>
        <w:spacing w:line="138" w:lineRule="exact" w:before="172" w:after="0"/>
        <w:ind w:left="14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Terms of Payment.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Rate. Diplomat agrees to pay KI, Inc. as royalty a sum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equal to  % of the net wholesale volume of the products covered by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by Diplomat and its affiliated, associated, or subsidiary companies.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 "net wholesale volume" shall mean gross sales to all customers; 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returns, trade discounts and cash discounts; but no deduction shall be made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discounts or uncollectible accounts. No costs incurred in the manufacture,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sale, distribution, or exploitation of the products covered by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be deducted from any royalty payable by Diplomat.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Minimum Royalties. Diplomat agrees to pay KI, Inc.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minimum royalties set forth below as a minimum guarantee against royalties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paid to KI, Inc. under subparagraph 3.(a), above:</w:t>
      </w:r>
    </w:p>
    <w:p>
      <w:pPr>
        <w:autoSpaceDN w:val="0"/>
        <w:autoSpaceDE w:val="0"/>
        <w:widowControl/>
        <w:spacing w:line="154" w:lineRule="exact" w:before="156" w:after="0"/>
        <w:ind w:left="1462" w:right="4692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1st License Year (8/1/95 - 1/30/97):     $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2nd License Year (2/1/97 - 1/30/98):     $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(3) 3rd License Year (2/1/98 - 1/30/99):     $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(4) 4th License Year (2/1/99 - 1/30/2000):   $</w:t>
      </w:r>
    </w:p>
    <w:p>
      <w:pPr>
        <w:sectPr>
          <w:pgSz w:w="11900" w:h="16840"/>
          <w:pgMar w:top="800" w:right="1440" w:bottom="59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minimum royalty for the 1st License Year shall be paid as follows: $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the signing of the Deal Memo dated August 24, 1995, the balance of $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be paid in six (6) equal, consecutive, monthly installments of $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commencing with the month in which this Agreement is signed. No part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minimum royalty for the first License Year shall in any event be repayable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Diplomat. The minimum royalty for the 2nd, 3rd and 4th License Years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made in four equal installments payable on February 1st, May 1st, August 1st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November 1st of each such License Year. Notwithstanding the foregoing,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royalties paid by Diplomat to KI, Inc. on net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wholesale volume for any particular License Year under subparagraph 3(a)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should exceed the minimum royalties remaining to be paid for that same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Year under this subparagraph 3(b), then no further payments of minimum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royalties for such License Year shall be required under this subparagraph 3(b).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Periodic Statements. Within thirty (30) days after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initial shipment of the products covered by this Agreement, and promptly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15th of each calendar month thereafter, Diplomat shall furnish to KI, Inc.</w:t>
      </w:r>
    </w:p>
    <w:p>
      <w:pPr>
        <w:autoSpaceDN w:val="0"/>
        <w:autoSpaceDE w:val="0"/>
        <w:widowControl/>
        <w:spacing w:line="154" w:lineRule="exact" w:before="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complete and accurate statements certified to be accurate by Diplomat showing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number, description and gross sales price, itemized deductions from gross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sales price, and net sales price of the products covered by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distributed and/or sold by Diplomat during the preceding calendar month,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together with any returns made during the preceding calendar month.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statements shall be furnished to KI, Inc. whether or not any of the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have been sold during the preceding calendar month.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Royalty Payments. Royalties in excess of the minimum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royalty shall be due on the 25th day of the month following the calendar month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which they are earned, and payment shall accompany the statements furnished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subparagraph (c), above. The receipt or acceptance by KI, Inc.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of the statements furnished pursuant to this Agreement, or of any royalties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paid hereunder, or the cashing of any royalty checks paid hereunder,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preclude KI, Inc. from questioning the correctness of such statements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payments, provided all such questions are raised with Diplomat within two years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date of KI Inc's receipt of the statement or payment in question.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any inconsistencies or mistakes are discovered in such statements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payments, they shall immediately be rectified and the appropriate payments made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Diplomat.</w:t>
      </w:r>
    </w:p>
    <w:p>
      <w:pPr>
        <w:autoSpaceDN w:val="0"/>
        <w:autoSpaceDE w:val="0"/>
        <w:widowControl/>
        <w:spacing w:line="138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Exclusivity.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license hereby granted shall be exclusive as to the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described in subparagraphs 2.(a)(1) and (2) of this Agreement, but nonexclusive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to all other products covered by this Agreement. Nothing in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construed to prevent KI, Inc. from granting any other licenses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of KI's name or likeness, or from utilizing KI's name and likeness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manner whatsoever, except that KI, Inc. agrees that except as provided herein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grant no other licenses for the territory to which this license extends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use of KI's name and likeness in connection with the sale of the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described in subparagraphs 2.(a)(1) and (2) of this Agreement effective during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term of this Agreement.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Personal Endorsement and Appearances.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Endorsement. KI, Inc. agrees that KI shall endorse KI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Eyewear and that KI will use her best efforts to wear KI Eyewear whenever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possible and appropriate, with KI to have sole, unfettered discretion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to where and when to wear KI Eyewear.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USA Appearance. KI will make one (1) personal appearance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 License Year during the period of this Agreement on behalf of Diplomat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Vision Expo in New York, New York, subject to the terms of this paragraph.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appearance shall be for the purpose of signing autographs, shall last for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of up to three (3) hours, and shall be subject to KI's schedule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availability. Diplomat, at its own expense, shall provide KI with a hair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make-up assistant of KI's choosing for each personal or media appearance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required under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Travel. Travel expenses of KI in connection with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scheduled personal appearances under this Agreement, as well the travel expenses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KI's child, the child's nanny, KI's hair and make-up assistant of KI's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choosing, and two (2) additional traveling companions of KI's choosing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(collectively referred to as KI's "entourage"), shall be provided by Diplomat.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KI and the members of her entourage shall travel via first class air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portal-to-portal limousine ground transportation. In addition, KI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members of her entourage shall be lodged in first class hotel accommodations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of them shall be reimbursed for all meals and other incidental expenses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such appearances. All the above travel expenses of KI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members of her entourage shall be billed directly to Diplomat. For purposes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paragraph (c), the term "travel expenses" shall include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Photo Sessions. KI will participate in up to two (2) photo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sessions per License Year during the period of this Agreement on behalf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Diplomat at a mutually acceptable time and place. The photo sessions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scheduled at KI's convenience upon not less than two (2) weeks prior notice,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subject to KI's preexisting personal and professional commitments.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photo sessions shall be up to two (2) consecutive days in duration, each day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consist of no more than eight (8) working hours. The photo shoots shall be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produced by SW, approved in writing by Diplomat (which approval shall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unreasonably withheld), and all images produced from the photo sessions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property of SW. The parties agree that all images from the photo sessions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retouched at the expense of Diplomat. In recognition of SW's expenses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connection with the above photo sessions, Diplomat shall pay SW the sum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$       per day for each day (or partial day) of such photo sessions. It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understood by the parties that such sum shall include all expenses required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Diplomat with positive film (excluding travel expenses of KI, as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in this Agreement), and that such sum contemplates a typical location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photo sessions. If a more elaborate set-up for such photo sessions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required, and such set-up is mutually agreed to by the parties, then the above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sum shall be increased to such amount as the parties shall agree. The above sum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not include retouching images.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Videotapes. KI will participate in the production of up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one (1) product information/sales video per License Year during the period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 on behalf of Diplomat at a mutually acceptable time and place.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video production sessions shall be scheduled at KI's convenience upon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less than two (2) weeks prior notice, and shall be subject to KI's preexisting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personal and professional commitments. The video production sessions shall be up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two (2) consecutive days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duration, each day to consist of no more than eight (8) working hours.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video production sessions shall be produced by SW, approved in writing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Diplomat (which approval shall not be unreasonably withheld), and all images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produced from the video production sessions shall be the property of SW.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recognition of SW's expenses in connection with such video production sessions,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Diplomat shall pay SW a sum per day for each day (or partial day)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sessions, such sum to be agreed upon by the parties. It is understood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that such sum shall include all expenses required to provide Diplomat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an acceptable video (excluding travel expenses of KI, as set forth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Agreement).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Scope of License. The license granted to Diplomat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subparagraph 2(a) of this Agreement shall include the right to use the photos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videotapes referred to in subparagraphs 5(d) and 5(e) of this Agreement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 marketing, distribution and sale of the products described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subparagraph 2(a) of this Agreement, subject to the prior approval of KI,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Inc.</w:t>
      </w:r>
    </w:p>
    <w:p>
      <w:pPr>
        <w:autoSpaceDN w:val="0"/>
        <w:autoSpaceDE w:val="0"/>
        <w:widowControl/>
        <w:spacing w:line="138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Good Will, Etc.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Diplomat recognizes the great value of the good will associated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KI's name and acknowledges that (a) KI's name, and all rights and good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pertaining to KI's name, belong exclusively to KI, Inc. and (b) that KI's name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has a secondary meaning in the mind of the public.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KI, Inc.'s Title and Protection of KI. Inc.'s Rights.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Diplomat agrees that it will not at any time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 of this Agreement or thereafter attack (i) KI, Inc.'s title to, or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and to, KI's name or (ii) the validity of this license. KI, Inc. hereby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indemnifies Diplomat and undertakes to hold it harmless against only those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claims or suits (i) arising solely out of the authorized use of KI's name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Diplomat in accordance with this Agreement and (ii) brought by those persons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entities to whom KI, Inc. has licensed the use of KI's name and likeness. Prompt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shall be given by Diplomat to KI, Inc. of any such claim or suit.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addition, KI, Inc. shall have the option to undertake and conduct the defense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suit so brought and no settlement of any such claim or suit shall be made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without the prior written consent of KI, Inc.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Diplomat shall notify KI, Inc. in writing of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infringements or imitations by others of KI's name on products similar to those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covered by this Agreement that may come to Diplomat's attention, and KI, Inc.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have the sole right to determine whether or not any action shall be taken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connection with such infringements or imitations. Diplomat shall not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institute any suit or take any action in connection with any such infringements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imitations without first obtaining the written consent of KI, Inc.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38" w:lineRule="exact" w:before="326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Indemnification by Licensee and Product Liability Insurance.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Diplomat hereby indemnifies KI, Inc. and KI, undertakes to defend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KI, Inc. and KI against, and hold KI, Inc. and KI harmless from, any claims,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suits, loss and damage (including attorneys' fees and costs) arising out of (a)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allegedly unauthorized use of any patent, process, idea, method, or device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Diplomat in connection with the products covered by this Agreement, (b)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alleged defects in the products covered by this Agreement, and (c)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alleged action by Diplomat. Diplomat agrees that it will obtain, at its own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expense, product liability insurance from a recognized insurance company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qualified to do business in the State of California providing adequate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protection (at least in the amount of $         ) for KI, Inc., KI and Diplomat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against any claims, suits, loss or damage arising out of any alleged defects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products. As proof of such insurance, a fully paid certificate of insurance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naming KI, Inc. and KI as an insured party will be submitted to KI, Inc.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Diplomat for KI, Inc.'s prior approval before any product is distributed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sold, and at the latest within thirty (30) days after the date first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above. Any proposed change in certificates of insurance shall be submitted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KI, Inc. for its prior approval. KI, Inc. shall be entitled to a copy of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then prevailing certificate of insurance, which shall be furnished KI, Inc.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Diplomat. As used in the first 2 sentences of this paragraph 6, "KI, Inc."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also include the officers, directors, agents, and employees of the KI, Inc.,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of its subsidiaries or affiliates.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Quality of Merchandise.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Diplomat agrees that the products covered by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of such style, appearance and quality as to be adequate and suited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their exploitation to the best advantage, protection and enhancement of KI's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 and the good will pertaining to such name. Diplomat further agrees that (a)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products will be manufactured, sold and distributed in accordance with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Federal, State and local laws, (b) that the policy of sale,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distribution, and/or exploitation by Diplomat shall be to the best advantage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KI, Inc. and KI, and (c) that the latter policy shall in no manner reflect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adversely upon the good name of KI and KI, Inc. To this end, Diplomat shall,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before selling or distributing any of the products, furnish to KI, Inc. for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approval, free of cost, a reasonable number of samples of each product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cartons, containers, packing and wrapping material for such products.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quality and style of such products, as well as of any carton, container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packing or wrapping material, shall be subject to the approval of KI, Inc.,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shall not be unreasonably withheld or delayed. Failure to reject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product, carton, container, or packing or wrapping within 15 days of receipt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item or items by KI, Inc. shall be deemed an acceptance of the quality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style of such item or items. After samples have been approved pursuant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paragraph, Diplomat shall not depart therefrom in any material respect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KI, Inc.'s prior written consent. From time to time after Diplomat has commenced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selling the products, and upon KI, Inc.'s written request, Diplomat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furnish without cost to KI, Inc. not more than ten (10) additional random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samples of each product being manufactured and sold by Diplomat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together with any containers and packing and wrapping material used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connection with such products.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38" w:lineRule="exact" w:before="326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Labeling.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Diplomat agrees that it will cause to appear on or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product sold by it under this license and on or within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advertising, promotional, or display material bearing KI's name (i)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"Copyright (c) (year) ______" and any other notice desired by KI,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 and (ii) where such product, advertising, promotional, or display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bears a trademark or service mark, appropriate statutory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registration or application for registration thereof. In the event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product is marketed in a carton, container, packing or wrapping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bearing KI's name, such notice shall also appear upon the said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carton, container, packing or wrapping material. Each and every tag,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label, imprint, or other device containing any such notice and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advertising, promotional or display material bearing KI's name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submitted by Diplomat to KI, Inc. for its written approval prior to use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Diplomat. Approval by KI, Inc. shall not constitute waiver of KI, Inc.'s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or Diplomat's duties under any provision of this Agreement.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Diplomat agrees to cooperate fully and in good faith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KI, Inc., at the expense of KI, Inc., for the purpose of securing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preserving KI, Inc.'s (or any grantor of KI, Inc.'s) rights in and to KI's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name. It is agreed that nothing contained in this Agreement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construed as an assignment or grant to Diplomat of any right, title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 in or to KI's name, it being understood that all rights relating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thereto are reserved by KI, Inc., except for the license hereunder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Diplomat of the right to use and utilize KI's name only as specifically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expressly provided in this Agreement. Diplomat hereby agrees that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termination or expiration of this Agreement Diplomat will be deemed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assigned, transferred and conveyed to KI, Inc. any trade rights,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equities, good will, titles or other rights in and to KI's name which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been obtained by Diplomat or which may have vested in Diplomat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pursuance of any endeavors covered by this Agreement, and that Diplomat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execute any instruments requested by KI, Inc. to accomplish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confirm the foregoing. Any such assignment, transfer, or conveyance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without consideration other than the mutual covenants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considerations of this Agreement.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Diplomat hereby agrees that its every use of KI's name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inure to the benefit of KI, Inc. and that Diplomat shall not at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acquire any rights in KI's name by virtue of any use it may make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name.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 Promotional Material.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In all cases where Diplomat desires artwork to be created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involving products that are the subject of this license, the cost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artwork and the time for the production thereof shall be borne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Diplomat. All artwork and designs involving KI's name, or any reproduction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thereof, shall, notwithstanding their invention or use by Diplomat, be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 the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4" w:lineRule="exact" w:before="310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of SW, and SW shall be entitled to use the same and to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use of the same by others.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KI, Inc. shall have the right, but shall not be under any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43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obligation, to use KI's name and/or the name of Diplomat so as to give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KI's name, KI, Inc., or KI, Inc.'s programs full and favorable prominence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publicity. KI, Inc. shall not be under any obligation whatsoever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KI's name, or any person, character, symbol, design, likeness,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visual representation thereof in any radio or television program.</w:t>
      </w:r>
    </w:p>
    <w:p>
      <w:pPr>
        <w:autoSpaceDN w:val="0"/>
        <w:autoSpaceDE w:val="0"/>
        <w:widowControl/>
        <w:spacing w:line="154" w:lineRule="exact" w:before="154" w:after="0"/>
        <w:ind w:left="430" w:right="3456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Diplomat agrees not to offer for sale, advertise,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publicize any of the products licensed hereunder on radio or television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the prior written approval of KI, Inc., which approval KI, Inc.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grant or withhold in its unfettered discretion.</w:t>
      </w:r>
    </w:p>
    <w:p>
      <w:pPr>
        <w:autoSpaceDN w:val="0"/>
        <w:autoSpaceDE w:val="0"/>
        <w:widowControl/>
        <w:spacing w:line="138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 Distribution.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Diplomat agrees that during the term of this license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diligently and continuously manufacture, distribute and sell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covered by this Agreement and that it will make and maintain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adequate arrangements for the distribution of the products.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Diplomat agrees that it will sell and distribute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covered by this Agreement (i) to jobbers, wholesalers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distributors for sale and distribution to retail stores and merchants,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to retail stores and merchants for sale and distribution direct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public. Diplomat shall not, without the prior written consent of KI,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Inc., sell or distribute such products to jobbers, wholesalers,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distributors, retail stores, or merchants whose sales or distribution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will be made for publicity or promotional tie-in purposes, combination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sales, premiums, give-aways, or similar methods of merchandising.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any sale is made at a special price to any of Diplomat's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subsidiaries or to any other person, firm or corporation related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manner to Diplomat or its officers, directors or major stockholders, there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a royalty paid on such sales based upon the price generally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charged the trade by Diplomat.</w:t>
      </w:r>
    </w:p>
    <w:p>
      <w:pPr>
        <w:autoSpaceDN w:val="0"/>
        <w:autoSpaceDE w:val="0"/>
        <w:widowControl/>
        <w:spacing w:line="156" w:lineRule="exact" w:before="154" w:after="0"/>
        <w:ind w:left="430" w:right="3312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Diplomat agrees to sell to KI, Inc. such quantities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at as low a rate and on as good terms as Diplomat sells similar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quantities of the products to the general trade.</w:t>
      </w:r>
    </w:p>
    <w:p>
      <w:pPr>
        <w:autoSpaceDN w:val="0"/>
        <w:autoSpaceDE w:val="0"/>
        <w:widowControl/>
        <w:spacing w:line="138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 Records.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Diplomat agrees to keep accurate books of account and records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covering all transactions relating to the license hereby granted. KI, Inc.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duly-authorized representatives shall have the right, upon reasonable notice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at reasonable hours of the day, to visit the offices of Diplomat one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calendar quarter for the purpose of examining said books of account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records, and all other documents and materials in the possession or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control of Diplomat, with respect to the</w:t>
      </w:r>
    </w:p>
    <w:p>
      <w:pPr>
        <w:autoSpaceDN w:val="0"/>
        <w:autoSpaceDE w:val="0"/>
        <w:widowControl/>
        <w:spacing w:line="136" w:lineRule="exact" w:before="328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matter and terms of this Agreement, and shall have free and full access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thereto for said purposes and for the purpose of making extracts therefrom.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demand of KI, Inc., Diplomat shall furnish to KI, Inc. a detailed statement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independent certified public accountant showing the number, description,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gross sales price, itemized deductions from gross sales price and net sales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price of the products covered by this Agreement distributed and/or sold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Diplomat to the date of KI, Inc.'s demand. The cost of preparing such statement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borne by KI, Inc. However, notwithstanding the foregoing, if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prepared statement indicates that KI, Inc., received less than all royalties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payable to it under this Agreement, and the differential between the royalties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received and those payable amounts to more than  % of the royalties received,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then the cost of such statement shall be borne by Diplomat. In the event books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account and records shall be kept available for at least two (2) years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termination of this license.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 Bankruptcy, Violation, Etc.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If Diplomat shall not have commenced in good faith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manufacture or distribute in commercial quantities sunglasses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ophthalmic frames using KI's name within three months after the date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or if at any time thereafter in any six calendar month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Diplomat fails to sell or distribute sunglasses or ophthalmic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frames, or any other product described in subparagraph 2(a)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KI Inc. may give notice of such failure with respect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product which has not been so manufactured or distributed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six calendar month period. In the event that Diplomat does not commence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selling such product in commercial quantities within 90 days after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notice, such notice shall be deemed to be a termination of this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respect to such product.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If Diplomat files a petition in bankruptcy, or 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adjudicated a bankrupt, or if a petition in bankruptcy is filed against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Diplomat, or if it becomes insolvent, or it makes an assignment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benefit of its creditors or an arrangement pursuant to any bankruptcy law,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if Diplomat discontinues its business, or if a receiver is appointed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it or its business, the license hereby granted shall automatically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 forthwith without any notice whatsoever being necessary.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this license is so terminated, Diplomat, its receivers,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representatives, trustees, agents, administrators, successors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assigns shall have no right to sell, exploit or in any way deal with or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of the products covered by this Agreement, or any carton, container,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packing or wrapping material, advertising, promotional or display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pertaining thereto, except with and under the special consent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instructions of KI, Inc. in writing, which they shall be obligated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430" w:right="3456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If Diplomat shall violate any of its other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under the terms of this Agreement, KI, Inc. shall have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to terminate the license hereby granted upon twenty (20) days'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in writing, and such notice of termination shall become effective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Diplomat shall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54" w:lineRule="exact" w:before="310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completely remedy the violation within the twenty-day period and satisfy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KI, Inc. that such violation has been remedied.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Termination of the license under the provisions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 14 shall be without prejudice to any rights which KI, Inc.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have against Diplomat. Upon the termination of this license,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anything to the contrary herein, all royalties on sales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theretofore made shall become immediately due and payable and no minimum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royalties shall be repayable.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 Final Statement Upon Termination or Expiration.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Sixty (60) days before the expiration of this license and,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of its termination, ten (10) days after receipt of notice of termination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the happening of the event which terminates this Agreement where no notice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required, a statement showing the number and description of products covered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 on hand or in process shall be furnished by Diplomat to KI, Inc.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KI, Inc. shall have the right to take a physical inventory to ascertain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verify such inventory and statement and refusal by Diplomat to submit to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physical inventory by KI, Inc. shall forfeit Diplomat's right to dispose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inventory, KI, Inc. retaining all other legal and equitable rights KI, Inc.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have under the circumstances.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 Disposal of Stock Upon Termination or Expiration.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and after the termination of the license, and except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provided in this Agreement, Diplomat may dispose of products covered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this Agreement which are on hand, or in process at the time notice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is received, for a period of one hundred and twenty (120) days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of termination, provided advances and royalties with respect to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are paid and statements are furnished for that period in accordance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paragraph 3. Notwithstanding anything to the contrary herein, Diplomat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manufacture, sell or dispose of any products covered by this license after (a)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expiration of the license, or (b) the termination of the license based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(i) the failure of Diplomat to affix notice of copyright, trademark or service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 registration or any other notice to the products, cartons, containers,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packing or wrapping material or advertising, promotional or display material,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(ii) because of the departure by Diplomat from the quality and style approved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KI, Inc. pursuant to paragraph 9.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 Effect of Termination or Expiration.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and after the expiration or termination of this license,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granted to Diplomat hereunder shall forthwith revert to KI, Inc., who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free to license others to use KI's name in connection with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manufacture, sale and distribution of the products covered hereby, and Diplomat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refrain from further use of KI's name or any further reference to it,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 or indirect, or anything deemed by KI, Inc. to be similar to the KI's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name, in connection with the manufacture, sale or distribution of Diplomat's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products, except as provided in paragraph 17.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36" w:lineRule="exact" w:before="328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 KI, Inc.'s Remedies.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Diplomat acknowledges that (except as otherwise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herein) its failure to commence in good faith to manufacture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 in commercial quantities any one or more of the products listed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subparagraph 2(a) within three (3) months of the date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to continue during the term hereof to diligently and continuously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manufacture, distribute and sell the products covered by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any class or category thereof, will result in immediate damages to KI,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Diplomat also acknowledges that (except as otherwise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herein) its failure to cease the manufacture, sale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of the products covered by this Agreement, or any class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category thereof, at the termination or expiration of this Agreement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 in immediate and irremediable damage to KI, Inc. and to the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subsequent licensee. Diplomat acknowledges and admits that there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adequate remedy at law for such failure to cease manufacture, sale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distribution, and Diplomat agrees that in the event of such failure KI,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Inc. shall be entitled to equitable relief by way of temporary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permanent injunctions and such other further relief as any court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 may deem just and proper.</w:t>
      </w:r>
    </w:p>
    <w:p>
      <w:pPr>
        <w:autoSpaceDN w:val="0"/>
        <w:autoSpaceDE w:val="0"/>
        <w:widowControl/>
        <w:spacing w:line="156" w:lineRule="exact" w:before="156" w:after="0"/>
        <w:ind w:left="430" w:right="3312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Resort to any remedies herein shall not be construed as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waiver of any other rights and remedies to which KI, Inc. is entitled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 or otherwise.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 Excuse for Nonperformance.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Diplomat shall be released from its obligations hereunder and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 shall terminate in the event that governmental regulations or other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causes arising out of a state of national emergency, war, or causes beyond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 of the parties render performance impossible and one party so informs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in writing of such causes and its desire to be so released. In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events, all royalties on sales theretofore made shall become immediately due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payable and no minimum royalties shall be repayable.</w:t>
      </w:r>
    </w:p>
    <w:p>
      <w:pPr>
        <w:autoSpaceDN w:val="0"/>
        <w:autoSpaceDE w:val="0"/>
        <w:widowControl/>
        <w:spacing w:line="136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 No Joint Venture.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Nothing herein contained shall be construed to place the parties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relationship of partners or joint venturers, and Diplomat shall have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power to obligate or bind KI, Inc. in any manner whatsoever.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 No Assignment or Sublicense by Diplomat.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and all rights and duties hereunder are personal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Diplomat and shall not, without the written consent of KI, Inc., be assigned,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mortgaged, sublicensed or otherwise encumbered by Diplomat or by operation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law.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KI, Inc. may assign its rights hereunder, but shall furnish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notice of such assignment to Diplomat.</w:t>
      </w:r>
    </w:p>
    <w:p>
      <w:pPr>
        <w:autoSpaceDN w:val="0"/>
        <w:autoSpaceDE w:val="0"/>
        <w:widowControl/>
        <w:spacing w:line="138" w:lineRule="exact" w:before="172" w:after="0"/>
        <w:ind w:left="9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 No Waiver, Etc.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None of the terms of this Agreement can be waived or modified except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an express Agreement in writing signed by both parties. There are no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representations, promises, warranties, covenants or undertakings other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those contained in this Agreement, which represents the entire understanding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parties. The failure of either party hereto to enforce, or the delay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in enforcing, any of its rights under this Agreement shall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deemed a continuing waiver or a modification thereof and either party may,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the time provided by applicable law, commence appropriate legal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proceedings to enforce any or all of such rights. No person, firm, group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(whether included in KI's name or otherwise) other than Diplomat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KI, Inc. shall be deemed to have acquired any rights by reason of anything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contained in this Agreement, except as provided in paragraphs 8 and 22.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23. Additional Endorsers. If, during the term of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Diplomat should utilize the services of any other person to endorse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products, and the public image of such person is so inconsistent with that of KI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to risk damaging the good will of KI's name should KI, Inc. continue to do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with Diplomat, then KI, Inc. shall have the right to terminate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subject to the remedial and other provisions of paragraph 14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24. Miscellaneous Provisions.</w:t>
      </w:r>
    </w:p>
    <w:p>
      <w:pPr>
        <w:autoSpaceDN w:val="0"/>
        <w:autoSpaceDE w:val="0"/>
        <w:widowControl/>
        <w:spacing w:line="154" w:lineRule="exact" w:before="154" w:after="0"/>
        <w:ind w:left="430" w:right="3456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Authority. KI, Inc. has the full right, power, legal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capacity and authority to enter into this Agreement on behalf of KI,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carry out its terms, and to grant Diplomat the rights, licenses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privileges granted in this Agreement.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43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Merger. This Agreement supersedes any and all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or oral agreements between the parties.</w:t>
      </w:r>
    </w:p>
    <w:p>
      <w:pPr>
        <w:autoSpaceDN w:val="0"/>
        <w:autoSpaceDE w:val="0"/>
        <w:widowControl/>
        <w:spacing w:line="156" w:lineRule="exact" w:before="156" w:after="0"/>
        <w:ind w:left="430" w:right="3456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Governing Law. This Agreement shall be governed by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construed in accordance with the laws of the State of California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 to conflict of law principles.</w:t>
      </w:r>
    </w:p>
    <w:p>
      <w:pPr>
        <w:autoSpaceDN w:val="0"/>
        <w:autoSpaceDE w:val="0"/>
        <w:widowControl/>
        <w:spacing w:line="154" w:lineRule="exact" w:before="154" w:after="0"/>
        <w:ind w:left="430" w:right="3312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Attorneys' Fees. The prevailing party in any proceeding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brought to enforce any provision of this Agreement shall be entitled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recover the reasonable fees and costs of its counsel, plus all other costs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proceeding.</w:t>
      </w:r>
    </w:p>
    <w:p>
      <w:pPr>
        <w:autoSpaceDN w:val="0"/>
        <w:autoSpaceDE w:val="0"/>
        <w:widowControl/>
        <w:spacing w:line="154" w:lineRule="exact" w:before="156" w:after="0"/>
        <w:ind w:left="430" w:right="3312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Notices. All notices and statements to be given, payments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made and materials to be submitted under this Agreement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given, made and submitted via certified or registered mail, postage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prepaid, return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56" w:lineRule="exact" w:before="310" w:after="0"/>
        <w:ind w:left="43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requested, at the addresses of the parties, as set forth above,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notification of a change of address is given in writing,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of mailing shall be deemed the date the notice or statement is given.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this Agreement has been executed as of the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first set forth above.</w:t>
      </w:r>
    </w:p>
    <w:p>
      <w:pPr>
        <w:autoSpaceDN w:val="0"/>
        <w:autoSpaceDE w:val="0"/>
        <w:widowControl/>
        <w:spacing w:line="156" w:lineRule="exact" w:before="154" w:after="0"/>
        <w:ind w:left="301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Kathy Ireland                  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KATHY IRELAND, Individually</w:t>
      </w:r>
    </w:p>
    <w:p>
      <w:pPr>
        <w:autoSpaceDN w:val="0"/>
        <w:autoSpaceDE w:val="0"/>
        <w:widowControl/>
        <w:spacing w:line="138" w:lineRule="exact" w:before="326" w:after="0"/>
        <w:ind w:left="0" w:right="54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KATHY IRELAND, INC.</w:t>
      </w:r>
    </w:p>
    <w:p>
      <w:pPr>
        <w:autoSpaceDN w:val="0"/>
        <w:autoSpaceDE w:val="0"/>
        <w:widowControl/>
        <w:spacing w:line="154" w:lineRule="exact" w:before="156" w:after="0"/>
        <w:ind w:left="3010" w:right="417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/s/ Kathy Ireland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KATHY IRELAND, President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503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STERLING/WINTERS CO.</w:t>
      </w:r>
    </w:p>
    <w:p>
      <w:pPr>
        <w:autoSpaceDN w:val="0"/>
        <w:autoSpaceDE w:val="0"/>
        <w:widowControl/>
        <w:spacing w:line="156" w:lineRule="exact" w:before="154" w:after="0"/>
        <w:ind w:left="3010" w:right="417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/s/ Jason Winters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JASON WINTERS</w:t>
      </w:r>
    </w:p>
    <w:p>
      <w:pPr>
        <w:autoSpaceDN w:val="0"/>
        <w:autoSpaceDE w:val="0"/>
        <w:widowControl/>
        <w:spacing w:line="138" w:lineRule="exact" w:before="326" w:after="0"/>
        <w:ind w:left="0" w:right="426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DIPLOMAT AMBASSADOR EYEWEAR GROUP</w:t>
      </w:r>
    </w:p>
    <w:p>
      <w:pPr>
        <w:autoSpaceDN w:val="0"/>
        <w:autoSpaceDE w:val="0"/>
        <w:widowControl/>
        <w:spacing w:line="154" w:lineRule="exact" w:before="154" w:after="0"/>
        <w:ind w:left="3010" w:right="417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/s/ Barry Budilov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BARRY BUDILOV, President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38" w:lineRule="exact" w:before="326" w:after="0"/>
        <w:ind w:left="18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ADDENDUM TO ENDORSEMENT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addendum to the Endorsement Agreement between Kathy Ireland, Inc.,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Diplomat Ambassador Eyewear Group, and The Sterling/Winters Company entered into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of August 24, 1995 now includes the following provision: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Diplomat Ambassador Eyewear Group agrees to comply with the laws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 of any state or territory in which they manufacture or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sub-contracted any Kathy Ireland product, especially pertaining to labor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safety issues.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Diplomat Ambassador Eyewear Group agrees to comply with any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requests from Kathy Ireland, Inc. concerning labor and safety resolutions.</w:t>
      </w:r>
    </w:p>
    <w:p>
      <w:pPr>
        <w:autoSpaceDN w:val="0"/>
        <w:autoSpaceDE w:val="0"/>
        <w:widowControl/>
        <w:spacing w:line="138" w:lineRule="exact" w:before="326" w:after="0"/>
        <w:ind w:left="0" w:right="426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DIPLOMAT AMBASSADOR EYEWEAR GROUP</w:t>
      </w:r>
    </w:p>
    <w:p>
      <w:pPr>
        <w:autoSpaceDN w:val="0"/>
        <w:autoSpaceDE w:val="0"/>
        <w:widowControl/>
        <w:spacing w:line="154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3/4/97                           By /s/ Barry Budilov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                             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Dated                               BARRY BUDILOV, President</w:t>
      </w:r>
    </w:p>
    <w:p>
      <w:pPr>
        <w:autoSpaceDN w:val="0"/>
        <w:autoSpaceDE w:val="0"/>
        <w:widowControl/>
        <w:spacing w:line="136" w:lineRule="exact" w:before="328" w:after="0"/>
        <w:ind w:left="0" w:right="54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KATHY IRELAND, INC.</w:t>
      </w:r>
    </w:p>
    <w:p>
      <w:pPr>
        <w:autoSpaceDN w:val="0"/>
        <w:autoSpaceDE w:val="0"/>
        <w:widowControl/>
        <w:spacing w:line="156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3/18/97                          By /s/ Kathy M Ireland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                             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Dated                               KATHY IRELAND, President</w:t>
      </w:r>
    </w:p>
    <w:p>
      <w:pPr>
        <w:autoSpaceDN w:val="0"/>
        <w:autoSpaceDE w:val="0"/>
        <w:widowControl/>
        <w:spacing w:line="138" w:lineRule="exact" w:before="326" w:after="0"/>
        <w:ind w:left="0" w:right="503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STERLING/WINTERS CO.</w:t>
      </w:r>
    </w:p>
    <w:p>
      <w:pPr>
        <w:autoSpaceDN w:val="0"/>
        <w:autoSpaceDE w:val="0"/>
        <w:widowControl/>
        <w:spacing w:line="156" w:lineRule="exact" w:before="154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3/21/97                          By /s/ Jason Winters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                             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Dated                               JASON WINTERS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