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10.12</w:t>
      </w:r>
    </w:p>
    <w:p>
      <w:pPr>
        <w:autoSpaceDN w:val="0"/>
        <w:autoSpaceDE w:val="0"/>
        <w:widowControl/>
        <w:spacing w:line="138" w:lineRule="exact" w:before="172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is made and entered into this first (1st)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of January, 1996, by and between Teardrop Putter Corporation having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office at 207 WatersEdge, Shelter Cove, Hilton Head Island, South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Carolina 29928 (hereinafter referred to as "TPC"), and Consolidated Artists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Inc., Sommerville House, Phillips Street, St. Helier, Jersey JE1 1DE, Channel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Islands, British Isles (hereinafter referred to as "Consolidated Artists").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Brett Ogle (hereinafter referred to as "Ogle") is recognized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widely known throughout the world as an expert golfer; and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Ogle's name, by virtue of his ability and extensive experience,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acquired a secondary meaning in the mind of the purchasing public important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advertisement, promotion and sale of golf putters;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TPC is engaged in the manufacture, distribution and sale of golf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putters, and is desirous of acquiring the exclusive right to utilize Ogle's name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connection with the advertisement, promotion and sale of the Teardrop Putter;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Consolidated Artists holds all rights to and in Ogle's name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for purposes of this Agreement; and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Consolidated Artists being exclusively entitled to such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the Contract Territory (as hereinafter defined)</w:t>
      </w:r>
    </w:p>
    <w:p>
      <w:pPr>
        <w:autoSpaceDN w:val="0"/>
        <w:autoSpaceDE w:val="0"/>
        <w:widowControl/>
        <w:spacing w:line="136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- 2 -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agreed to authorize such use upon the terms and conditions 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contained;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and in consideration of the premises and mutual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herein set forth and for other good and valuable consideration,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as follows: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DEFINITIONS: As used herein, the terms set forth below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as follows:</w:t>
      </w:r>
    </w:p>
    <w:p>
      <w:pPr>
        <w:autoSpaceDN w:val="0"/>
        <w:tabs>
          <w:tab w:pos="1120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"Ogle Endorsement" shall mean the name, likeness, photograph,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of Ogle.</w:t>
      </w:r>
    </w:p>
    <w:p>
      <w:pPr>
        <w:autoSpaceDN w:val="0"/>
        <w:autoSpaceDE w:val="0"/>
        <w:widowControl/>
        <w:spacing w:line="156" w:lineRule="exact" w:before="152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"Endorsed Product" shall mean a putter manufactured, distributed,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promoted, advertised and sold by TPC bearing the "Teardrop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Putter" name and/or logo.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"Contract Territory" shall mean the entire world.</w:t>
      </w:r>
    </w:p>
    <w:p>
      <w:pPr>
        <w:autoSpaceDN w:val="0"/>
        <w:autoSpaceDE w:val="0"/>
        <w:widowControl/>
        <w:spacing w:line="156" w:lineRule="exact" w:before="152" w:after="0"/>
        <w:ind w:left="111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"Contract Period" shall mean that period of time commencing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1, 1996, and concluding December 31, 1998, unless sooner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in accordance with the terms and conditions hereof.</w:t>
      </w:r>
    </w:p>
    <w:p>
      <w:pPr>
        <w:autoSpaceDN w:val="0"/>
        <w:autoSpaceDE w:val="0"/>
        <w:widowControl/>
        <w:spacing w:line="154" w:lineRule="exact" w:before="156" w:after="0"/>
        <w:ind w:left="111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"Contract Year" shall mean that twelve (12)month period of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commencing each first (1st) day of January throughout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Period.</w:t>
      </w:r>
    </w:p>
    <w:p>
      <w:pPr>
        <w:autoSpaceDN w:val="0"/>
        <w:autoSpaceDE w:val="0"/>
        <w:widowControl/>
        <w:spacing w:line="156" w:lineRule="exact" w:before="156" w:after="0"/>
        <w:ind w:left="111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"Major Tournament" shall mean any of the following tournaments: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Masters, the U.S. Open, the British Open and the PGA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Championship.</w:t>
      </w:r>
    </w:p>
    <w:p>
      <w:pPr>
        <w:autoSpaceDN w:val="0"/>
        <w:autoSpaceDE w:val="0"/>
        <w:widowControl/>
        <w:spacing w:line="138" w:lineRule="exact" w:before="944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- 3 -</w:t>
      </w:r>
    </w:p>
    <w:p>
      <w:pPr>
        <w:autoSpaceDN w:val="0"/>
        <w:tabs>
          <w:tab w:pos="1120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"PGA Tour Tournament" shall mean PGA Tour tournaments, excluding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Major Tournaments.</w:t>
      </w:r>
    </w:p>
    <w:p>
      <w:pPr>
        <w:autoSpaceDN w:val="0"/>
        <w:autoSpaceDE w:val="0"/>
        <w:widowControl/>
        <w:spacing w:line="154" w:lineRule="exact" w:before="156" w:after="0"/>
        <w:ind w:left="1118" w:right="4262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"International Tournament" shall mean European PGA Tour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tournaments (excluding the British Open),Japan PGA Tour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tournaments and Australian PGA Tour tournaments.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OGLE TO USE ENDORSED PRODUCT. Consolidated Artists agrees to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Ogle to use the Endorsed Product during the Contract Period and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Territory whenever he is playing competitive golf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participating in golf clinics and outings.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GRANT OF ENDORSEMENT RIGHTS. Subject to the terms and conditions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herein, Consolidated Artists grants to TPC the exclusive right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license, within the Contract Territory and during the Contract Period,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Ogle Endorsement in connection with the manufacture, distribution,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advertisement, promotion and sale of the Endorsed Product.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CLOTHING IDENTIFICATION. Consolidated Artists agrees to cause Ogle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wear a patch and/or an embroidered non-patch bearing the Teardrop name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logo on the right chest, left sleeve, and back of his golf shirt and/or sweater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(near the collar) and/or rain gear whenever he is playing competitive golf,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participating in golf clinics and outings or otherwise engaging in golf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activities during the Contract Period and throughout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Territory. The expenses for the clothing and placement of the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- 4 -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patch and/or embroidered non-patch shall be borne by TPC. TPC agrees to supply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or its designee with adequate quantities of said patch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embroidered non-patch at no charge to Consolidated Artists.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RETENTION OF ENDORSEMENT RIGHTS. Subject to the provisions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Paragraphs 2, 3 and 4 above, TPC agrees that Consolidated Artists shall retain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rights in and to the Ogle Endorsement and shall not be prevented from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permitting or licensing others to use his name or endorsement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promotion, advertisement, or sale of any product or service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golf putter in the Contract Territory during the Contract Period. TPC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upon the termination of this Endorsement Agreement for any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whatsoever, it will cease using the Ogle Endorsement, the name "Brett Ogle,"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facsimile thereof, for any promotional or advertising purposes;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TPC shall have the right to use the Ogle Endorsement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advertisements for ad space purchased by TPC prior to the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a period of up to six (6) months following such termination.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connection, TPC shall provide Consolidated Artists with a list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purchased ad space within seven (7) days of the effective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and all such advertisements released after the effective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shall be subject to Consolidated Artists' prior approval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terms of Paragraph 7 below.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- 5 -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PHOTOGRAPH SHOOTS; PERSONAL APPEARANCES. Consolidated Artists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agrees, if requested by TPC, to make Ogle available for one (1) day on behalf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TPC in each Contract Year during the Contract Period at times and places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convenient to Ogle and TPC for the purpose of taking still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photographs for the preparation and production of advertising and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materials. TPC agrees that such photograph shoots shall not exceed five (5)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each in duration. Further, Consolidated Artists agrees, if requested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TPC, to make Ogle available for two (2) personal appearance days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 in each Contract Year during the Contract Period at times and places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convenient to Ogle and TPC. Such personal appearances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 one (1) day and shall not exceed five (5) hours each in duration.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TPC agrees to pay all reasonable and necessary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first class travel, hotel accommodations and meal expenses)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Consolidated Artists in connection with such photograph shoots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personal appearances.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PROMOTIONAL AND ADVERTISING MATERIALS. TPC agrees to provide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and its representative, Advantage International Management,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 ("Advantage"), with a copy of all advertising and promotional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will use or show the Ogle Endorsement for their approval. Such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advertising materials shall be delivered to Advantage at least fourteen (14)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prior to their release to the general public, and TPC agrees that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not be released without the</w:t>
      </w:r>
    </w:p>
    <w:p>
      <w:pPr>
        <w:autoSpaceDN w:val="0"/>
        <w:autoSpaceDE w:val="0"/>
        <w:widowControl/>
        <w:spacing w:line="136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- 6 -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approval of Advantage. Advantage agrees that it will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disapprove or reject promotional or advertising materials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and that Advantage's failure to disapprove such materials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fourteen (14) days of receipt shall be deemed to be approval. In addition, TPC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provide Consolidated Artists with complimentary duplicates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and/or advertising materials featuring Ogle or the Ogle Endorsement.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RETAINER FEE. In consideration of the rights and benefits granted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 hereunder, TPC agrees to pay Consolidated Artists on behalf of Ogle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retainer fee in each Contract Year during the Contract Period ("Retainer Fee")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accordance with the following schedule: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YEAR                          RETAINER FEE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(1st) Contract Year              Fifty-Five Thousand 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(Jan. 1, 1996-Dec. 31, 1996)           Dollars ($55,000)</w:t>
      </w:r>
    </w:p>
    <w:p>
      <w:pPr>
        <w:autoSpaceDN w:val="0"/>
        <w:autoSpaceDE w:val="0"/>
        <w:widowControl/>
        <w:spacing w:line="154" w:lineRule="exact" w:before="156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Second (2nd) Contract Year             Seventy Thousand 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(Jan. 1, 1997-Dec. 31, 1997)           Dollars (70,000)</w:t>
      </w:r>
    </w:p>
    <w:p>
      <w:pPr>
        <w:autoSpaceDN w:val="0"/>
        <w:autoSpaceDE w:val="0"/>
        <w:widowControl/>
        <w:spacing w:line="154" w:lineRule="exact" w:before="156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(3rd) Contract Year              Ninety Thousand U.S.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(Jan. 1, 1998-Dec. 31, 1998)           Dollars ($90,000)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Said Retainer Fee shall be paid in four (4) equal installments on or before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(1st) day of February, May, August and November in each Contract Year.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TOURNAMENT BONUSES. In addition to the Retainer Fee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8 above, TPC agrees to pay Consolidated Artists on behalf of Ogle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tournament bonuses for Ogle's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- 7 -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tournament performances during the Contract Period (the "Tournament Bonus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Bonuses"):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25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Sixty Thousand U.S. Dollars ($60,000), each time Ogle wins a Major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Tournament; and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Twenty Thousand U.S. Dollars ($20,000), each time Ogle wins a network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televised US PGA Tour Tournament; and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25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Ten Thousand U.S. Dollars ($10,000) each time Ogle wins a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televised US PGA Tour Tournament; and</w:t>
      </w:r>
    </w:p>
    <w:p>
      <w:pPr>
        <w:autoSpaceDN w:val="0"/>
        <w:autoSpaceDE w:val="0"/>
        <w:widowControl/>
        <w:spacing w:line="156" w:lineRule="exact" w:before="156" w:after="0"/>
        <w:ind w:left="68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Seven Thousand Five Hundred U.S. Dollars ($7,500) each time Ogle wins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Golf Channel televised US PGA Tour Tournament or a Golf Channel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televised International Tournament; and</w:t>
      </w:r>
    </w:p>
    <w:p>
      <w:pPr>
        <w:autoSpaceDN w:val="0"/>
        <w:autoSpaceDE w:val="0"/>
        <w:widowControl/>
        <w:spacing w:line="156" w:lineRule="exact" w:before="152" w:after="0"/>
        <w:ind w:left="688" w:right="432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Five Thousand U.S. Dollars ($5,000) each time Ogle wins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Tournament not televised by Golf Channel 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non-televised US PGA Tour Tournament.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 shall pay any Tournament Bonuses due Consolidated Artists for a Major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Tournament win within sixty (60) days following TPC's receipt of an invoice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or Advantage and any Tournament Bonuses due Consolidated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Artists for a network televised US PGA Tour Tournament win shall be paid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forty-five (45) days following TPC's receipt of an invoice from Consolidated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Artists or Advantage. All other Tournament Bonuses due to Consolidated Artists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paid by TPC within thirty (30) days following TPC's receipt of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invoice from Consolidated Artists or Advantage.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- 8 -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MONEY LIST BONUS(ES). In addition to the Retainer Fee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Tournament Bonuses set forth in Paragraphs 8 and 9 above, TPC agrees to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on behalf of Ogle the following bonuses in each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for Ogle's position on the Official Year-End PGA Tour Money List ("Money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List Bonus(es)"):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Fifty Thousand U.S. Dollars ($50,000) each time Ogle finishes in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(1st) place on the Official Year-End PGA Tour Money List; and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Twenty-Five Thousand U.S. Dollars ($25,000) each time Ogle finishes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second (2nd) and tenth (10th) place on the Official Year-End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PGA Tour Money List; and</w:t>
      </w:r>
    </w:p>
    <w:p>
      <w:pPr>
        <w:autoSpaceDN w:val="0"/>
        <w:autoSpaceDE w:val="0"/>
        <w:widowControl/>
        <w:spacing w:line="154" w:lineRule="exact" w:before="156" w:after="0"/>
        <w:ind w:left="688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Fifteen Thousand U.S. Dollars ($15,000) each time Ogle finishes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eleventh (11th) and twentieth (20th) place on the Official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Year-End PGA Tour Money List; and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Seven Thousand Five Hundred U.S. Dollars ($7,500) each time Ogle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finishes between twenty-first (21st) and thirtieth (30th) place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 Year-End PGA Tour Money List; and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Five Thousand U.S. Dollars ($5,000) each time Ogle finishes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thirty-first (31st) and fortieth (40th) place on the Official Year-End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PGA Tour Money List.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 shall pay any Money List Bonuses due to Consolidated Artists within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(30) days following TPC's receipt of an invoice from Consolidated Artists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Advantage.</w:t>
      </w:r>
    </w:p>
    <w:p>
      <w:pPr>
        <w:autoSpaceDN w:val="0"/>
        <w:autoSpaceDE w:val="0"/>
        <w:widowControl/>
        <w:spacing w:line="136" w:lineRule="exact" w:before="79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- 9 -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ROYALTY COMPENSATION FOR ENDORSED PRODUCT. In addition to the Retainer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Fee, Tournament Bonuses and Money List Bonuses set forth in Paragraphs 8, 9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above, TPC agrees to pay Consolidated Artists on behalf of Ogle royalty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 of ten percent (10%) of the net sales of all Endorsed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or sold during the Contract Period in or to the Countries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Australia and New Zealand ("Royalty Compensation"). "Net sales" shall mean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gross invoice price billed to customers, less customary trade/quantity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discounts, rebates and returns actually credited, but with no deductions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kind. No costs incurred by TPC in the manufacture, advertisement, promotion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exploitation of any Endorsed Product shall be deducted as a cost in calculating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net sales. TPC agrees to guarantee to Consolidated Artists on behalf of Ogle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minimum Royalty Compensation of Twenty Thousand U.S. Dollars ($20,000)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four (4) equal installments of Five Thousand U.S. Dollars ($5,000) and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simultaneously with the Retainer Fee on or before the first (1st)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February, May, August and November in each Contract Year.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PAYMENT OF ROYALTY COMPENSATION. Within thirty (30) days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conclusion of each three (3) month period in each Contract Year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Period, TPC agrees to deliver to Consolidated Artists and Advantage an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itemized statement setting forth the actual number of all Endorsed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and sold during the preceding three (3) month period. Simultaneous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delivery of each statement setting forth such totals, TPC</w:t>
      </w:r>
    </w:p>
    <w:p>
      <w:pPr>
        <w:autoSpaceDN w:val="0"/>
        <w:autoSpaceDE w:val="0"/>
        <w:widowControl/>
        <w:spacing w:line="138" w:lineRule="exact" w:before="63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- 10 -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pay Consolidated Artists the appropriate Royalty Compensation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excess of the $5,000 quarterly payment set forth in Paragraph 10 above, due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sales of the Endorsed Product for the period covered by such statement.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ACCOUNTING FOR ROYALTY COMPENSATION. TPC agrees that it shall keep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accurate and complete books and records showing all Endorsed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manufactured, distributed and sold. Consolidated Artists and Advantage,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Artists' expense, shall have the right during the Contract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until two (2) years after the termination of this Agreement to inspect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copies of the books and records of TPC insofar as they relate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computation of royalty payments due and owing to Consolidated Artists hereunder.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PAYMENTS TO CONSOLIDATED ARTISTS. All payments to be made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pursuant to the terms hereof shall be made by wire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U.S. Dollars to the following account:</w:t>
      </w:r>
    </w:p>
    <w:p>
      <w:pPr>
        <w:autoSpaceDN w:val="0"/>
        <w:tabs>
          <w:tab w:pos="1548" w:val="left"/>
          <w:tab w:pos="1550" w:val="left"/>
        </w:tabs>
        <w:autoSpaceDE w:val="0"/>
        <w:widowControl/>
        <w:spacing w:line="154" w:lineRule="exact" w:before="156" w:after="0"/>
        <w:ind w:left="258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Name:  Advantage International Escrow Fund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#:     20068160-13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ABA #:         054001547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Name:     Franklin National Bank of Washington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       1722 Eye Street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Washington, D.C. 20006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U.S.A.</w:t>
      </w:r>
    </w:p>
    <w:p>
      <w:pPr>
        <w:autoSpaceDN w:val="0"/>
        <w:autoSpaceDE w:val="0"/>
        <w:widowControl/>
        <w:spacing w:line="138" w:lineRule="exact" w:before="16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Re:            Consolidated Artists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MINIMUM PLAY REQUIREMENT. TPC shall have the right to prorate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Retainer Fee due Consolidated Artists upon fourteen (14) days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Consolidated Artists or Advantage in the event Ogle fails to play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minimum of seventeen (17) U.S. PGA</w:t>
      </w:r>
    </w:p>
    <w:p>
      <w:pPr>
        <w:autoSpaceDN w:val="0"/>
        <w:autoSpaceDE w:val="0"/>
        <w:widowControl/>
        <w:spacing w:line="138" w:lineRule="exact" w:before="79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- 11 -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Tour Events and the British Open in each Contract Year during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Period.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TIME OF THE ESSENCE. TPC acknowledges that time is of the essence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of all compensation due Consolidated Artists hereunder. For the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all payments not received within thirty (30) days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shall be deemed "past due". Such past due payments shall bear interest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rate of two percent (2%) per month OR the maximum rate permissible by law,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whichever is less. The imposition of interest provided for in this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addition to any other remedies available to Consolidated Artists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or otherwise. Accordingly, Consolidated Artists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precluded from exercising any other remedies, whether at law or in equity,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 the terms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SPECIAL RIGHT OF NEGOTIATION AND TERMINATION. If at any time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 Ogle determines that he no longer desires to use the Endorsed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Consolidated Artists shall so notify TPC in writing and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meet and negotiate in good faith an amicable solution. Such discussion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take place within fourteen (14) days of Consolidated Artists' notice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such issues as Ogle's continued use of the Endorsed Product,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continued use of the Ogle Endorsement and the termination of this Agreement.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solution is reached within fourteen (14) days of such negotiation,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 that this Agreement shall automatically terminate and that TPC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cease</w:t>
      </w:r>
    </w:p>
    <w:p>
      <w:pPr>
        <w:autoSpaceDN w:val="0"/>
        <w:autoSpaceDE w:val="0"/>
        <w:widowControl/>
        <w:spacing w:line="136" w:lineRule="exact" w:before="94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- 12 -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using the Ogle Endorsement, the name "Brett Ogle," or any facsimile thereof,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promotional or advertising purposes in accordance with the terms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Paragraph 5 above. In addition, TPC agrees that Consolidated Artists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the Retainer Fee prorated to the effective date of termination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 any Tournament Bonuses, Money List Bonuses and any Royalty Compensation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earned by Consolidated Artists prior to the effective date of termination.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PRODUCTS FOR OGLE'S USE. During the Contract Period, TPC shall supply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Artists, at no charge, with such quantities of the Endorsed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Consolidated Artists may reasonably request for Ogle's use and the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Ogle's immediate family. In addition, TPC shall supply Consolidated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Artists at normal wholesale price with such quantities of the Endorsed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Ogle may reasonably request for gifts to others.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PROTECTING THE OGLE ENDORSEMENT. TPC and Consolidated Artists agree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will take all necessary steps during the Contract Period and thereafter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 the Ogle Endorsement, the name "Brett Ogle" or any facsimile thereof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advertisement, promotion, distribution and sale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Endorsed Product.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TERM OF AGREEMENT. The term of this Agreement shall commence January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1996, and shall continue for a period of three (3) years, concluding December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31, 1998.</w:t>
      </w:r>
    </w:p>
    <w:p>
      <w:pPr>
        <w:autoSpaceDN w:val="0"/>
        <w:autoSpaceDE w:val="0"/>
        <w:widowControl/>
        <w:spacing w:line="138" w:lineRule="exact" w:before="48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- 13 -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SPECIAL RIGHT OF TERMINATION BY CONSOLIDATED ARTISTS. Consolidated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Artists shall have the right to terminate this Agreement upon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notice to TPC in the event of the occurrence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contingencies: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25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If TPC is adjudicated as insolvent, declares bankruptcy or fails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its business of selling the Endorsed Product; or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If TPC fails to make payment to Consolidated Artists of any sums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 within thirty (30) days following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payment is due hereunder, provided that TPC is notified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of such nonpayment by Consolidated Artists or Advantage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payment is not made within ten (10) days following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TPC agrees that such termination shall not relieve it of its obligation to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all compensation contemplated hereunder. Accordingly,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Consolidated Artists shall not waive any of its rights at law or in equity.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SPECIAL RIGHT OF TERMINATION BY TPC. TPC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 upon thirty (30) days prior written notice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or Advantage in the event of the occurrence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contingencies:</w:t>
      </w:r>
    </w:p>
    <w:p>
      <w:pPr>
        <w:autoSpaceDN w:val="0"/>
        <w:autoSpaceDE w:val="0"/>
        <w:widowControl/>
        <w:spacing w:line="136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In the event of 0gle's death during the Contract Period; or</w:t>
      </w:r>
    </w:p>
    <w:p>
      <w:pPr>
        <w:autoSpaceDN w:val="0"/>
        <w:autoSpaceDE w:val="0"/>
        <w:widowControl/>
        <w:spacing w:line="138" w:lineRule="exact" w:before="48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- 14 -</w:t>
      </w:r>
    </w:p>
    <w:p>
      <w:pPr>
        <w:autoSpaceDN w:val="0"/>
        <w:autoSpaceDE w:val="0"/>
        <w:widowControl/>
        <w:spacing w:line="136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In the event Ogle is convicted of a felony involving moral turpitude.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of such termination above, the parties agree that the Retainer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Consolidated Artists shall be prorated to the effective date of termination.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Furthermore, TPC agrees that any Tournament Bonuses, Money List Bonuses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Royalty Compensation earned by Ogle prior to the effective date of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paid in full within thirty (30) days of such effective date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INDEMNITY. TPC agrees to protect, indemnify and hold harmless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Consolidated Artists and Ogle from and against any and all expenses, damages,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suits, actions, judgments and costs whatsoever, including attorneys'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arising out of, or in any way connected with, any claim or action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arises from the use of the Endorsed Product, the use of the Ogle Endorsement,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performance of Consolidated Artists' and Ogle's obligations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WAIVER. The failure of TPC or Consolidated Artists at any time or times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demand strict performance by the other of any of the terms, covenants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set forth herein shall not be construed as a continuing waiver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relinquishment thereof and either may at any time demand strict and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by the other of said terms, covenants and conditions.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 ASSIGNMENT. Neither TPC nor Consolidated Artists shall have any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grant sublicenses hereunder or to otherwise</w:t>
      </w:r>
    </w:p>
    <w:p>
      <w:pPr>
        <w:autoSpaceDN w:val="0"/>
        <w:autoSpaceDE w:val="0"/>
        <w:widowControl/>
        <w:spacing w:line="136" w:lineRule="exact" w:before="48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- 15 -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assign, transfer, alienate, encumber or hypothecate any of its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 without the express prior written consent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except that Consolidated Artists shall have the right to assign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benefits hereof and TPC hereby consents to such assignment.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 NOTICES. All notices required hereunder shall be sent by telefax,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overnight mail or first class mail, return receipt requested, as appropriate,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at the following addresses:</w:t>
      </w:r>
    </w:p>
    <w:p>
      <w:pPr>
        <w:autoSpaceDN w:val="0"/>
        <w:autoSpaceDE w:val="0"/>
        <w:widowControl/>
        <w:spacing w:line="154" w:lineRule="exact" w:before="156" w:after="0"/>
        <w:ind w:left="2066" w:right="4464" w:hanging="180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TPC                  Mr. Fred A. Hochman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Teardrop Putter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207 WatersEdge, Shelter Cove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Hilton Head Island, South Carolina 29928</w:t>
      </w:r>
    </w:p>
    <w:p>
      <w:pPr>
        <w:autoSpaceDN w:val="0"/>
        <w:tabs>
          <w:tab w:pos="2066" w:val="left"/>
        </w:tabs>
        <w:autoSpaceDE w:val="0"/>
        <w:widowControl/>
        <w:spacing w:line="154" w:lineRule="exact" w:before="156" w:after="0"/>
        <w:ind w:left="258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        Consolidated Artists,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Artists              Sommerville House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Phillips Street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St. Helier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Jersey JE1 1DE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Islands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British Isles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cc:                  Advantage International Management, Inc.</w:t>
      </w:r>
    </w:p>
    <w:p>
      <w:pPr>
        <w:autoSpaceDN w:val="0"/>
        <w:autoSpaceDE w:val="0"/>
        <w:widowControl/>
        <w:spacing w:line="154" w:lineRule="exact" w:before="0" w:after="0"/>
        <w:ind w:left="2066" w:right="547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1751 Pinnacle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1500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McLean, Virginia 22102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Mr. Peter Roisman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Advantage and TPC shall promptly notify each other in writing of any change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 EMPLOYER/EMPLOYEE RELATIONSHIP. Nothing contained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construed as establishing an employer/employee relationship between TPC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Consolidated Artists. Accordingly, there shall be no withholding for tax</w:t>
      </w:r>
    </w:p>
    <w:p>
      <w:pPr>
        <w:autoSpaceDN w:val="0"/>
        <w:autoSpaceDE w:val="0"/>
        <w:widowControl/>
        <w:spacing w:line="138" w:lineRule="exact" w:before="63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- 16 -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 from any payments due hereunder to Consolidated Artists by TPC.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28. GOVERNING LAW. This Agreement shall be governed by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Commonwealth of Virginia applicable to contracts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and wholly to be performed within the Commonwealth of Virginia 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of any litigation arising out of this Agreement, venue shall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Commonwealth of Virginia. Should Consolidated Artists be required to institute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litigation due to TPC's breach of any terms of this Agreement, all costs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litigation, including reasonable attorneys' fees, shall be borne by TPC.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29. SIGNIFICANCE OF HEADINGS. Paragraph headings contained hereunder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the purpose of aiding in speedy location of subject matter and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in any sense to be given weight in the construction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Accordingly, in case of any question with respect to the construction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it is to be construed as though such paragraph headings had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omitted.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30. ENTIRE AGREEMENT. This Agreement constitutes the entire understanding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Consolidated Artists and TPC, and cannot be altered or modified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 agreement in writing signed by both parties. Upon its execution,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supersede all prior negotiations, understandings and agreements,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oral or written, and such prior agreements shall thereupon be null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void and without further legal effect.</w:t>
      </w:r>
    </w:p>
    <w:p>
      <w:pPr>
        <w:autoSpaceDN w:val="0"/>
        <w:autoSpaceDE w:val="0"/>
        <w:widowControl/>
        <w:spacing w:line="138" w:lineRule="exact" w:before="48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- 17 -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as of the date first above written.</w:t>
      </w:r>
    </w:p>
    <w:p>
      <w:pPr>
        <w:autoSpaceDN w:val="0"/>
        <w:autoSpaceDE w:val="0"/>
        <w:widowControl/>
        <w:spacing w:line="136" w:lineRule="exact" w:before="482" w:after="0"/>
        <w:ind w:left="0" w:right="452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TEARDROP PUTTER CORPORATION</w:t>
      </w:r>
    </w:p>
    <w:p>
      <w:pPr>
        <w:autoSpaceDN w:val="0"/>
        <w:tabs>
          <w:tab w:pos="258" w:val="left"/>
          <w:tab w:pos="3612" w:val="left"/>
        </w:tabs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2-27-96                         BY: /s/ Brian R. Hochman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Brian R. Hochman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6" w:lineRule="exact" w:before="328" w:after="0"/>
        <w:ind w:left="0" w:right="460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ARTISTS, INC.</w:t>
      </w:r>
    </w:p>
    <w:p>
      <w:pPr>
        <w:autoSpaceDN w:val="0"/>
        <w:tabs>
          <w:tab w:pos="258" w:val="left"/>
          <w:tab w:pos="3268" w:val="left"/>
          <w:tab w:pos="3612" w:val="left"/>
        </w:tabs>
        <w:autoSpaceDE w:val="0"/>
        <w:widowControl/>
        <w:spacing w:line="154" w:lineRule="exact" w:before="46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10-4-96                    By: /s/ M. M. Murray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Its: Ass Secretary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I, the undersigned, Brett Ogle, do hereby acknowledge that I have read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Agreement between Teardrop Putter Corporation ("TPC") and Consolidated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Artists, Inc. ("Consolidated Artists") and am aware of the terms thereof.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connection, I agree that I will be bound by the terms and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Agreement and that I will be entitled to the rights and benefits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therein, as fully as if I have been a party to such Agreement. Furthermore,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 of the mutual covenants and conditions and as a material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inducement to TPC to enter into said Agreement with Consolidated Artists, I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guarantee the performance of said Agreement by Consolidated Artists.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guaranty shall only be effective upon the execution of the Agreement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Consolidated Artists.</w:t>
      </w:r>
    </w:p>
    <w:p>
      <w:pPr>
        <w:autoSpaceDN w:val="0"/>
        <w:tabs>
          <w:tab w:pos="258" w:val="left"/>
          <w:tab w:pos="326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3/28/96                         /s/ Brett Ogle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BRETT OGLE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