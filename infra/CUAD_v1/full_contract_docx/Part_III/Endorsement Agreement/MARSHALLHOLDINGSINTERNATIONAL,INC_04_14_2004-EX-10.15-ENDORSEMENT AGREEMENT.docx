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10.15</w:t>
      </w:r>
    </w:p>
    <w:p>
      <w:pPr>
        <w:autoSpaceDN w:val="0"/>
        <w:autoSpaceDE w:val="0"/>
        <w:widowControl/>
        <w:spacing w:line="138" w:lineRule="exact" w:before="172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ENDORSEMENT AGREEMENT</w:t>
      </w:r>
    </w:p>
    <w:p>
      <w:pPr>
        <w:autoSpaceDN w:val="0"/>
        <w:tabs>
          <w:tab w:pos="344" w:val="left"/>
          <w:tab w:pos="5332" w:val="left"/>
        </w:tabs>
        <w:autoSpaceDE w:val="0"/>
        <w:widowControl/>
        <w:spacing w:line="154" w:lineRule="exact" w:before="154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ENDORSEMENT AGREEMENT (the "Agreement") is made this 1st day of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November, 2003 by and between Bruce Jenner, Individual ("CELEBRITY"), with 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offices located in California; and The Right Solution, a Nevada Corporation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COMPANY), with its offices located at 3035 East Patrick Lane, Suite 14, Las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Vegas, Nevada 89120.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CELEBRITY has experience in public speaking and marketing and</w:t>
      </w:r>
    </w:p>
    <w:p>
      <w:pPr>
        <w:autoSpaceDN w:val="0"/>
        <w:autoSpaceDE w:val="0"/>
        <w:widowControl/>
        <w:spacing w:line="136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the COMPANY desires to do business with the CELEBRITY and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NOW, THEREFORE, in consideration of the mutual promises, covenants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agreements contained herein, and for other good and valuable consideration,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receipt and sufficiency of which is hereby acknowledged, the COMPANY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CELEBRITY agree as follows:</w:t>
      </w:r>
    </w:p>
    <w:p>
      <w:pPr>
        <w:autoSpaceDN w:val="0"/>
        <w:autoSpaceDE w:val="0"/>
        <w:widowControl/>
        <w:spacing w:line="154" w:lineRule="exact" w:before="156" w:after="0"/>
        <w:ind w:left="344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ENGAGEMENT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 agrees to a one year engagement to contract the CELEBRITY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speak at the company meetings and seminars along with endorsement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products.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The CELEBRITY will be limited to six speaking engagements for the year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five conference calls per month at the company's discretion.</w:t>
      </w:r>
    </w:p>
    <w:p>
      <w:pPr>
        <w:autoSpaceDN w:val="0"/>
        <w:autoSpaceDE w:val="0"/>
        <w:widowControl/>
        <w:spacing w:line="156" w:lineRule="exact" w:before="15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The CELEBRITY will assist in getting a distributorship started through 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contacts and fan mail. The CELEBRITY can designate the party placed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distributorship direct to the Company. This distributorship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independent of the endorsement terms of the agreement and will remain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going as long as the CELEBRITY maintains the annual membership fee.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TERMS FOR THE COMPANY</w:t>
      </w:r>
    </w:p>
    <w:p>
      <w:pPr>
        <w:autoSpaceDN w:val="0"/>
        <w:autoSpaceDE w:val="0"/>
        <w:widowControl/>
        <w:spacing w:line="154" w:lineRule="exact" w:before="156" w:after="0"/>
        <w:ind w:left="344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The COMPANY will flag the CELEBRITY center at level six for a six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 period. COMPANY will provide the necessary time to work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on products, strategies and opportunity. Jack Zufelt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coordinate all efforts and work direct with the CELEBRITY and 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designee.</w:t>
      </w:r>
    </w:p>
    <w:p>
      <w:pPr>
        <w:autoSpaceDN w:val="0"/>
        <w:autoSpaceDE w:val="0"/>
        <w:widowControl/>
        <w:spacing w:line="156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The COMPANY will provide products at no cost for use by the CELEBRITY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personal use throughout the duration of this agreement. COMPANY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 $10,000 upfront to begin representation and support of the CELEBRITY.</w:t>
      </w:r>
    </w:p>
    <w:p>
      <w:pPr>
        <w:autoSpaceDN w:val="0"/>
        <w:autoSpaceDE w:val="0"/>
        <w:widowControl/>
        <w:spacing w:line="156" w:lineRule="exact" w:before="152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CELEBRITY will receive $6,000 per month for entire duration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The COMPANY will give stock to the CELEBRITY which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restricted for one year from issuance and will be as follows:</w:t>
      </w:r>
    </w:p>
    <w:p>
      <w:pPr>
        <w:autoSpaceDN w:val="0"/>
        <w:tabs>
          <w:tab w:pos="1204" w:val="left"/>
          <w:tab w:pos="1290" w:val="left"/>
          <w:tab w:pos="1462" w:val="left"/>
        </w:tabs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Monthly Sales Volume             Stock Options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             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$  300,000                    300,000     shares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600,000                    600,000     shares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1,000,000                    1,000,000   shares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These stock options will remain in place until certificates are issued once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volumes are met as long as the CELEBRITY maintains the distributorship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paying the annual dues of $15.00.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The terms of this agreement will remain confidential between CELEBRITY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COMPANY unless written permission is granted for release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both parties.</w:t>
      </w:r>
    </w:p>
    <w:p>
      <w:pPr>
        <w:autoSpaceDN w:val="0"/>
        <w:tabs>
          <w:tab w:pos="774" w:val="left"/>
        </w:tabs>
        <w:autoSpaceDE w:val="0"/>
        <w:widowControl/>
        <w:spacing w:line="154" w:lineRule="exact" w:before="156" w:after="0"/>
        <w:ind w:left="344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(v)  Travel arrangements and accommodations will be provided by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COMPANY. This will be first class accommodations when available.</w:t>
      </w:r>
    </w:p>
    <w:p>
      <w:pPr>
        <w:autoSpaceDN w:val="0"/>
        <w:autoSpaceDE w:val="0"/>
        <w:widowControl/>
        <w:spacing w:line="138" w:lineRule="exact" w:before="48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FOR THE CELEBRITY</w:t>
      </w:r>
    </w:p>
    <w:p>
      <w:pPr>
        <w:autoSpaceDN w:val="0"/>
        <w:autoSpaceDE w:val="0"/>
        <w:widowControl/>
        <w:spacing w:line="156" w:lineRule="exact" w:before="152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Work with Jack Zufelt to develop a business strategy that can be implemented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within 30 days of the signing of this agreement.</w:t>
      </w:r>
    </w:p>
    <w:p>
      <w:pPr>
        <w:autoSpaceDN w:val="0"/>
        <w:tabs>
          <w:tab w:pos="774" w:val="left"/>
        </w:tabs>
        <w:autoSpaceDE w:val="0"/>
        <w:widowControl/>
        <w:spacing w:line="154" w:lineRule="exact" w:before="0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Identify marketing platform to recruit new distributors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Develop a recruiting packet for new recruits that are duplicable with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most tools coming from the corporate website and / or inventory.</w:t>
      </w:r>
    </w:p>
    <w:p>
      <w:pPr>
        <w:autoSpaceDN w:val="0"/>
        <w:tabs>
          <w:tab w:pos="774" w:val="left"/>
        </w:tabs>
        <w:autoSpaceDE w:val="0"/>
        <w:widowControl/>
        <w:spacing w:line="154" w:lineRule="exact" w:before="0" w:after="0"/>
        <w:ind w:left="258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CELEBRITY will be available for phone conferences and meeting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participating at any level deemed necessary by the COMPANY.</w:t>
      </w:r>
    </w:p>
    <w:p>
      <w:pPr>
        <w:autoSpaceDN w:val="0"/>
        <w:tabs>
          <w:tab w:pos="774" w:val="left"/>
        </w:tabs>
        <w:autoSpaceDE w:val="0"/>
        <w:widowControl/>
        <w:spacing w:line="154" w:lineRule="exact" w:before="2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CELEBRITY will be available for conference calls not to exceed five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 month and at the discretion of his schedule.</w:t>
      </w:r>
    </w:p>
    <w:p>
      <w:pPr>
        <w:autoSpaceDN w:val="0"/>
        <w:autoSpaceDE w:val="0"/>
        <w:widowControl/>
        <w:spacing w:line="154" w:lineRule="exact" w:before="0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(v)  The terms of this agreement will remain confidential between CELEBRITY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COMPANY unless written permission is granted for release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both parties.</w:t>
      </w:r>
    </w:p>
    <w:p>
      <w:pPr>
        <w:autoSpaceDN w:val="0"/>
        <w:tabs>
          <w:tab w:pos="344" w:val="left"/>
          <w:tab w:pos="4042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INDEPENDENT CONTRACTOR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CELEBRITY and CELEBRITY Personnel will act as an independent contractor in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performance of its duties under this Agreement. Accordingly, CELEBRITY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responsible for payment of all federal, state, and local taxes 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compensation paid under this Agreement, including income and social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security taxes, unemployment insurance, and any other taxes due relative to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Distributor's Personnel and any and all business license fees as may be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required. This Agreement neither expressly nor impliedly creates a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relationship of principal and agent, or employee and employer, between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Distributor's Personnel and the COMPANY. Neither CELEBRITY nor CELEBRITY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Personnel are authorized to enter into any agreements on behalf of the</w:t>
      </w:r>
    </w:p>
    <w:p>
      <w:pPr>
        <w:sectPr>
          <w:pgSz w:w="11900" w:h="16840"/>
          <w:pgMar w:top="568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COMPANY. The COMPANY expressly retains the right to approve, in its sole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discretion, each Asset Opportunity or Business Opportunity introduced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CELEBRITY, and to make all final decisions with respect to effecting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transaction on any Business Opportunity.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  TERMINATION</w:t>
      </w:r>
    </w:p>
    <w:p>
      <w:pPr>
        <w:autoSpaceDN w:val="0"/>
        <w:autoSpaceDE w:val="0"/>
        <w:widowControl/>
        <w:spacing w:line="154" w:lineRule="exact" w:before="156" w:after="0"/>
        <w:ind w:left="346" w:right="3312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 and CELEBRITY may terminate this Agreement under the following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conditions:</w:t>
      </w:r>
    </w:p>
    <w:p>
      <w:pPr>
        <w:autoSpaceDN w:val="0"/>
        <w:tabs>
          <w:tab w:pos="776" w:val="left"/>
        </w:tabs>
        <w:autoSpaceDE w:val="0"/>
        <w:widowControl/>
        <w:spacing w:line="154" w:lineRule="exact" w:before="156" w:after="0"/>
        <w:ind w:left="346" w:right="79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By the COMPANY.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</w:t>
      </w:r>
    </w:p>
    <w:p>
      <w:pPr>
        <w:autoSpaceDN w:val="0"/>
        <w:autoSpaceDE w:val="0"/>
        <w:widowControl/>
        <w:spacing w:line="154" w:lineRule="exact" w:before="156" w:after="0"/>
        <w:ind w:left="120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If during the Term of this Agreement the CELEBRITY  is unable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the Services as set forth herein for thirty (30)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consecutive business days because of illness, accident, or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incapacity of CELEBRITY Personnel; or,</w:t>
      </w:r>
    </w:p>
    <w:p>
      <w:pPr>
        <w:autoSpaceDN w:val="0"/>
        <w:tabs>
          <w:tab w:pos="1204" w:val="left"/>
        </w:tabs>
        <w:autoSpaceDE w:val="0"/>
        <w:widowControl/>
        <w:spacing w:line="156" w:lineRule="exact" w:before="152" w:after="0"/>
        <w:ind w:left="77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If CELEBRITY willfully breaches or neglects the duties required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be performed hereunder; or,</w:t>
      </w:r>
    </w:p>
    <w:p>
      <w:pPr>
        <w:autoSpaceDN w:val="0"/>
        <w:autoSpaceDE w:val="0"/>
        <w:widowControl/>
        <w:spacing w:line="154" w:lineRule="exact" w:before="310" w:after="0"/>
        <w:ind w:left="776" w:right="8208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By CELEBRITY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</w:t>
      </w:r>
    </w:p>
    <w:p>
      <w:pPr>
        <w:autoSpaceDN w:val="0"/>
        <w:tabs>
          <w:tab w:pos="1206" w:val="left"/>
        </w:tabs>
        <w:autoSpaceDE w:val="0"/>
        <w:widowControl/>
        <w:spacing w:line="154" w:lineRule="exact" w:before="156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If the COMPANY fails to make any payments or provide information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 hereunder; or,</w:t>
      </w:r>
    </w:p>
    <w:p>
      <w:pPr>
        <w:autoSpaceDN w:val="0"/>
        <w:autoSpaceDE w:val="0"/>
        <w:widowControl/>
        <w:spacing w:line="154" w:lineRule="exact" w:before="156" w:after="0"/>
        <w:ind w:left="120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If the COMPANY ceases business or, other than in an Initial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Merger, sells a controlling interest to a third party, or agrees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 consolidation or merger of itself with or into another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corporation, or enters into such a transaction outside</w:t>
      </w:r>
    </w:p>
    <w:p>
      <w:pPr>
        <w:autoSpaceDN w:val="0"/>
        <w:autoSpaceDE w:val="0"/>
        <w:widowControl/>
        <w:spacing w:line="156" w:lineRule="exact" w:before="464" w:after="0"/>
        <w:ind w:left="120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scope of this Agreement, or sells substantially all of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assets to another corporation, entity or individual outside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scope of this Agreement; or,</w:t>
      </w:r>
    </w:p>
    <w:p>
      <w:pPr>
        <w:autoSpaceDN w:val="0"/>
        <w:autoSpaceDE w:val="0"/>
        <w:widowControl/>
        <w:spacing w:line="154" w:lineRule="exact" w:before="154" w:after="0"/>
        <w:ind w:left="1204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If the COMPANY subsequent to the execution hereof has a receiver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appointed for its business or assets, or otherwise becomes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insolvent or unable to timely satisfy its obligations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ordinary course of, including but not limited to the obligation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pay the Initial Fee, the Transaction fee, or the CELEBRITY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Fee; or,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  INDEMNIFICATION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to the provisions herein, the COMPANY and CELEBRITY agree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indemnify, defend and hold each other harmless from and against all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demands, claims, actions, losses, damages, liabilities, costs and expenses,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without limitation, interest, penalties and attorneys' fees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expenses asserted against or imposed or incurred by either party by reason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or resulting from any action or a breach of any representation,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warranty, covenant, condition, or agreement of the other party to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The CELEBRITY will have full release of liability in regards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performance and/or law suites resulting from use of the product.</w:t>
      </w:r>
    </w:p>
    <w:p>
      <w:pPr>
        <w:autoSpaceDN w:val="0"/>
        <w:autoSpaceDE w:val="0"/>
        <w:widowControl/>
        <w:spacing w:line="154" w:lineRule="exact" w:before="2" w:after="0"/>
        <w:ind w:left="346" w:right="4176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liability will remain the responsibility of the COMPANY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manufacturers.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  MISCELLANEOUS</w:t>
      </w:r>
    </w:p>
    <w:p>
      <w:pPr>
        <w:autoSpaceDN w:val="0"/>
        <w:autoSpaceDE w:val="0"/>
        <w:widowControl/>
        <w:spacing w:line="156" w:lineRule="exact" w:before="152" w:after="0"/>
        <w:ind w:left="776" w:right="3312" w:hanging="43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Subsequent Events.  CELEBRITY and the COMPANY each agree to notify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party if, subsequent to the date of this Agreement, either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incurs obligations which could compromise its efforts and obligations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this Agreement.</w:t>
      </w:r>
    </w:p>
    <w:p>
      <w:pPr>
        <w:autoSpaceDN w:val="0"/>
        <w:autoSpaceDE w:val="0"/>
        <w:widowControl/>
        <w:spacing w:line="154" w:lineRule="exact" w:before="154" w:after="0"/>
        <w:ind w:left="776" w:right="3312" w:hanging="43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Amendment.  This Agreement may be amended or modified at any time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any manner only by an instrument in writing executed by the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hereto.</w:t>
      </w:r>
    </w:p>
    <w:p>
      <w:pPr>
        <w:autoSpaceDN w:val="0"/>
        <w:autoSpaceDE w:val="0"/>
        <w:widowControl/>
        <w:spacing w:line="154" w:lineRule="exact" w:before="156" w:after="0"/>
        <w:ind w:left="774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Further Actions and Assurances.  At any time and from time to time,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party agrees, at its or their expense, to take actions and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execute and deliver documents as may be reasonably necessary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effectuate the purposes of this Agreement.</w:t>
      </w:r>
    </w:p>
    <w:p>
      <w:pPr>
        <w:autoSpaceDN w:val="0"/>
        <w:autoSpaceDE w:val="0"/>
        <w:widowControl/>
        <w:spacing w:line="154" w:lineRule="exact" w:before="156" w:after="0"/>
        <w:ind w:left="776" w:right="3312" w:hanging="43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Waiver.  The party to whom such compliance is owed may waive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failure of any party to this Agreement to comply with any of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obligations, agreements, or conditions hereunder in writing.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failure of any party to this Agreement to enforce at any time any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provisions of this Agreement shall in no way be construed to be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waiver of any such provision or a waiver of the right of such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thereafter to enforce each and every such provision. No waiver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breach of or noncompliance with this Agreement shall be held to be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waiver of any other or subsequent breach or noncompliance.</w:t>
      </w:r>
    </w:p>
    <w:p>
      <w:pPr>
        <w:autoSpaceDN w:val="0"/>
        <w:autoSpaceDE w:val="0"/>
        <w:widowControl/>
        <w:spacing w:line="154" w:lineRule="exact" w:before="156" w:after="0"/>
        <w:ind w:left="776" w:right="3312" w:hanging="43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(v)  Assignment.  Neither this Agreement nor any right created by it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assignable by either party without the prior written consent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or as stated herein.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776" w:right="3312" w:hanging="43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(vi) Notices.  Any notice or other communication required or permitted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must be in writing and shall be deemed to be properly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given when delivered in person to an officer of the other party, when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deposited in the United States mails for transmittal by certified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registered mail, postage prepaid, or when deposited with a public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telegraph COMPANY for transmittal, or when sent by facsimile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transmission charges prepared, provided that the communication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addressed:</w:t>
      </w:r>
    </w:p>
    <w:p>
      <w:pPr>
        <w:autoSpaceDN w:val="0"/>
        <w:autoSpaceDE w:val="0"/>
        <w:widowControl/>
        <w:spacing w:line="154" w:lineRule="exact" w:before="156" w:after="0"/>
        <w:ind w:left="1206" w:right="6048" w:hanging="43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In the case of the COMPANY: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Right Solution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3095 East Patrick Lane, Suite 14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Las Vegas, Nevada 89120</w:t>
      </w:r>
    </w:p>
    <w:p>
      <w:pPr>
        <w:autoSpaceDN w:val="0"/>
        <w:autoSpaceDE w:val="0"/>
        <w:widowControl/>
        <w:spacing w:line="154" w:lineRule="exact" w:before="464" w:after="0"/>
        <w:ind w:left="1206" w:right="6336" w:hanging="43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In the case of the CELEBRITY: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Bruce Jenner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2345 Elbury Court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Lake Sherwood, CA 91361</w:t>
      </w:r>
    </w:p>
    <w:p>
      <w:pPr>
        <w:autoSpaceDN w:val="0"/>
        <w:autoSpaceDE w:val="0"/>
        <w:widowControl/>
        <w:spacing w:line="154" w:lineRule="exact" w:before="310" w:after="0"/>
        <w:ind w:left="774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to such other person or address designated in writing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or CELEBRITY to receive notice.</w:t>
      </w:r>
    </w:p>
    <w:p>
      <w:pPr>
        <w:autoSpaceDN w:val="0"/>
        <w:autoSpaceDE w:val="0"/>
        <w:widowControl/>
        <w:spacing w:line="154" w:lineRule="exact" w:before="156" w:after="0"/>
        <w:ind w:left="776" w:right="3312" w:hanging="77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        Governing Law.  This Agreement was negotiated and is being contracted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in Nevada, and shall be governed by the laws of the State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Nevada, and the United States of America, notwithstanding 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conflict-of-law provision to the contrary.</w:t>
      </w:r>
    </w:p>
    <w:p>
      <w:pPr>
        <w:autoSpaceDN w:val="0"/>
        <w:autoSpaceDE w:val="0"/>
        <w:widowControl/>
        <w:spacing w:line="156" w:lineRule="exact" w:before="156" w:after="0"/>
        <w:ind w:left="776" w:right="3744" w:hanging="77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       Binding Effect.  This Agreement shall be binding upon the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hereto</w:t>
      </w:r>
    </w:p>
    <w:p>
      <w:pPr>
        <w:autoSpaceDN w:val="0"/>
        <w:autoSpaceDE w:val="0"/>
        <w:widowControl/>
        <w:spacing w:line="154" w:lineRule="exact" w:before="154" w:after="0"/>
        <w:ind w:left="776" w:right="3456" w:hanging="77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       Entire Agreement.  This Agreement contains the entire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 the parties hereto and supersedes any and all prior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agreements, arrangements, or understandings between the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relating to the subject matter of this Agreement. No oral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understandings, statements, promises, or inducements contrary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of this Agreement exist. No representations, warranties,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covenants, or conditions express or implied, other than as set forth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herein, have been made by any party.</w:t>
      </w:r>
    </w:p>
    <w:p>
      <w:pPr>
        <w:autoSpaceDN w:val="0"/>
        <w:autoSpaceDE w:val="0"/>
        <w:widowControl/>
        <w:spacing w:line="154" w:lineRule="exact" w:before="156" w:after="0"/>
        <w:ind w:left="776" w:right="3312" w:hanging="77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       Severability.  If any part of this Agreement is deemed to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unenforceable the balance of the Agreement shall remain in full force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effect.</w:t>
      </w:r>
    </w:p>
    <w:p>
      <w:pPr>
        <w:autoSpaceDN w:val="0"/>
        <w:autoSpaceDE w:val="0"/>
        <w:widowControl/>
        <w:spacing w:line="154" w:lineRule="exact" w:before="154" w:after="0"/>
        <w:ind w:left="776" w:right="3312" w:hanging="77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       Counterparts.  A facsimile, telecopy, or other reproduction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may be executed simultaneously in two or more counterparts,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of which shall be deemed an original, but all of which together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constitute one and the same instrument, by one or more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hereto and such executed copy may be delivered by facsimile or similar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instantaneous electronic transmission device pursuant to which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signature of or on behalf of such party can be seen. In this event,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execution and delivery shall be considered valid, binding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for all purposes. At the request of any party hereto,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agree to execute an original of this Agreement as well as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facsimile, telecopy or other reproduction hereof.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310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WHEREOF, the parties have executed this Agreement on the date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above written.</w:t>
      </w:r>
    </w:p>
    <w:p>
      <w:pPr>
        <w:autoSpaceDN w:val="0"/>
        <w:autoSpaceDE w:val="0"/>
        <w:widowControl/>
        <w:spacing w:line="156" w:lineRule="exact" w:before="156" w:after="0"/>
        <w:ind w:left="344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                         CELEBRITY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Right Solution                  Bruce Jenner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Nevada Corporation                Independent Contractor/COMPANY</w:t>
      </w:r>
    </w:p>
    <w:p>
      <w:pPr>
        <w:autoSpaceDN w:val="0"/>
        <w:tabs>
          <w:tab w:pos="602" w:val="left"/>
        </w:tabs>
        <w:autoSpaceDE w:val="0"/>
        <w:widowControl/>
        <w:spacing w:line="154" w:lineRule="exact" w:before="310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____________________________     By _________________________________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Rick Bailey President / CEO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