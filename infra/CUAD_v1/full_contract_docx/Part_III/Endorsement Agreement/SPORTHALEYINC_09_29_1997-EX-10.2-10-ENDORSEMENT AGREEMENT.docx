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56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ENDORSEMENT AGREEMENT is made and entered into effective this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___________________, 19__,  by and between SPORT-HALEY, INC.,  a Colorado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(the "Company"), and _________________ (hereinafter referred to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"Professional").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Professional is an active, exempt and full-time touring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professional on the Professional Golfer's Association Tour (the "PGA Tour");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and/or (the "Senior PGA Tour") and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is in the business of designing and marketing quality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men's and women's golf and active sportswear under the Haley label and desires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obtain the services of the Professional in endorsing, promoting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publicizing the Company and Haley apparel;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agreements of the parties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below, and in consideration of the Company's agreement to make the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below described to the Professional the parties hereto agree as follows: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SERVICES OF THE PROFESSIONAL.  The Professional agrees to perform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services during the term of this Agreement: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The Professional agrees that, with respect to men's apparel,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 will exclusively endorse and use exclusively in play, practice,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exhibits, clinics and other events open to the media or public, Haley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 apparel which shall consist of shirts, vests, jackets, sweaters,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pants and shorts (if permitted by applicable rules).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The Professional grants to the Company the exclusive worldwide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and license to use his name, autograph, likeness, photographs,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media depiction, signature and any other words, symbols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depiction's which would identify the Professional to the public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advertising, promotion, publicizing, sale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Haley apparel by the Company.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Upon reasonable written request of the Company which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tendered at least 30 days prior the date requested,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make himself available for the purpose of posing for print ads,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making commercials and other promotional materials, or attending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events organized by the Company once per calendar year.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of such requests by the Company, the company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payment of all reasonable travel, lodging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meal expenses incurred in connection with the Professional rendering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described in this subsection. Should the services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be required for longer than one day,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entitled to his daily appearance fee, plus reasonable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expenses, for each day in excess of one day.</w:t>
      </w:r>
    </w:p>
    <w:p>
      <w:pPr>
        <w:autoSpaceDN w:val="0"/>
        <w:autoSpaceDE w:val="0"/>
        <w:widowControl/>
        <w:spacing w:line="154" w:lineRule="exact" w:before="464" w:after="0"/>
        <w:ind w:left="688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The Professional shall have the opportunity to select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Company's semi-annual golf sportswear collections for the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obtaining a wardrobe of Haley apparel suitable to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Company's expense. The Company shall have the right to place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left chest and right sleeve of any jackets, shirts, vests,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sweaters and above the back pocket of any pants selected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the Company's logo and name in use by the Company at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RIGHTS OF USAGE.  As described in Section 1(b) above, the Professional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granted the company an exclusive worldwide right and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use his name, autograph, likeness, photographs, electronic media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depiction, signature and any other words, symbols or depiction's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 the "Professional's Image") which will identify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to the public in connection with the advertising,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promotion, publicizing, sale and distribution of Haley apparel.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shall have unlimited rights of utilization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Professional's Image in all advertising, promotion, publicity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forms of communication with any part during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it being the intent of the Professional that the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utilization of the Professional's Image shall be at the discretion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Company.  The right of usage described herein shall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requirement that the Company shall not place the Professional's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Image in an unfavorable light.  The Professional or the Professional's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agent shall have the right to review any advertising,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or publicity materials utilized by the company which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 the Professional's Image on reasonable written or oral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to the Company during the term of this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COMPENSATION OF THE PROFESSIONAL.  In consideration of the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to the Company and the services to be provided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Professional, the Professional shall receive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compensation:</w:t>
      </w:r>
    </w:p>
    <w:p>
      <w:pPr>
        <w:autoSpaceDN w:val="0"/>
        <w:autoSpaceDE w:val="0"/>
        <w:widowControl/>
        <w:spacing w:line="154" w:lineRule="exact" w:before="464" w:after="0"/>
        <w:ind w:left="68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PAYMENTS. All payments to be made to the Professional pursuant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shall be made to the Professional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________________________________________________________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_____________________________________________________________________ 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_____________________________________________________________________ </w:t>
      </w:r>
    </w:p>
    <w:p>
      <w:pPr>
        <w:autoSpaceDN w:val="0"/>
        <w:autoSpaceDE w:val="0"/>
        <w:widowControl/>
        <w:spacing w:line="154" w:lineRule="exact" w:before="156" w:after="0"/>
        <w:ind w:left="432" w:right="417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at such other address as shall be designated in writing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RETENTION OF ENDORSEMENT RIGHTS. Except with respect to endorsement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granted to the Company for the apparel described herein,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shall retain all rights in and to the professional's name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endorsement and the Professional shall not be prevented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using, permitting or licensing others to  use the Professional name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in connection with the advertising, promotion or sale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product other than golf apparel as described in Section 1 hereof.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Professional represents and warrants that no agreement,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understanding exists which would prevent or limit the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of his obligations under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TERM. The term of this Agreement shall extend from the date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hereof through and until _______, unless extended by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the parties. The parties shall use their best efforts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reach agreement on the terms of any such extension. In the event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should for any reason become a non-exempt PGA Tour player,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shall have the right to terminate this Agreement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 at any time during the initial term or any extension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thereof.  Additionally, if either part shall fail to observe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any of the agreements or obligations undertaken by such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and such failure or default shall continue for a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days following notice from the non-defaulting party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defaulting party during which such failure or default shall not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cured by the defaulting party, then the non-defaulting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 to terminate this Agreement following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such 30-day notice period. The non-defaulting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 Following the expiration of 90 days from the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Agreement, the Company shall cease usage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publicity, promotion and advertising materials which contain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Professional's Image, it being the understanding of the parties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such 90-day period the Company shall have the right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remaining publicity, promotion or advertising materials as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be available to the Company.</w:t>
      </w:r>
    </w:p>
    <w:p>
      <w:pPr>
        <w:autoSpaceDN w:val="0"/>
        <w:autoSpaceDE w:val="0"/>
        <w:widowControl/>
        <w:spacing w:line="156" w:lineRule="exact" w:before="462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NOTICE. All notices and communications required or permitted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hereunder shall be in writing, signed by the sender,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by registered or certified mail to:</w:t>
      </w:r>
    </w:p>
    <w:p>
      <w:pPr>
        <w:autoSpaceDN w:val="0"/>
        <w:tabs>
          <w:tab w:pos="2150" w:val="left"/>
        </w:tabs>
        <w:autoSpaceDE w:val="0"/>
        <w:widowControl/>
        <w:spacing w:line="156" w:lineRule="exact" w:before="152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Company:       Robert G. Tomlinson, Chairman and CEO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Sport-Haley, Inc.</w:t>
      </w:r>
    </w:p>
    <w:p>
      <w:pPr>
        <w:autoSpaceDN w:val="0"/>
        <w:autoSpaceDE w:val="0"/>
        <w:widowControl/>
        <w:spacing w:line="154" w:lineRule="exact" w:before="0" w:after="0"/>
        <w:ind w:left="215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4600 East 48th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Denver, CO 80216</w:t>
      </w:r>
    </w:p>
    <w:p>
      <w:pPr>
        <w:autoSpaceDN w:val="0"/>
        <w:tabs>
          <w:tab w:pos="2150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          Robert W. Walter, Esq.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Berliner Zisser Walter &amp; Gallegos, P. C.</w:t>
      </w:r>
    </w:p>
    <w:p>
      <w:pPr>
        <w:autoSpaceDN w:val="0"/>
        <w:autoSpaceDE w:val="0"/>
        <w:widowControl/>
        <w:spacing w:line="154" w:lineRule="exact" w:before="2" w:after="0"/>
        <w:ind w:left="2150" w:right="6048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4700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1700 Lincoln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Denver, CO 80203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Professional:</w:t>
      </w:r>
    </w:p>
    <w:p>
      <w:pPr>
        <w:autoSpaceDN w:val="0"/>
        <w:autoSpaceDE w:val="0"/>
        <w:widowControl/>
        <w:spacing w:line="138" w:lineRule="exact" w:before="172" w:after="0"/>
        <w:ind w:left="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such other address as shall have been furnished in writing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to each other.</w:t>
      </w:r>
    </w:p>
    <w:p>
      <w:pPr>
        <w:autoSpaceDN w:val="0"/>
        <w:autoSpaceDE w:val="0"/>
        <w:widowControl/>
        <w:spacing w:line="154" w:lineRule="exact" w:before="154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ENTIRE AND SOLE AGREEMENT. This Agreement constitutes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the parties and supersedes all statements, promises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understandings, whether oral or written, with respect to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 hereof.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SUCCESSORS AND ASSIGNS. This Agreement may not be assigned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 under any circumstances. The Company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to assign this Agreement to any other party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Professional's express prior written consent, except any assignment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Company as a result of a stock exchange, merger, consolidation,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sale of substantially all of the assets of the Company, in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not such consent shall be required.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SEVERABILITY. Should any one or more of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 determined to be illegal or unenforceable,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 shall be given effect separately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or provisions determined to be illegal or unenforceable.</w:t>
      </w:r>
    </w:p>
    <w:p>
      <w:pPr>
        <w:autoSpaceDN w:val="0"/>
        <w:autoSpaceDE w:val="0"/>
        <w:widowControl/>
        <w:spacing w:line="156" w:lineRule="exact" w:before="152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GOVERNING LAW. This Agreement shall be construed and enforced in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with, and governed by the laws of the State of Colorado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regard to conflicts of laws principles.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COUNTERPARTS. This Agreement may be executed simultaneously in two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counterparts, each of which shall be an original, but all of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shall constitute one and the same Agreement.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signatures shall be accepted by the parties hereto as original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signatures for all purposes.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62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HEADINGS. The headings in this Agreement are for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convenience and easy reference only and shall not limit or otherwise</w:t>
      </w:r>
    </w:p>
    <w:p>
      <w:pPr>
        <w:sectPr>
          <w:pgSz w:w="11900" w:h="16840"/>
          <w:pgMar w:top="458" w:right="1440" w:bottom="548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 the meaning hereof.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 DISPUTES. In the event of any dispute which arises between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which relates to the subject matter of this Agreement,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 and agree that any such dispute shall be submitted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binding arbitration in accordance with the arbitration procedures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by the American arbitration Association in Denver,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Colorado.  If such association is not then in existence, 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association of arbitrators may be utilized 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by agreement of the parties. In the event the parties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unable to agree on an independent association of arbitrators,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may apply to a court of competent jurisdiction for appointment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arbitrators.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Company and the Professional have executed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Endorsement Agreement as of the day and year first above written.</w:t>
      </w:r>
    </w:p>
    <w:p>
      <w:pPr>
        <w:autoSpaceDN w:val="0"/>
        <w:autoSpaceDE w:val="0"/>
        <w:widowControl/>
        <w:spacing w:line="138" w:lineRule="exact" w:before="172" w:after="0"/>
        <w:ind w:left="0" w:right="57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PROFESSIONAL:</w:t>
      </w:r>
    </w:p>
    <w:p>
      <w:pPr>
        <w:autoSpaceDN w:val="0"/>
        <w:autoSpaceDE w:val="0"/>
        <w:widowControl/>
        <w:spacing w:line="138" w:lineRule="exact" w:before="172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COMPANY:</w:t>
      </w:r>
    </w:p>
    <w:p>
      <w:pPr>
        <w:autoSpaceDN w:val="0"/>
        <w:autoSpaceDE w:val="0"/>
        <w:widowControl/>
        <w:spacing w:line="136" w:lineRule="exact" w:before="172" w:after="0"/>
        <w:ind w:left="0" w:right="53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SPORT-HALEY, INC.</w:t>
      </w:r>
    </w:p>
    <w:p>
      <w:pPr>
        <w:autoSpaceDN w:val="0"/>
        <w:tabs>
          <w:tab w:pos="3526" w:val="left"/>
        </w:tabs>
        <w:autoSpaceDE w:val="0"/>
        <w:widowControl/>
        <w:spacing w:line="156" w:lineRule="exact" w:before="308" w:after="0"/>
        <w:ind w:left="327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