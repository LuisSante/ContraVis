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10.14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(this "Agreement"), made and entered into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May 31, 1999, by and between FAMOUS FIXINS, INC., 250 West 57th Street,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2501, New York, New York 10107 ("Company") and PEY DIRT, INC. ("Pey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Dirt").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Company desires to obtain the right to use the name, likeness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endorsement of Peyton Manning (hereinafter called "Manning")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advertisement, promotion and sale of Company's "Products"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(hereinafter defined); and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Manning has granted such rights to Pey Dirt together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 to sublicense such rights.</w:t>
      </w:r>
    </w:p>
    <w:p>
      <w:pPr>
        <w:autoSpaceDN w:val="0"/>
        <w:autoSpaceDE w:val="0"/>
        <w:widowControl/>
        <w:spacing w:line="156" w:lineRule="exact" w:before="154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and in consideration of the premises and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promises and conditions herein contained, the parties do hereby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follows: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Definitions.  As used herein, the following terms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as set forth below: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"Contract Period" shall mean that period of time commencing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31, 1999 and concluding May 31, 2000.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"Contract Territory" shall mean the states of Indianapolis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Tennessee and Company's e-commerce site.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"Contract Year Quarter" shall mean each 3 consecutive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occurring during any Contract Year ("Contract Year" meaning any twelve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period herein commencing as of June 1) (so that, by way of example,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Contract Year Quarter of the first Contract Year commences as of June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1, 1999, the second commences on September 1, 1999, etc.).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"Endorsed Products" shall mean all Products of Company which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Manning Identification (defined below) highlighted as a part thereof (in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Products' name or otherwise) or which are shipped in containers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packages bearing the Manning Identification.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"Manning Identification" shall mean any words or symbols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photographic or graphic representations or combinations thereof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identify Manning such as, for example, the name and likeness of Manning.</w:t>
      </w:r>
    </w:p>
    <w:p>
      <w:pPr>
        <w:autoSpaceDN w:val="0"/>
        <w:autoSpaceDE w:val="0"/>
        <w:widowControl/>
        <w:spacing w:line="154" w:lineRule="exact" w:before="774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"Premium Program" shall mean any traffic builder,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tie-in program or other program involving the use of a premium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any program primarily designed to attract the consumer to purchase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 or service other than Endorsed Products themselves.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"Products" shall mean cold breakfast cereals.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Grant of Endorsement Rights. (a) Pey Dirt grants to Company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right and license to use Manning Identification within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during the Contract Period in connection with the advertisement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by Company of Products in television, radio, print and point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purchase.  Pey Dirt also grants to Company, subject to all of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herein, the non-exclusive right to use the Manning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certain merchandise that may be featured on the back panel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Endorsed Products packaging, said merchandise to be subject to 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Dirt's sole and exclusive discretion and approval.  Notwithstanding anything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to the contrary, it is specifically agreed that the Manning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cannot be used, in whole or in part, in connection with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Premium Programs and/or (ii) any multi-media use except for Company's e-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commerce site.  Pey Dirt expressly agrees that the right to use Manning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will not be granted to anyone other than Company for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Contract Territory during the Contract Period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advertisement, promotion and sale of Products.  Anything herein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notwithstanding, Company shall not have the right to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photographs of Manning which are larger than 5" x 7".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Company agrees that during the Contract Period it will use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efforts actively and aggressively to (i) promote the sale of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Endorsed Products in the Contract Territory, and (ii) prevent the sale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Endorsed Products outside the Contract Territory.  Failure of Company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the provisions of this Section 2(b) shall entitle Pey Dirt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revoke this license immediately (notwithstanding any other provision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to the contrary).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Pey Dirt has the right to terminate this Agreement immediately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Endorsed Products are not being distributed in the Contract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 to a significant number of stores by October 1, 1999.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Approvals.  Company agrees that no use whatsoever of Manning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nor any item used in connection with Manning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(including, without limitation, advertising) will be made hereunder unless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until the same has been approved by Pey Dirt. Pey Dirt agrees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material, advertising or otherwise, submitted for approval as provided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deemed by Company to have been approved hereunder if the same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disapproved in writing within fourteen (14) days after receipt thereof.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Pey Dirt agrees that any material submitted hereunder will not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disapproved and, if it is disapproved, that Company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advised of the specific grounds therefor.  Company agrees to protect,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save harmless Pey Dirt and Manning, or either of them,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against any and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4" w:lineRule="exact" w:before="774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expenses, damages, claims, suits, actions, judgments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whatsoever, arising out of, or in any way connected with,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advertising material furnished by, or on behalf of, Company.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Remuneration. (a) Within thirty (30) days following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conclusion of each Contract Year Quarter, Company shall deliver to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itemized statement setting forth the total shipments of Endorsed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said Contract Year Quarter and, at the same time, shall pay to 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Dirt a royalty with respect to such shipments as hereinafter provided.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royalties shall be based upon the actual invoice price of such shipments,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only of shipping charges and sales taxes, and shall be at the 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8.5% of the total of said invoice prices with a minimum invoice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$2.50 per box.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In addition to the royalty payments set forth above,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grant Pey Dirt an option to purchase an aggregate of 50,000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Company's publicly traded and registered stock (the "Shares") at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price of $0.15 per share (the "Option"), which Option shall vest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become unrestricted when the SEC declares Company's registration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effective (anticipated to be no later than November 30, 1999)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exercisable until June 30, 2004.  As further inducement to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enter into this Agreement, Company and Pey Dirt will enter into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Option Agreement dated as of the date of this Agreement, which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govern all aspects of the Option.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Further, Pey Dirt will be entitled to fifty percent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(50%) of all gross profits (i.e., gross revenues less only Company's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 out-of-pocket costs of obtaining the raw merchandise) generated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merchandise related to the Endorsed Products and/or the Manning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Identification, said merchandise to be advertised exclusively on the back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panel of each box of Endorsed Products.  Except for the advertising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merchandise related to the Endorsed Products and/or the Manning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Identification, no other use of the back panel of each box of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is permitted without Pey Dirt's prior written consent.  It is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all such merchandise must be mutually approved in all respects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hereto, including, without limitation, the style, design and cost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In addition to and separate from any other remuneration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if Company uses any performance or service of Manning hereunder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way that is subject to the jurisdiction of any applicable artists' union,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guild or other organization (including, without limitation, SAG and AFTRA),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during or after the Contract Period, Company shall pay directly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organization all minimum payments or fees (for benefit plans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otherwise) required to be made with respect to Manning's performance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If, at any time during the Contract Period, Company shall 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any agreement (the terms of what are significantly the same as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hereof) in connection with the production and sale of Company's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using the name, likeness, photographic representation or signature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National Football League quarterback (active or retired), which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provides for the payment to such individual of remuneration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excess of that set forth herein, then Company agrees it will immediately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notify Pey Dirt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93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at the same time, shall, retroactive to the effective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such other agreement, increase the rate of remuneration paid to 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Dirt hereunder up to the highest then-current rate paid by Company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National Football League quarterback (active or retired) for a regional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deal.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Notices and Submissions.  Pey Dirt hereby designates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Merchandising Corporation, IMG Center, Suite 100, 1360 East 9th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Street, Cleveland, Ohio 44114, Attn.: Peter Johnson, as Pey Dirt's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for all purposes hereunder.  All notices, submissions and/or requests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approval to be made, obtained or delivered by Company to Pey Dirt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Agreement shall be delivered to said address free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such as, for example, shipping charges and customs charges.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that any such charges are paid by Pey Dirt or by Pey Dirt's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agent, Company agrees to make prompt reimbursement.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Payments; Books and Records. (a) Pey Dirt may elect to have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made by check, wire transfer or bank transfer.  Unless such election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made in writing, all payments shall be made by check drawn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of "Pey Dirt, Inc." and delivered to IMG, Suite 100, 1360 East 9th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Street, Cleveland, Ohio 44114, Attn.: Peter Johnson.  Past due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shall bear interest at the rate of (i) one and one-half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(1-1/2%) per month, or (ii) the maximum interest rate permissible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law, whichever is less.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Company agrees that it will keep accurate and complete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books of account showing all Endorsed Products shipped by it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 thereof.  Pey Dirt, or its representatives, shall, upon two weeks'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notice, have the right at all reasonable times (prior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two (2) years after the termination of the Contract Period)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inspect and make copies of the books and records of Company insofar as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relate to the computation of royalties to be paid to Pey Dirt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shipment of Endorsed Products pursuant to this Agreement.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that any such inspections show an underreporting and underpayment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excess of five percent (5%) for any twelve (12) month period, then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pay the cost of such examination.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Labels/Packaging. (a) It is understood that each of the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shipped by Company or its container or the packaging therefor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affixed thereto a label or other permanent identification which includes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Manning Identification.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It is hereby agreed that the back panel of the Endorsed Products'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packaging will feature ad copy or offers as determined by Pey Dirt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agent, subject to Company's right to reasonably reject such materials only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materials are clearly offensive to a majority of the populace. 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revenues generated by such ad copy or offers shall be disbursed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4(c) above.  Further, the side panel of the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packaging shall feature a charity or other entity of Manning's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choice.  All packaging costs shall be Company's sole responsibility.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77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Trademarks.  Should Company, at any time or times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Period, desire to register a trademark or trademarks which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Manning Identification, or which relate in any manner to Manning, and/or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 Company as a user thereof, Pey Dirt shall execute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which the parties reasonably believe to be necessary or desirable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registration or protection of such trademark or trademarks in the name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Manning.  All costs related to any such trademarks shall be borne by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ownership of any such trademarks shall rest solely in the name of 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Dirt or its designee.  Upon registration of any such trademark,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grant to Company a license for the use of such registered trademark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connection with the advertisement, promotion and sale of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which license shall be coextensive and coterminous with the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thereunder with respect to Manning Identification and shall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increase in the payments set forth but shall contain such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as Pey Dirt reasonably believes are necessary for the protection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trademark registered in the name of Manning or Pey Dirt.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it will not file, during the Contract Period or thereafter,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for trademark registration or otherwise obtain or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ownership of any trademark or trade name within the Contract Territory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any other country of the world which consists of Manning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mark, design or logo intended to make reference to Manning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identify products endorsed by Manning.  In the event that,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Period, Company has filed one or more applications for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trademark, or otherwise has obtained any rights to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trademark, Company agrees to cause such applications and/or trademarks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assigned and transferred to Pey Dirt forthwith.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Products for the Use of Pey Dirt. During the Contract Period,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supply Pey Dirt and/or its agent with such amounts of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as Pey Dirt and/or its agent may reasonably request.  Company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all charges in connection with the delivery of Endorsed Products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Pey Dirt and/or Pey Dirt's agent, including shipping charges, air freight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and customs charges.  Company agrees to reimburse Pey Dirt's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agent for all such expenses incurred by it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 of Endorsed Products to Pey Dirt and/or Pey Dirt's agent.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Services of Manning.  If Company desires to utilize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Manning as a model in connection with photographs or drawings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or for personal appearances, Pey Dirt agrees, at the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of Company and upon adequate notice, to provide the services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Manning at a time and place reasonably convenient to the schedule of Manning.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agrees that it will reimburse Pey Dirt for reasonable travel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first class air fare), lodging, ground transportation and meal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incurred by Manning and one traveling companion designated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Manning.  Company further agrees it will reimburse Pey Dirt's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for reasonable travel (including air fare), lodging and meal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in providing one representative to accompany Manning. 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understands that if services are requested hereunder, such services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coordinated with similar services for others entitled to the use of Manning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in other connections.  Company further understands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may be required not more than once during the Contract Period for 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one (1) hour. In the event that Company elects to use the services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Manning in connection with television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advertising, Company shall make all required union scale and union pension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welfare payments.  Company further understands that failure to utilize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of Manning pursuant to this section shall not result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reduction in payments to Pey Dirt hereunder, nor may the obligation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services be carried past the Contract Period.  The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Pey Dirt to provide the services of Manning hereunder are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 that payments to Pey Dirt are current and up to date.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 Force Majeure.  If, at any time during this Agreement,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Manning is prevented from or hampered or interrupted or interfered with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manner whatever in fully performing its/his duties hereunder, by reason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present or future statute, law, ordinance, regulation, order, judgment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decree, whether legislative, executive or judicial (whether or not valid),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of God, earthquake, fire, flood, epidemic, accident, explosion, casualty,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lockout, boycott, strike, labor controversy (including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 of lockout, boycott or strike), riot, civil disturbance, war or armed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(whether or not there has been an official declaration of war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official statement as to the existence of a state of war), invasion,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occupation, intervention of military forces, act of public enemy, embargo,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 of a common carrier, inability without default on Company's part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sufficient material, labor, transportation, power or other essential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commodity required in the conduct of its business; or by reason of any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beyond his reasonable control; or by reason of any other cause of any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nature (all of the foregoing being herein referred to as an "event of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majeure"), then Pey Dirt's/Manning's obligations hereunder shall be suspended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often as any such event of force majeure occurs and during such periods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as such events of force majeure exist and such non-performance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deemed to be a breach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 Default. (a) If either party at any time during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shall (i) fail to make any payment of any sum of money herein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to be made, or (ii) fail to observe or perform any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covenants, agreements or obligations hereunder (other than the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money), the non-defaulting party may terminate this Agreement as follows: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subparagraph (i) if such payment is not made within ten (10)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defaulting party shall have received written notice of such failure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payment, or as to subparagraph (ii) if such default is not cured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 after the defaulting party shall have received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specifying in reasonable detail the nature of such default.  In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a sufficient notice hereunder, any such written notice shall specify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detail each item of default and shall specify the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applies to each item of default, and shall specify in detail the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defaulting party must take in order to cure each such item of default.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rights set forth in this section shall not constitute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of the nondefaulting party hereunder, however, and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is made by either party hereunder, the other may resort to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as said party would have been entitled to if this section had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omitted from this Agreement.  Termination under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shall be without prejudice to any rights or claims which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terminating party may otherwise have against the defaulting party.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4" w:lineRule="exact" w:before="77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Notwithstanding anything herein to the contrary, the cure periods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subparagraphs (a)(i) and (a)(ii) above only apply to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default under this Agreement.  Accordingly, Pey Dirt may, after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first default has occurred under either subparagraph (a)(i)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 (a)(ii) above and has been cured, thereafter immediately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 upon any further defaults by Company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providing Company an opportunity to cure any additional defaults.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 Termination.  From and after the termination of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all of the rights of Company to the use of Manning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cease absolutely and Company shall not thereafter use or refer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Manning Identification in advertising or promotion in any manner whatsoever,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being understood by Company that Manning Identification may be used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by others in connection with the advertisement and promotion of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shipment of which is completed after the termination of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Period.  It is further agreed that following termination of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Period, Company shall not advertise, promote, distribute or sell any item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in connection with the use of any name, figure, design, logo,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 or trade name similar to or suggestive of Manning Identification.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 Inventory of Endorsed Products on Termination/Expiration.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Endorsed Products that may have been manufactured by or for Company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or expiration of the Contract Period may be sold by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ninety (90) day period next following the date of 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expiration; provided, however, that Company shall have no such rights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Company is not in default of any of its obligations hereunder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termination or expiration, (b) within fifteen (15) days after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or expiration, Company shall furnish to Pey Dirt a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the number and description of Endorsed Products actually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on the date of termination or expiration, (c) the quantity of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 stock on the date of termination or expiration is not in excess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reasonable inventory based upon Company's selling requirements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Endorsed Products during the Contract Period, (d) Company shall continue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to Pey Dirt with respect to such sales a royalty at the rates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and (e) royalties payable pursuant to this section shall be paid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thirty (30) days following the end of each calendar month with respect</w:t>
      </w:r>
    </w:p>
    <w:p>
      <w:pPr>
        <w:sectPr>
          <w:pgSz w:w="11900" w:h="16840"/>
          <w:pgMar w:top="72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shipments made during such month.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  Collegiate/National Football League Trademarks.  Nothing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shall be construed to convey to Company any rights to use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logos or uniform of the University of Tennessee, the Indianapolis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Colts, the National Football League or any other professional or amateur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football association (including any member clubs or teams of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association) in conjunction with the rights granted hereunder.  All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such trademarks, logos or team identification must be acquired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University of Tennessee, the Indianapolis Colts, the 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Football League, or any other appropriate rights holder.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  Indemnity.  Company agrees to protect, indemnify and save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Pey Dirt, Pey Dirt's agent and Manning, or any of them,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and all expenses, damages, claims, suits, actions, judgments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whatsoever, including reasonable attorneys' fees,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77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of, or in any way connected with, this Agreement,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hereunder, the negligence, actions, errors or omissions of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claim or action for personal injury, death or otherwise involving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defects in Company's Products, provided that Company shall be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any such action or claim.  Company agrees to provide and maintain,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its own expense, general liability insurance and product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with limits no less than $3,000,000 and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date hereof, Company will submit to Pey Dirt a fully paid policy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insurance naming Pey Dirt, Pey Dirt's agent and Manning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insured parties, requiring that the insurer shall not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materially modify such without written notice to Pey Dirt at least twenty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(20) days in advance thereof.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  Waiver.  The failure of either party at any time or times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demand strict performance by the other of any of the terms, covenants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set forth herein shall not be construed as a continuing waiver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relinquishment thereof and each may at any time demand strict and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by the other of said terms, covenants and conditions.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  Bankruptcy. If Company shall become bankrupt or insolvent, or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business shall   be placed in the hands of a Receiver, Assignee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Trustee, whether by voluntary act of Company r otherwise,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Period shall, at the option of Pey Dirt, immediately terminate.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  Assignment. This Agreement shall bind and inure to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Pey Dirt and the successors and assigns of Pey Dirt.  Nothing herein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Pey Dirt from assigning the monetary benefits of this Agreement as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so desire.  Further, inasmuch as it is recognized that Pey Dirt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Manning, Pey Dirt may at any time assign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Manning and, in such event, Pey Dirt shall have no further obligation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 connection herewith and Pey Dirt's position vis-a-vis Company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herewith shall be in all respects the same as if Pey Dirt had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this Agreement as agent rather than as principal from the beginning.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rights granted Company hereunder shall be used only by it and shall not,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the prior written consent of Pey Dirt, be transferred or assigned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other.  In the event of the merger or consolidation of Company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entity, Pey Dirt shall have the right to terminate the Contract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so notifying Company in writing on or before sixty (60) days after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has received notice of such merger or consolidation.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  Arbitration.  In the event a dispute arises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cannot be resolved, such dispute shall be submitted to arbitration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resolved by a single arbitrator (who shall be a lawyer)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Commercial Arbitration Rules of the American Arbitration Association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effect.  All such arbitration shall take place at the office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Arbitration Association located in Nashville, Tennessee. 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entitled to depose one (1) fact witness and any expert witness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other party, and to conduct such other discovery as the arbitrator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deems appropriate.  The award or decision rendered by the arbitrator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final, binding and conclusive and judgment may be entered upon such award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court.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54" w:lineRule="exact" w:before="77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  Significance of Headings.  Section headings contained herein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the purpose of aiding in speedy location of subject matter and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in any sense to be given weight in the construction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Accordingly, in case of any question with respect to the construction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it is to be construed as though such section headings had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omitted.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  Entire Agreement.  This writing constitutes the entire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hereto and may not be changed or modified except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 signed by the party or parties to be charged thereby.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  Governing Law.  This Agreement shall be governed and construed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according to the law of Tennessee.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  Reservation of Rights.  All rights not herein specifically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to Company shall remain the property of Pey Dirt to be used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Pey Dirt deems appropriate.  Company understands that Pey Dirt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reserved to itself the right to authorize others to use Pey Dirt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within the Contract Territory and during the Contract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all tangible and intangible items and services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themselves.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   No Joint Venture.  This Agreement does not constitute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construed as constituting a partnership or joint venture between 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 and Company.  Neither party shall have any right to obligate or bind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in any manner whatsoever, and nothing herein contained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give, or is intended to give, any rights of any kind to any third person.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   Authorization.  The execution, delivery and performance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Company and by Pey Dirt has been duly authorized and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of Company and by the Board of Directors of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constitutes a valid and binding obligation of Company and of Pey Dirt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enforceable in accordance with its terms.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   Execution and Delivery . This instrument shall not be considered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an agreement or contract nor shall it create any obligation whatsoever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part of Pey Dirt and Company, or either of them, unless and until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personally signed by a representative of Pey Dirt and by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Company and delivery has been made of a fully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original.  Acceptance of the offer made herein is expressly limited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of the offer.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28.   Liability.  In no event (including, but not limited to, Manning's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Pey Dirt's default hereunder) shall Manning or Pey Dirt be liable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(or any entity claiming through Company) for any amount in excess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amounts of royalties actually received by Pey Dirt hereunder, 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reimbursement of expenses.  Under no circumstances will Manning or Pey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Dirt, on the one hand, or Company, on the other hand, be liable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other entity for any special, consequential, indirect, exemplary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and/or punitive damages, or for loss of good will or business profits.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77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par-ties hereto have caused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executed as of the date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FAMOUS FIXINS, INC.                  PEY DIRT, INC.</w:t>
      </w:r>
    </w:p>
    <w:p>
      <w:pPr>
        <w:autoSpaceDN w:val="0"/>
        <w:tabs>
          <w:tab w:pos="172" w:val="left"/>
          <w:tab w:pos="344" w:val="left"/>
        </w:tabs>
        <w:autoSpaceDE w:val="0"/>
        <w:widowControl/>
        <w:spacing w:line="154" w:lineRule="exact" w:before="310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Jason Bauer                 By:  /s/ Peyton Manning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                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Jason Bauer                          Peyton Manning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                           President</w:t>
      </w:r>
    </w:p>
    <w:p>
      <w:pPr>
        <w:autoSpaceDN w:val="0"/>
        <w:autoSpaceDE w:val="0"/>
        <w:widowControl/>
        <w:spacing w:line="138" w:lineRule="exact" w:before="63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