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10.28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MOVADO GROUP, INC.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Movado Group, Inc. (the "Company") and the Trustees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Grinberg Family Trust (the "Trust") entered into a Policy Collateral Assignment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Split Dollar Agreement, dated as of December 5, 1995 (the "Split Dollar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Agreement");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pursuant to the Split Dollar Agreement, life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protection is provided to the beneficiaries of the Trust, upon the of the death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survivor of Gedalio Grinberg ("Executive") and Sonia Grinberg (Executive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Sonia Grinberg are collectively referred to as the "Insureds") under a life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policy issued to the Trust by the New York Life Insurance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Policy No. 45660373 (hereinafter referred to as the "Policy"); and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pursuant to the Split Dollar Agreement, the Policy is owned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Trust and collaterally assigned by it to the Company in order to secure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repayment of the amounts due to the Company in respect of the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loans to the Trust which have been used by the Trust to pay the premiums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Policy (such loans totaling $5,186,860 on the date hereof and being represented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 Demand Note, dated December 5, 1995, between the Company and the Trust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"Demand Note")); and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Section XIII of the Split Dollar Agreement provides that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amended at any time and from time to time by a written instrument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 thereto; and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Section 402 of the Sarbanes-Oxley Act of the 2002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"Act") prohibits certain public companies (including the Company) from directly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indirectly making or arranging for an extension of credit in the form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personal loan to its executive officers on or after July 30, 2002; and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Executive and a Trustee and a beneficiary of the Trust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executive officers of the Company; and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counsel to the Company has advised the Company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collateral assignment split-dollar life insurance arrangement reflected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Split Dollar Agreement may violate the aforementioned prohibition on personal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loans to executive officers set forth in Section 402 of the Act, in respect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loans made to the Trust on or after July 30, 2002, although there exists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authority on point and reasonable arguments may be made to the contrary; and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in order to best ensure that the Company does not violate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aforementioned prohibition on personal loans to executive officers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Section 402 of the Act, the parties hereto wish to (i) amend and restate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Split Dollar Agreement, (ii) rename the amended and restated Split Dollar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the "Movado Group, Inc. Endorsement Agreement" (hereinafter referred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as the "Endorsement Agreement" or the "Agreement"), and (iii) transfer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Policy to the Company in partial repayment of the outstanding $5,186,860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 balance of the Demand Note, with such repayment being in an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equal to the cash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surrender value of the Policy on the date hereof ($4,595,591), and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remaining principal balance of the Demand Note ($591,269) continuing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 to the terms and conditions of the Demand Note.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for the mutual promises contained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herein, the parties hereto agree to amend and restate the Split Dollar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its entirety as follows: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Transfer of Policy; Partial Repayment of Demand Note.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Trustees of the Trust hereby agree to promptly execute any and all documents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by the New York Life Insurance Company (the "Insurer") and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transfer ownership of the Policy from the Trust to the Company in exchange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Company's agreement to promptly execute any and all documents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reflect the partial repayment of the outstanding principal balance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Demand Note, as described in the recitals above.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Ownership of Policy. Except as otherwise provided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the Company shall be the sole and exclusive owner of the Policy.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Surrender, Withdrawals, Loans; Etc. Other than as specifically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allowed herein, the Company shall not borrow from, hypothecate, withdraw cash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value from, surrender in whole or in part, cancel, or in any other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encumber the Policy without the prior written consent of the Trustees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Trust. Unless the Company and the Trustees of the Trust otherwise agree,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there is a complete or partial surrender or cancellation of the Policy,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proceeds payable as a result of the surrender, cancellation, withdrawal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loan shall be paid to the Company in an amount equal to the aggregate premiums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under the Policy since inception, and any remaining proceeds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payable to the Trust.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Investment of Cash Values. If the Policy provides the policy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 with a choice of investment funds for the Policy cash values,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select the funds in which to invest such cash values.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Payment of Premiums. Subject to the terms of this Agreement,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agrees to pay premiums on the Policy as provided under the Policy. In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event this Agreement is terminated in accordance with terms of Section 11,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shall not be liable for any premiums owed on the Policy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of termination.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Payment of Death Benefits. Upon the death of the survivor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Insureds, the death benefit under the Policy (including any interest payable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Policy in respect of such death benefit for the period from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death of such survivor until the payment of the death benefit)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divided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Company shall be entitled to receive an amount equal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aggregate premiums paid under the Policy since inception less the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then outstanding principal balance of the Demand Note (the "Company Death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Benefit"). (If the Policy provides for a death benefit equal to the sum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face amount of the Policy and any cash account or accumulation value,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Death Benefit shall first be paid from the cash account or accumulation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value portion of the death benefit.)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Trust shall be entitled to receive the excess, if 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Policy's death benefit over the Company Death Benefit.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If any interest is payable under the Policy in respect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death benefit for the period from the date of death of such survivor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payment of the death benefit, the Company and the Trust shall share in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proportion that their respective share of such death benefit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determined under Section 6(a) and (b) hereof) bears to the total death benefit,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excluding any interest thereon.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Company Default. In the event of a "Company Default" (as 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below), the Trust shall have the right to require the Company to cure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Default by notifying the Company in writing within sixty (60)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receipt of notice of a Company Default, or if later, within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a Trustee becomes aware of the Company Default. If the Company fails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cure the Company Default within sixty (60) days after being notified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Trust of the Company Default, the Trust shall have the right to require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to transfer its interest in the Policy to the Trust. The Trust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this right by notifying the Company, in writing, within sixty (60)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Company Default occurs. Upon receipt of such notice, the Company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immediately transfer ownership of the Policy to the Trust and the Company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 have no rights with respect to the Policy. The Trust's failure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its rights under this Section 7 shall not be deemed to release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from any of its obligations under this Agreement, and shall not preclude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Trust from seeking other remedies with respect to the Company Default.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this Agreement, a "Company Default" shall be deemed to have occurred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the Policy if the Company fails to pay a premium on the Policy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required under the terms of this Agreement within sixty (60) days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date for such premium, or if the Company processes or attempts to process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policy loan, or a complete or partial surrender, or a cash value withdrawal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prior written approval from the Trustees of the Trust. The Company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 the Trustees of the Trust within five (5) business days of any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constitutes a Company Default.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Notice. All notices hereunder shall be in writing and sent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certified mail with postage prepaid. Any notice to the Company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addressed to the attention of the General Counsel, with a copy to the Chief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Executive Officer, at the principal office of the Company at 650 From Road;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Paramus, New Jersey 07652. Any notice to the Trustees of the Trust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addressed to the Trustees of the Trust, 115 Central Park West, Apt. 4D,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York, New York 10023, with a copy to Andrew W. Regan, Esq. c/o Shearman &amp;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Sterling, 599 Lexington Avenue, New York, New York 10022. Any party may 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his or its address by giving written notice of such change to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this Section 8.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Entire Agreement. This Agreement is the entire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and the Trust with respect to the subject matter hereof and contains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of the agreements, whether written, oral, express or implied,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 the Trust and supersedes any other agreement by and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and the Trust except to the extent specifically set forth herein.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Amendment. The Company may amend or modify this Agreement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time, but any such amendment or modification that would adversely affect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of the Trust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shall not be effective without the prior written consent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Trustees of the Trust.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Termination. Notwithstanding any provisions of this Agreement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contrary, this Agreement shall terminate upon the Trust's payment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of the sum of the aggregate amount of the premiums paid under the Policy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since inception (which amount includes the outstanding principal balance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Demand Note). In the event this Agreement is terminated in accordance with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11, the Company shall transfer the Policy to the Trust as soon as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administratively practicable. Payment of the foregoing amounts by the Trust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Company will be full repayment of the Demand Note.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Governing Law. Except to the extent preempted by Employee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Retirement Income Security Act of 1974, as amended ("ERISA"), all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shall be governed by and construed in accordance with the laws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 of New York without regard to its rules governing conflicts of laws,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rules of any other jurisdiction which would cause the laws of any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other than the State of New York to apply. If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determined to be subject to ERISA, it is intended to be exempt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reporting and disclosure provisions of ERISA pursuant to Section 104(a)(3)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ERISA and Department of Labor Regulation Section 2520.104-24.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Administration. If this Agreement is determined to be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ERISA, it shall be administered by the Company, or its designee (the "Plan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Administrator"), which shall be the "named fiduciary" of this Agreement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ERISA. The Plan Administrator shall have the authority to make,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amend, interpret, and enforce all rules and regulations for the administration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and decide or resolve any and all questions,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interpretations of the Agreement, as may arise in connection with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In the administration of this Agreement, the Plan Administrator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 may employ agents and delegate to them or to others (including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executives of the Company) such administrative duties as it sees fit. The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Administrator from time to time may consult with counsel, who may be counsel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Company. The decision or action of the Plan Administrator (or its designee)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any question arising out of or in connection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administration, interpretation and application of this Agreement shall be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conclusive and binding upon all persons having any interest in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The Company shall indemnify and hold harmless the Plan Administrator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any Company employee to whom administrative duties under this Agreement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delegated, against any and all claims, loss, damage, expense or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from any action or failure to act with respect to this Agreement,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case of gross negligence or willful misconduct by the Plan Administrator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any such employee.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Claims Procedures. If this Agreement is subject to ERISA,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controversy or claim arising out of or relating to this Agreement shall be filed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Plan Administrator or its designee which shall make all determinations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concerning such claim. Any decision by the Plan Administrator denying such claim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in writing and shall be delivered to all parties in interest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notice provisions of Section 8 hereof. Such decision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the reasons for denial in plain language. Pertinent provisions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cited and, where appropriate, an explanation as to how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claimant can perfect the claim will be provided. This notice of denial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benefits will be provided within ninety (90) days of the Plan Administrator's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receipt of the claim for benefits. If the Plan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Administrator fails to notify the claimant of its decision regarding the claim,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claim shall be considered denied, and the claimant then shall be permitted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proceed with an appeal as provided for in this Section 14.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claimant who has been completely or partially denied a benefit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entitled to appeal this denial of his or her claim by filing a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of his or her position with the Plan Administrator no later than sixty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(60) days after receipt of the written notification of such denial. The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Administrator shall schedule an opportunity for a full and fair review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 within thirty (30) days of receipt of the appeal. The decision on review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set forth specific reasons for the decision, and shall cite specific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references to the pertinent provisions of the Agreement on which the decision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based.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review of any additional information submitted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claimant, either through the hearing process or otherwise, the Plan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Administrator shall make its decision regarding the merits of the denied claim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sixty (60) days following receipt of the request for review (or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120 days after such receipt, in a case where there are special circumstances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requiring extension of time for reviewing the appealed claim). The Plan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Administrator shall deliver the decision to the claimant in writing. If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extension of time for reviewing the appealed claim is required because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special circumstances, written notice of the extension shall be furnished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claimant prior to the commencement of the extension. If the decision on review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not furnished within the prescribed time, the claim shall be deemed denied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review.</w:t>
      </w:r>
    </w:p>
    <w:p>
      <w:pPr>
        <w:autoSpaceDN w:val="0"/>
        <w:autoSpaceDE w:val="0"/>
        <w:widowControl/>
        <w:spacing w:line="156" w:lineRule="exact" w:before="154" w:after="0"/>
        <w:ind w:left="0" w:right="3660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Successors. The terms and conditions of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inure to the benefit of and bind the Company, the Trust and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successors, assignees and representatives.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Gender. The masculine pronoun includes the feminine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singular includes the plural where appropriate for valid construction.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No Contract of Employment. This Agreement shall not be deemed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a contract of employment between Executive and the Company, nor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provision restrict the right of the Company to discharge Executive, 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restrict the right of Executive to terminate employment with the Company.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Counterparts. This Agreement may be executed by one or more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hereto on any number of separate counterparts and all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 shall be deemed to be one and the same instrument.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confirms that any facsimile copy of such party's executed counterpart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(or its signature page thereof) shall be deemed to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an executed original thereof.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executed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of this 4th day of April, 2003.</w:t>
      </w:r>
    </w:p>
    <w:p>
      <w:pPr>
        <w:autoSpaceDN w:val="0"/>
        <w:autoSpaceDE w:val="0"/>
        <w:widowControl/>
        <w:spacing w:line="138" w:lineRule="exact" w:before="172" w:after="0"/>
        <w:ind w:left="0" w:right="469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MOVADO GROUP, INC.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tabs>
          <w:tab w:pos="4214" w:val="left"/>
        </w:tabs>
        <w:autoSpaceDE w:val="0"/>
        <w:widowControl/>
        <w:spacing w:line="150" w:lineRule="exact" w:before="0" w:after="0"/>
        <w:ind w:left="387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Timothy F. Michno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Timothy F. Michno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General Counsel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GRINBERG FAMILY TRUST</w:t>
      </w:r>
    </w:p>
    <w:p>
      <w:pPr>
        <w:autoSpaceDN w:val="0"/>
        <w:autoSpaceDE w:val="0"/>
        <w:widowControl/>
        <w:spacing w:line="154" w:lineRule="exact" w:before="156" w:after="0"/>
        <w:ind w:left="258" w:right="6624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Efraim Grinberg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Efraim Grinberg, Trustee</w:t>
      </w:r>
    </w:p>
    <w:p>
      <w:pPr>
        <w:autoSpaceDN w:val="0"/>
        <w:autoSpaceDE w:val="0"/>
        <w:widowControl/>
        <w:spacing w:line="156" w:lineRule="exact" w:before="156" w:after="0"/>
        <w:ind w:left="258" w:right="6624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Miriam G. Phalen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Miriam G. Phalen, Trustee</w:t>
      </w:r>
    </w:p>
    <w:p>
      <w:pPr>
        <w:autoSpaceDN w:val="0"/>
        <w:autoSpaceDE w:val="0"/>
        <w:widowControl/>
        <w:spacing w:line="156" w:lineRule="exact" w:before="152" w:after="0"/>
        <w:ind w:left="258" w:right="6624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Alexander Grinberg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Alexander Grinberg, Trustee</w:t>
      </w:r>
    </w:p>
    <w:sectPr w:rsidR="00FC693F" w:rsidRPr="0006063C" w:rsidSect="00034616">
      <w:pgSz w:w="11900" w:h="16840"/>
      <w:pgMar w:top="644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