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82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249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ENDORSEMENT AGREEMENT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AGREEMENT, made and entered into as of this 1st day of January,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2000, by and between MOSSIMO, INC., 2450 White Road, 2nd Floor, Irvine,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California 92614 ("Company"), and DAVID DUVAL ENTERPRISES, INC. c/o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International Management, Inc., IMG Center, 1360 East 9th Street, Suite 100,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Cleveland, Ohio 44114 ("Licensor"):</w:t>
      </w:r>
    </w:p>
    <w:p>
      <w:pPr>
        <w:autoSpaceDN w:val="0"/>
        <w:autoSpaceDE w:val="0"/>
        <w:widowControl/>
        <w:spacing w:line="138" w:lineRule="exact" w:before="172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WITNESSETH:</w:t>
      </w:r>
    </w:p>
    <w:p>
      <w:pPr>
        <w:autoSpaceDN w:val="0"/>
        <w:tabs>
          <w:tab w:pos="688" w:val="left"/>
        </w:tabs>
        <w:autoSpaceDE w:val="0"/>
        <w:widowControl/>
        <w:spacing w:line="156" w:lineRule="exact" w:before="152" w:after="0"/>
        <w:ind w:left="0" w:right="3888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David Duval ("Duval") is recognized as a highly skilled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professional golfer.</w:t>
      </w:r>
    </w:p>
    <w:p>
      <w:pPr>
        <w:autoSpaceDN w:val="0"/>
        <w:autoSpaceDE w:val="0"/>
        <w:widowControl/>
        <w:spacing w:line="156" w:lineRule="exact" w:before="154" w:after="0"/>
        <w:ind w:left="0" w:right="3456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Company desires to obtain the rights to use the name, fame,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image and athletic renown of Duval in connection with the advertisement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promotion of its products as provided herein;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Duval has licensed all such rights to Licensor, along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right to sublicense such rights to third parties.</w:t>
      </w:r>
    </w:p>
    <w:p>
      <w:pPr>
        <w:autoSpaceDN w:val="0"/>
        <w:autoSpaceDE w:val="0"/>
        <w:widowControl/>
        <w:spacing w:line="138" w:lineRule="exact" w:before="172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NOW, THEREFORE, the parties agree as follows:</w:t>
      </w:r>
    </w:p>
    <w:p>
      <w:pPr>
        <w:autoSpaceDN w:val="0"/>
        <w:tabs>
          <w:tab w:pos="688" w:val="left"/>
        </w:tabs>
        <w:autoSpaceDE w:val="0"/>
        <w:widowControl/>
        <w:spacing w:line="156" w:lineRule="exact" w:before="152" w:after="0"/>
        <w:ind w:left="0" w:right="3600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   DEFINITIONS.  As used herein, the following terms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defined as set forth below:</w:t>
      </w:r>
    </w:p>
    <w:p>
      <w:pPr>
        <w:autoSpaceDN w:val="0"/>
        <w:autoSpaceDE w:val="0"/>
        <w:widowControl/>
        <w:spacing w:line="156" w:lineRule="exact" w:before="154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   "Contract Period" shall mean that period of time commencing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January 1, 2000 and concluding December 31, 2003, unless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terminated sooner as provided herein.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688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   "Contract Year" shall mean the consecutive 12-month period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beginning on any January 1st during the Contract Period.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688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    "Products" shall mean casual apparel consisting of men's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pants, shirts, sweaters, windshirts and raingear.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     "Duval Identification" means the right to use, subject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provisions hereof, Duval's name, fame, nickname, initials,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autograph, voice, video or film portrayals, facsimile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signature, photograph, likeness and image or facsimile image,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any other means of endorsement by Duval used in connection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advertisement and promotion of Company's Products.</w:t>
      </w:r>
    </w:p>
    <w:p>
      <w:pPr>
        <w:autoSpaceDN w:val="0"/>
        <w:autoSpaceDE w:val="0"/>
        <w:widowControl/>
        <w:spacing w:line="138" w:lineRule="exact" w:before="172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     "Contract Territory" shall mean worldwide.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688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(f)      "Outerwear" shall mean the golf shirts, sweaters, windshirts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raingear worn by Duval when he plays professional golf.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-1-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310" w:after="0"/>
        <w:ind w:left="688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(g)      "Exempt Status" shall mean Duval has earned full playing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privileges on the PGA Tour each year of the contract term.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GRANT OF RIGHTS. In consideration of the remuneration to be paid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Licensor pursuant hereto, Licensor grants to Company the right and license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during the Contract Period to use the Duval Identification solely in connection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advertisement and promotion of Company's Products within the Contract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Territory as set forth herein. Licensor agrees not to grant the right to use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Duval Identification to anyone other than Company in connection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advertisement and promotion of Products. It is understood that Company may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use the Duval Identification in connection with any items for sale or resale,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other than Company Products as specified herein.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PRIOR APPROVAL. Company agrees that no use of the Duval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Identification nor any item used in connection with the Duval Identification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will be made hereunder unless and until the same has been approved by Licensor.</w:t>
      </w: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Licensor agrees that any material, advertising or otherwise, submitted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approval as provided&amp;sbsp;herein may be deemed by Company to have been approved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hereunder if the same is not disapproved in writing within ten (10) business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days after receipt thereof. Licensor agrees that any material submitted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hereunder will not be unreasonably disapproved and, if it is disapproved,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will be advised of the specific grounds therefor. If Company desires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immediate approval of advertising material hereunder, Company shall have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 to directly contact Licensor's authorized agent to obtain such approval.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agrees to protect, indemnify and save harmless Licensor, Duval and their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authorized agent, or any of them, from and against any and all expenses,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damages, claims, suits, actions, judgments and costs whatsoever, arising out of,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in any way connected with, any advertising material furnished by, or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behalf of, Company.</w:t>
      </w:r>
    </w:p>
    <w:p>
      <w:pPr>
        <w:autoSpaceDN w:val="0"/>
        <w:autoSpaceDE w:val="0"/>
        <w:widowControl/>
        <w:spacing w:line="156" w:lineRule="exact" w:before="156" w:after="0"/>
        <w:ind w:left="0" w:right="3744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REMUNERATION. (a) In consideration of the rights herein granted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hereunder, Company shall pay to Licensor the annual fee set forth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schedule below (the "Annual Fee").</w:t>
      </w:r>
    </w:p>
    <w:p>
      <w:pPr>
        <w:autoSpaceDN w:val="0"/>
        <w:autoSpaceDE w:val="0"/>
        <w:widowControl/>
        <w:spacing w:line="156" w:lineRule="exact" w:before="616" w:after="0"/>
        <w:ind w:left="1376" w:right="518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Year                           Annual Fee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                           ----------</w:t>
      </w:r>
    </w:p>
    <w:p>
      <w:pPr>
        <w:sectPr>
          <w:pgSz w:w="11900" w:h="16840"/>
          <w:pgMar w:top="800" w:right="1440" w:bottom="66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tabs>
          <w:tab w:pos="3784" w:val="left"/>
          <w:tab w:pos="3956" w:val="left"/>
          <w:tab w:pos="4128" w:val="left"/>
        </w:tabs>
        <w:autoSpaceDE w:val="0"/>
        <w:widowControl/>
        <w:spacing w:line="152" w:lineRule="exact" w:before="0" w:after="0"/>
        <w:ind w:left="1376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2000                            $850,000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2001             $850,000 plus amounts paid under Section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 in 2000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2002             $850,000 plus amounts paid under Section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 in 2000 and 2001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2003             $850,000 plus amounts paid under Section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 in 2000-2002</w:t>
      </w:r>
    </w:p>
    <w:p>
      <w:pPr>
        <w:autoSpaceDN w:val="0"/>
        <w:autoSpaceDE w:val="0"/>
        <w:widowControl/>
        <w:spacing w:line="156" w:lineRule="exact" w:before="308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One-half of the Annual Fee will be due on or before January 1 and July 1 of each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Contract Year.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As additional remuneration hereunder, Company agrees to pay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Licensor an Additional License Fee of One Million Five Hundred Thousand Dollars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($1,500,000) to be paid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-2-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quarterly installments on or before January 1, April 1, July 1 and October 1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the first Contract Year.</w:t>
      </w:r>
    </w:p>
    <w:p>
      <w:pPr>
        <w:autoSpaceDN w:val="0"/>
        <w:tabs>
          <w:tab w:pos="1290" w:val="left"/>
          <w:tab w:pos="1462" w:val="left"/>
        </w:tabs>
        <w:autoSpaceDE w:val="0"/>
        <w:widowControl/>
        <w:spacing w:line="154" w:lineRule="exact" w:before="156" w:after="0"/>
        <w:ind w:left="688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    Licensor agrees that Duval must achieve and maintain Exempt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Status on the PGA Tour throughout each Contract Year and must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participate as a player in a minimum of fifteen (15) official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PGA Tour events each Contract Year (Minimum Annual Performance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Requirements). Licensor also agrees that the Additional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 Fee set forth in Section 4 (b), is an advance payment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earned at a rate of $375,000 on each annual anniversary date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beginning December 31, 2000. In the event Duval does not meet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Minimum Annual Performance Requirements for a Contract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Year, $375,000 of the Additional License Fee will be deemed to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unearned. Any unearned Additional License Fee is fully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&amp;bbsp; refundable and due Company no later then January 31st of the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following year. In the event the Company terminates the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in accordance with Section 16, any unearned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Additional License Fee will be fully refundable and due the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 as set forth in Section 16.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 ADDITIONAL REMUNERATION. It is agreed that should Duval achieve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accomplishments set forth in the following schedule during the Contract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Period, then Company will pay Licensor the additional remuneration set forth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below for each such accomplishment due to the increased value in the Duval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Identification.</w:t>
      </w:r>
    </w:p>
    <w:p>
      <w:pPr>
        <w:autoSpaceDN w:val="0"/>
        <w:autoSpaceDE w:val="0"/>
        <w:widowControl/>
        <w:spacing w:line="156" w:lineRule="exact" w:before="462" w:after="0"/>
        <w:ind w:left="2736" w:right="245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Accomplishment                    Additional Remuneration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                    -----------------------</w:t>
      </w:r>
    </w:p>
    <w:p>
      <w:pPr>
        <w:autoSpaceDN w:val="0"/>
        <w:autoSpaceDE w:val="0"/>
        <w:widowControl/>
        <w:spacing w:line="154" w:lineRule="exact" w:before="310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PGA Tour Win                                                               $25,000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PGA Tour 2-5 place finish                                                  $10,000</w:t>
      </w:r>
    </w:p>
    <w:p>
      <w:pPr>
        <w:autoSpaceDN w:val="0"/>
        <w:autoSpaceDE w:val="0"/>
        <w:widowControl/>
        <w:spacing w:line="154" w:lineRule="exact" w:before="156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World Championship Event Win                                               $40,000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World Championship Event 2-5 place finish                                  $15,000</w:t>
      </w:r>
    </w:p>
    <w:p>
      <w:pPr>
        <w:autoSpaceDN w:val="0"/>
        <w:autoSpaceDE w:val="0"/>
        <w:widowControl/>
        <w:spacing w:line="154" w:lineRule="exact" w:before="156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Major Win (Masters, U.S. Open, British Open, PGA Championship)            $100,000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Major 2-5 place finish                                                     $25,000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Named to Ryder Cup or President's Cup Team                                 $15,000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Player of the Year                                                         $40,000</w:t>
      </w:r>
    </w:p>
    <w:p>
      <w:pPr>
        <w:autoSpaceDN w:val="0"/>
        <w:autoSpaceDE w:val="0"/>
        <w:widowControl/>
        <w:spacing w:line="154" w:lineRule="exact" w:before="310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additional remuneration will be due within thirty (30) days of each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accomplishment. Company agrees that all additional remuneration earned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Licensor during each Contract Year will be added to the Annual Fee for each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remaining Contract Year during the Contract Period.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 PAYMENTS. Licensor may elect to have payments made by check, wire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transfer, or bank transfer. Unless such election has been made in writing,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payments shall be made by check drawn to the order of "David Duval Enterprises,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Inc." and delivered to c/o IMG Center,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-3-</w:t>
      </w:r>
    </w:p>
    <w:p>
      <w:pPr>
        <w:autoSpaceDN w:val="0"/>
        <w:autoSpaceDE w:val="0"/>
        <w:widowControl/>
        <w:spacing w:line="154" w:lineRule="exact" w:before="31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1360 East 9th Street, Cleveland, Ohio 44114, Attention: Treasurer. Past due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payments hereunder shall bear interest at the rate of (a) one and one-half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percent (1-1/2%) per month, or (b) the maximum interest rate permissible 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law, whichever is less. All amounts herein are in United States Dollars.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 MARKETING COMMITMENT. Company agrees that it will aggressively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promote Duval and his association with Company and Company Products each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Contract Year during the Contract Period.</w:t>
      </w:r>
    </w:p>
    <w:p>
      <w:pPr>
        <w:autoSpaceDN w:val="0"/>
        <w:autoSpaceDE w:val="0"/>
        <w:widowControl/>
        <w:spacing w:line="154" w:lineRule="exact" w:before="156" w:after="0"/>
        <w:ind w:left="0" w:right="2880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 SERVICES OF DUVAL. (a) If Company desires to utilize the services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Duval as a model in connection with Company advertising to promote its products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for personal appearances to promote Company, Licensor agrees, at the request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Company to provide the services of Duval upon a reasonable number&amp;bbsp;of days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mutually agreed upon and at places reasonably convenient to his schedule.</w:t>
      </w:r>
    </w:p>
    <w:p>
      <w:pPr>
        <w:autoSpaceDN w:val="0"/>
        <w:autoSpaceDE w:val="0"/>
        <w:widowControl/>
        <w:spacing w:line="154" w:lineRule="exact" w:before="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agrees that it will reimburse Licensor for all reasonable travel,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lodging and meal expenses incurred by Licensor or Duval in connection with such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services. Company further understands that failure to utilize services of Duval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pursuant to this section shall not result in any reduction in payments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Licensor hereunder nor may the obligation to provide services be carried forward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backward to any Contract Year. The obligations of Licensor to provide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 of Duval hereunder are subject to the condition that payments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Licensor are current and up to date.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Should Company use Duval in television advertising to promote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Company's Products, Company will make all applicable required union scale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pension and welfare payments. Company and Licensor will mutually agree on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portion of the Annual Fee that shall be allocated for such broadcast services.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Licensor agrees to cause Duval to wear Company's Products sold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when playing professional golf, and while participating in golf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exhibitions and outings, upon the condition that Company supply Duval with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amounts of properly fitting Products, in fabrics and styles approved by Duval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Company, as Duval may reasonably request which are suitable for his use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tournament competition. Company agrees to pay all charges in connection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delivery of such Products to Duval, including shipping charges, air freight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charges and customs charges. Company agrees to reimburse Licensor's authorized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agent for all such expenses incurred by it in connection with the transfer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such Products to Duval.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Licensor agrees that Duval will consult with Company as reasonably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requested regarding the development of a Company golf line of Products or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Duval Signature Line of Products as mutually agreed upon. Company agrees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Licensor will receive additional remuneration in connection with such golf line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 signature line, whether as a royalty or otherwise, as mutually agreed upon.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 COMPANY IDENTIFICATION. (a) It is agreed that the logo or name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(or Company's subsidiaries as mutually agreed upon) (the "Company Logo")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affixed to mutually agreed upon locations of Duval's Outerwear,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excluding the right sleeve which is reserved for one of Licensor's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sponsors, which he wears when he plays professional golf.</w:t>
      </w:r>
    </w:p>
    <w:p>
      <w:pPr>
        <w:autoSpaceDN w:val="0"/>
        <w:autoSpaceDE w:val="0"/>
        <w:widowControl/>
        <w:spacing w:line="136" w:lineRule="exact" w:before="328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-4-</w:t>
      </w:r>
    </w:p>
    <w:p>
      <w:pPr>
        <w:autoSpaceDN w:val="0"/>
        <w:autoSpaceDE w:val="0"/>
        <w:widowControl/>
        <w:spacing w:line="156" w:lineRule="exact" w:before="308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agrees that it will be responsible for, and the cost of, affixing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Logo on all such Outerwear. Furthermore, Company understands that if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Duval participates in a special team event where there is an official uniform,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then Duval is permitted to wear such uniform during such event (e.g. Ryder Cup,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President's Cup, etc.).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Company shall provide and maintain, at its own expense, commercial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general liability insurance and advertising injury coverage, with limits of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less than One Million Dollars ($1,000,000.00), and shall cause such policy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endorsed to state that Duval is an additional named insured thereunder.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certificate of insurance evidencing such coverage shall be furnished to Duval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within thirty (30) days of the full execution of this Agreement. Such insurance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policy shall provide that the insurer shall not terminate or materially modify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policy or remove Duval as an additional named insured without prior written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notice to Duval at least twenty (20) days in advance thereof.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 AUTHORIZED AGENT. Licensor hereby designates International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Management, Inc., IMG Center, 1360 East 9th Street, Suite 100, Cleveland, Ohio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44114, Attention: Charley Moore as its authorized agent for all purposes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hereunder. All notices or submissions to be made or delivered by Company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Licensor pursuant to this Agreement shall be delivered to said address free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charges such as, for example, shipping charges and customs charges.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event that any such charges are paid by Licensor or by its authorized agent,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Company agrees to make prompt reimbursement.</w:t>
      </w:r>
    </w:p>
    <w:p>
      <w:pPr>
        <w:autoSpaceDN w:val="0"/>
        <w:autoSpaceDE w:val="0"/>
        <w:widowControl/>
        <w:spacing w:line="154" w:lineRule="exact" w:before="156" w:after="0"/>
        <w:ind w:left="0" w:right="3168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 DEFAULT. (a) If either party at any time during the Contract Period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(i) fail to make any payment of any sum of money herein specified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made, or (ii) fail to observe or&amp;bbsp;perform any of the covenants, agreements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 hereunder (other than the payment of money), the nondefaulting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may terminate this Agreement as follows: as to (i) if such payment is not made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within ten (10) days after the defaulting party shall have received written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notice of such failure to make payment, or as to (ii) if such default is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cured within thirty (30) days after the defaulting party shall have received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written notice specifying in reasonable detail the nature of such default.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order to be a sufficient notice hereunder, any such written notice shall specify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detail each item of default and shall specify the provision of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applies to each item of default, and shall specify in detail the action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defaulting party is required to take in order to cure each item of default.</w:t>
      </w: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termination rights set forth in this section shall not constitute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exclusive remedy of the nondefaulting party hereunder, however, and if default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 made by either party hereunder, the other may resort to such other remedies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said party would have been entitled to if this section had been omitted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Agreement, subject to the terms of this Agreement. Termination under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provisions of this section shall be without prejudice to any rights or claims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the terminating party may otherwise have against the defaulting party,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if Company is the defaulting party, Company shall be responsible for any and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payments due under the terms of this Agreement in addition to other liabilities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set forth above.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If Company shall become bankrupt or insolvent, or if Company's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business shall be placed in the hands of a receiver, assignee or trustee,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whether by voluntary act of Company or otherwise, the Contract Period shall,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election of Licensor, immediately terminate.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-5-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12. USE OF DUVAL IDENTIFICATION AFTER TERMINATION. From and after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termination of the Contract Period all of the rights of Company to the use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Duval Identification shall cease absolutely and Company shall not thereafter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use or refer to the Duval Identification in advertising or promotion in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manner whatsoever. It is further agreed that following termination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Contract Period, Company shall not advertise, promote, distribute or sell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item whatsoever in connection with the use of any name, figure, design, logo,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trademark or trade name similar to or suggestive of the Duval Identification.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13. TRADEMARKS. Company agrees that it will not file, during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Contract Period or thereafter, any application for trademark registration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otherwise obtain or attempt to obtain ownership of any trademark or trade name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within the Contract Territory or in any other country of the world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consists of the Duval Identification or any mark, design or logo intended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make reference to Duval or to identify products endorsed by Duval. In the event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that, prior to commencement of the Contract Period, Company has filed one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more applications for registration of any such trademark, or otherwise has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obtained any rights to such trademark, Company agrees to cause such applications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and/or trademarks to be assigned and transferred to Licensor forthwith.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14. RESERVATION OF RIGHTS. All rights not herein specifically granted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Company shall remain the property of Licensor to be used in any manner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Licensor deems appropriate. Company understands that Licensor has reserved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 to authorize others to use Duval Identification within the Contract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Territory and during the Contract Period in connection with all tangible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intangible items and services other than Products themselves.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15. INDEMNITY. Company agrees to protect, indemnify and save harmless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Licensor, Duval and their authorized agent, or any of them, from and against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all expenses, damages, claims, suits, actions, judgments and costs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whatsoever, including reasonable attorneys' fees, arising out of, or in any way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connected with, actions or omissions of Company, any advertising material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furnished by, or on behalf of, Company or any claim or action for personal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injury, death or other cause of action involving alleged defects in Company's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 or services. Company agrees to provide and maintain, at its own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expense, general commercial and product liability insurance with limits no less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than Three Million Dollars ($3,000,000) and naming Licensor and Duval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additional named insureds. Within thirty (30) days from the date hereof, Company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submit to Licensor evidence of such policy, requiring that the insurer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not terminate or materially modify such without written notice to Licensor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 least twenty (20) days in advance thereof.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16. SPECIAL RIGHT OF TERMINATION. Company shall have the right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terminate this Agreement upon written notice to Licensor if the commercial value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Duval Identification is substantially reduced because Duval (i) has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engaged in illegal or immoral conduct resulting in a felony conviction; or (ii)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fails an officially sanctioned drug test or is criminally convicted of any drug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related offense. Any termination pursuant to this paragraph shall become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effective on the 30th day next following the date of receipt by Licensor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Company's written notice to so terminate.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-6-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 LIMITED LIABILITY. Notwithstanding anything to the contrary herein,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the event Company incurs any expenses, damages or other liabilities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(including, without limitation, reasonable attorneys' fees) in connection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performance or non-performance of any term or provision hereof, Licensor's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liability to Company shall not exceed the remuneration, excluding reimbursement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expenses, actually paid to Licensor by Company. In no event will Licensor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liable for any indirect, incidental, reliance, special or consequential damages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arising out of the performance or non-performance of this Agreement, whether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 Licensor had been advised of the possibility of such damages. It is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understood that Duval is not a party hereto and has no liability hereunder but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is an intended specific third party creditor beneficiary hereof.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18. WAIVER. The failure of either party at any time or times to demand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strict performance by the other of any of the terms, covenants or conditions set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forth herein shall not be construed as a continuing waiver or relinquishment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thereof and each may at any time demand strict and complete performance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of said terms, covenants and conditions. Any waiver of such rights must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set forth in writing.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19. SEVERABILITY. If any provision of this Agreement shall be declared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illegal, invalid, void or unenforceable by any judicial or administrative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authority, the validity of any other provision and of the entire Agreement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not be affected thereby.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20. ASSIGNMENT. This Agreement shall bind and inure to the benefit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Licensor, and the successors and assigns of Licensor. The rights granted Company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hereunder are personal to it, shall be used only by it or its affiliate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not without the prior written consent of Licensor be transferred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assigned to any other party. In the event of the merger or consolidation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with any other entity, Licensor shall have the right to terminate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Contract Period by so notifying Company in writing within sixty (60) days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following Licensor's receipt of notice of such merger or consolidation.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21. ARBITRATION/GOVERNING LAW. This agreement shall be governed by,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 provisions enforced in accordance with, the laws of the State of Ohio,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without regard to its principals of conflicts of laws. In the event a dispute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arises under this agreement which cannot be resolved, such dispute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submitted to arbitration and resolved by a single arbitrator (who shall be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lawyer not employed by or associated with either party to this agreement)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accordance with the Commercial Arbitration Rules of the American Arbitration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Association then in effect. All such arbitration shall take place at the office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American Arbitration Association located in Cleveland, Ohio. Each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 entitled to depose one (1) fact witness and any expert witness retained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other party, and to conduct such other discovery as the arbitrator deems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appropriate. The award or decision rendered by the arbitrator shall be final,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binding and conclusive and judgment may be entered upon such award by any court.</w:t>
      </w:r>
    </w:p>
    <w:p>
      <w:pPr>
        <w:autoSpaceDN w:val="0"/>
        <w:autoSpaceDE w:val="0"/>
        <w:widowControl/>
        <w:spacing w:line="156" w:lineRule="exact" w:before="154" w:after="0"/>
        <w:ind w:left="0" w:right="3024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22. SIGNIFICANCE OF HEADINGS. Section headings contained herein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solely for the purpose of&amp;bbsp;aiding in speedy location of subject matter and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not in any sense to be given weight in the construction of this Agreement.</w:t>
      </w:r>
    </w:p>
    <w:p>
      <w:pPr>
        <w:autoSpaceDN w:val="0"/>
        <w:autoSpaceDE w:val="0"/>
        <w:widowControl/>
        <w:spacing w:line="136" w:lineRule="exact" w:before="1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Accordingly, in case of any question with respect to the</w:t>
      </w:r>
    </w:p>
    <w:p>
      <w:pPr>
        <w:autoSpaceDN w:val="0"/>
        <w:autoSpaceDE w:val="0"/>
        <w:widowControl/>
        <w:spacing w:line="136" w:lineRule="exact" w:before="328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-7-</w:t>
      </w:r>
    </w:p>
    <w:p>
      <w:pPr>
        <w:autoSpaceDN w:val="0"/>
        <w:autoSpaceDE w:val="0"/>
        <w:widowControl/>
        <w:spacing w:line="156" w:lineRule="exact" w:before="308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construction of this Agreement, it is to be construed as though such section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headings had been omitted.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23. NO JOINT VENTURE. This Agreement does not constitute and shall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construed as constituting an association, partnership, joint venture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relationship of principal and agent or employer and employee between Licensor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Company. Neither party shall have any right to obligate or bind the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in any manner whatsoever, and, except as expressly set forth herein,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nothing herein contained shall give, or is intended to give, any rights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kind to any third person.</w:t>
      </w:r>
    </w:p>
    <w:p>
      <w:pPr>
        <w:autoSpaceDN w:val="0"/>
        <w:autoSpaceDE w:val="0"/>
        <w:widowControl/>
        <w:spacing w:line="156" w:lineRule="exact" w:before="156" w:after="0"/>
        <w:ind w:left="0" w:right="3600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24. ENTIRE AGREEMENT. This writing constitutes the entire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between the parties hereto and may not be changed or modified except by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writing signed by the party or parties to be charged thereby.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25. EXECUTION AND DELIVERY. This instrument shall not be considered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an agreement or contract nor shall it create any obligation whatsoever on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 of Licensor and Company, or either of them, unless and until it has been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personally signed by a representative of Licensor and by a representative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and delivery has been made of a fully signed original. Acceptance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offer made herein is expressly limited to the terms of the offer.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WITNESS WHEREOF, the parties hereto have caused this Agreement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executed as of the date first above written.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MOSSIMO, INC.                                  DAVID DUVAL ENTERPRISES, INC.</w:t>
      </w:r>
    </w:p>
    <w:p>
      <w:pPr>
        <w:autoSpaceDN w:val="0"/>
        <w:tabs>
          <w:tab w:pos="172" w:val="left"/>
          <w:tab w:pos="344" w:val="left"/>
        </w:tabs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      /s/ Edwin Lewis                       By:  /s/ David Duval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                ------------------------------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 Edwin Lewis                              Name: David Duval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Title: President and CEO</w:t>
      </w:r>
    </w:p>
    <w:p>
      <w:pPr>
        <w:autoSpaceDN w:val="0"/>
        <w:autoSpaceDE w:val="0"/>
        <w:widowControl/>
        <w:spacing w:line="138" w:lineRule="exact" w:before="326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-8-</w:t>
      </w:r>
    </w:p>
    <w:sectPr w:rsidR="00FC693F" w:rsidRPr="0006063C" w:rsidSect="00034616">
      <w:pgSz w:w="11900" w:h="16840"/>
      <w:pgMar w:top="45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