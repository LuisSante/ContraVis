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[LOGO]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56" w:lineRule="exact" w:before="152" w:after="0"/>
        <w:ind w:left="2448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AIRSOPURE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entered into on this ____ day of ___________, 2000,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Airsopure International Group, Inc., a Nevada corporation whose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place of business is located at 15400 Knoll Trail, Suite 200, Dallas,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Texas 75248 (hereinafter "AIRSOPURE" or by reference "we", "us", "our"),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You:                                    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whose address is: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(hereinafter "You" or by reference "Franchisee", or "Your"). Either Party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 Parties respectively may be referred to as "Party" or "Parties."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AIRSOPURE and its affiliate design, manufacture and distribute indoor 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cleaning systems under the name and mark "AIRSOPURE" (the "Products").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AIRSOPURE has developed a system for the establishment, development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sales centers ("AIRSOPURE Center(s)" or "Center(s)") for the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servicing of AIRSOPURE's exclusive line of Products using the service mark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"AIRSOPURE" and other trademarks, service marks (including but not limited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"The Essence of Clean Air"), logos and identifying features designated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by AIRSOPURE (the "Licensed Marks") and using AIRSOPURE's distinctive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methods for establishing and operating AIRSOPURE Centers.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desire to establish an AIRSOPURE Center to be located in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geographic area: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"Exclusive Territory"), and AIRSOPURE desires to grant You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 an AIRSOPURE Center at such location under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NOW, THEREFORE, in consideration of the mutual rights, covenants and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herein,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GRANT OF FRANCHISE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1.01. AIRSOPURE grants to You, and You accept from AIRSOPURE, the right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operate an AIRSOPURE Center (or the "Franchise") for the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 of AIRSOPURE's exclusive line of Products or at a location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Territory to be approved in writing by AIRSOPURE and listed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Exhibit A (the "Exclusive Territory and Center Location"),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from AIRSOPURE or its affiliates for resale at the Center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Exclusive Territory, and to use the Licensed Marks only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operation of the Franchise in accordance with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AIRSOPURE grants the Franchise to You hereunder in reliance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Your agreement to at all times operate and manage the Franchise faithfully,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honestly and diligently in strict conformance with AIRSOPURE's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and specifications, as set forth herein and as otherwise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communicated to You, using Your best efforts to promote and enhance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and operation of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1.02. AIRSOPURE hereby grants to You the exclusive right to solicit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Products by direct mail advertising, or other approved means,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the World Wide Web (Internet) nor by printed catalogues, in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Exclusive Territory described above and in Exhibit A. Other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franchisees will not be permitted to solicit customers for Products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in Your Exclusive Territory. Likewise, You may not target or solicit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for Products by advertising in other Franchisees respective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Territories. Exclusive Territories will not overlap into other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Territories. You shall not purposely solicit sales and service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outside Your Exclusive Territory, provided such activity in not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assigned Exclusive Territory. You have been granted an exclusive trade area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TERM AND RENEWAL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2.01. The term of this Agreement shall be for 10 years commencing on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execution of this Agreement by AIRSOPURE.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2.02. At the expiration of the term or any renewal term hereof, You may,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option, renew the Franchise granted hereunder for 2 additional terms of 10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each on the following terms and conditions: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shall give AIRSOPURE notice in writing of Your election to renew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at least 3 months prior to the expiration of the then-current term.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shall not be in default of any provision of this Agreement or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including without limitation all payment obligations to AIRSOPURE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affiliates.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As a condition of renewal of the Franchise, You agree to execute AIRSOPURE's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form of franchise agreement and to comply fully with all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thereof, and to pay AIRSOPURE the then-current renewal fee,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presently $1,000.00. You understand that AIRSOPURE may revise its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any renewal term, at AIRSOPURE's sole discretion,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 to increase the royalty fees or other fees payable by You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require other obligations of franchisees.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shall meet AIRSOPURE's then-current qualifications and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You shall execute a general release in a form prescribed by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releasing AIRSOPURE and its affiliates, directors, officers, employees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from all known and unknown claims and liabilities to the extent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state and federal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may be required, at AIRSOPURE's sole discretion, to upgrade or remodel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AIRSOPURE Center to conform to AIRSOPURE's then-current specifications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as specified in AIRSOPURE's Operating Manual of otherwise in writing,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such upgrade or remodel is reasonable in terms of cost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implementation schedule.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FEES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3.01. In consideration of the Franchise rights and license granted herein,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to pay to AIRSOPURE the following fees: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shall pay to AIRSOPURE an initial franchise fee of $25,000.00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of this Agreement. You agree that the initial franchise fee represents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for the initial grant of the Franchise rights and license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shall be fully earned upon execution of this Agreement, and the said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be refunded under any circumstances unless otherwise specifically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herein. You must find a suitable Center site within 90 days of signing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Agreement, unless we mutually agree otherwise. If we cannot agree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 location, within 4 months, we may a) extend your search time, b)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territory, or c) terminate your Franchise and refund up to 70%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Fee, at our sole discretion. There are no refunds under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shall pay to AIRSOPURE a continuing non-refundable royalty fee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monthly basis of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5% of Your total monthly gross sales, as defined below. This fee is due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7th of the month for the preceding month.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shall account to AIRSOPURE for Your continuing non-refundable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fee of 2% of Your total monthly gross sales, which You must spend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promotion of Your Center. This accounting is due by the 7th of the month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preceding month.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shall pay to AIRSOPURE a continuing non-refundable Advertising Fund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2% of Your total monthly gross sales, beginning January 1, 2001, or later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sole option, as described in Section 10 hereof. This fee will be due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7th of the month for the preceding month.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"Gross sales" as used in this Section 3.01 shall mean the amount of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 received by You from all sources, including without limitation sales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services or other merchandise of every kind or nature from, at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operation of the AIRSOPURE Center granted herein, 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state, federal or local sales taxes collected from customers and paid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appropriate taxing authority.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Fees payable under Paragraphs 3.01.B and 3.01.D above shall be due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monthly by the seventh day of each month, based on Your gross sales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previous month. Delinquent fees shall bear interest at a rate of the lower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of: (i) one and one-half percent (1.5%) per month, or (ii) the maximum 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by applicable law.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DUTIES OF AIRSOPURE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4.01. Prior to the opening of the Franchise, AIRSOPURE shall: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Following receipt in writing from You of a request for approval of at least 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possible locations as the Authorized Location for the Franchise, AIRSOPURE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evaluate such locations and notify You in writing of its approval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rejection of such location(s) within 7 working days.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Provide You with AIRSOPURE's specifications and requirements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assistance deemed necessary by AIRSOPURE to assist You in opening the Center.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Provide an initial training program for 2 people to be designated by You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AIRSOPURE's Operations Manual.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Provide one copy, on loan to You, of AIRSOPURE's Operations Manual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Section 8 hereof for use solely in connection with operation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Center granted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Sell to You an opening order of Products for resale or lease at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described in Paragraph 6.01 below.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4.02. Following the opening of the Franchise, AIRSOPURE shall: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Provide daily consultation by telephone as reasonably requested by You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first two weeks of operation of the AIRSOPURE Center Franchise.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Provide continuing general advisory assistance as deemed necessary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regarding the operation and advertising of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Provide updates, revisions and amendments to the AIRSOPURE Operating Manual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system as AIRSOPURE may from time to time deem necessary or desirable.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Fill Your orders for Products for resale at the Franchise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 below.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Provide training programs or seminars as AIRSOPURE may, from time to time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discretion, deem appropriate. AIRSOPURE's training programs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franchisees is described in AIRSOPURE's Operations Manual, and is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 at any time in AIRSOPURE's sole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AIRSOPURE may, from time to time at its sole discretion, provide 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or store visits by AIRSOPURE representatives to evaluate Your methods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operation and compliance with AIRSOPURE's standards and specifications.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YOUR DUTIES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5.01.  You shall: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must find a suitable Center site within 90 days of signing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unless we mutually agree otherwise, and attend (or if You are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Your majority shareholder will attend or Your Operating Principal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manager and one other employee) and successfully complete to AIRSOPURE's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satisfaction AIRSOPURE's initial training program within 90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execution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Obtain all federal, state and local business licenses, permits,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certifications and bonds required for lawful operation of the Franchise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certify in writing to AIRSOPURE prior to opening that all such requirements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obtained.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Attend (with Your manager) and complete to AIRSOPURE's reasonable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satisfaction such continuing training or educational programs as AIRSOPURE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time to time require in writing. AIRSOPURE will not charge You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programs, but You shall be responsible for the costs of meals, lodging,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 and all other expenses incurred by You or Your employees in attending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programs.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Actively promote AIRSOPURE's Products and services and exert Your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fully develop and maximize the market for AIRSOPURE's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in Your Exclusive Territory.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Devote Your full time (or if You are a corporation, designate a manager)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oversee the management and operation of the Center.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Purchase and maintain and adequate supply for use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Franchise Business various copyrighted materials and forms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are the proprietary property of AIRSOPURE and which are an integral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AIRSOPURE's system franchised hereunder. Other supplies and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for operation of the Center may be purchased from third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 who meet AIRSOPURE's standards and specifications and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in writing by AIRSOPURE in accordance with the procedures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AIRSOPURE's Operating Manual, which may be amended from time to time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at its sole discretion.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Purchase Products from AIRSOPURE for resale to customers in the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 in accordance with Section 6 below.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Comply with all federal, state and local health and safety laws,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applicable to operation of the Franchise. You will forward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notices of non-compliance by the Franchise with any law, rule, regulation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ordinance to AIRSOPURE within three days from receipt thereof accompanied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summary of action You will take to comply.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I. Maintain adequate working capital to operate the Franchise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AIRSOPURE Operations Manual, as such may be amended by AIRSOPURE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J. Operate the Franchise in strict conformance with AIRSOPURE's policies,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procedures, standards and specifications as may be prescribed by AIRSOPURE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in the Operations Manual or otherwise in writing, including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limitation all changes specified by AIRSOPURE to its system or Products. 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K. Display AIRSOPURE's Licensed Marks or logos on all marketing materials and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Your AIRSOPURE Center. AIRSOPURE reserves the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alter or change its Licensed Marks, logos or trade dress at any time,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You agree to use such Licensed Marks, logos or trade dress as specified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by AIRSOPURE promptly upon receipt of notice in writing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L. Maintain and supply to third Parties upon request information to be supplied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AIRSOPURE regarding the availability of franchises.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M. Provide AIRSOPURE and its representatives with unlimited access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offices or its AIRSOPURE Center (personal residence excluded),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Your books, computer system (for sales and products only, unless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auditing You) and records of the Franchise, during normal business hours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conducting inspections to fully examine and evaluate Your methods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doing business, including interviews with Your employees and customers.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N. You acknowledge and agree that such inspections and evaluations are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AIRSOPURE to insure the maintenance of its quality standards, and You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fully cooperate with any reasonable request by AIRSOPURE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inspections and evaluations.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O. Diligently and immediately take such steps as are deemed reasonably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AIRSOPURE to correct any deficiencies detected by AIRSOPURE in Your adherence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AIRSOPURE's operating policies, procedures, standards and specifications.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P. In the event You are a corporation, comply with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You will provide in Your Articles of Incorporation that Your sole corporate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 is the operation of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Every certificate for shares of stock in the corporation will include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legend printed thereon if sole purpose of the corporation is to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operate franchised business: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"THE TRANSFER, PLEDGE OR ASSIGNMENT OF THE SHARES REPRESENTED BY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IS SUBJECT TO THE TERMS AND RESTRICTIONS CONTAINED IN A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THE HOLDER OF THESE SHARES AND AIRSOPURE FRANCHISE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INC."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You agree to comply with the restrictions on transfer of ownership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 set forth in Section 12.02 below.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You will provide AIRSOPURE, prior to the opening of the Franchise,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of Your Articles of Incorporation, Bylaws and other governing documents,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all amendments thereto, and a copy of the resolutions by Your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authorizing execution of this Agreement, certified by the Secretary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corporation.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You will provide AIRSOPURE with a current list of shareholders and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update such list from time to time as the list changes.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Each shareholder of the corporation (if sole corporate purpose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franchise), will execute a personal guarantee of Your performance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all amounts owed by You to AIRSOPURE in the form of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B.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Q. The Parties recognize the importance of fully developing the market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 the Exclusive Territory, and a substantial part of the consideration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and inducement to AIRSOPURE to enter into this Agreement is Your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devote Your best efforts to market, sell and support Products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in Your Exclusive Territory. You agree to concentrate Your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customers located in Your Territory, and You agree not to advertise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 using media or publications whose primary coverage area is outside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Your Exclusive Territory.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R. You may relocate Your Center at Your sole expense, within Your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Territory, provided You give us written notification at least 30 days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relocation stating the reasons for such a move.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PURCHASE AND SALE OF PRODUCTS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6.01. You will purchase from AIRSOPURE and AIRSOPURE will sell to You for resale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lease at the Center to customers in the Exclusive Territory an opening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Products having an aggregate cost to You of from $5,000.00 to $10,000.00,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agreement, based on market conditions. Such purchase must be consummated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its entirety before You open Your Center, unless AIRSOPURE agrees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extend such time period.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6.02. After the opening order contemplated by the preceding Paragraph,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time to time place orders for Products with AIRSOPURE on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basis: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All orders for Products shall be accompanied by payment, unless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AIRSOPURE's sole discretion, other payment terms are permitted.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All orders will be shipped freight collect unless freight is paid in advance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You.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will pay the prices then prevailing at the time AIRSOPURE receives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order. Such prices are subject to change at any time by AIRSOPURE.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All merchandise will be shipped to You at the Center for resale to customers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Exclusive Territory. You will sell Products only to end-user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not for resale. You will not sell or lease Products at any location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within Your Exclusive Territory, engage in mail order sales of Products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supply Products to others for resale or lease at any other location.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All orders for Products are subject to availability. In the event any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short supply, AIRSOPURE shall have the right to allocate such Product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equitable basis.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will not modify the Products, and You will not offer or carry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services other than AIRSOPURE's Products and services specified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without written approval from AIRSOPURE.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Notwithstanding nationally advertised prices by AIRSOPURE, You may resell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purchased under this Agreement at prices set by You. However,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retains the right, to the extent permitted by law, to refuse to fill Your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Products if You fail to honor AIRSOPURE's suggested prices for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sold by other franchise owners in Your region.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LICENSED MARKS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7.01. AIRSOPURE represents with respect to the Licensed Marks that: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AIRSOPURE is the owner of all right, title and interest in and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Marks or has the right and license to use and grant a license to You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the said Licensed Marks.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AIRSOPURE will take all steps reasonably necessary to preserve and protect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ownership and validity in and to the Licensed Marks.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7.02. With respect to Your licensed use of the Licensed Marks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You agree that: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shall use only the Licensed Marks designated by AIRSOPURE and shall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them only in the manner authorized and permitted by AIRSOPURE.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shall use the Licensed Marks only for the operation of the Franchise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Authorized Location.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During the term of this Agreement, You shall identify Yourself as the owner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Franchise in conjunction with any use of the Licensed Marks,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to, on invoices, order forms, receipts, business cards,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and at such conspicuous locations on the Center's premises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field as AIRSOPURE may specify. The identification shall be in a form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specifies Your name, followed by the term "Independent Franchise Owner" 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identification as shall be approved by AIRSOPURE.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shall not use the Licensed Marks to incur any obligation or indebtedness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behalf of AIRSOPURE, and You shall not represent that Your Center is owned,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operated by or affiliated with AIRSOPURE other than as a franchisee.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You shall not use the Licensed Marks as part of Your corporate or other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name, without the prior written consent of AIRSOPURE.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shall file an assumed name registration, and shall execute any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necessary by AIRSOPURE to obtain protection for the Licensed Marks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maintain their continued validity and enforceability.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7.03. You expressly understand and acknowledge that: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As between the Parties hereto, AIRSOPURE, by its trademark License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Airsopure, Inc. is the licensor of all right, title and interest in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Licensed Marks and the goodwill associated with and symbolized by them.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shall not directly or indirectly contest the validity of the ownership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Licensed Marks.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Your use of the Licensed Marks pursuant to this Agreement does not give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ownership interest or other interest in or to the Licensed Marks.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Any and all goodwill arising from Your use of the Licensed Marks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under AIRSOPURE's system shall inure solely and exclusively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AIRSOPURE, and upon expiration or termination of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 herein granted, no monetary amount shall be assigned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attributable to any goodwill associated with Your use of the Licensed Marks.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The right and license to use the Licensed Marks granted hereunder to You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nonexclusive, and AIRSOPURE may use and grant franchises to others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Marks in any manner except as expressly provided otherwise herein.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AIRSOPURE reserves the right to substitute different Licensed Marks for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identifying the System and the businesses operating thereunder, and You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comply with AIRSOPURE's requirements relating thereto.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7.04. You shall promptly notify AIRSOPURE of any unauthorized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Marks or marks confusingly similar thereto, any challenge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validity of the Licensed Marks, or any challenge to AIRSOPURE's ownership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right to use, the Licensed Marks. You acknowledge that AIRSOPURE has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right to direct and control any administrative proceeding or litigation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involving the Licensed Marks, including any settlement thereof. AIRSOPURE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right, but not the obligation, to take action against uses by others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constitute infringement of the Licensed Marks.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7.05. Provided You have used the Licensed Marks in accordance with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Agreement and AIRSOPURE's Operations Manual, AIRSOPURE will defend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AIRSOPURE's expense against any third Party claim, suit or demand involving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Marks and arising out of Your use thereof. In the event that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not used the Licensed Marks in accordance with this Agreement,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defend You, at Your expense, against such third Party claims, suits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demands.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7.06. In the event of any litigation or administrative proceeding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Marks, You shall execute any and all documents and do all acts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may, in the opinion of AIRSOPURE, be necessary to carry out such defense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prosecution, including, but not limited to, becoming a nominal Party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action. Except to the extent that such litigation is the result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the Proprietary Marks in a manner inconsistent with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AIRSOPURE agrees to reimburse You for its out-of-pocket costs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such acts, except that You shall bear the salary costs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employees, and AIRSOPURE shall bear the cost of any judgment or settlement.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OPERATIONS MANUAL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8.01. AIRSOPURE shall provide You with one copy of AIRSOPURE's Operations Manual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covering the proper operating and marketing techniques and the standards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for operation of the Franchise. You agree to fully comply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Operations Manual in its entirety as an essential aspect of Your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Agreement. Failure to so comply shall be treated as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8.02. You shall at all times treat the Operations Manual, all supplements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revisions thereto, any other operations manual, brochure or memorandum created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or approved for use in the operation of the Franchise and the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therein as the confidential and proprietary information of AIRSOPURE,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use all reasonable efforts to maintain the confidentiality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information. You shall not at any time, without AIRSOPURE's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consent, copy, duplicate, record, or otherwise reproduce the foregoing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in whole or in part, nor otherwise make the same available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person. You may disclose such information and materials only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of Your employees or agents, or others who must have access to it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their employment or the performance of this Agreement,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You shall obtain the agreement of such persons and entities to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confidentiality thereof. The Operations Manual shall remain at all times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sole property of AIRSOPURE.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8.03. AIRSOPURE may from time to time revise the contents of the Operations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Manual, and You expressly agree to comply with each new or changed standard,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 or procedure set forth therein. You shall at all times ensure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copy of the Operations Manual is kept current and up to date.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dispute as to the content of the Operations Manual,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master copy of the Operations Manual maintained by AIRSOPURE at AIRSOPURE's home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office shall be controlling.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ACCOUNTING AND RECORDS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9.01. During the term of this Agreement, You shall maintain and preserve, for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five years from the date of their preparation, full, complete,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accurate, books, records and accounts in the form and manner prescribed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from time to time in the Operations Manual or otherwise in writing.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9.02. You shall, at Your expense, submit to AIRSOPURE, by the 7th day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month, a monthly statement on forms prescribed by AIRSOPURE accurately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reflecting gross sales of the Franchise for the preceding calendar month.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shall accompany Your monthly royalty and advertising fund fee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shall be signed by You attesting that it is true and correct.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9.03. You shall, at Your expense, submit to AIRSOPURE an annual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for the Franchise, which includes an income statement prepared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generally accepted accounting principals, within 90 days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of each fiscal year during the term hereof. Each statement shall be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You attesting that it is true and correct.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9.04. You shall submit to AIRSOPURE for review and auditing such other forms,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reports,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records, information and data, as AIRSOPURE may reasonably request in writing.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9.05. AIRSOPURE or its designated agents shall have the right at all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 to examine and copy, at its expense, all books, records, receipts and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 of Yours related to the Franchise and, at its option, to have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audit made, and thereupon be allowed to search Your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files. If an inspection or audit should reveal that payments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understated in any report to AIRSOPURE, then You shall immediately pay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the amount understated upon demand, in addition to interest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such amount was due until paid, at the prime rate being charged by Bank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 on the date the payment was due plus 2%, or the maximum rate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law, whichever is less. If an inspection discloses an underpayment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of 2% or more of the total amount that should have been paid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AIRSOPURE, You shall, in addition to repayment of such understated amount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interest, reimburse AIRSOPURE for any and all costs and expenses incurred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the inspection or audit (including, without limitation,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accounting and attorneys' fees). The foregoing remedies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any other remedies AIRSOPURE may have, including without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remedies for default.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MARKETING AND ADVERTISING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10.01. You shall submit to AIRSOPURE for review prior to use samples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and promotional materials that have not been previously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AIRSOPURE. AIRSOPURE shall notify You of its approval or disapproval within 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or less from the date of receipt by AIRSOPURE of such materials. Failure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to obtain the prior approval in writing of AIRSOPURE for all advertising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materials shall be a violation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10.02. AIRSOPURE has established an advertising fund (the "Fund") to build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recognition of the Products and the Licensed Marks and to promote AIRSOPURE's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the Franchise. You shall participate in the Fund, in addition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obligation to conduct local advertising of the Franchise, on the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Paragraph 3.01.D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10.03. AIRSOPURE will administer the Fund as follows: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The Fund shall be maintained in a separate bank account. Upon request by You,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will provide an annual accounting of amounts spent from the Fund,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 reasonable allocation to cover AIRSOPURE's overhead expenses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administration and management of the Fund.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AIRSOPURE may allocate amounts held in the Fund at its discretion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deems appropriate. You are not guaranteed that any particular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percentage of the Fund will be spent in Your local market.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AIRSOPURE shall have the right to terminate the Fund at any time.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Fund will not be terminated until all moneys in the Fund have been expended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purposes stated in Paragraph 10.02 above.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AIRSOPURE may from time to time amend its policies or establish new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procedures for administration of the Fund.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10.04. In addition to its monthly contribution to the Fund, You shall spend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equal to at least 2% of Your total monthly gross sales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3.01.C above) on local advertising in Your Exclusive Territory.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submit to AIRSOPURE a monthly report to accompany Your advertising fund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and royalty fee payments accounting for and evidencing Your local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expenditures. Your local advertising shall comply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procedures specified in Paragraph 10.01 above.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INSURANCE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11.01. You shall procure and maintain in full force and effect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at Your expense, insurance policies written by an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satisfactory to AIRSOPURE in accordance with standards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set forth in the Operations Manual or otherwise by AIRSOPURE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writing. Such policies shall name AIRSOPURE as an additional insured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include, at a minimum: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Comprehensive general liability insurance in the amount of $1,000,000.00.</w:t>
      </w:r>
    </w:p>
    <w:p>
      <w:pPr>
        <w:autoSpaceDN w:val="0"/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Comprehensive automobile liability insurance, including collision,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comprehensive, medical and liability to satisfy state law requirements.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Additional coverage's and higher policy limits may be required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by AIRSOPURE.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11.02. At least 7 days prior to the opening of the Center and on each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date thereafter, You shall submit to AIRSOPURE copies of all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policy amendments. The evidence of insurance shall include a statement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insurer that the policy or policies will not be canceled or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altered without at least 30 days prior written notice to AIRSOPURE.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11.03. Your obligation to obtain and maintain the foregoing policy or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amounts specified shall not be limited in any way by reason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which may be maintained by AIRSOPURE, nor shall Your performance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obligation relieve You of liability under the indemnity provisions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in Section 17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11.04. Should You, for any reason, fail to procure or maintain the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this Agreement, AIRSOPURE shall have the right and authority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(without, however, any obligation to do so) immediately to procure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and to charge same to You, which charges, together with a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for AIRSOPURE's expenses in so acting, shall be payable by You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upon notice. AIRSOPURE is not a licensed insurance agent or agency.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TRANSFER OF INTEREST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12.01.   Transfer by AIRSOPURE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AIRSOPURE shall have the right to transfer or assign all or any part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or obligations in this Agreement to any person or legal entity.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sell or assign any of its assets, including without limitation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Marks, the system or Products, to any person or legal entity without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obligation to You.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Nothing in this Agreement or otherwise shall obligate AIRSOPURE to remain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indoor air purification business in the event AIRSOPURE should exercise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assign this Agreement or its assets which are the subject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to a third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12.02.   Transfer by You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agree that the rights and duties set forth in this Agreement are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You, and that AIRSOPURE has entered into this Agreement and granted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rights and license hereunder in reliance on Your business skill,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capacity, and character. Accordingly, You shall not sell, assign,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transfer, convey, give away, mortgage or otherwise encumber any direct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 interest in the Franchise without the prior written consent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Any purported assignment or transfer, by operation of law or otherwise,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the prior written consent of AIRSOPURE shall be null and void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 a material breach of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AIRSOPURE shall not unreasonably withhold its consent to a transfer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Your Franchise or in this Agreement if the following conditions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met: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All of Your accrued monetary and other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to AIRSOPURE and its subsidiaries, affiliates and suppliers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been satisfied;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You shall not be in default of any provisions of this Agreement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between You and AIRSOPURE or its affiliates or suppliers;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You shall have executed a general release, in a form satisfactory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AIRSOPURE, of any and all claims against AIRSOPURE and its officers,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shareholders and employees.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You shall remain liable for all obligations to AIRSOPURE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Franchise prior to the effective date of the transfer;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The transferee shall enter into a written assignment in a form satisfactory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AIRSOPURE assuming and agreeing to discharge all of Your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Agreement;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The transferee shall demonstrate to AIRSOPURE's satisfaction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transferee meets AIRSOPURE's then existing requirements and qualifications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granting of an AIRSOPURE Franchise;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The transferee shall execute for a term ending on the expiration date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standard form franchise agreement then being offered to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franchisees and such other ancillary agreements and documents as AIRSOPURE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require for the Franchise, which may include changes in required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 or other terms;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The transferee shall agree to upgrade the Franchise to conform to the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current standards and specifications for AIRSOPURE franchises;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Transferee and its employees shall complete such training programs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may reasonably require, at the transferee's expense;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You shall pay AIRSOPURE a transfer fee of $1000.00 to cover AIRSOPURE's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administrative expenses in connection with the transfer.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12.03.   Right of First Refusal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You desire to sell the AIRSOPURE Center and Franchise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granted herein, or any part of Your stock interest in a corporation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granted such rights, and receives a bona fide acceptable offer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writing, You agree to notify AIRSOPURE in writing of the terms and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offer. AIRSOPURE shall have the option, within 15 days after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written notice, to notify You that AIRSOPURE elects to purchase the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license granted herein or stock ownership on the same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bona fide written offer. You agree to sell to AIRSOPURE on the same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as the bona fide offer and to comply with all applicable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bulk transfers of assets. If AIRSOPURE fails to notify You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election to exercise its right of first refusal granted herein within the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period, then You may sell the franchise rights and license or the stock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of the bona fide offer, subject to AIRSOPURE's rights under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12.02 above. Any material change in the terms or conditions of any offer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closing shall constitute a new offer subject to AIRSOPURE's right of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refusal described herein. If You fail to consummate the transaction within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from the earlier of: (a) receipt of notice from AIRSOPURE that it elects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to exercise its right of first refusal, or (b) expiration of the 15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referred to herein, then You must resubmit the proposed transaction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AIRSOPURE, and AIRSOPURE shall have a new 15 day review period and right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refusal.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12.04.   Transfer Upon Death or Mental Incapacity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Your death or mental incapacity, or a person owning all or controlling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Your Franchise, AIRSOPURE shall consent to the transfer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to Your spouse or heirs provided, in AIRSOPURE's sole determination,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person(s) meet AIRSOPURE's then existing requirements and qualifications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granting of an AIRSOPURE Franchise. If the said transfer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approved by AIRSOPURE, Your executor, administrator or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shall transfer Your interest to a third Party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within 6 months after Your death or the determination of Your 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incapacity. If Your interest is not disposed of within 6 months after such death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mental incapacity, AIRSOPURE may terminate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12.05.   Operation of Franchise by AIRSOPURE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to prevent any interruption in the business that would cause harm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 or AIRSOPURE, You authorize AIRSOPURE, at its option but not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obligation, in the event that You are absent or incapacitated by reason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illness, death or otherwise and are not, in AIRSOPURE's sole judgment,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 the Franchise for any extended period of time, to operate and manage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for so long as AIRSOPURE deems necessary, without waiving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AIRSOPURE's other rights and remedies under this Agreement. All monies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Franchise during such period of operation by AIRSOPURE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kept in a separate account, and the expenses of AIRSOPURE during such period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the Franchise, including reasonable compensation of AIRSOPURE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or representatives, shall be charged to such account. You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save harmless and fully indemnify AIRSOPURE and its employees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for and against all claims, losses or actions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operation and management of the Franchise hereunder.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12.06.   Non-Waiver of Claims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AIRSOPURE's consent to a transfer of any interest in the Franchise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shall not constitute a waiver of any claims it may have against You,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it be deemed a waiver of AIRSOPURE's right to demand exact compliance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of the terms of this Agreement by the transferee.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CONFIDENTIAL INFORMATION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13.01 You shall not, during the term of this Agreement or thereafter,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communicate, divulge, or use for the benefit of any other person or entity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information, knowledge, or know-how concerning AIRSOPURE's system,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 or the operation of the Franchise, including without limitation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Manual. You shall divulge such confidential information only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Your employees or agents as must have access to it in order to operate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Franchise. Any and all information, trade secrets, knowledge, know-how,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concerning AIRSOPURE's system, the Products or which AIRSOPURE designates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confidential shall be deemed confidential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information which You can demonstrate came to Your attention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thereof by AIRSOPURE, or which, at or after the time of disclosure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to You, had become or later becomes a part of the public domain,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publication or communication by others. You agree to use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information of AIRSOPURE only for operation of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13.02. You acknowledge that the provisions of this Section 13 are and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primary inducement to AIRSOPURE to enter into this Agreement, and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to comply with the requirements of Section 13.01 will cause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irreparable injury without an adequate remedy at law; and You agree to pay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costs and reasonable attorneys' fees incurred by AIRSOPURE in obtaining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 performance of, or an injunction against any violation of,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 of Section 13.01.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DEFAULT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14.01. AIRSOPURE may, at its option, terminate this Agreement and all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hereunder, without affording You any opportunity to cure the defaults,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immediately upon receipt of notice by You, upon the occurrence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following: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become insolvent or makes a general assignment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creditors; or if a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petition in bankruptcy is filed by You or such a petition is filed against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consented to by You; or if You are adjudicated a bankrupt; or if You are unable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pay commercial debts as they become due.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(or a principal shareholder if the Franchisee is a corporation)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convicted of a felony or any other crime or offense that is reasonably likely,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sole opinion of AIRSOPURE, to adversely affect the goodwill or reputation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AIRSOPURE or the Licensed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A judgment or consent decree is entered against You (or a principal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shareholder if the Franchisee is a corporation) in a case involving allegations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fraud, racketeering, unfair or deceptive trade practices or similar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allegations which, in AIRSOPURE's judgment, are likely to adversely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AIRSOPURE, its Products, the Licensed Marks or the goodwill associated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therewith.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or any partner or shareholder in You transfers any rights or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or any interest in You or in the Franchise to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without AIRSOPURE's prior written consent.</w:t>
      </w:r>
    </w:p>
    <w:p>
      <w:pPr>
        <w:autoSpaceDN w:val="0"/>
        <w:autoSpaceDE w:val="0"/>
        <w:widowControl/>
        <w:spacing w:line="154" w:lineRule="exact" w:before="154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You intentionally disclose the contents of the Operations Manual or&amp;bbsp;other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secrets or confidential information provided to You by AIRSOPURE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person or fails to exercise reasonable care to prevent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disclosure.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maintain false books or records of the Franchise or knowingly make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false statements or omission to AIRSOPURE in connection with Your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for the franchise granted herein or in connection with any reports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submitted to AIRSOPURE, including without limitation the understatement of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sales by more than 2%.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You fail to commence business within 4 months following the execution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You (and Your manager) fail to attend any scheduled training program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has indicated is mandatory.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I. You operate the Franchise in such a manner which causes a threat or danger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 health or safety.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J. You receive 3 or more notices of default of this Agreement from AIRSOPURE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violations under Section 14.02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14.02. Except for violations of this Agreement listed in Section 13.01 above,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violations specifically provided for elsewhere in this Agreement, You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30 days from receipt from AIRSOPURE of a written Notice of Termination (citing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reason(s) therefor) within which to remedy any default listed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13.02, or any other violation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fail to pay promptly any monies owing to AIRSOPURE or its subsidiaries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when due, or to submit the financial information or reports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AIRSOPURE under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fail to meet or comply with any standards, specifications or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prescribed by AIRSOPURE in this Agreement, the Operations Manual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specified in writing from time to time by AIRSOPURE.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are convicted, plead guilty or enter into a consent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of any federal, state or local law, ordinance, rule or regulation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reasonably likely, in the sole opinion of AIRSOPURE, to materially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unfavorably affect the Franchise or AIRSOPURE, the Licensed Marks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goodwill associated therewith.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misuse or make any unauthorized use of the Proprietary Marks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impairs the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goodwill associated therewith or AIRSOPURE's rights therein.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You abandon the Franchise or fail to operate the Center during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hours without the consent in writing of AIRSOPURE.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fail to submit advertising or promotional materials to AIRSOPURE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 in writing prior to use.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14.03. No right or remedy of AIRSOPURE conferred herein shall be exclusive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right or remedy provided herein, at law or in equity,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specifically provided otherwise in this Agreement or any amendment hereto.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14.04. In the event this Agreement is terminated by AIRSOPURE for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by You, AIRSOPURE shall have the right, at its option,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Your interest in the tangible assets of the Franchise at their fair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 value.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OBLIGATIONS UPON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15.01. Upon termination or expiration of this Agreement, this Agreement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granted hereunder to You shall immediately terminate, and: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You shall immediately cease to operate the Franchise and shall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thereafter, directly or indirectly, represent to the public or hold itself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a present or former franchisee of AIRSOPURE.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You shall immediately and permanently cease to use, by advertising or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manner whatsoever, the Licensed Marks of AIRSOPURE, any other identifying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characteristics or trade dress of the system, and all confidential methods,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procedures and techniques associated with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shall take such action as may be necessary to cancel any assumed name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equivalent registrations or listings in telephone or other directories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 the names or Licensed Marks of AIRSOPURE, and You shall furnish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with evidence satisfactory to AIRSOPURE of compliance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within 30 days after termination or expiration of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shall promptly pay all sums owing to AIRSOPURE and its subsidiaries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including all damages, costs and expenses, including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attorneys' fees, incurred by AIRSOPURE as a result of the default.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You shall pay to AIRSOPURE all damages, costs and expenses,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fees, incurred by AIRSOPURE subsequent to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expiration of the Franchise herein granted in obtaining injunctive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relief for the enforcement of any provisions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You shall immediately turn over to AIRSOPURE the Operations Manual, records,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files, instructions, software, correspondence, and all other materials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AIRSOPURE related to the operation of the Franchise, and all copies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(all of which are acknowledged to be AIRSOPURE's property), and shall retain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or record of any of the foregoing, except only Your copy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correspondence between the Parties, and any other documents which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need for compliance with any applicable provision of law.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AIRSOPURE shall have the right, but not the duty, to be exercised by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intent to do so within 30 days after termination or expiration,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or all signs, advertising materials, supplies and inventory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 bearing AIRSOPURE's Licensed Marks, at Your cost or at fair market value,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whichever is less. If the Parties cannot agree on the fair market value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items, the Parties will select and share the expense of an independent appraiser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determine fair market value. With respect to any purchase by AIRSOPURE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herein, AIRSOPURE shall have the right to set off against the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price all amounts due from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COVENANTS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16.01. You covenant and agree (or if Your Franchise is a corporation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controlling shareholder agrees) to supervise and devote Your best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 and operate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16.02. You acknowledge that, pursuant to this Agreement, You will receive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valuable specialized training and confidential and proprietary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AIRSOPURE, including, without limitation, information regarding the operational,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sales, promotional, and marketing methods and techniques of AIRSOPURE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system. You covenant and agree that during the term of this Agreement,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post-termination provisions contained herein, You shall not,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otherwise approved in writing by AIRSOPURE, either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indirectly: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Divert or attempt to divert any business or customer of the Franchise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competitor, or competing business, by direct or indirect inducement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or do or perform, directly or indirectly, any other act injurious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prejudicial to AIRSOPURE or the goodwill associated with the Licensed Marks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Employ or seek to employ any person who is at that time employed by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another AIRSOPURE franchisee or induce such person to leave his or 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Own, maintain, engage in, be employed by, advise, consult, assist, invest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have any interest whatsoever in any business or entity which competes with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offers products or services which are the same or similar to those of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the Franchise.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16.03. You covenant and agree that You (or any shareholder if Your Franchise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corporation) shall not, for a period of two years following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for any reason, either directly or indirectly own, maintain,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 in, be employed by, advise, consult, assist, invest in or have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whatsoever in any business or entity which competes with or offers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services which are the same or similar to those of AIRSOPURE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within a radius of 25 miles of Your Exclusive Territory.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court of competent jurisdiction should hold this covenant to be unreasonable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overly broad, the Parties agree to reduce the scope of such covenant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restriction permitted by law, and You agree to be bound by such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restrictive terms of this covenant. If requested by AIRSOPURE, You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and provide to AIRSOPURE executed covenants containing terms equivalent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those contained herein from any employee of Yours who has received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AIRSOPURE, and, if Your Franchise is a corporation, from any director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shareholder of Your corporation.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16.04. AIRSOPURE covenants and agrees that the restrictions set forth above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Paragraphs 16.02.C and 16.03 shall not apply to ownership by You of less than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5% beneficial interest in the outstanding equity securities of any publicly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traded corporation, provided that You are not an employee, consultant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 of such corporation.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16.05. You covenant and agree that its violation of any covenant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would result in serious, immediate and irreparable injury to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which no adequate remedy at law will be available, and You consent,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other remedies which may be available to AIRSOPURE, to the entry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opposition of an injunction prohibiting any conduct by You in violation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any covenant set forth 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17.01. You agree to defend, indemnify and hold AIRSOPURE and its affiliates,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officers, employees and agents harmless from all claims, losses,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lawsuits and expenses arising from or relating to the Franchise and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thereof, except for: (i) any claims of infringement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third Parties due to Your use of the Licensed Marks, provided that You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the said Licensed Marks as authorized by AIRSOPURE; and (ii)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alleging that Products sold or leased by You are defective.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17.02. AIRSOPURE agrees to defend, indemnify and hold You harmless from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losses, lawsuits and expenses arising from or relating to: (i)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of infringement from third Parties due to Your use of the Licensed 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You have used the Licensed Marks as authorized by AIRSOPURE;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claims alleging that Products sold or leased by You are defective.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GENERAL PROVISIONS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18.01. No failure of a Party to exercise any power reserved to it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to insist upon strict compliance by the other Party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or condition hereunder shall constitute a waiver of such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unless such waiver is in writing. Any waiver by either Party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 waiver thereafter to demand exact compliance with any of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herein. Waiver by a Party of any particular default by the other Party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 or impair such Party's rights with respect to any subsequent default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same, similar or different nature; nor shall any delay, forbearance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 of a Party to exercise any power or right arising out of any breach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by the other Party of any of the terms, provisions, or covenants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thereof, affect or impair such Party's right to exercise the same.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18.02. Unforeseen Events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Delays in the performance of any duties hereunder which are not the fault 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beyond the ability of the Party to control, including without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fires, floods, natural disasters, acts of God, labor disputes, riots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events, shall not constitute a default in the Party's performance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and the Parties agree to extend the time of performance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period of time to allow for such delays.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18.03. The relationship between the Parties is that of independent contractors.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partnership, joint venture, employment or relationship of principal and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intended, and You may not commit or bind AIRSOPURE to any obligation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whatsoever.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18.04. Any and all notices required or permitted under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and shall be delivered by any means which will provide evidence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received, to the respective Parties at the following addresses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until a different address has been designated by written notice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Party:</w:t>
      </w:r>
    </w:p>
    <w:p>
      <w:pPr>
        <w:autoSpaceDN w:val="0"/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to AIRSOPURE: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 International Group, Inc.</w:t>
      </w:r>
    </w:p>
    <w:p>
      <w:pPr>
        <w:autoSpaceDN w:val="0"/>
        <w:autoSpaceDE w:val="0"/>
        <w:widowControl/>
        <w:spacing w:line="154" w:lineRule="exact" w:before="0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15400 Knoll Trail, Suite 200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Dallas, Texas 75248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John Potter, President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 to You: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shall be deemed to have been given at the date and time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received.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18.05. This Agreement and the documents referred to herein constitute the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AIRSOPURE and You concerning the subject matter hereof,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 all prior agreements, oral or written. No amendment, change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variance from this Agreement shall be binding on either Party unless executed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 Parties in writing.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18.06. Except as expressly provided to the contrary herein, each provision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considered severable; and if, for any reason,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herein is determined to be invalid under any law or by a court having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 jurisdiction, such shall not impair the operation of, or have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 upon, such other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Agreement, and the latter shall continue to be given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 and bind the Parties hereto, and the invalid provision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not to be a part of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18.07. This Agreement takes effect upon its acceptance and execution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in the State of Texas, and shall be interpreted and construed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laws of the State of Texas.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18.08. The Parties agree that any action brought by either Party against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 any court, whether federal or state, shall be brought within the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Texas in the judicial district in which AIRSOPURE has its principal place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do hereby waive all questions of personal jurisdiction or venue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purpose of carrying out this provision.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18.09. If either Party is required to resort to legal process to enforce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Agreement, the prevailing Party will recover all costs,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reasonable attorneys fees, incurred in such legal proceeding.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18.10. You represent to AIRSOPURE that You have conducted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 of the business franchised hereunder and recognizes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venture contemplated by this Agreement involves business risks,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its success will be largely dependent upon Your ability as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person. AIRSOPURE expressly disclaims the making of, and You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You have not received, any representation or guarantee,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implied, as to the potential volume, profits or success of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venture contemplated by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18.11. You acknowledge that You received a completed copy of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 hereto, if any, and agreements relating thereto, if any, at least 5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days prior to the date on which this Agreement was executed.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acknowledge that You have received the Offering Circular, as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Federal Trade Commission, at least 10 business days prior to the date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this Agreement was executed.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18.12. This Agreement contains various headings, but it is agreed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headings are for convenience only and shall not affect the meaning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18.13. You acknowledge that You have read and understood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hereto, if any, and agreements relating thereto, if any,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has accorded You ample time and opportunity to consult with advisors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Your own choosing about the potential benefits and risks of entering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APPLICABLE LAW AND MEDIATION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THE PARTIES AGREE TO SUBMIT ANY CLAIM, CONTROVERSY OR DISPUTE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RELATING TO THIS AGREEMENT (AND ATTACHMENTS) OR THE RELATIONSHIP CREATED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TO NON-BINDING MEDIATION PRIOR TO BRINGING SUCH CLAIM,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CONTROVERSY OR DISPUTE IN A COURT. THE MEDIATION SHALL BE CONDUCTED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AN INDIVIDUAL MEDIATOR OR A MEDIATOR APPOINTED BY A MEDIATION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 OR BODY, EXPERIENCED IN THE MEDIATION OF DISPUTES IN THE 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PURIFICATION SERVICE BUSINESS, AGREED UPON BY THE PARTIES AND, FAILING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WITHIN A REASONABLE PERIOD OF TIME AFTER EACH PARTY HAS NOTIFIED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OF ITS DESIRE TO SEEK MEDIATION OF ANY CLAIM CONTROVERSY OR DISPUTE (NOT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EXCEED 15 DAYS), THROUGH THE AMERICAN ARBITRATION ASSOCIATION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RULES GOVERNING MEDIATION, AT AIRSOPURE CORPORATE HEADQUARTERS IN DALLAS,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TEXAS. THE COSTS AND EXPENSES OF MEDIATION, INCLUDING COMPENSATION AND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MEDIATOR, SHALL BE BORNE BY THE PARTIES EQUALLY. IF THE PARTIES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UNABLE TO RESOLVE THE CLAIM, CONTROVERSY OR DISPUTE 90 DAYS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MEDIATOR HAS BEEN APPOINTED, THEN EITHER PARTY MAY SUBMIT SUCH CLAIM,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CONTROVERSY OR DISPUTE TO A COURT IN ACCORDANCE WITH SECTION 19.B. BELOW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EITHER PARTY MAY BRING AN ACTION (1) FOR MONEYS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OWED, (2) FOR INJUNCTIVE RELIEF, OR (3) INVOLVING THE POSSESSION OR DISPOSITION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OR OTHER RELIEF RELATING TO, REAL PROPERTY IN A COURT HAVING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 ACCORDANCE WITH SECTION 19.B. BELOW, WITHOUT SUBMITTING SUCH ACTION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WITH RESPECT TO ANY CLAIMS, CONTROVERSIES OR DISPUTES WHICH ARE NOT FINALLY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RESOLVED THROUGH MEDIATION, YOU HEREBY IRREVOCABLY SUBMIT YOURSELF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NONEXCLUSIVE JURISDICTION OF THE STATE COURTS OF DALLAS COUNTY, TEXAS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DISTRICT COURT FOR THE NORTHERN DISTRICT OF TEXAS, DALLAS DIVISION.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IRREVOCABLY AGREE THAT SERVICE OF PROCESS MAY BE MADE UPON YOU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PROCEEDING RELATING TO OR ARISING OUT OF THIS AGREEMENT OR THE RELATIONSHIP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 THIS AGREEMENT BY ANY MEANS ALLOWED BY TEXAS OR FEDERAL LAW. 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SUCH LEGAL PROCEEDING SHALL BE DALLAS COUNTY, TEXAS; PROVIDED, HOWEVER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ANY ACTION (1) FOR MONEYS OWED, (2) FOR INJUNCTIVE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EXTRAORDINARY RELIEF OR (3) INVOLVING POSSESSION OR DISPOSITION OF; OR OFFER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RELIEF RELATING TO, REAL PROPERTY, AIRSOPURE MAY BRING SUCH ACTION IN ANY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FEDERAL DISTRICT COURT WHICH HAS JURISDICTION. YOU HEREBY WAIVE ALL QUESTIONS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PERSONAL JURISDICTION FOR TITLE PURPOSE OF CARRYING OUT THIS PROVISION.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ALL CLAIMS, CONTROVERSIES, DISPUTES OR ACTIONS,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INTERPRETED AND CONSTRUED UNDER TEXAS LAW (EXCEPT FOR TEXAS CHOICE OF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RULES).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YOU AND AIRSOPURE ACKNOWLEDGE THAT THE PARTIES' AGREEMENT REGARDING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STATE LAW AND FORUM SET FORTH IN SECTION 19.B. ABOVE PROVIDE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WITH THE MUTUAL BENEFIT OF UNIFORM INTERPRETATION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DISPUTE ARISING OUT OF THIS AGREEMENT OR THE PARTIES' RELATIONSHIP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 THIS AGREEMENT, EACH OF YOU AND AIRSOPURE FURTHER ACKNOWLEDGE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RECEIPT AND SUFFICIENCY OF MUTUAL CONSIDERATION FOR SUCH BENEFIT.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YOU AND AIRSOPURE ACKNOWLEDGE THAT THE EXECUTION OF THIS AGREEMENT OCCURRED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DALLAS, TEXAS AND FURTHER ACKNOWLEDGE THAT THE PERFORMANCE OF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OF YOU ARISING UNDER THIS AGREEMENT SHALL OCCUR IN DALLAS, TEXAS.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duly executed, sealed, and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on the day and year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AIRSOPURE: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YOU: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GUARANTEE</w:t>
      </w:r>
    </w:p>
    <w:p>
      <w:pPr>
        <w:autoSpaceDN w:val="0"/>
        <w:autoSpaceDE w:val="0"/>
        <w:widowControl/>
        <w:spacing w:line="154" w:lineRule="exact" w:before="31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value received, and in consideration of the execution by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Group, Inc. ("Airsopure") of a Franchise Agreement with</w:t>
      </w:r>
    </w:p>
    <w:p>
      <w:pPr>
        <w:autoSpaceDN w:val="0"/>
        <w:autoSpaceDE w:val="0"/>
        <w:widowControl/>
        <w:spacing w:line="154" w:lineRule="exact" w:before="156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("Franchisee"), The undersigned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("Guarantor") hereby unconditionally guarantees to Airsopure all indebtedness,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liabilities, direct or indirect, matured or immatured,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secondary, certain or contingent, of Franchisee to Airsopure, now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hereafter owing or incurred. This Guarantee is an absolute, unconditional,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unlimited and continuing guarantee of the full and punctual payment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of the foregoing indebtedness, obligations and liabilities and not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collectibility only. Upon any default by Franchisee in such full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punctual payment, the liabilities and obligations of the Guarantor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at Airsopure's option, become forthwith due and payable without demand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of any nature, all of which are expressly waived by the Guarantor.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may deal with Franchisee in such manner as Airsopure in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deems fit, and Guarantor gives to Airsopure full authority,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discretion, to do any or all of the following things: a) extend credit,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loans and afford other financial accommodations to Franchisee 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times, in such amounts and on such terms as Airsopure may approve; b) vary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grant extensions or renewals of any present or future indebtedness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to Airsopure; c) grant time, waivers and other indulgences in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thereto; d) vary, exchange, release or discharge, wholly or partially, or delay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 abstain from perfecting and enforcing any security or guaranty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of obtaining payment; e) accept partial payments from Franchisee; f)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or discharge, wholly or partially, any endorser or guarantor; g)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compromise or make any settlement or other arrangement with Franchisee.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Guarantor waives notice of acceptance hereof or of any action taken or omitted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Airsopure in reliance hereon and any requirement that Airsopure be diligent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prompt in making demands hereunder, giving notice of any default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Franchisee or asserting any other right hereunder.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provision of this Guaranty can be changed, waived, discharged or terminated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by an instrument in writing signed by Airsopure and Guarantor,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waiver shall extend to, affect or impair any other right of Airsopure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Unlimited Guarantee shall inure to the benefit of Airsopure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and assigns, and shall be binding on the Guarantor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Guarantor's successors, heirs and assigns.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on this ____ day of ____________, 2000.</w:t>
      </w:r>
    </w:p>
    <w:p>
      <w:pPr>
        <w:autoSpaceDN w:val="0"/>
        <w:autoSpaceDE w:val="0"/>
        <w:widowControl/>
        <w:spacing w:line="154" w:lineRule="exact" w:before="310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GUARANTOR</w:t>
      </w:r>
    </w:p>
    <w:p>
      <w:pPr>
        <w:autoSpaceDN w:val="0"/>
        <w:autoSpaceDE w:val="0"/>
        <w:widowControl/>
        <w:spacing w:line="154" w:lineRule="exact" w:before="156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</w:p>
    <w:p>
      <w:pPr>
        <w:autoSpaceDN w:val="0"/>
        <w:autoSpaceDE w:val="0"/>
        <w:widowControl/>
        <w:spacing w:line="136" w:lineRule="exact" w:before="48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G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Confidentiality and Noncompetition Agreement (the "Agreement") is made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effective the _____day of ________________, 2000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International Group, Inc., a Nevada corporation, located at 15400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Knoll Trail, Suite 200, Dallas, Texas 75248 (the "Company") and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who resides at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(the "Associate").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Company sells franchises for the operation of air purification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which operate under the name and service mark "Airsopure"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"Franchises");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Company has developed a business method for operating Franchises utilizing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Information, plans, methods, data, processes, marketing systems,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techniques, operating procedures, trademarks, designs, information and know how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Company (the "Confidential Information"), and such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further developed from time to time by Company: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Company has established substantial goodwill and an excellent reputation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quality of services available, which goodwill and reputation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and will continue to be of Major benefit to Company;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Associate is or will become involved with Company, or a franchise of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capacity of an officer, partner, director or as beneficial owner of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Airsopure Franchise or an employee of a Franchise, and will become privileged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certain Confidential Information; and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Associate and Company have reached an understanding with regard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nondisclosure by Associate of Confidential Information and Noncompetition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 with Company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THEREFORE, in consideration of the foregoing, the mutual promises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and other good and valuable consideration, the receipt and sufficiency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hereby are acknowledged, Associate and Company, intending legally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bound, hereby agree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CONFIDENTIAL INFORMATION. Associate and Company acknowledge that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plan and methods used in connection with the operation of the Franchise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utilize Company's Confidential Information, are confidential, unique,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exclusive property of Company and are trade secrets of Company. Associate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any disclosure of the Confidential Information would be wrong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would cause irreparable injury and harm to Company. Associate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Company has expended a great amount of effort and money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obtaining and developing the Confidential Information, the Company has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numerous precautions to guard the secrecy of the Confidential Information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would be very costly for competitors to acquire or duplicate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OPERATIONS MANUAL AS TRADE SECRET It is understood that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constituting "trade secret", as used in this Agreement is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include, without initiation, any and all information contained in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Manual, which may be provided AS one or more separate manuals,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instructional guides, as the same are changed or supplemented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time, and any information of whatever nature which gives to Company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 to obtain an advantage over its competitors who do not have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to, know or use such lists, written materials or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CONFIDENTIAL INFORMATION. Associate shall not at any time, publish, disclose,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divulge or in any manner communicate to any person, firm' corporation,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association. partnership or any other entity whatsoever or use,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for its own benefit or for the benefit of any Person, firm,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or other entity, other than the use of Company, any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 of Company or its Affiliates.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NO INTERFERENCE WITH BUSINESS. During the term of this Agreement,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 nor any member of his or her immediate finally shall divert or attempt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divert: I) any business related to, or any customer or prospective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of; the Franchise by direct inducement or otherwise, or 2) the employment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or another franchisee licensed by Company,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any Competitive Business by any direct inducement or otherwise.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REMEDIES. Associate hereby acknowledges and agrees that in the event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violations of this Agreement, Company shall be authorized and entitled,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posting a bond to obtain from any court of competent jurisdiction, preliminary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permanent injunctive relief as well as an equitable accounting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profits or benefits arising out of any such violation, which rights and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cumulative and in addition to any rights or remedies to which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entitled.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EFFECT OF WAVIER. The waiver by Associate or company of a breach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 shall not operate or be construed as a waiver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subsequent breach thereof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BINDING EFFECT. This Agreement shall be binding upon and inure to the 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Associate and Company and their respective heirs, executors, representatives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and assigns.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ENTIRE AGREEMENT. This instrument contains the entire agreement of Associate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Company relating to the matters set forth here It may not be changed orally,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only by an agreement in writing, signed by the party against whom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enforcement of any waiver, change modification, extension or discharge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sought.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GOVERNING LAW. This instrument shall be governed by and construed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of the State of Texas.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JURISDICTION AND VENUE. In the event of a breach or threatened breach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 of this Agreement, Associate hereby irrevocably submits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of the State District Court in Dallas County, Texas and the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Court for the Northern District of Texas, and irrevocably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venue for any action or proceeding shall be in Dallas County, Texas.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in the event that the laws of the state where,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 resides require that the jurisdiction or venue be elsewhere, then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states laws shall control. but only to the extent that such other state's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so require.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 SEVERABILITV. Should anyone or more of the provisions hereof be determined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illegal or unenforceable, all other provisions hereof shall be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separately therefrom and shall not be affected thereby.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 COST OF ENFORCEMENT. In any action at law or in equity to enforce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or rights under this Agreement, the unsuccessful party in such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litigation as determined by the court in a final judgment or decree, shall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successful party or parties all costs, expenses and reasonable attorney's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incurred therein by such arty or parties (including without Initiation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costs, expenses and fees on any appeals), plus, if applicable, interest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highest rate allowable by law, accruing from the date of the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If such successful party shall recover judgement in any such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proceeding, such costs, expenses. attorney's fees and interest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as part of such judgment.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signed this Agreement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AIRSOPURE (COMPANY):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FRANCHISEE OF AIRSOPURE: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 OF FRANCHISEE: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ASSOCIATE'S WORK CAPACITY: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