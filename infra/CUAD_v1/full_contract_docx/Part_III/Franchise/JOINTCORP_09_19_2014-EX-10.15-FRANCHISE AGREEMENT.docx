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10.15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55059" cy="1572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059" cy="157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2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THE JOINT CORP.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FRANCHISE AGREEMENT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85"/>
        <w:gridCol w:w="1985"/>
        <w:gridCol w:w="1985"/>
        <w:gridCol w:w="1985"/>
        <w:gridCol w:w="1985"/>
      </w:tblGrid>
      <w:tr>
        <w:trPr>
          <w:trHeight w:hRule="exact" w:val="242"/>
        </w:trPr>
        <w:tc>
          <w:tcPr>
            <w:tcW w:type="dxa" w:w="8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SECTION</w:t>
            </w:r>
          </w:p>
        </w:tc>
        <w:tc>
          <w:tcPr>
            <w:tcW w:type="dxa" w:w="8074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074"/>
            </w:tblGrid>
            <w:tr>
              <w:trPr>
                <w:trHeight w:hRule="exact" w:val="182"/>
              </w:trPr>
              <w:tc>
                <w:tcPr>
                  <w:tcW w:type="dxa" w:w="46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INTRODUCTION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PAGE</w:t>
            </w:r>
          </w:p>
        </w:tc>
      </w:tr>
      <w:tr>
        <w:trPr>
          <w:trHeight w:hRule="exact" w:val="410"/>
        </w:trPr>
        <w:tc>
          <w:tcPr>
            <w:tcW w:type="dxa" w:w="8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5955"/>
            <w:gridSpan w:val="3"/>
            <w:vMerge/>
            <w:tcBorders/>
          </w:tcPr>
          <w:p/>
        </w:tc>
        <w:tc>
          <w:tcPr>
            <w:tcW w:type="dxa" w:w="986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8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8074"/>
            </w:tblGrid>
            <w:tr>
              <w:trPr>
                <w:trHeight w:hRule="exact" w:val="182"/>
              </w:trPr>
              <w:tc>
                <w:tcPr>
                  <w:tcW w:type="dxa" w:w="49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9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GRANT OF FRANCHISE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2.1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Term; Reference to Exhibit 1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2.2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Full Term Performance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2.3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Agreement with Professional Corporation – Non-Licensed Franchisees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2.4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 of Management Agreement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2.5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Selection of Premises; No Protected Territory; Reservation of Rights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2.6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Renewal of Franchise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2.7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Personal Guaranty by Principal Owners; Reference to Exhibit 2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8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DEVELOPMENT AND OPENING OF THE FRANCHISE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Site Approval; Lease or Purchase of Premises; Opening Timeline; Reference to Exhibit 3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Prototype and Construction Plans and Specifications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Development of the Franchise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3.4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Computer System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3.5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Equipment, Furniture, Fixtures, Furnishings and Signs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3.6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Franchise Opening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8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General Manager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Training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</w:t>
            </w:r>
          </w:p>
        </w:tc>
        <w:tc>
          <w:tcPr>
            <w:tcW w:type="dxa" w:w="8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GUIDANCE; OPERATIONS MANUAL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Guidance and Assistance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Operations Manual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Modifications to System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5.4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Advisory Councils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0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8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FEES AND COSTS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Initial Franchise Fee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6.2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Royalty Fee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6.3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Regional and National Advertising Fee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6.4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Local Advertising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6.5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Grand Opening Costs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6.6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Software and Programming Fees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6.7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Relocation Fee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6.8</w:t>
            </w:r>
          </w:p>
        </w:tc>
        <w:tc>
          <w:tcPr>
            <w:tcW w:type="dxa" w:w="767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Late Payments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6.9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Electronic Funds Transfer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6.10</w:t>
            </w:r>
          </w:p>
        </w:tc>
        <w:tc>
          <w:tcPr>
            <w:tcW w:type="dxa" w:w="728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Application of Payments</w:t>
            </w:r>
          </w:p>
        </w:tc>
        <w:tc>
          <w:tcPr>
            <w:tcW w:type="dxa" w:w="98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</w:t>
            </w:r>
          </w:p>
        </w:tc>
      </w:tr>
      <w:tr>
        <w:trPr>
          <w:trHeight w:hRule="exact" w:val="202"/>
        </w:trPr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4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6.11</w:t>
            </w:r>
          </w:p>
        </w:tc>
        <w:tc>
          <w:tcPr>
            <w:tcW w:type="dxa" w:w="767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Modification of Payments</w:t>
            </w:r>
          </w:p>
        </w:tc>
        <w:tc>
          <w:tcPr>
            <w:tcW w:type="dxa" w:w="98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5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6.12</w:t>
            </w:r>
          </w:p>
        </w:tc>
        <w:tc>
          <w:tcPr>
            <w:tcW w:type="dxa" w:w="7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6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Non-Compliance Charge</w:t>
            </w:r>
          </w:p>
        </w:tc>
        <w:tc>
          <w:tcPr>
            <w:tcW w:type="dxa" w:w="9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704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7.1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Ownership and Goodwill of Marks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Limitations on Franchise Owner’s Use of Marks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7.3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Notification of Infringements and Claims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7.4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Discontinuance of Use of Marks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7.5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 of Franchise Owner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RELATIONSHIP OF THE PARTIES; INDEMNIFICATION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8.1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Independent Contractor; No Fiduciary Relationship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8.2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Liability, No Warranties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8.3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Indemnification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7040"/>
            </w:tblGrid>
            <w:tr>
              <w:trPr>
                <w:trHeight w:hRule="exact" w:val="182"/>
              </w:trPr>
              <w:tc>
                <w:tcPr>
                  <w:tcW w:type="dxa" w:w="54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21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CONFIDENTIAL INFORMATION; NON-COMPETITION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9.1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Types of Confidential Information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9.2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Non-Disclosure Agreement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9.3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Non-Competition Agreement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THE JOINT CORP. FRANCHISE OPERATING STANDARDS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Condition and Appearance of the Franchise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22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10.2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Franchise Services and Products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10.3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Approved Products, Distributors and Suppliers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10.4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of Operation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10.5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Specifications, Standards and Procedures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10.6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Compliance with Laws and Good Business Practices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10.7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and Personnel of the Franchise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10.8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Insurance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10.9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Credit Cards and Other Methods of Payment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10.10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Pricing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ADVERTISING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11.1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Company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11.2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Franchise Owner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11.3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Regional Advertising Cooperatives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11.4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Websites and Other Forms of Advertising Media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ACCOUNTING, REPORTS AND FINANCIAL STATEMENTS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32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INSPECTIONS AND AUDITS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13.1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Company’s Right to Inspect the Franchise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Company’s Right to Audit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33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</w:t>
            </w:r>
          </w:p>
        </w:tc>
        <w:tc>
          <w:tcPr>
            <w:tcW w:type="dxa" w:w="7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REQUIREMENTS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14.1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Organization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14.2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Interests in Franchise Owner; Reference to Exhibit 4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14.3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Transfer by Company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14.4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Transfer Without Approval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14.5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Conditions for Approval of Transfer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14.6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 of First Refusal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14.7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Death and Disability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14.8</w:t>
            </w:r>
          </w:p>
        </w:tc>
        <w:tc>
          <w:tcPr>
            <w:tcW w:type="dxa" w:w="5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Effect of Consent to Transfer</w:t>
            </w:r>
          </w:p>
        </w:tc>
        <w:tc>
          <w:tcPr>
            <w:tcW w:type="dxa" w:w="2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14.9</w:t>
            </w:r>
          </w:p>
        </w:tc>
        <w:tc>
          <w:tcPr>
            <w:tcW w:type="dxa" w:w="5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Consent Not Unreasonably Delayed</w:t>
            </w:r>
          </w:p>
        </w:tc>
        <w:tc>
          <w:tcPr>
            <w:tcW w:type="dxa" w:w="2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75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15.</w:t>
            </w:r>
          </w:p>
        </w:tc>
        <w:tc>
          <w:tcPr>
            <w:tcW w:type="dxa" w:w="868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TERMINATION OF THE FRANCHISE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</w:t>
            </w:r>
          </w:p>
        </w:tc>
      </w:tr>
      <w:tr>
        <w:trPr>
          <w:trHeight w:hRule="exact" w:val="392"/>
        </w:trPr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</w:t>
            </w:r>
          </w:p>
        </w:tc>
        <w:tc>
          <w:tcPr>
            <w:tcW w:type="dxa" w:w="8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RIGHTS AND OBLIGATIONS OF COMPANY AND FRANCHISE OWNER UPON TERMINATION OR EXPIRATION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14"/>
        </w:trPr>
        <w:tc>
          <w:tcPr>
            <w:tcW w:type="dxa" w:w="2480"/>
            <w:vMerge/>
            <w:tcBorders/>
          </w:tcPr>
          <w:p/>
        </w:tc>
        <w:tc>
          <w:tcPr>
            <w:tcW w:type="dxa" w:w="868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4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OF THE FRANCHISE</w:t>
            </w:r>
          </w:p>
        </w:tc>
        <w:tc>
          <w:tcPr>
            <w:tcW w:type="dxa" w:w="2480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16.1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Payment of Amounts Owed to Company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16.2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Marks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16.3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De-Identification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16.4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Confidential Information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41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16.5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Software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16.6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Company’s Option to Purchase the Franchise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16.7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Continuing Obligations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16.8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Management of the Franchise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</w:t>
            </w:r>
          </w:p>
        </w:tc>
        <w:tc>
          <w:tcPr>
            <w:tcW w:type="dxa" w:w="8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8680"/>
            </w:tblGrid>
            <w:tr>
              <w:trPr>
                <w:trHeight w:hRule="exact" w:val="182"/>
              </w:trPr>
              <w:tc>
                <w:tcPr>
                  <w:tcW w:type="dxa" w:w="49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21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ENFORCEMENT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Invalid Provisions; Substitution of Valid Provisions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43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17.2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Unilateral Waiver of Obligations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17.3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Written Consents from Company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17.4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Lien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44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17.5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Guarantees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17.6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Waiver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17.7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Cumulative Remedies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17.8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Specific Performance; Injunctive Relief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45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17.9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Arbitration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17.10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Waiver of Punitive Damages and Jury Trial; Limitations of Actions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17.11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Governing Law/Consent To Jurisdiction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17.12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Binding Effect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17.13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 Liability to Others; No Other Beneficiaries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17.14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Construction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47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17.15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Joint and Several Liability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17.16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Multiple Originals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17.17</w:t>
            </w:r>
          </w:p>
        </w:tc>
        <w:tc>
          <w:tcPr>
            <w:tcW w:type="dxa" w:w="79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Timing Is Important</w:t>
            </w:r>
          </w:p>
        </w:tc>
        <w:tc>
          <w:tcPr>
            <w:tcW w:type="dxa" w:w="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202"/>
        </w:trPr>
        <w:tc>
          <w:tcPr>
            <w:tcW w:type="dxa" w:w="5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17.18</w:t>
            </w:r>
          </w:p>
        </w:tc>
        <w:tc>
          <w:tcPr>
            <w:tcW w:type="dxa" w:w="7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7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Independent Provisions</w:t>
            </w:r>
          </w:p>
        </w:tc>
        <w:tc>
          <w:tcPr>
            <w:tcW w:type="dxa" w:w="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18.</w:t>
            </w:r>
          </w:p>
        </w:tc>
        <w:tc>
          <w:tcPr>
            <w:tcW w:type="dxa" w:w="8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8680"/>
            </w:tblGrid>
            <w:tr>
              <w:trPr>
                <w:trHeight w:hRule="exact" w:val="182"/>
              </w:trPr>
              <w:tc>
                <w:tcPr>
                  <w:tcW w:type="dxa" w:w="53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21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NOTICES AND PAYMENTS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19.</w:t>
            </w:r>
          </w:p>
        </w:tc>
        <w:tc>
          <w:tcPr>
            <w:tcW w:type="dxa" w:w="8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8680"/>
            </w:tblGrid>
            <w:tr>
              <w:trPr>
                <w:trHeight w:hRule="exact" w:val="182"/>
              </w:trPr>
              <w:tc>
                <w:tcPr>
                  <w:tcW w:type="dxa" w:w="74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21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INDEPENDENT PROFESSIONAL JUDGMENT OF YOU AND YOUR GENERAL MANAGER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  <w:tr>
        <w:trPr>
          <w:trHeight w:hRule="exact" w:val="40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20.</w:t>
            </w:r>
          </w:p>
        </w:tc>
        <w:tc>
          <w:tcPr>
            <w:tcW w:type="dxa" w:w="8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0.0" w:type="dxa"/>
            </w:tblPr>
            <w:tblGrid>
              <w:gridCol w:w="8680"/>
            </w:tblGrid>
            <w:tr>
              <w:trPr>
                <w:trHeight w:hRule="exact" w:val="182"/>
              </w:trPr>
              <w:tc>
                <w:tcPr>
                  <w:tcW w:type="dxa" w:w="51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218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ENTIRE AGREEMENT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02" w:lineRule="exact" w:before="190" w:after="0"/>
        <w:ind w:left="0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1 - Franchise Agreement Expiration Date/ Projected Franchising Opening Schedule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2 - Owner’s Guaranty and Assumption of Obligations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3 - Addendum to Lease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4 - Ownership Interests in Franchise Owner</w:t>
      </w:r>
    </w:p>
    <w:p>
      <w:pPr>
        <w:autoSpaceDN w:val="0"/>
        <w:autoSpaceDE w:val="0"/>
        <w:widowControl/>
        <w:spacing w:line="202" w:lineRule="exact" w:before="202" w:after="0"/>
        <w:ind w:left="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75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80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667509" cy="76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509" cy="76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28" w:after="0"/>
        <w:ind w:left="0" w:right="45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JOINT CORP.</w:t>
      </w:r>
    </w:p>
    <w:p>
      <w:pPr>
        <w:autoSpaceDN w:val="0"/>
        <w:autoSpaceDE w:val="0"/>
        <w:widowControl/>
        <w:spacing w:line="164" w:lineRule="exact" w:before="240" w:after="0"/>
        <w:ind w:left="0" w:right="418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AGREEMENT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Franchise Agreement (this or the “Agreement”) is being entered into effective as of the _____ day of _______________, 20__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“Agreement Date”). The parties to this Agreement are The Joint Corp., a Delaware corporation (“we,” “us,” the “Company,” or “The Joint Corp.“);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_________________________________________, as Franchise Owner (“you,” “Franchise Owner,” or “Franchisee”), and, if you are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partnership, corporation, or limited liability company, your “Principal Owners” (defined below).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INTRODUCTION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written in an informal style in order to make it more easily readable and to be sure that you become thoroughly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familiar with all of the important rights and obligations the Agreement covers before you sign it. This Agreement includes several exhibits,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are legally binding and are an integral part of the complete Franchise Agreement. In this Agreement, we refer to The Joint Corp. as “we,”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“us,” or the “Company.” We refer to you as “you,” “Franchise Owner” or “Franchisee.” If you are a corporation, partnership or limited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you will notice certain provisions that are applicable to those principal shareholders, partners or members on whose business skill,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 capability and personal character we are relying in entering into this Agreement. Those individuals will be referred to in this Agreement 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“Principal Owners.”</w:t>
      </w:r>
    </w:p>
    <w:p>
      <w:pPr>
        <w:autoSpaceDN w:val="0"/>
        <w:autoSpaceDE w:val="0"/>
        <w:widowControl/>
        <w:spacing w:line="210" w:lineRule="exact" w:before="194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the expenditure of considerable time, effort and money, we and our affiliates have devised a system for the establishment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Joint Corp. business model, a chiropractic location that specializes in affordable, convenient, and accessible chiropractic care.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mission “to improve your quality of life through affordable Chiropractic care.” Our atmosphere is fun and upbeat, and no appointments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(all of these characteristics are referred to in this Agreement as the “System”). This business model includes a location model offering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our franchised services and products (individually, a “Location” and collectively, the “Locations”). We identify the System by the use of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service marks and other commercial symbols, including the marks “The Joint…A Chiropractic Place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”, “The Joint…The Chiropractic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Place™” and certain associated designs, artwork and logos, which we may change or add to from time to time (the “Marks”).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754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we grant to persons who meet our qualifications, franchises to own and operate a The Joint Corp. Location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that will manage clinics that specialize in providing chiropractic services and products to the general public through licensed chiropractic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professionals (“Clinic(s)”). This Agreement is being presented to you because of the desire you have expressed to obtain the right to develop,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own, and be franchised to operate a The Joint Corp. Location (we will refer to your The Joint Corp. franchise as the “Franchise” or the “Franchised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Business”). You may purchase and operate your Franchise as a new, start-up Location (a “Start-up Location“), or may convert an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chiropractic practice to a The Joint Corp. Location (a “Conversion Location“). In signing this Agreement, you acknowledge that you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an independent investigation of The Joint Corp. Franchised Business, and recognize that, like any other business, the nature of it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evolve and change over time, that an investment in a The Joint Corp. Franchised Business involves business risks, and that the success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venture is primarily dependent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your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business abilities and efforts.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expressly disclaim making, and you acknowledge that you have not received or relied on, any guarantee, express or implied, as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revenues, profits, or likelihood of success of The Joint Corp. Franchise venture contemplated by this Agreement. You acknowledge that there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no representations by us or our affiliates or our or their respective officers, directors, members, employees, or agents that are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statements made in our current Franchise Disclosure Document concerning the Franchised Business, or the provisions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further represent to us, as an inducement to our entering into this Agreement with you, that there have been no misrepresentations to us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application for the rights granted by this Agreement, or in the financial information provided by you and your Principal Owners.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FRANCHISE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Term; Reference to 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have applied for a franchise to own and operate a The Joint Corp. Location, and we have approved your application in reliance on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representations you made in that application. As a result, and subject to the provisions of this Agreement, we grant to you a Franchise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a The Joint Corp. Location offering all products, services, and proprietary programs of ours, in accordance with all elements of the System,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we may require for The Joint Corp. Locations.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operate the Franchise at a mutually agreeable site (the “Premises”) to be identified after the signing of this Agreement,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System and the Marks in the operation of that Franchise, for a term of 10 years (the “Initial Term”). The Initial Term will begin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Date. (For convenience, the expiration date of the Initial Term is listed 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.) Termination or expiration of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termination or expiration of your Franchise. (All references to the “term” of this Agreement refer to the period from the Agreement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date on which this Agreement actually terminates or expires.)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6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Full Term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specifically agree to be obligated to operate the Franchise, perform the obligations of this Agreement, and continuously exert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best efforts to promote and enhance the business of the Franchise for the full term of this Agreement.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Management Agreement with Professional Corporation – Non-Licensed Franchisees.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not a licensed chiropractor, prior to commencing operations of the Franchised Business, you must enter into a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(“Management Agreement”) with a chiropractic professional corporation (or a professional limited liability company, if permitted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in which the Clinic is located) (a “PC”) whereby you will provide to the PC management and administrative services and support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System and as outlined in our form of Management Agreement, a copy of which is included as an Exhibit to our Disclosure Document,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the PC's chiropractic practice and its delivery of chiropractic services and related products to chiropractic patients, consistent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 and regulations.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PC shall employ and control the chiropractors and other chiropractic personnel that will provide the actual chiropractic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delivered at and through the Clinic. You shall not provide any actual chiropractic services, nor shall you supervise, direct, control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suggest to, the PC or its chiropractors or employees the manner in which the PC provides or may provide chiropractic services to its patients.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and agree that we will not provide any chiropractic services, nor will we supervise, direct, control or suggest to, the PC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chiropractors or employees the manner in which the PC provide chiropractic services to its patients.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various federal and state laws regarding the practice of chiropractic medicine, and the ownership and operation of chiropractic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practices and health care businesses that provide chiropractic services, you understand and acknowledge that that you, as non-chiropractor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franchisee, shall not engage in any practices that are, or may appear to be, the practice of chiropractic medicine. You acknowledge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PC must offer all chiropractic services in accordance with the Management Agreement and the System.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use our standard form of Management Agreement, however, you may negotiate the monetary terms and, with our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consent, certain other terms of the relationship with the PC. We will not unreasonably withhold our approval to requested changes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Agreement. You must obtain our written approval of the final Management Agreement prior to your execution. We must approve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PC candidate. You shall ensure that the PC offers all chiropractic services in accordance with the Management Agreement and the System. If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able to find a suitable chiropractor to create, own and staff the PC, we will attempt to help you find a suitable PC. You must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Agreement in effect with a PC at all times during the operation of the Franchised Business and during the Initial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6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1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66" w:right="892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a licensed chiropractor, or part of a PC owned by licensed chiropractors, you do not need to execute a Management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However, you are still responsible for compliance with all laws application to the operation of a chiropractic Clinic and your Location franchise.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Management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certain states, it may be permissible under the existing laws that may be applicable to chiropractic professionals and/or practices,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chiropractic clinics, for a non-chiropractor to both own and operate a Clinic and a Location Franchise, including hiring chiropractic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 personnel and providing chiropractic services to patients at the Clinic. If you determine that the laws that would apply to a Clinic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state would permit you to do so, you may request that we waive certain of the requirements of the Franchise Agreement related to separating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 of the chiropractic aspects of the Clinic from the management aspects. In particular, you (i) would not enter into a Management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a PC that, as a separate entity, would otherwise operate the Clinic and provide all chiropractic services, and (ii) you would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from hiring and supervising chiropractic professionals. Any waiver, or any modification of our standards, would be subject to compliance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applicable laws and regulations. If we agree to do a waiver, you must enter into an Amendment to Waive Management Agreement (“Waiver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Agreement”), a copy of which is attached as an exhibit to our Disclosure Document. Under the Waiver Agreement, you will agree that, instead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the Management Agreement with a separate PC, you will (a) operate the Clinic, including performing all responsibilities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the “PC” under the Management Agreement, and (b) manage the Clinic as required in this Agreement and by performing all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responsibilities and obligations of the “Company” under the Management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are responsible for operating in full compliance with all laws that apply to a Clinic, and you must make your own determination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legal compliance obligations. Additionally, the laws applicable to your Clinic may change, and if there are any chiropractic regulations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that would render your operation of the Clinic through a single entity (or otherwise) in violation of any medical regulations, you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advise us of such change and of the your proposed corrective action to comply with chiropractic regulations, including (if applicable)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a Management Agreement with a PC. Similarly, if we discover any such laws, upon providing you notice of such laws, you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changes as are necessary to comply with medical regulations, including (if applicable) entering into a Management Agreement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PC.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Selection of Premises; No Protected Territory; Reservation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we will mutually select the location of the Premises upon or after the signing of this Agreement. You acknowledge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granted by this Agreement gives you the right to operate your Franchise only at the Premises. Although we will not seek to operate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others the right to operate a The Joint Corp. Location within the same general area as the Premises, we make no guarantee of any protected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territory. Except as otherwise provided in this Paragraph 2.5, we retain all rights with respect to The Joint Corp. Location franchises, the 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System, including (by way of example only and not as a limitation): (a) the right to operate or grant others the right to operate The Joint Corp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franchises in any location on terms and conditions we deem appropriate; and (b) the right to operate or offer other healthcare-related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 or franchises or enter into other lines of business offering similar or dissimilar products or services under trademarks or service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the Marks, in any location.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of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Franchise Owner’s Right to Renew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provisions of subparagraph 2.6(b) below, and if you have substantially complied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provisions of this Agreement and all other agreements between us, on expiration of the Initial Term, if you refurbish and decorate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Premises, replace fixtures, furnishings, wall decor, furniture, equipment, and signs and otherwise modify the Franchise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standards then applicable under new or renewal franchises for The Joint Corp. Location franchises, you will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 the Franchise for one (1) additional term of ten (10) years (the “Renewal Term”).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 of Deficiencies and Other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least one (1) year before the expiration of the Initial Term, we agree to give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any deficiencies in your operation or in the historical performance of the Franchise that could cause us not to renew the Franchise.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will permit renewal, our notice will state what actions, if any, you must take to correct the deficiencies in your operation of the Franchise 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Premises, and will specify the time period in which those deficiencies must be corrected or other requirements satisfied. Renewal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will be conditioned on your continued compliance with all the terms and conditions of this Agreement up to the date of expiration. If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send a notice of non-renewal, it will state the reasons for our refusal to renew.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66" w:right="8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Renewal Agreement; Releases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Should you choose to renew the Franchise, you must provide us with written notice of that intent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earlier than two (2) years and no later than one (1) year before the expiration of the Initial Term. To renew the Franchise, the Company, you and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Owners must execute the form of Franchise Agreement and any ancillary agreements we are then customarily using in the grant or renewal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franchises for the operation of The Joint Corp. Location Franchises (with appropriate modifications to reflect the fact that the agreement relates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grant of a renewal franchise), except that no initial franchise fee will be payable upon renewal of the Franchise. However, you must pay to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renewal fee equal to 25% of our then-current initial franchise fee for Start-up Locations. You and your Principal Owners and your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spouses must also execute general releases, in a form satisfactory to us, of any and all claims against us and our affiliates, and our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owners, officers, directors, employees, and agents.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Personal Guaranty by Principal Owners; Reference to Exhibit 2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4" w:lineRule="exact" w:before="198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the Principal Owners and their spouses (where applicable), will be required to execute a personal guaranty (the “Guaranty”),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guaranteeing the Franchise’s liabilities and obligations to the Company. A copy of the Guaranty is incorporated herein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AND OPENING OF THE FRANCHISE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Site Approval; Lease or Purchase of Premises; Opening Timeline; Reference to Exhibit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You will use your best efforts to locate and select a proposed site for the Premises that is acceptable to us as suitable for the operation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Franchise, which must be reviewed and approved by us within six (6) months of the Agreement Date. Our review and approval process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up to thirty (30) days, so we recommend you submit your proposed site to us within one hundred fifty (150) days of the Agreement Date.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submit to us, in the form we specify, a description of the site and such other information or materials as we may reasonably require.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unreasonably withhold approval of a site that meets our standards for general location and neighborhood, traffic patterns, parking size, layout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other physical characteristics, for The Joint Corp. Location franchises. Our approval of a site shall not constitute, nor be deemed, a judgment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likelihood of success of a The Joint Corp. Location at such location, or a judgment as to the relative desirability of such location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comparison to other locations. If you fail to identify a mutually-agreeable site within the aforementioned six (6) month period, we may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Once we have approved the proposed site of the Premises for your Franchise, you must obtain lawful possession of the Premises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lease or purchase within thirty (30) days of our approval of the Premises. You agree that you will not execute a lease without our advance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 of the lease terms. The lease for the Premises must include the Addendum to Lease, attached hereto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 Exhibit 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permitting us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 possession of the Premises under certain conditions if this Agreement is terminated or if you violate the terms of the lease.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5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2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Unless we agree otherwise, you must open your franchise for business no later than nine (9) months from the Effective Date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Prototype and Construction Plans and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furnish to you prototype plans and specifications for your Location, reflecting our requirements for design, decoration,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furnishings, furniture, layout, equipment, fixtures and signs for The Joint Corp. Locations, which may be in the form of actual plans for an existing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proposed Location with which we are involved. Using an architect we designate or approve, it will then be your responsibility to have the plans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specifications modified to comply with all ordinances, building codes, permit requirements, and lease requirements and restrictions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Premises. You must submit final construction plans and specifications to us for our approval before you begin construction at the Premises,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must construct the Franchise location in accordance with those approved plans and specifications.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at your own expense to do the following by the Opening Deadline defined i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 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(1) secure all financing required to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the Franchise; (2) obtain all required building, utility, sign, health, sanitation and business permits and licenses and any other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permits and licenses; (3) construct the Franchise location according to the approved construction plans and specifications; (4) decorate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location in compliance with the approved plans and specifications; (5) purchase and install all required equipment, furniture, furnishings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signs; (6) cause the training requirements of Section 4 to be completed; (7) purchase an opening inventory of products and other supplies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materials; (8) provide proof, in a form satisfactory to us, that your operation of the Franchise at the Franchise location does not violate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or local zoning or land use laws, ordinances, or regulations, or any restrictive covenants that apply to such location; (9)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proof, in a form satisfactory to us, that you (and/or your General Manager, as defined in Section 4.1, if any) are legally authorized and have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necessary to perform all of the services to be offered by your Franchise, and that your organizational structure is consistent with all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requirements; (10) provide proof, in a format satisfactory to us, that you have obtained all required insurance policies, and have name us,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insurance under all such policies; (11) submit to us a completed copy of the grand opening checklist we provide to you; (12) do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acts necessary to open the Franchise for business; (13) obtain our approval to open the Franchise for business; and (14) open the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business.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6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90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Computer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You agree to use in the development and operation of the Franchise the computer terminals/billing systems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software (“Computer System”) that we specify from time to time. You acknowledge that we may modify such specifications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of the Computer System from time to time. As part of the Computer System, we may require you to obtain specified computer hardware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software, including without limitation a license to use proprietary software developed by us or others. Our modification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for the components of the Computer System may require you to incur costs to purchase, lease and/or obtain by license new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modified computer hardware and/or software, and to obtain service and support for the Computer System during the term of this Agreement.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 that we cannot estimate the future costs of the Computer System (or additions or modifications thereto), and that the cost to you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the Computer System (or additions or modifications thereto), including software, may not be fully amortizable over the remaining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Nonetheless, you agree to incur such costs in connection with obtaining the computer hardware and software comprising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System (or additions or modifications thereto). Within sixty (60) days after you receive notice from us, you agree to obtain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components of the Computer System that we designate and require. You further acknowledge and agree that we and our affiliates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a reasonable systems fee for software or systems installation services; modifications and enhancements specifically made for us or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that are licensed to you; and other maintenance and support Computer System-related services that we or our affiliates furnish to you.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have sole responsibility for: (1) the acquisition, operation, maintenance, and upgrading of your Computer System; (2) the manner in which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System interfaces with our computer system and those of third parties; and (3) any and all consequences that may arise if your Computer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 is not properly operated, maintained, and upgraded.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As a franchisee of The Joint Corp., we will provide to you The Joint Corp.’s proprietary office management software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“Joint Software”), which you will be required to install onto the Computer System and use in the daily operation of the Franchise. In addition,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may, at any time and from time to time, contract with one or more software providers, business service providers, or other third parties (individually,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“Service Provider”) to develop, license, or otherwise provide to or for the use and benefit of you and other The Joint Corp. Franchises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software, software applications, and software maintenance and support services related to the Computer System that you must or may use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accordance with our instructions with respect to your Computer System.</w:t>
      </w:r>
    </w:p>
    <w:p>
      <w:pPr>
        <w:autoSpaceDN w:val="0"/>
        <w:autoSpaceDE w:val="0"/>
        <w:widowControl/>
        <w:spacing w:line="202" w:lineRule="exact" w:before="1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66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Equipment, Furniture, Fixtures, Furnishings and 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use in the development and operation of the Franchise only those brands, types, and/or models of equipment, furniture,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fixtures, furnishings, and signs we have approved.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Franchise Opening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not to open the Franchise for business until: (1) all of your obligations under Paragraphs 3.1 through 3.4 of this Section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fulfilled; (2) we determine that the Franchise has been constructed, decorated, furnished, equipped, and stocked with materials and supplies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plans and specifications we have provided or approved; (3) you and any of your Franchise’s employees whom we require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our pre-opening Initial Training (as defined herein) to our satisfaction; (4) the Initial Franchise Fee (as defined herein) and all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due to us have been paid; (5) you have furnished us with copies of all insurance policies required by Paragraph 10.8 of this Agreement,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provided us with appropriate alternative evidence of insurance coverage and payment of premiums as we have requested; and (6)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any marketing, advertising, and promotional materials you desire to use, as provided in Paragraph 11.2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will provide, at our expense, an opening supervisor to be on site at your Location to assist you with your operational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efficiency, staff training, Location setup and grand opening. The opening supervisor will be on site one (1) day before the opening of your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 and for one (1) day after the opening of your first Location franchise.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General Manager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your request, we may, but are not obligated to, agree for you to employ a general manager to operate the Franchise (“General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Manager”). The term “General Manager” means an individual with primary day-to-day responsibility for the Franchise’s operations, and may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be you (if you are an individual) or a Principal Owner, officer, director, or employee of yours (if you are other than an individual). We may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require that the General Manager have an equity interest in the Franchise. The General Manager will be obligated to devote his or her full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time, best efforts, and constant personal attention to the Franchise’s operations, and must have full authority from you to implement the System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Franchise. You must not hire any General Manager or successor General Manager without first receiving our written approval of such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Manager’s qualifications. Each General Manager and successor General Manager must attend and complete our Initial Training (as defined herein).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General Manager may have any interest in or business relationship with any business competitor of your franchise. Each General Manager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 a written agreement, in a form approved by us, to maintain confidential our Confidential Information described in Paragraph 9.1, and to abide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covenants not to compete described in Paragraph 9.3. You must forward to us a copy of each such signed agreement. If we determine, in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discretion, during or following completion of the Initial Training program, that your General Manager (if any) is not qualified to act as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Manager of the Franchise, then we have the right to require you to choose (and obtain our approval of) a new individual for that position.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6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it is very important to the operation of the Franchise that you and your employees receive appropriate training.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end, you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 later than thirty (30) days before the Franchise opens for business, you must attend our initial training program for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(the “Initial Training”) at the time and place we designate. You (if you are an individual) or at least one of your Principal Owners (if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a legal entity) must complete the Initial Training to our satisfaction. If you employ a General Manager other than yourself or one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Owners, that General Manager must also complete the Initial Training to our satisfaction. Other employees may complete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at your sole discretion and expense, provided you first obtain our approval and subject to availability of facilities and materials. The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may include classroom instruction and Franchise operation training, and will be furnished at our training facility in Scottsdale, Arizona,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Corp. Franchise location we designate, your Franchise location, and/or at another location we designate. Our Initial Training programs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different for each employee depending on their responsibilities at the Franchise. There will be no tuition charge for the persons whom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to attend any Initial Training program or for any additional personnel of your choosing. All persons who attend our Initial Training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 and complete the Initial Training to our satisfaction. If we, in our sole discretion, determine that any General Manager or employee whom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 to attend any Initial Training program is unable to satisfactorily complete such program, then you must not hire that person, and must hire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substitute General Manager or employee (as the case may be), who must enroll in the Initial Training program within fifteen (15) days thereafter,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complete the Initial Training to our satisfaction.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You agree to have your General Manager (if any) and/or other employees who attend our Initial Training complete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programs at places and times as we may request from time to time during the term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addition to providing the Initial Training described above, we reserve the right to offer and hold such additional ongoing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training programs and franchise owners meetings regarding such topics and at such times and locations as we may deem necessary or appropriate.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also reserve the right to make any of these training programs mandatory for you and/or designated owners, employees, and/or representatives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yours. We reserve the right to charge you a daily attendance fee in an amount to be set by us for each attendee of yours who attends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mandatory or optional training program or owners meeting. If we offer any such mandatory training programs, then you or your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must attend a minimum of seventy-five percent (75%) of the programs offered on an annual basis. In addition to any other remedies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have, if you fail to attend any required training, we reserve the right to charge you a non-attendance fee of up to $400 per day for each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mandatory training programs or meetings you miss or fail to attend.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You agree to pay all wages and compensation owed to, and travel, lodging, meal, transportation, and personal expenses incurred by,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your personnel who attend our Initial Training and/or any mandatory or optional training we provide.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We may require your employees to take and pass an online computer training course. While there is no cost to take such training,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require all employees and staff to pass such training to our satisfaction before they may begin working at your Franchise location.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Franchise’s General Manager (if any) and other employees shall obtain all certifications and licenses required by law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 their responsibilities and duties for the Franchise.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GUIDANCE; OPERATIONS MANUAL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Guidance and Assistance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we may from time to time furnish you guidance and assistance with respect to: (1) specifications,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standards, and operating procedures used by The Joint Corp. Location franchises; (2) purchasing approved equipment, furniture, furnishings,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signs, materials and supplies; (3) development and implementation of local advertising and promotional programs; (4) general operating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procedures; (5) establishing and conducting employee training programs for your Franchise; and (6) changes in any of the above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 from time to time. This guidance and assistance may, in our discretion, be furnished in the form of bulletins, written reports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recommendations, operations manuals and other written materials (the “Operations Manual”), and/or telephone consultations and/or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consultations at our offices or your Franchise. If you request—and if we agree to provide—any additional, special on-premises training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 or other assistance in operating your Franchise, then you agree to pay a daily training fee in an amount to be set by us, and all expenses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incur in providing such training or assistance, including any wages or compensation owed to, and travel, lodging, transportation, and living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incurred by, our Company personnel.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66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Operations Manual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Operations Manual we lend to you will contain mandatory and suggested specifications, standards, and operating procedures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prescribe from time to time for your Franchise, as well as information relative to other obligations you have in the operation of the Franchise.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Manual may be composed of or include audio recordings, video recordings, computer disks, compact disks, and/or other written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intangible materials. We may make all or part of the Manual available to you through various means, including the Internet. A previously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Manual may be superseded from time to time with replacement materials to reflect changes in the specifications, standards,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and other obligations in operating the Franchise. You must keep your copy of the Operations Manual current, and if you and we have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over the contents of the Manual, then our master copy of the Manual will control. You agree that you will not at any time copy any part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Operations Manual, permit it to be copied, disclose it to anyone not having a need to know its contents for purposes of operating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Franchise, or remove it from the Franchise location without our permission. If your copy of the Operations Manual is lost, destroyed,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significantly damaged, then you must obtain a replacement copy for us at our then-applicable charge.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Modifications to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continually be reviewing and analyzing developments in the healthcare, and chiropractic industries, as well as developments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fields related to small-business management, and based upon our evaluation of this information, may make changes in the System, including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limited to, adding new components to services offered and equipment used by The Joint Corp. Location franchises. Moreover, changes in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regulating the services offered by The Joint Corp. franchises may (a) require us to restructure our franchise program, (b) require your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Manager (if any) and employees to obtain additional licenses or certifications, (c) require you to retain or establish relationships with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professionals and specialists in the chiropractic and/or healthcare industries, and/or (d) require you to modify your ownership or organizational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structure. You agree, at our request, to modify the operation of the Franchise to comply with all such changes, and to be solely responsible for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related costs.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Advisory Councils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participate in, and, if required, become a member of any advisory councils or similar organizations we form or organize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Corp. Location franchises.</w:t>
      </w:r>
    </w:p>
    <w:p>
      <w:pPr>
        <w:autoSpaceDN w:val="0"/>
        <w:autoSpaceDE w:val="0"/>
        <w:widowControl/>
        <w:spacing w:line="202" w:lineRule="exact" w:before="1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 AND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Franchise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pay us the initial franchise fee of Twenty-Nine Thousand and No/100 Dollars ($29,000.00) (the “Initial Franchise Fee”)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sign this Agreement. In recognition of the expenses we incur in furnishing assistance and services to you, you agree that we will have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earned the Initial Franchise Fee, and that is due and non-refundable when you sign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Royalty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to pay us a continuing franchise royalty fee (“Royalty Fee”) in the amount of seven percent (7%) of the gross revenues of the</w:t>
      </w:r>
    </w:p>
    <w:p>
      <w:pPr>
        <w:autoSpaceDN w:val="0"/>
        <w:autoSpaceDE w:val="0"/>
        <w:widowControl/>
        <w:spacing w:line="20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for all periods, with a minimum monthly amount of Seven Hundred and No/100 Dollars ($700.00). This fee will be payable on the 1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each month based on the Franchise’s gross revenues. If the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16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month fall on a weekend or holiday, then the fee is payable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next business day. If, at the end of any calendar month, the total Royalty Fee collected for the preceding month is less than $700.00,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difference between the amount collected and $700.00 shall be due on the tenth (10th) day of the following month. The terms “gross revenues” shall,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Agreement, mean the total of all revenue and receipts derived from the operation of the Franchise, including all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at or away from the site of the Franchise, or through the business the Franchise conducts (such as fees for chiropractic care, fees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 any service or product, gift certificate sales, and revenue derived from products sales, whether in cash or by check, credit card, debit card,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barter or exchange, or other credit transactions); and excludes only sales taxes collected from customers and paid to the appropriate taxing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and all customer refunds and credits the Franchise actually makes. For the avoidance of doubt, you specifically acknowledge that “gross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revenues” includes the gross revenues of any P.C. or any of P.C.’s clinics that are managed by you pursuant to a Management Agreement, even 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revenues are not recognized on your books, and that you are responsible for determining those revenues and paying the Royalty Fee as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revenues were recognized on your books. You and we acknowledge and agree that the Royalty Fee represents compensation paid by you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for the guidance and assistance we provide and for the use of our Marks, Confidential Information (as defined herein), know-how,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we allow you to use under the terms of this Agreement. The Royalty Fee does not represent payment for the referral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to you, and you acknowledge and agree that the services we offer to you and our other The Joint Corp. franchisees do not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referral of customers.</w:t>
      </w:r>
    </w:p>
    <w:p>
      <w:pPr>
        <w:autoSpaceDN w:val="0"/>
        <w:autoSpaceDE w:val="0"/>
        <w:widowControl/>
        <w:spacing w:line="202" w:lineRule="exact" w:before="100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Regional and National Advertising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Recognizing the value of advertising to the goodwill and public image of The Joint Corp. Location franchises, we may, in our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establish, maintain and administer one or more regional and/or national advertising funds (the “Ad Fund(s)”) for such advertising as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deem necessary or appropriate in our sole discretion. We may, however, choose to use only one Ad Fund to meet the needs of regional, multi-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regional, and national advertising and promotional programs. If we establish an Ad Fund, you agree to contribute to the Ad Fund a percentage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gross revenues of the Franchise in an amount we designate from time to time by notice to you, up to a maximum of two percent (2%) of the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 of the Franchise. As of the date of this Agreement, the current required contribution to the Ad Fund is one percent (1%) of the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 of the Franchise. In the event we choose to change the required contribution amount, which we may do at our sole and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discretion, up to a maximum of two percent (2%) of gross revenues, we will provide you with thirty (30) days’ advance written notice of the change.</w:t>
      </w:r>
    </w:p>
    <w:p>
      <w:pPr>
        <w:autoSpaceDN w:val="0"/>
        <w:autoSpaceDE w:val="0"/>
        <w:widowControl/>
        <w:spacing w:line="202" w:lineRule="exact" w:before="0" w:after="0"/>
        <w:ind w:left="0" w:right="24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advertising fees (”Advertising Fees”) will be payable with and at the same time as your Royalty Fees payable under Paragraph 6.2 above.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description of the Ad Fund and your obligations with respect to advertising and promoting the Franchise is found in Section 11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 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Franchisee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Advertising Fees set forth in Paragraph 6.3, which will be used by us to promote The Joint Corp.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regional and national level, you agree to spend a certain amount on advertising in your local market area. This amount must equal the greater of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Three Thousand and No/100 Dollars ($3,000.00); or (b) five percent (5%) of the Franchise’s gross revenues for each month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(the “Local Advertising Requirement”). All proposed local advertising must be submitted to and approved by us before you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advertising agreements. At our request, you must provide us with any documentation we request showing that you have met your monthly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Local Advertising Requirement.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Regional Advertising Cooperative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more than one The Joint Corp. Location franchise is located in an area of dominant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influence (“ADI”), we reserve the right to form a regional advertising cooperative (the “Regional Ad Co-op”), require you to join the Regional 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Co-op and contribute to its funding. An ADI is a geographic market designation that defines a broadcast media market, consisting of all counties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home market stations receive a preponderance of viewing. We reserve the right to determine the amount to be contributed by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Regional Ad Co-op as necessary. The required contributions to any Regional Ad Co-op will not be credited against the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Requirement set forth in Paragraph 6.4(a) or 11.2.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Grand Opening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sixty (60) day period that begins thirty (30) days prior to the opening of your Franchise, and ending thirty (30) days 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opening of your Franchise (the “Grand Opening Period”), you will be required to expend at least Ten Thousand and No/100 Dollars ($10,000.00)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verifiable marketing costs to publicize the grand opening of your Franchise. These costs may include, but are not limited to, signage,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flyers, promotions, and giveaways. Upon conclusion of the Grand Opening Period, you must send to us a report detailing the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spent to publicize the grand opening of your franchise during the Grand Opening Period. All proposed grand opening advertising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submitted to and approved by us. At our request, you must provide us with any documentation we request showing that you have met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spend requirement for your Grand Opening.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 and Programming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initial purchase and installation fee for the Joint Software is Four Hundred Ninety-Five and No/100 Dollars ($495.00), which is payable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along with the Initial Franchise Fee. For each month during the term of this Agreement, the on-going license fee for the Joint Software is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Hundred Seventy-Five and No/100 Dollars ($275.00), which will be debited from the Account on the fifth (5th) day of each month for the preceding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Relocation 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must relocate the Premises of your Location for any reason, you must pay to us a Franchise Relocation Fee (the “Relocation Fee”)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Two Thousand Five Hundred and No/100 Dollars ($2,500.00). The Relocation Fee will help the Company defray the costs of approving a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location, reviewing and approving plans for the new location, and updating Company records and marketing materials to reflect the new location.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Royalty Fees, Advertising Fees, amounts due from you for purchases from us or our affiliates, and other amounts which you owe us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affiliates (unless otherwise provided for in a separate agreement between us or our affiliates) will begin to accrue interest after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dates at the lesser of (i) the highest commercial contract interest rate permitted by state law, and (ii) the rate of eighteen percent (18%)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annum. In addition to any accruing interest, all late payments will incur a late charge of Fifty and No/100 Dollars ($50.00) per day until the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made. Payments due us or our affiliates will not be deemed received until such time as funds from the deposit of any check by us or our affiliates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collected from your account. You acknowledge that the inclusion of this Paragraph in this Agreement does not mean we agree to accept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condone late payments, nor does it indicate that we have any intention to extend credit to, or otherwise finance your operation of the Franchise.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require that any payments due us or our affiliates be made by certified or cashier’s check in the event that any payment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check is not honored by the bank upon which the check is drawn. We also reserve the right to charge you a fee of One Hundred and No/100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($100.00) for any payment by check that is not honored by the bank upon which it is drawn.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Electronic Funds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require you to participate in an electronic funds transfer program under which Royalty Fees, Advertising Fees,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amounts payable to us or our affiliates are deducted or paid electronically from your bank account (the “Account”). In the event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authorize us to initiate debit entries, you agree to make the funds available in the Account for withdrawal by electronic transfer no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payment due date. The amount actually transferred from the Account to pay Royalty Fees and Advertising Fees will be based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Franchise’s gross revenues as reported in the Franchise’s practice management software. If you have not properly input the Franchise’s gross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revenues for any reporting period, then we will be authorized to debit the Account in an amount equal to one hundred twenty percent (120%)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Fee, Advertising Fee, and other amounts transferred from the Account for the last reporting period for which a report of the Franchise’s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gross revenues was provided to us. If at any time we determine that you have under-reported the Franchise’s gross revenues or underpaid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Fee or Advertising Fee due us under this Agreement, then we will be authorized to initiate immediately a debit to the Account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appropriate amount, plus applicable interest, in accordance with the foregoing procedure. Any overpayment will be credited, without interest,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Royalty Fee, Advertising Fee, and other amounts we otherwise would debit from your account during the following reporting period.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use of electronic funds transfers as a method of collecting Royalty Fees and Advertising Fees due us does not constitute a waiver of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obligations to provide us with weekly reports as provided in Section 12, nor shall it be deemed a waiver of any of the rights and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to us under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Application of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58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we receive a payment from you, we have the right in our sole discretion to apply it as we see fit to any past due indebtedness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yours due to us or our affiliates, whether for Royalty Fees, Advertising Fees, purchases, interest, or for any other reason, regardless of how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designate a particular payment should be applied.</w:t>
      </w:r>
    </w:p>
    <w:p>
      <w:pPr>
        <w:autoSpaceDN w:val="0"/>
        <w:autoSpaceDE w:val="0"/>
        <w:widowControl/>
        <w:spacing w:line="202" w:lineRule="exact" w:before="1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49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766" w:right="8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 of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If, by operation of law or otherwise, any fees contemplated by this Agreement cannot be based upon gross revenues, then you and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negotiate in good faith an alternative fee arrangement. If you and we are unable to reach an agreement on an alternative fee arrangement,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the Company reserves the right to terminate this Agreement upon notice to you, in which case all of the post-termination obligations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Section 16 shall apply.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Non-Compliance Charge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our other rights and remedies, we may charge you a non-compliance charge in an amount up to five hundred dollars ($500)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 violation by you of any term or condition of this Agreement, including, without limitation, failure to pay (or to have adequate amounts available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electronic transfer of) amounts owed to Franchisor or Franchisor’s affiliates or failure to timely provide required reports, or failure to obtain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from Franchisor whenever Franchisor approval is required (i.e., advertising).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and Goodwill of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that your right to use the Marks is derived solely from this Agreement, and is limited to your operation of the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and in compliance with this Agreement and all applicable standards, specifications, and operating procedures we prescribe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during the term of the Franchise. You understand and acknowledge that our right to regulate the use of the Marks includes, without limitation,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use of the Marks in any form of electronic media, such as Websites (as defined herein) or web pages, or as a domain name or electronic media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identifier. If you make any unauthorized use of the Marks, it will constitute a breach of this Agreement and an infringement of our rights in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Marks. You acknowledge and agree that all your usage of the Marks and any goodwill established by your use will inure exclusively to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 and the benefit of our affiliates, and that this Agreement does not confer any goodwill or other interests in the Marks on you (other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operate the Franchise in compliance with this Agreement). All provisions of this Agreement applicable to the Marks will apply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trademarks, service marks, commercial symbols, designs, artwork, or logos we may authorize and/or license you to use during the term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442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Limitations on Franchise Owner’s Use of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use the Marks as the sole trade identification of the Franchise, except that you will display at the Franchise location a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form we prescribe, stating that you are the independent owner of the Franchise pursuant to a Franchise Agreement with us. You agree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any Mark as part of any corporate or trade name or with any prefix, suffix, or other modifying words, terms, designs, or symbols (other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logos and additional trade and service marks licensed to you under this Agreement), or in any modified form. You also shall not use any Mark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commercial symbol similar to the Marks in connection with the performance or sale of any unauthorized services or products, or in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we have not expressly authorized in writing. You agree to display the Marks in the manner we prescribe at the Franchise and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advertising and marketing materials, and to use, along with the Marks, any notices of trade and service mark registrations we specify.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agree to obtain any fictitious or assumed name registrations as may be required under applicable law.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 of Infringements and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immediately notify us in writing of any apparent infringement of or challenge to your use of any Mark, or claim by any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rights in any Mark or similar trade name, trademark, or service mark of which you become aware. You agree not to communicate with anyone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us and our counsel in connection with any such infringement, challenge, or claim. We have the right to exclusively control any litigation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proceeding arising out of any actual or alleged infringement, challenge, or claim relating to any Mark. You agree to sign any documents,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render any assistance, and do any acts that our attorneys say is necessary or advisable in order to protect and maintain our interests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litigation or proceeding related to the Marks, or to otherwise protect and maintain our interests in the Marks.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Discontinuance of Use of 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it becomes advisable at any time in our sole judgment for the Franchise to modify or discontinue the use of any Mark, or use one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more additional or substitute trade or service marks, including the Marks used as the name of the Franchise, then you agree, at your sole expense,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our directions to modify or otherwise discontinue the use of the Mark, or use one or more additional or substitute trade or service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marks, within a reasonable time after our notice to you.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Franchise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agree to indemnify you against, and reimburse you for, all damages for which you are held liable in any trademark infringement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arising out of your use of any Mark pursuant to and in compliance with this Agreement, and for all costs you reasonably incur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of any such claim in which you are named as a party, so long as you have timely notified us of the claim, and have otherwise complied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PARTIES;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Contractor; No Fiduciary 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does not create a fiduciary relationship between you and us. You and we are independent contractors, and nothing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intended to make either party a general or special agent, joint venture, partner, or employee of the other for any purpose whatsoever.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conspicuously identify yourself in all your dealings with customers, suppliers, public officials, Franchise personnel, and others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of the Franchise pursuant to a Franchise Agreement with us, and to place any other notices of independent ownership on your forms,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cards, stationery, advertising, and other materials as we may require from time to time.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Liability, No Warranties.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not authorized or empowered you to use the Marks except as provided by this Agreement, and you agree not to employ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Marks in signing any contract, check, purchase agreement, negotiable instrument or legal obligation, application for any license or permit,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manner that may result in liability to us for any indebtedness or obligation of yours. Except as expressly authorized by this Agreement,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nor we will make any express or implied agreements, warranties, guarantees or representations, or incur any debt, in the name of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other, or represent that your and our relationship is other than that of franchisor and franchisee.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not assume any liability or be deemed liable for any agreements, representations, or warranties you make that are not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authorized under this Agreement, nor will we be obligated for any damages to you or any person or property directly or indirectly arising out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business you conduct pursuant to this Agreement, whether or not caused by your negligent or willful action or failure to act.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have no liability for any sales, use, excise, income, gross receipts, property, or other taxes levied against you or your assets, or on us,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business you conduct, or any payments you make to us pursuant to this Agreement (except for our own income taxes). We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assume any liability or be deemed liable for any agreements you enter with any third-parties, whether or not they are an approved or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vendor. You agree to indemnify, defend, and hold us, our affiliates and our and their respective owners, directors, officers,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successors, and assigns (individually, an “Indemnified Party,” and collectively, the “Indemnified Parties”), harmless against, and to reimburse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Parties for, all such obligations, damages, and taxes for which any Indemnified Party may be held liable, and for all costs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reasonably may incur in the defense of any such claim brought against the Indemnified Party, or in any such action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may be named as a party, including without limitation actual and consequential damages; reasonable attorneys’, accountants’,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expert witness fees; cost of investigation and proof of facts; court costs; other litigation expenses; and travel and living expenses.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has the right to defend any such claim against the Indemnified Party. You further agree to hold us harmless and indemnify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us for all costs, expenses, and/or losses we incur in enforcing the provisions of this Agreement, defending our actions taken relating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resulting from your breach of this Agreement, including without limitation reasonable arbitrator’s and attorneys’ fees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for appeal), unless, after legal proceedings are completed, you are found to have fulfilled and complied with all of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Your indemnification obligations described above will continue in full force and effect after, and notwithstanding,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INFORMATION; NON-COMPETITION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Types of Confidential Information.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possess certain unique confidential and proprietary information and trade secrets consisting of the following categories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methods, techniques, products, and knowledge developed by us, including but not limited to: (1) services and products offered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 at The Joint Corp. franchises; (2) knowledge of sales and profit performance of any one or more The Joint Corp. franchises; (3) knowledge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sources of products sold at The Joint Corp. franchises, advertising and promotional programs, and image and decor; (4) the Joint Software;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methods, techniques, formats, specifications, procedures, information, systems, and knowledge of, and experience in, the development, operation,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franchising of The Joint Corp. franchises; and (6) the selection and methods of training employees. We will disclose much of the above-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information to you in advising you about site selection, providing our Initial Training, the Operations Manual, the Joint Software,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guidance and assistance to you under this Agreement. In addition, in the course of the operation of your Franchise, you 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may develop ideas, concepts, methods, or techniques of improvement relating to the Franchise that you disclose to us, and that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authorize you to use in the operation of your Franchise, and may use or authorize others to use in other The Joint Corp. franchises owned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franchised by us or our affiliates. Any such information disclosed to or developed by you will be referred to in this Agreement as “Confidential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Information”.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Non-Disclosure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your relationship with us does not vest in you any interest in the Confidential Information, other than the right to use it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development and operation of the Franchise, and that the use or duplication of the Confidential Information in any other business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an unfair method of competition. You acknowledge and agree that the Confidential Information belongs to us, may contain trade secrets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belonging to us, and is disclosed to you or authorized for your use solely on the condition that you agree, and you therefore do agree, that you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use the Confidential Information in any other business or capacity; (2) will maintain the absolute confidentiality of the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during and after the term of this Agreement; (3) will not make unauthorized copies of any portion of the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 written form or another form that may be copied or duplicated; and (4) will adopt and implement all reasonable procedures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prescribe from time to time to prevent unauthorized use or disclosure of the Confidential Information, including without limitation restrictions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to your employees, and the use of non-disclosure and non-competition agreements we may prescribe or approve for your shareholders,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partners, members, officers, directors, employees, independent contractors, or agents who may have access to the Confidential Information.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Non-Competition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we would be unable to protect the Confidential Information against unauthorized use or disclosure, and would be unable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encourage a free exchange of ideas and information among The Joint Corp. franchises, if franchise owners of The Joint Corp. franchises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to hold interests in any competitive businesses (as described below). Therefore, during the term of this Agreement, neither you, nor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Owner, nor any member of your immediate family or of the immediate family of any Principal Owner, shall perform services for, or have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or indirect interest as a disclosed or beneficial owner, investor, partner, director, officer, employee, manager, consultant, representative,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in, any business that offers products or services the same as or similar to those offered or sold at The Joint Corp. Location franchises.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of one percent (1%) or less of a publicly traded company will not be deemed to be prohibited by this Paragraph. Upon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this Agreement for any reason, you agree not to engage in a competitive business for a period of two (2) years after the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expiration and within twenty-five (25) miles of your Franchise Premises or any other The Joint Corp. Location franchise location.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766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JOINT CORP. FRANCHISE OPERATING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 and Appearance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that: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neither the Franchise nor the Premises will be used for any purpose other than the operation of the Franchise in compliance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you will maintain the condition and appearance of the Franchise; its equipment, furniture, furnishings, and signs; and the Premises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our standards and consistent with the image of a The Joint Corp. Location franchise as an efficiently operated business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high quality services, and observing the highest standards of cleanliness, sanitation, efficient, courteous service and pleasant ambiance,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connection will take, without limitation, the following actions during the term of this Agreement: (1) thorough cleaning, repainting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redecorating of the interior and exterior of the Premises at reasonable intervals; (2) interior and exterior repair of the Premises; and (3) repair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of damaged, worn out or obsolete equipment, furniture, furnishings and signs;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you will not make any material alterations to the Premises or the appearance of the Franchise, as originally developed, without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advance written approval. If you do so, we have the right, at our option and at your expense, to rectify alterations we have not previously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you will promptly replace or add new equipment when we reasonably specify in order to meet changing standards or new methods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you will expend at least Six Thousand and No/100 Dollars ($6,000.00) every four (4) years in remodeling, expansion, redecorating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refurnishing of the Premises and the Franchise, if deemed necessary by us (any changes to the decoration or furnishing of the Premises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approved by us);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on notice from us, you will engage in remodeling, expansion, redecorating and/or refurnishing of the Premises and the Franchise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reflect changes in the operations of The Joint Corp. franchises that we prescribe and require of new franchisees, provided that (1) no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will be required unless there are at least two (2) years remaining on the Initial Term of the Franchise (any changes to the decoration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furnishing of the Premises must be approved by us); and (2) we have required the proposed change in at least twenty-five percent (25%)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similarly situated Company and affiliate-owned The Joint Corp. Locations, and have undertaken a plan to make the proposed change in the balance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Company and affiliate-owned Locations (any expenditures incurred pursuant to this Paragraph 10.1(f) shall apply to the requirement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10.1(e));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you will place or display at the Premises (interior and exterior) only those signs, emblems, designs, artwork, lettering, logos, and display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advertising materials that we from time to time approve; and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if at any time in our reasonable judgment, the general state of repair, appearance, or cleanliness of the premises of the Franchise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fixtures, equipment, furniture, or signs do not meet our standards, then we shall have the right to notify you specifying the action you must take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 the deficiency. If you do not initiate action to correct such deficiencies within (ten) 10 days after receipt of our notice, and then continue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faith and with due diligence, a bona fide program to complete any required maintenance or refurbishing, then we shall have the right,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all other remedies available to us at law or under this Agreement, to enter the Premises or the Franchise and perform any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maintenance or refurbishing on your behalf, and you agree to reimburse us on demand.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Franchise Services and Products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(a) the Franchise will offer for sale all services and products that we from time to time specify for Locations, (b)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will offer and sell approved services and products only in the manner we have prescribed; (c) you will not offer for sale or sell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Franchise, the Premises, or any other location any services or products we have not approved; (d) all products will be offered at retail prices,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not offer or sell any products at wholesale prices; (e) you will not use the Premises for any purpose other than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Franchise; and (f) you will discontinue selling and offering for sale any services or products that we at any time decide (in our sole discretion)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disapprove in writing. In the event that you use, sell or distribute unauthorized products or services, and do not cease the use, sale, or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unauthorized services or products within ten (10) days after written notice is given to you, we reserve the right to terminate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charge you a fee of One Hundred and No/100 Dollars ($100.00) for each day that you fail to comply with our demand to cease the use,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unauthorized products or services, which is a reasonable estimate of the damages we would incur from your continued use,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of unauthorized products or services, and not a penalty. You agree to maintain an inventory of approved products sufficient in quantity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variety to realize the full potential of the Franchise. We may, from time to time, conduct market research and testing to determine consumer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trends and the saleability of new services and products. You agree to cooperate by participating in our market research programs, test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services and products in the Franchise, and providing us with timely reports and other relevant information regarding such market research.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any such test marketing, you agree to offer a reasonable quantity of the products or services being tested, and effectively promote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make a reasonable effort to sell them.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Approved Products, Distributors and Suppliers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developed or may develop various unique products or services that may be prepared according to our formulations.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approved, and will continue to periodically approve, specifications for suppliers and distributors (which may include us and/or our affiliates)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or services required to be purchased by, or offered and sold at, The Joint Corp. Location franchises, that meet our standards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requirements, including without limitation standards and requirements relating to product quality, prices, consistency, reliability, and customer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relations. You understand and acknowledge we will not be liable to you or anyone else for any damages or claims arising out of or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acts or omissions any supplier and distributor of products or services, whether or not such supplier or distributor is an approved or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or distributor of products or services. You agree that the Franchise will: (1) purchase any required products or services in such quantities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we designate; (2) utilize such formats, formulae, and packaging for products or services as we prescribe; and (3) purchase all designated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services only from distributors and other suppliers we have approved. In the event we designate a required supplier or distributor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or any subsequent franchise agreement, you must begin to use such required supplier or distributor with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of the date we notify you that you must use such supplier or distributor, unless we designate a longer period for you to switch or convert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over to such supplier or distributor. Your failure or refusal to do so shall constitute a breach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may approve a single distributor or other supplier (collectively “supplier”) for any product, and may approve a supplier only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products. We may concentrate purchases with one or more suppliers to obtain lower prices or the best advertising support or services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group of The Joint Corp. Locations franchised or operated by us. Approval of a supplier may be conditioned on requirements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frequency of delivery, concentration of purchases, standards of service (including prompt attention to complaints), or other criteria, and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temporary, pending our continued evaluation of the supplier from time to time.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would like to purchase any items from any unapproved supplier, then you must submit to us a written request for approval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supplier. We have the right to inspect the proposed supplier’s facilities, and require that product samples from the proposed supplier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delivered, at our option, either directly to us, or to any independent, certified laboratory that we may designate, for testing. We may charge you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evaluation fee (not to exceed the reasonable cost of the inspection and the actual cost of the test) to make the evaluation. We 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periodically re-inspect the facilities and products of any approved supplier, and revoke our approval if the supplier does not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any of our criteria.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and/or our affiliates may be an approved supplier of certain products or services to be purchased by you for use and/or sale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Franchise. We and our affiliates reserve the right to charge any licensed manufacturer engaged by us or our affiliates a royalty to manufacture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us or our affiliates, or to receive commissions or rebates from vendors that supply goods or services to you. We or our affiliates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derive income from our sale of products or services to you, and may sell these items at prices exceeding our or their costs in order to make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profit on the sale.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Hours of Operation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to keep the Franchise open for business at such times and during such hours as we may prescribe from time to time.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Specifications, Standards and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comply with all mandatory specifications, standards, and operating procedures relating to the appearance, function,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cleanliness, sanitation and operation of the Franchise. Any mandatory specifications, standards, and operating procedures that we prescribe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 in the Operations Manual, or otherwise communicate to you in writing, will constitute provisions of this Agreement as if fully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Agreement. All references to “this Agreement” include all such mandatory specifications, standards, and operating procedures.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 and Good Business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secure and maintain in force in your name all required licenses, permits and certificates relating to the operation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Franchise. You also agree to operate the Franchise in full compliance with all applicable laws, ordinances, and regulations, 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all government regulations relating to worker’s compensation insurance, unemployment insurance, and withholding and payment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federal and state income taxes, social security taxes, and sales taxes.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advertising you employ must be completely factual, in good taste (in our judgment), and conform to the highest standards of ethical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and all legal requirements. You agree that in all dealings with us and any of our affiliates, other franchisees, your customers,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suppliers, and public officials, you will adhere to the highest standards of honesty, integrity, fair dealing and ethical conduct. You further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refrain from any business or advertising practice that may be harmful to the business of the Company, the Franchise, and/or the goodwill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associated with the Marks and other The Joint Corp. franchises.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notify us in writing within 5 days of (1) the commencement of any action, suit, or proceeding, and/or of the issuance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order, writ, injunction, award, or decree of any court, agency, or other governmental unit, that may adversely affect your and/or the Franchise’s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operation, financial condition, or reputation; and/or (2) your receipt or knowledge any notice of violation of any law, ordinance, or regulation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health or safety.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Management and Personnel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we approve your employment of a General Manager to operate the Franchise as provided in Paragraph 4.1, you must actively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 the actual, on-site, day-to-day operation of the Franchise, and devote as much of your time as is reasonably necessary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efficient operation of the Franchise. If you are other than an individual, then at least one (1) Principal Owner, director, officer, or other employee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whom we approve must comply with the this requirement. If we agree that you may employ a General Manager, then the General Manager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fulfill this requirement. Any General Manager shall each obtain all licenses and certifications required by law before assuming his or 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responsibilities at the Franchise. You will ensure that your employees and independent contractors of the Franchise have any licenses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by law, and hold or are pursuing any licenses, certifications, and/or degrees required by law or by us in the Operations Manual, as updated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time. You will be exclusively responsible for the terms of your employees’ and independent contractors’ employment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compensation, and for the proper training of your employees and independent contractors in the operation of the Franchise. You must establish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training programs for your employees and/or independent contractors that we may prescribe in writing from time to time. You must require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independent contractors to maintain a neat and clean appearance, and conform to the standards of dress that we specify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Manual, as updated from time to time. Each of your employees and independent contractors must sign a written agreement, in a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by us, to maintain confidential our Confidential Information, proprietary information, and trade secrets as described in Paragraph 9.1,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abide by the covenants not to compete described in Paragraph 9.3. You must forward to us a copy of each such signed agreement. All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and independent contractors must render prompt, efficient and courteous service to all customers of the Franchise. You agree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recruit or hire, either directly or indirectly, any employee (or a former employee, for sixty (60) days after his or her employment has ended)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Corp. Location franchise operated by us, our affiliates, or another The Joint Corp. franchise owner without first obtaining the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of us, our affiliate, or the franchise owner that currently employs (or previously employed) such employee. If you violate this provision,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other right or remedy we may have, you agree to pay the employee’s current or former employer twice the employee’s annual salary,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plus all costs and attorneys’ fees incurred as a result of the violation. This amount is set at twice the employee’s annual salary because it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estimation of the damages that would occur from such a breach, and it will almost certainly be impossible to calculate precisely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actual damages from such a breach.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Before you open the Franchise and during any Term of this Agreement, you must maintain in force, under policies of insurance written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occurrence basis issued by carriers with an A.M. Best rating of A-VIII or better approved by us, and in such amounts as we may determine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to time: (1) comprehensive public, professional, product, medical malpractice and motor vehicle liability insurance against claims for bodily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 injury, death and property damage caused by or occurring in conjunction with the operation of the Franchise or otherwise in conjunction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your conduct of the Franchise Business pursuant to this Agreement, under one or more policies of insurance containing minimum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 amounts as set forth in the Operations Manual; (2) general casualty insurance, including theft, cash theft, fire and extended coverage,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vandalism and malicious mischief insurance, for the replacement value of the Franchise and its contents, and any other assets of the Franchise;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worker’s compensation and employer’s liability insurance as required by law, with limits equal to or in excess of those required by statute; (4)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interruption insurance for a period adequate to reestablish normal business operations, but in any event not less than six (6) months;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insurance required by applicable law, rule, regulation, ordinance or licensing requirements; and (6) umbrella liability coverage with limits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not less than $1,000,000/$3,000,000 or such other amounts that we may establish in the Operations Manual. You must purchase such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coverage(s) only from our approved or designated supplier(s). We may periodically increase or decrease the amounts of coverage required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insurance policies, and/or require different or additional kinds of insurance, including excess liability insurance, to reflect inflation,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identification of new risks, changes in law or standards of liability, higher damage awards, or other relevant changes in circumstances.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insurance policy must name us (and, if we so request, our members, directors, employees, agents, and affiliates) as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insureds, and must provide us with thirty (30) days’ advance written notice of any material modification, cancellation, or expiration of the policy.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Deductibles must be in reasonable amounts, and are subject to review and written approval by us. You must provide us with copies of policies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evidencing the existence of such insurance concurrently with execution of this Agreement and prior to each subsequent renewal date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policy, along with certificates evidencing such insurance. You are responsible for any and all claims, losses or damages, including to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persons, originating from, in connection with, or caused by your failure to name us as an additional insured on each insurance policy. You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defend, indemnify and hold us harmless of, from, and with respect to any such claims, loss or damage arising out of your failure to name us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insured, which indemnity shall survive the termination or expiration and non-renewal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 the expiration of the term of each insurance policy, you must furnish us with a copy of a renewal or replacement insurance policy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appropriate certificates of insurance. If you at any time fail or refuse to maintain any insurance coverage required by us or to furnish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evidence thereof, then we, at our option and in addition to our other rights and remedies under this Agreement, may, but need not,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such insurance coverage on your behalf, and you shall reimburse us on demand for any costs or premiums paid or incurred by us,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administrative fees or surcharges that we may incur. If you fail to pay us within ten (10) days of our demand for reimbursement, we 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debit your account the amounts owed to us for any premiums paid on your behalf for such insurance coverage along with any other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surcharges expenses and fees we incur to obtain such coverage on your behalf or on behalf of your franchise. We reserve the right to require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us with an application for insurance (in a form acceptable to our required supplier for insurance) for any medical professional that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offered a position to work in a Franchise location so that we may, if you fail to do so, procure any necessary insurance coverage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medical professional.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existence of such insurance, you are and will be responsible for all loss or damage and contractual liability to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originating from or in connection with the operation of the Franchise, and for all claims or demands for damages to property or for injury,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illness or death of persons directly or indirectly resulting therefrom; and you agree to defend, indemnify and hold us harmless of, from, and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any such claims, loss or damage, which indemnity shall survive the termination or expiration and non-renewal of this Agreement.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the requirements of the foregoing paragraphs of this Paragraph 10.8, you must maintain any and all insurance coverage in such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under such terms and conditions as may be required in connection with your lease or purchase of the Premises.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obligation to maintain insurance coverage as described in this Agreement will not be reduced in any manner by reason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insurance we maintain on our own behalf, nor will our maintenance of that insurance relieve you of any obligations under Section 7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Cards and Other Methods of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at all times have arrangements in existence with Visa, Master Card, American Express, Discover and any other credit and debit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card issuers or sponsors, check verification services, and electronic fund transfer systems that we designate from time to time, in order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may accept customers’ credit and debit cards, checks, and other methods of payment. We may require you to obtain such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through us or our affiliates.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permitted by applicable law, we may periodically establish maximum and/or minimum prices for services and products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location offers, including without limitation, prices for promotions in which all or certain The Joint Franchise locations participate. If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establish such prices for any services or products, you agree not to exceed or reduce that price, but will charge the price for the service or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we establish. You hereby agree to apply any pricing matrix or schedule established by us. If you wish to offer an alternate pricing matrix,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must obtain our prior written approval. In states where you must enter a Management Agreement (Section 2.3), this provision shall be modified,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legally permissible, and/or legally construed to conform to the laws of the state where your Franchise location will be located.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ADVERTISING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stated in Paragraph 6.3, due to the value of advertising and the importance of promoting the public image of The Joint Corp.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franchises, we will establish, maintain, and administer one or more Ad Funds to support and pay for national, regional, and/or local marketing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programs that we deem necessary, desirable, or appropriate to promote the goodwill and image of all The Joint Corp. Location franchises. You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contribute to the Ad Fund the Advertising Fee set forth in Section 6.3. We agree that any Locations owned by us or our affiliates will contribute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 Fund on at least the same basis as you do.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be entitled to direct all advertising programs financed by the Ad Fund, with sole discretion over the creative concepts,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endorsements used in them, and the geographic, market, and media placement and allocation of the programs. We will have the sole discretion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use the Ad Fund to pay the costs of preparing and producing video, audio, and written advertising materials; administering regional, multi-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regional and/or national advertising programs; including purchasing direct mail and other media advertising; employing advertising agencies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public relations, market research, and other advertising and marketing firms; and paying for advertising and marketing activities that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 appropriate, including the costs of participating in any national or regional trade shows. and providing advertising and marketing materials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Joint Corp. Location franchises. We may in our discretion use the Ad Fund to engage in advertising and promotional programs that benefit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one or several regionals, and not necessarily all Location franchises Ad Funds. The Ad Fund will furnish you with approved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at its direct cost of producing those advertising materials. The amounts you contribute to the Ad Fund will not be used for placement 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in television, radio, newspaper or other media. Rather, any collective media placement will be conducted through the local and regional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cooperatives described in Section 11.3.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Ad Fund will be accounted for separately from other funds of the Company, and will not be used to defray any of our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expenses, except for any reasonable salaries, administrative costs, and overhead we may incur in activities reasonably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of the Ad Fund and its advertising programs (including without limitation conducting market research, preparing advertising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materials, and collecting and accounting for contributions to the Ad Fund). We may spend in any fiscal year an amount greater or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total contributions to the Ad Fund in that year. We may cause the Ad Fund to borrow from us or other lenders to cover deficits of the 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Fund, or to invest any surplus for future use by the Ad Fund. You authorize us to collect for remission to the Ad Fund any advertising monies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credits offered by any supplier to you based upon purchases you make. We will prepare an annual statement of monies collected and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incurred by the Ad Fund and will make it available to you on written request.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acknowledge that the Ad Fund will be intended to maximize recognition of the Marks and patronage of The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Corp. Location franchises. Although we will endeavor to use the Ad Fund to develop advertising and marketing materials, and to place advertising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manner that will benefit all The Joint Corp. Location franchises, we undertake no obligation to ensure that expenditures by the Ad Fund 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affecting any geographic area are proportionate or equivalent to contributions to the Ad Fund by The Joint Corp. Location franchises operating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geographic area, or that any The Joint Corp. Location franchise will benefit directly or in proportion to its contribution to the Ad Fund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advertising and marketing materials or the placement of advertising. Except as expressly provided in this Paragraph, we assume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 or indirect liability or obligation to you with respect to the maintenance, direction, or administration of the Ad Fund.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have the right to terminate the Ad Fund by giving you thirty (30) days’ advance written notice. All unspent monies on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will be divided between the Company and the contributing The Joint Corp. Location franchisees in proportion to our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contributions. At any time thereafter, we will have the right to reinstate the Ad Fund under the same terms and conditions as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Section (including the rights to terminate and reinstate the Ad Fund) by giving you thirty (30) days’ advance written notice of reinstatement.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Franchise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must spend, in addition to any contributions to the Ad Fund, a minimum of the greater of (a) Three Thousand and No/100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($3,000.00); or (b) five percent (5%) of the Franchise’s gross revenues for each month during the term of this Agreement, as outlined in Paragraph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6.4, for local advertising, promotion and marketing. You must provide us (in a form we approve or designate) evidence of your required local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advertising, marketing and promotional expenditures by the thirtieth (30th) day of each month, for the preceding calendar month, along with a year-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to-date report of the total amount spent on local advertising.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list and advertise the Franchise in each of the classified telephone directories distributed within your market area, in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classifications as we prescribe from time to time, using any standard form of classified telephone directory advertisement we may provide.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each occasion before you use them, samples of all local advertising and promotional materials not prepared or previously approved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 must be submitted to us for approval. If you do not receive our written disapproval within fifteen (15) days from the date we receive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the materials will be deemed to have been approved. You agree not to use any advertising or promotional materials that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disapproved. You will be solely responsible and liable to ensure that all advertising, marketing, and promotional materials and activities you prepare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applicable federal, state, and local law, and the conditions of any agreements or orders to which you may be subject.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Regional Advertising Cooperatives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more than one The Joint Corp. Location franchise is located in an area of dominant influence (“ADI”), we 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form a regional advertising cooperative (the “Regional Ad Co-op”). We also reserve the right to require you to join the Regional Ad Co-op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to contribute to its funding. We reserve the right to determine the amount to be contributed by each member of the Regional Ad Co-op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necessary. The required contributions to any Regional Ad Co-op will not be credited against the Local Advertising Requirement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Paragraphs 6.4(a) and 11.2.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Websites and Other Forms of Advertising Media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acknowledge and agree that any Website or Other Forms of Advertising Media (as defined below) will be deemed “advertising”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will be subject to, among other things, the need to obtain our prior written approval in accordance with Paragraphs 7.2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11.2. As used in this Agreement, the term or reference to “Website or Other Forms of Advertising Media” means any interactive system, 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 all types of online communications, virtual applications, social media, or the like, including but not limited to Groupon, Living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Social, Facebook, Twitter, etc., that you operate or use, or authorize others to operate or use, and that refer to the Franchise, the Marks, us, 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System. The term or reference Website or Other Forms of Advertising Media includes, but is not limited to, Internet and World Wide Web home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pages. In connection with any Website or Other Forms of Advertising Media, you agree to the following: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766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Before establishing any Website or Other Form of Advertising Media, you will submit to us a sample of such Website or Other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Media format and information in the form and manner we may require.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You will not establish or use any Website or Other Forms of Advertising Media without our prior written approval.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addition to any other applicable requirements, you must comply with our standards and specifications for Website or Other Forms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Media as we prescribe in the Operations Manual or otherwise in writing, including any specifications relating to the use of organic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search engine optimization, keyword and landing page management. If we require, you will establish a website as part of our corporate website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and/or establish electronic links to our corporate website.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you propose any material revision to Website or Other Forms of Advertising Media or any of the information contained therein,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submit each such revision to us for our prior written approval.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ACCOUNTING, REPORTS AND 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6" w:lineRule="exact" w:before="198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maintain, at your own expense, the Joint Software and accounting software, to act as a bookkeeping, accounting, and record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keeping system for the Franchise. The Joint Software includes the capability of being polled by our central computer system, which you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permit. With respect to the operation and financial condition of the Franchise, we will pull from the Joint Software (if available), or require you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from your accounting software in a form we designate, or in accordance with General Acceptably Accounting Principles (“GAAP”),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may be, the following: (1) by Tuesday of each week, an electronic report of the Franchise’s gross revenues for the preceding week ending 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including, Sunday, and any other data, information, and supporting records that we may require; (2) by the thirtieth (30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day of each month,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 and loss statement for the preceding calendar month, and a year-to-date profit and loss statement and balance sheet; (3) within ninety (90)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after the end of your fiscal year, a fiscal year-end balance sheet, and an annual profit and loss statement for that fiscal year, reflecting all year-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 adjustments; and (4) such other reports as we require from time to time (collectively, the “Reports”). You agree to input all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into the Joint Software and your accounting software in a timely manner to ensure that all Reports are accurate. If it is determined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information was omitted from the Joint Software or your accounting software was input inaccurately, or you have failed to provide us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Reports, we may charge a non-refundable accounting fee of One Hundred and No/100 Dollars ($100.00), payable in a lump sum by the fifth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(5th) day of the month following the month during which the inaccurate report was submitted or for any late Reports. You agree to maintain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 upon our request complete copies of federal and state income tax returns you file with the Internal Revenue Service and state tax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departments, reflecting revenues and income of the Franchise or the corporation, partnership, or limited liability company that holds the Franchise.</w:t>
      </w:r>
    </w:p>
    <w:p>
      <w:pPr>
        <w:autoSpaceDN w:val="0"/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reserve the right to require you to have audited or reviewed financial statements prepared by a certified public accountant on an annual basis.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agree to retain hard copies of all records for a minimum of four (4) years.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495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766" w:right="91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INSPECTIONS AND AUDITS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Company’s Right to Inspect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determine whether you and the Franchise are complying with this Agreement and the specifications, standards, and operating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procedures we prescribe for the operation of the Franchise, we or our agents have the right, at any reasonable time and without advance notice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you, to: (1) inspect the Premises; (2) observe the operations of the Franchise for such consecutive or intermittent periods as we deem necessary;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interview personnel of the Franchise; (4) interview customers of the Franchise; and (5) inspect and copy any books, records and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the operation of the Franchise. You agree to fully cooperate with us in connection with any of those inspections, observations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interviews. You agree to present to your customers any evaluation forms we periodically prescribe, and agree to participate in, and/or request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customers participate in, any surveys performed by or on our behalf. Based on the results of any such inspections and audits and your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reports, we may provide to you such guidance and assistance in operating your Franchise as we deem appropriate.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Company’s Right to Audit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at any time during business hours, and without advance notice to you, to inspect and audit, or cause to be inspected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audited, the business records, bookkeeping and accounting records, sales and income tax records and returns and other records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Franchise, and the books and records of any corporation, limited liability company, or partnership that holds the Franchise. You agree to fully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our representatives and any independent accountants we may hire to conduct any inspection or audit. If the inspection or audit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because of your failure to furnish any reports, supporting records, other information or financial statements as required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to furnish such reports, records, information, or financial statements on a timely basis, or if an understatement of gross revenues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period is determined by an audit or inspection to be greater than two percent (2%), then you agree to pay us all monies owed, plus interest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and one-half percent (1.5%) per month, and reimburse us for the cost of such inspection or audit, including without limitation any attorneys’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 and/or accountants’ fees we may incur, and the travel expenses, room and board, and applicable per diem charges for our employees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contractors. The above remedies are in addition to all our other remedies and rights under this Agreement or under applicable law.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are a corporation, partnership or limited liability company (or if this Agreement is assigned to a corporation, partnership or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 company with our approval), you represent and warrant to us that you are and will continue to be throughout the term of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organized and validly existing in good standing under the laws of the state of your incorporation, registration or organization, that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qualified to do business and will continue to be qualified to do business throughout the term of this Agreement in all states in which you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qualify, that you have the authority to execute, deliver and carry out all of the terms of this Agreement, and that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the only business you (i.e., the corporate, partnership or limited liability entity) will conduct will be the development, ownership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 of the Franchise.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Interests in Franchise Owner; Reference to Exhibit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each Principal Owner represent, warrant and agree that all “Interests” in Franchise Owner are owned in the amount and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Interests in Franchise Owner will, during the term of this Agreement, be “public” securities (i.e., securities that require,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issuance, registration with any state or federal authority). (An “Interest” is defined to mean any shares, membership interests, or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of Franchise Owner and any other equitable or legal right in any of Franchise Owner’s stock, revenues, profits, rights or assets.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referring to Franchise Owner’s rights or assets, an “Interest” means this Agreement, Franchise Owner’s rights under and interest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any The Joint Corp. franchise, or the revenues, profits or assets of any The Joint Corp. franchise.) You and each Principal Owner also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represent, warrant, and agree that no Principal Owner’s Interest has been given as security for any obligation (i.e., no one has a lien on or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 a Principal Owner’s Interest), and that no change will be made in the ownership of an Interest other than as expressly permitted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as we may otherwise approve in writing. You and each Principal Owner agree to furnish us with such evidence as we may request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 to assure ourselves that the Interests of Franchise Owner and each of your Principal Owners remain as permitted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including a list of all persons or entities owning any Interest, as defined above. If you have transferred your Interests in violation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you shall be considered in breach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by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202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fully transferable by us and will inure to the benefit of any person or entity to whom it is transferred, or to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successor to our interests in this Agreement.</w:t>
      </w:r>
    </w:p>
    <w:p>
      <w:pPr>
        <w:autoSpaceDN w:val="0"/>
        <w:autoSpaceDE w:val="0"/>
        <w:widowControl/>
        <w:spacing w:line="164" w:lineRule="exact" w:before="24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Transfer Without Approval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understand and acknowledge that the rights and duties created by this Agreement are personal to you and that we have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in reliance on the individual or collective character, skill, aptitude, attitude, business ability, and financial capacity of you and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Owners. Accordingly, neither this Agreement nor any part of your interest in it, nor any Interest (as defined in Paragraph 14.2)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Owner or a Principal Owner, may be transferred (see definition below) without our advance written approval if such transfer will result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Principal Owner(s) set forth in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Exhibit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holding less than a seventy-five percent (75%) Interest in Franchise Owner. Any Transfer that is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our approval will constitute a breach of this Agreement and convey no rights to or interests in this Agreement, you, the Franchise,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The Joint Corp. franchise.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used in this Agreement the term “Transfer” means any voluntary, involuntary, direct or indirect assignment, sale, gift, exchange, 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security interest, or occurrence of any other event which would or might change the ownership of any Interest, and includes,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limitation: (1) the Transfer of ownership of capital stock, partnership interest or other ownership interest (including the granting of options (such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options or any option which give anyone ownership rights now or in the future); (2) merger or consolidation, or issuance of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representing an ownership interest in Franchise Owner; (3) sale of common stock of Franchise Owner sold pursuant to a private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placement or registered public offering; (4) Transfer of an Interest in a divorce proceeding or otherwise by operation of law; or (5) Transfer of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 by will, declaration of or transfer in trust, or under the laws of intestate succession.</w:t>
      </w:r>
    </w:p>
    <w:p>
      <w:pPr>
        <w:autoSpaceDN w:val="0"/>
        <w:autoSpaceDE w:val="0"/>
        <w:widowControl/>
        <w:spacing w:line="202" w:lineRule="exact" w:before="202" w:after="0"/>
        <w:ind w:left="6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not unreasonably withhold consent to a Transfer of an Interest by a Principal Owner to a member of his or her immediate family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your key employees, so long as all Principal Owners together retain a “controlling Interest” (i.e., the minimum ownership percentage listed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), although we reserve the right to impose reasonable conditions on the Transfer as a requirement for our consent.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 owned by persons other than the Principal Owners (“minority owners”) may be Transferred without our advance consent 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Transfer would give that transferee and any person or group of persons affiliated or having a common interest with the transferee more than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 twenty-five percent (25%) Interest in Franchise Owner, in which case our advance written approval for the Transfer must be obtained.</w:t>
      </w:r>
    </w:p>
    <w:p>
      <w:pPr>
        <w:autoSpaceDN w:val="0"/>
        <w:autoSpaceDE w:val="0"/>
        <w:widowControl/>
        <w:spacing w:line="202" w:lineRule="exact" w:before="0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formal partnership, corporation or other formation documents and all stock certificates, partnership units or other evidence of ownership must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recite or bear a legend reflecting the transfer restrictions of this Paragraph 14.4.</w:t>
      </w:r>
    </w:p>
    <w:p>
      <w:pPr>
        <w:autoSpaceDN w:val="0"/>
        <w:autoSpaceDE w:val="0"/>
        <w:widowControl/>
        <w:spacing w:line="202" w:lineRule="exact" w:before="202" w:after="0"/>
        <w:ind w:left="6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</w:t>
      </w:r>
    </w:p>
    <w:p>
      <w:pPr>
        <w:sectPr>
          <w:pgSz w:w="11900" w:h="16840"/>
          <w:pgMar w:top="766" w:right="842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Conditions for Approval of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and your Principal Owners are in full compliance with this Agreement, we will not unreasonably withhold our approval of a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meets all the applicable requirements of this Section 14. The person or entity to whom you wish to make the Transfer, or its principal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(“Proposed New Owner”), must be individuals of good moral character and otherwise meet our then-applicable standards for The Joint Corp.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franchisees. If you propose to Transfer this Agreement, the Franchise or its assets, or any Interest, or if any of your Principal Owners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proposes to Transfer a controlling Interest in you or make a Transfer that is one of a series of Transfers which taken together would constitute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 of a controlling Interest in you, then all of the following conditions must be met before or at the time of the Transfer: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the Proposed New Owner must have sufficient business experience, aptitude, and financial resources to operate the Franchise;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you must pay any amounts owed for purchases from us and our affiliates, and any other amounts owed to us or our affiliates which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unpaid;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Proposed New Owner’s directors and such other personnel as we may designate must have successfully completed our Initial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program, and shall be legally authorized and have all licenses necessary to perform the services offered by the Franchise.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Owner shall be responsible for any wages and compensation owed to, and the travel and living expenses (including all transportation costs,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room, board and meals) incurred by, the attendees who attend the Initial Training program;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your lease for the Premises requires it, the lessor must have consented to the assignment of the lease of the Premises to the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New Owner;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you (or the Proposed New Owner) must pay us a Transfer fee equal to seventy-five percent (75%) of the then current initial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 we charge to new Start-up Location franchisees, and must reimburse us for any reasonable expenses incurred by us in investigating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processing any Proposed New Owner where the Transfer is not consummated for any reason;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you and your Principal Owners and your and their spouses must execute a general release (in a form satisfactory to us) of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claims you and/or they may have against us, our affiliates, and our and our affiliates’ respective officers, directors, employees, and agents;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49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36</w:t>
      </w:r>
    </w:p>
    <w:p>
      <w:pPr>
        <w:sectPr>
          <w:pgSz w:w="11900" w:h="16840"/>
          <w:pgMar w:top="766" w:right="8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we must approve the material terms and conditions of the proposed Transfer, including without limitation that the price and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 are not so burdensome as to adversely affect the operation of the Franchise;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the Franchise and the Premises shall have been placed in an attractive, neat and sanitary condition;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you and your Principal Owners must enter into an agreement with us providing that all obligations of the Proposed New Owner to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installment payments of the purchase price (and any interest on it) to you or your Principal Owners will be subordinate to the obligations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New Owner to pay any amounts payable under this Agreement or any new Franchise Agreement that we may require the Proposed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to sign in connection with the Transfer;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you and your Principal Owners must enter into a non-competition agreement wherein you agree not to engage in a competitive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period of two (2) years after the Transfer and within twenty-five (25) miles of your Franchise Premises or any other The Joint Corp. Location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location;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the Franchise shall have been determined by us to contain all equipment and fixtures in good working condition, as were required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initial opening of the Franchise. The Proposed New Owner shall have agreed, in writing, to make such reasonable capital expenditures to remodel,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equip, modernize and redecorate the interior and exterior of the premises in accordance with our then existing plans and specifications for a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Joint Corp. Location franchise, and shall have agreed to pay our expenses for plan preparation or review, and site inspection;</w:t>
      </w:r>
    </w:p>
    <w:p>
      <w:pPr>
        <w:autoSpaceDN w:val="0"/>
        <w:autoSpaceDE w:val="0"/>
        <w:widowControl/>
        <w:spacing w:line="202" w:lineRule="exact" w:before="202" w:after="0"/>
        <w:ind w:left="0" w:right="13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upon receiving our consent for the Transfer or sale of the Franchise, the Proposed New Owner shall agree to assume all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under this Agreement in a form acceptable to us, or, at our option, shall agree to execute a new Franchise Agreement with us in the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then being used by us. We may, at our option, require that you guarantee the performance, and obligations of the Proposed New Owner; and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you must have properly offered us the opportunity to exercise our right of first refusal as described below, and we must have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declined to exercise it.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49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37</w:t>
      </w:r>
    </w:p>
    <w:p>
      <w:pPr>
        <w:sectPr>
          <w:pgSz w:w="11900" w:h="16840"/>
          <w:pgMar w:top="766" w:right="8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or any of your Principal Owners wishes to Transfer any Interest, we will have a right of first refusal to purchase that Interest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follows. The party proposing the Transfer (the “transferor”) must obtain a bona fide, executed written offer (accompanied by a “good faith” earnest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money deposit of at least five percent (5%) of the proposed purchase price) from a responsible and fully disclosed purchaser, and must submit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exact copy of the offer to us. You also agree to provide us with any other information we need to evaluate the offer, if we request it within five (5)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receipt of the offer. We have the right, exercisable by delivering written notice to the transferor within fifteen (15) days from the date of last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to us of the offer and any other documents we have requested, to purchase the Interest for the price and on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contained in the offer, except that we may substitute cash for any form of payment proposed in the offer, and will not be obligated to pay 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“finder’s” or broker’s fees that are a part of the proposed Transfer. We also will not be required to pay any amount for any claimed value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intangible benefits, for example, possible tax benefits that may result by structuring and/or closing the proposed Transfer in a particular manner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consideration payable other than the bona fide purchase price for the Interest proposed to be transferred. (In fact, we may in our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absolute discretion withhold consent to any proposed Transfer if the offer directly or indirectly requires payment of any consideration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bona fide purchase price for the Interest proposed to be transferred.) Our credit will be deemed equal to the credit of any other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purchaser, and we will have at least sixty (60) days to prepare for closing. We will be entitled to all customary representations and warranties given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purchasers in connection with such sales. If the proposed Transfer includes assets not related to the operation of the Franchise, we may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the assets related to the operation of the Franchise or may also purchase the other assets. (An equitable purchase price will be allocated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asset included in the Transfer.)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do not exercise our right of first refusal, the transferor may complete the sale to the Proposed New Owner pursuant to and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offer, as long as we have approved the Transfer as provided in this Section 14. You must immediately notify us of any changes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an offer. Any material change in the terms of an offer before closing will make it a new offer, revoking any previous approval or previously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election to purchase and giving us a new right of first refusal effective as of the day we receive formal notice of a material change in the terms.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sale to the Proposed New Owner is not completed within one hundred twenty (120) days after we have approved the Transfer, our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proposed Transfer will expire. Any later proposal to complete that proposed Transfer will be deemed a new offer, giving us a new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and right of first refusal effective as of the day we receive formal notice of the new (or continuing) proposal. We will not exercise a right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first refusal with respect to a proposed Transfer of less than a controlling interest to a member of a Principal Owner’s immediate family or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key employees.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38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Death and Disability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death or permanent disability of you or a Principal Owner, the executor, administrator, conservator or other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the deceased or disabled person must Transfer the deceased or disabled person’s Interest within a reasonable time, not to exceed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forty-five (45) days from the date of death or permanent disability, to a person we have approved. Such Transfers, including without limitation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transfers by a will or inheritance, will be subject to all the terms and conditions for assignments and Transfers contained in this Agreement. Failure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so dispose of an Interest within the forty-five (45) day period of time will constitute grounds for termination of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Consent to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consent to a proposed Transfer pursuant to this Section 14 will not constitute a waiver of any claims we may have against you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Principal Owner, nor will it be deemed a waiver of our right to demand exact compliance with any of the terms or conditions of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Proposed New Owner.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Not Unreasonably Delayed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all the conditions are met to transfer the FA or any interest therein, we will not unreasonably delay granting our consent to the transfer.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have the right to terminate this Agreement effective upon delivery of notice of termination to you, if: (1) you do not develop or open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Franchise as provided in this Agreement; (2) you abandon, surrender, transfer control of, lose the right to occupy the Premises of, or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actively operate, the Franchise, or your lease for or purchase of the location of the Franchise is terminated for any reason; (3) you or your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 assign or Transfer this Agreement, any Interest, the Franchise, or assets of the Franchise without complying with the provisions of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14; (4) you are adjudged a bankrupt, become insolvent or make a general assignment for the benefit of creditors; (5) you use, sell, distribute or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away any unauthorized services or products, and do not cease the use, sale, or distribution of unauthorized services or products within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written notice is given to you; (6) you fail to maintain a valid license to practice and/or fail to maintain compliance with state and federal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do not cure the failure within twenty (20) days after written notice is given to you; (7) you or any of your Principal Owners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convicted of or plead no contest to a felony or are convicted or plead no contest to any crime or offense that is likely to adversely affect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reputation of the Company, the Franchise, and/or the goodwill associated with the Marks; (8) you are involved in any action that is likely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adversely affect the reputation of the Company, the Franchise, and/or the goodwill associated with the Marks; (9) you or any of your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violate any health or safety law, ordinance or regulation, or operate the Franchise in a manner that presents a health or safety hazard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customers or the public; (10) you do not pay when due any monies owed to us or our affiliates, and do not make such payment within ten (10)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written notice is given to you; (11) you fail to meet the minimum local advertising expenditures required in Section 11.2, and to provide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proof of your expenditures; (12) you or any of your Principal Owners fail to comply with any other provision of this Agreement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mandatory specification, standard, or operating procedure or you fail to make changes required to comply with applicable state or federal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twenty (20) days after written notice of such failure to comply is given to you; (13) you fail to procure or maintain any and all 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coverage that we require, or otherwise fail to name us as an additional insured on any such insurance policies and failure to do so within ten (10)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written notice is given to you; or (13) you or any of your Principal Owners fail on three (3) or more separate occasions within any twelve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(12) consecutive month period to submit when due any financial statements, reports or other data, information, or supporting records; pay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any amounts due under this Agreement; or otherwise fail to comply with this Agreement, whether or not such failures to comply are corrected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notice is given to you or your Principal Owners.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39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if, in the opinion of our legal counsel, any provision of this Agreement is contrary to law, then you and we agree to negotiate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good faith an amendment that would make this Agreement conform to the applicable legal requirements. If you and we are unable to reach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agreement, or if fundamental changes to this Agreement are required to make it conform to the legal requirements, then we reserve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 this Agreement upon notice to you, in which case all of the post-termination obligations set forth in Section 16 shall apply.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we terminate this Agreement under this Section or other applicable provisions of this Agreement, we shall be entitled,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those states in which such termination fees are enforceable, to receive from you a termination fee in the amount equal to one-half (1/2) of our then-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 initial franchise fee for new The Joint Corp. Location franchises (the “Termination Fee”). The Termination Fee shall be payable by you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damages payable to us, including loss of future revenues, resulting from your improper or wrongful breach or other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We shall be entitled to recover all costs, including attorneys’ fees, incurred in connection with the termination and collection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Fee.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continue to operate the Franchise after termination of this Agreement, in addition to any other right or remedy we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the Termination Fee), you agree to pay to us the amount of One Thousand and No/100 Dollars ($1,000.00) per day that you operate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in violation of this Agreement, plus all costs and attorneys’ fees incurred as a result of the violation. This amount is set at $1,000 per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because it is a reasonable estimation of the damages that would occur from such a breach, and it will almost certainly be impossible to calculate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precisely the actual damages from such a breach.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40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284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AND OBLIGATIONS OF COMPANY AND FRANCHISE OWNER UPON TERMINATION OR EXPIRATION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of Amounts Owed to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to pay us within five (5) days after the effective date of termination or expiration of the Franchise, or any later date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due to us are determined, all amounts owed to us or our affiliates which are then unpaid.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404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after the termination or expiration of the Franchise you will: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not directly or indirectly at any time identify any business with which you are associated as a current or former The Joint Corp.</w:t>
      </w:r>
    </w:p>
    <w:p>
      <w:pPr>
        <w:autoSpaceDN w:val="0"/>
        <w:tabs>
          <w:tab w:pos="608" w:val="left"/>
        </w:tabs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or franchisee;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 use any Mark or any colorable imitation of any Mark in any manner or for any purpose, or use for any purpose any trademark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commercial symbol that suggests or indicates an association with us;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return to us or destroy (whichever we specify) all customer lists, forms and materials containing any Mark or otherwise relating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Joint Corp. franchise;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remove all Marks affixed to uniforms or, at our direction, cease to use those uniforms;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take any action that may be required to cancel all fictitious or assumed name or equivalent registrations relating to your use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De-Identification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you retain possession of the Premises, you agree to completely remove or modify, at your sole expense, any part of the interior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exterior decor that we deem necessary to disassociate the Premises with the image of a The Joint Corp. franchise, including any signage bearing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Marks. If you do not take the actions we request within thirty (30) days after notice from us, we have the right to enter the Premises and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changes at your expense, and you agree to reimburse us for those expenses on demand.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70" w:lineRule="exact" w:before="134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on termination or expiration of the Franchise you will immediately cease to use any of the Confidential Information,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not to use it in any business or for any other purpose. You further agree to immediately return to us all copies of the Operations Manual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written Confidential Information or other confidential materials that we have loaned or provided to you. Upon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5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41</w:t>
      </w:r>
    </w:p>
    <w:p>
      <w:pPr>
        <w:sectPr>
          <w:pgSz w:w="11900" w:h="16840"/>
          <w:pgMar w:top="766" w:right="81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Software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agree that on termination or expiration of the Franchise, you will immediately cease to use the Joint Software and will uninstall it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computer systems owned by the Franchise.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Company’s Option to Purchase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termination or expiration of the Franchise, we will have the option, but not the obligation, exercisable for thirty (30) days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to you, to purchase at fair market value all of the assets of the Franchise, including all approved equipment, fixtures, furniture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signs and all supplies, materials, and other items imprinted with any Mark, and to take an assignment of the lease for the Premises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lease or concession agreement necessary for the operation of the Franchise. If you and we cannot agree on the fair market value of the assets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within a reasonable time, such value shall be determined by an average of the appraisals of two (2) independent appraisers, one of whom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selected by you and one of whom will be selected by us. If the appraisals differ by more than ten percent (10%), then you and we wil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mutually agree on a value, or if you and we cannot agree, our appraisers will select a third appraiser whose determination of market value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final. We shall not assume any liabilities, debts or obligations of the Franchise in connection with any such transfer, and you will indemnify us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claims made against us arising out of any such transfer of the assets of the Franchise. All parties will comply with all applicable laws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any such transfer, and you agree to cooperate with us in complying with all such requirements.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closing shall occur within thirty (30) days after we exercise our option to purchase the assets or such later date as may be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comply with applicable bulk sales or similar laws. At the closing, you and we both agree to execute and deliver all documents necessary to vest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 in the purchased assets and/or real property in us free and clear of all liens and encumbrances, except those assumed by us and/or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effectuate the lease of the Franchise Premises. You also agree to provide us with all information necessary to close the transaction. We reserve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 to assign our option to purchase the Franchise or designate a substitute purchaser for the Franchise. By signing this Agreement,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appoint us as your lawful attorney-in-fact with respect to the matters contemplated by this Paragraph 16.6, with full power and authority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execute and deliver in your name all documents required to be provided by you under this Paragraph in the event you do not provide them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and proper manner. You also agree to ratify and confirm all of our acts as your lawful attorney-in-fact, and indemnify and hold us harmless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all claims, liabilities, losses or damages suffered by us in so doing.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4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42</w:t>
      </w:r>
    </w:p>
    <w:p>
      <w:pPr>
        <w:sectPr>
          <w:pgSz w:w="11900" w:h="16840"/>
          <w:pgMar w:top="766" w:right="83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Once we give notice that we will purchase the Franchise assets, we will have the right to immediately take over the operations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Franchise. From the date we take over the Franchise to the date of closing of the purchase of the Franchise assets, we will be entitled to use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gross revenues of the Franchise to operate the Franchise, and to retain as a management fee up to ten percent (10%) of the balance of such gros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revenues after operating expenses are paid, plus any additional costs and expenses we may incur.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Continuing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obligations of this Agreement (whether yours or ours) that expressly or by their nature survive the expiration or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will continue in full force and effect after and notwithstanding its expiration or termination until they are satisfied in full or by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nature expire.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Management of the Franchise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we are entitled to terminate this Agreement in accordance with Section 15 above or any other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and in addition to any other rights or and remedies available to us in the event of such termination, we may, but need not, assume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Franchise’s management. All gross revenues from the Franchise’s operation while we assume its management will be kept in a separate account,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all of the Franchise’s expenses will be charged to this account. We may charge you (in addition to the Royalty Fee and Advertising Fee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contributions due under this Agreement) a reasonable management fee in an amount that we may specify, equal to up to ten percent (10%)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Franchise’s gross revenues, plus our direct out-of-pocket costs and expenses, if we assume management of the Franchise under this Paragraph. We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duty to utilize only our reasonable efforts in managing the Franchise, and will not be liable to you for any debts, losses, or obligations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incurs, or to any of your creditors for any products or services the Franchise purchases, while we manage it pursuant to this Paragraph.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Invalid Provisions; Substitution of Valid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the non-competition provisions of Sections 9.3 and 14.5 are deemed unenforceable because of their scope in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area, business activity prohibited, or length of time, you agree that the invalid provisions will be deemed modified or limited to the extent or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make that particular provisions valid and enforceable to the greatest extent possible in light of the intent of the parties expressed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such provisions under the laws applied in the forum in that we are seeking to enforce such provisions.</w:t>
      </w:r>
    </w:p>
    <w:p>
      <w:pPr>
        <w:autoSpaceDN w:val="0"/>
        <w:autoSpaceDE w:val="0"/>
        <w:widowControl/>
        <w:spacing w:line="202" w:lineRule="exact" w:before="202" w:after="0"/>
        <w:ind w:left="0" w:right="74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5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43</w:t>
      </w:r>
    </w:p>
    <w:p>
      <w:pPr>
        <w:sectPr>
          <w:pgSz w:w="11900" w:h="16840"/>
          <w:pgMar w:top="766" w:right="81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lawful requirement or court order of any jurisdiction (1) requires a greater advance notice of the termination or non-renewal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than is required under this Agreement, or the taking of some other action which is not required by this Agreement, or (2) makes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of this Agreement or any specification, standard, or operating procedure we prescribed invalid or unenforceable, then the advance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other action required or revision of the specification, standard, or operating procedure will be substituted for the comparable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in order to make the modified provisions enforceable to the greatest extent possible. You agree to be bound by the modification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greatest extent lawfully permitted.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Unilateral Waiver of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you or we may, by written notice, unilaterally waive or reduce any obligation or restriction of the other under this Agreement.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waiver or reduction may be revoked at any time for any reason on ten (10) days’ written notice.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Written Consents from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this Agreement requires our advance approval or consent, you agree to make a timely written request for it. Our approval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will not be valid unless it is in writing.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secure your performance under this Agreement and indebtedness for all sums due us or our affiliates, we shall have a lien upon,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hereby grant us a security interest in, the following collateral and any and all additions, accessions, and substitutions to or for it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proceeds from all of the same: (a) all inventory now owned or after-acquired by you and the Franchise, including but not limited to all inventory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supplies transferred to or acquired by you in connection with this Agreement; (b) all accounts of you and/or the Franchise now existing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subsequently arising, together with all interest in you and/or the Franchise, now existing or subsequently arising, together with all chattel paper,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documents, and instruments relating to such accounts; (c) all contract rights of you and/or the Franchise, now existing or subsequently arising;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(d) all general intangibles of you and/or the Franchise, now owned or existing, or after-acquired or subsequently arising. You agree to execute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financing statements, instruments, and other documents, in a form satisfactory to us, that we deem necessary so that we may establish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 a valid security interest in and to these assets.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44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Guarantees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in connection with this Agreement we provide to you any waiver, approval, consent, or suggestion, or if we neglect or delay 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 or deny any request for any of those, then we will not be deemed to have made any warranties or guarantees upon which you may rely,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will not assume any liability or obligation to you.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at any time we do not exercise a right or power available to us under this Agreement or do not insist on your strict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the Agreement, or if there develops a custom or practice that is at variance with the terms of this Agreement, then we will not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waived our right to demand exact compliance with any of the terms of this Agreement at a later time. Similarly, our waiver of any particular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or series of breaches under this Agreement, or of any similar term in any other agreement between us and any other The Joint Corp.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 will not affect our rights with respect to any later breach. It will also not be deemed to be a waiver of any breach of this Agreement for 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accept payments that are due to us under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Cumulative 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remedies specifically granted to either you or us by this Agreement will not be deemed to prohibit either you or us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exercising any other right or remedy provided under this Agreement, or permitted by law or equity.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Performance; Injunctive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we give you the appropriate notice, we will be entitled, without being required to post a bond, to the entry of temporary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permanent injunctions and orders of specific performance to (1) enforce the provisions of this Agreement relating to your use of the Marks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non-disclosure and non-competition obligations under this Agreement; (2) prohibit any act or omission by you or your employees that constitutes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violation of any applicable law, ordinance, or regulation; constitutes a danger to the public; or may impair the goodwill associated with the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Joint Corp. franchises; or (3) prevent any other irreparable harm to our interests. If we obtain an injunction or order of specific performance,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you shall pay us an amount equal to the total of our costs of obtaining it, including without limitation reasonable attorneys’ and expert witness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costs of investigation and proof of facts, court costs, other litigation expenses and travel and living expenses, and any damages we incur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of the breach of any such provision. You further agree to waive any claims for damage in the event there is a later determination that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injunction or specific performance order was issued improperly.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45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Arbitration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insofar as we elect to enforce this Agreement or to seek temporary or permanent injunctive relief as provided above,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controversies, disputes or claims arising between us, our affiliates, and our and their respective owners, officers, directors, agents, and employees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 their representative capacity) and you (and your Principal Owners and guarantors) arising out of or related to: (1) this Agreement, any provision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or any related agreement (except for any lease or sublease with us or any of our affiliates); (2) the relationship of the parties hereto; (3)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 of this Agreement or any related agreement, or any provision thereof; or (4) any specification, standard or operating procedure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establishment or operation of the Franchise, shall be submitted for arbitration to be administered by the office of the American Arbitration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Association. Such arbitration proceedings shall be conducted in Maricopa County, Arizona, and, except as otherwise provided in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conducted in accordance with then current commercial arbitration rules of the American Arbitration Association. The arbitrator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award or include in his award any relief that he or she deems proper in the circumstances, including without limitation, money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 interest on unpaid amounts from date due), specific performance, injunctive relief, attorneys’ fees, and costs. The award and decision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arbitrator shall be conclusive and binding on all parties to this agreement, and judgment on the award may be entered in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jurisdiction, and each such party waives any right to contest the validity or enforceability of such award. The provisions of this Paragraph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to benefit and limit third-party non-signatories, and will continue in full force and effect subsequent to, and notwithstanding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of, this Agreement. You and we agree that any such arbitration shall be conducted on an individual, not a class-wide basis,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be consolidated with any other arbitration proceeding.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Punitive Damages and Jury Trial; Limitations of Actions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with respect to your obligations to indemnify us and claims that we may bring under Sections 7, 9, 15, or 16 of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claims arising from your non-payment or underpayment of any amounts owed to us or our affiliates, (1) any and all claims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related to this Agreement or the relationship between you and us shall be barred, by express agreement of the parties, unless an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is commenced within two (2) years from the date the cause of action accrues; and (2) you and we hereby waive to the fullest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permitted by law, any right to or claim for any punitive or exemplary damages against the other, and agree that, except to the extent provided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 in this Agreement, in the event of a dispute between you and us, each party will be limited to the recovery of any actual damages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sustained by it. You and we irrevocably waive trial by jury in any action, proceeding or counterclaim, whether at law or in equity, brought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or us.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46</w:t>
      </w:r>
    </w:p>
    <w:p>
      <w:pPr>
        <w:sectPr>
          <w:pgSz w:w="11900" w:h="16840"/>
          <w:pgMar w:top="766" w:right="868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Law/Consent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to the extent governed by the United States Trademark Act of 1946 (Lanham Act, 15 U.S.C. §§ 1051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.) and except that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issues relating to arbitrability or the enforcement or interpretation of the agreement to arbitrate set forth in Section 17.9 which will be governed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United States Arbitration Act (9 U.S.C. § 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.) and the federal common law relating to arbitration, this Agreement and the Franchise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internal laws of the State of Arizona (without reference to its choice of law and conflict of law rules), except that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Arizona law relating to the offer and sale of business opportunities or franchises or governing the relationship of a franchisor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franchisees will not apply unless their jurisdictional requirements are met independently without reference to this Paragraph. You agree that we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institute any action against you arising out of or relating to this Agreement (which is not required to be arbitrated hereunder or as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arbitration is waived) in any state or federal court of general jurisdiction in Maricopa County, Arizona, and you irrevocably submit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 of such courts and waive any objection you may have to either the jurisdiction or venue of such court.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binding on and will inure to the benefit of our successors and assigns and, subject to the Transfers provisions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Agreement, will be binding on and inure to the benefit of your successors and assigns, and if you are an individual, on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heirs, executors, and administrators.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Liability to Others; No Other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 will not, because of this Agreement or by virtue of any approvals, advice or services provided to you, be liable to any person or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entity that is not a party to this Agreement, and no other party shall have any rights because of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headings of the various Sections and Paragraphs of this Agreement are for convenience only, and do not affect the meaning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of any provision. All references in this Agreement to masculine, neuter or singular usage will be construed to include the masculine,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feminine, neuter or plural, wherever applicable. Except where this Agreement expressly obligates us to reasonably approve or not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withhold our approval of any of your actions or requests, we have the absolute right to refuse any request by you or to withhold our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or omission by you. The term “affiliate” as used in this Agreement is applicable to any company directly or indirectly owned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you or your Principal Owners, or any company directly or indirectly owned or controlled by us that sells products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transacts business with you.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47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Joint and Several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two (2) or more persons are the Franchise Owner under this Agreement, their obligation and liability to us shall be joint and several.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Multiple Originals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in two or more counterparts, all of which shall be considered one and the same agreement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 effective when counterparts have been signed by each party and delivered to the other parties hereto. This Agreement, once executed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may be delivered to the other parties hereto by facsimile transmission or other electronic means of a copy of this Agreement bearing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signature of the party so delivering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Timing Is Important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is of the essence of this Agreement. “Time is of the essence” is a legal term that emphasizes the strictness of time limits. In this case,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means it will be a material breach of this Agreement to fail to perform any obligation within the time required or permitted by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are deemed to be severable. In other words, the parties agree that each provision of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construed as independent of any other provision of this Agreement.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 AND 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written notices, reports and payments permitted or required under this Agreement or by the Operations Manual will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delivered: (a) at the time delivered by hand; (b) one (1) business day after transmission by telecopy, facsimile or other electronic system; (c)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after being placed in the hands of a reputable commercial courier service for next business day delivery; or (d) three (3)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placed in the U.S. mail by Registered or Certified Mail, Return Receipt Requested, postage prepaid; and addressed to the party to be notified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paid at its most current principal business address of which the notifying party has been advised, or to any other place designated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party. Any required notice, payment or report which we do not actually receive during regular business hours on the date due (or postmarked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postal authorities at least two (2) days before it is due) will be deemed delinquent.</w:t>
      </w:r>
    </w:p>
    <w:p>
      <w:pPr>
        <w:autoSpaceDN w:val="0"/>
        <w:autoSpaceDE w:val="0"/>
        <w:widowControl/>
        <w:spacing w:line="202" w:lineRule="exact" w:before="202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48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PROFESSIONAL JUDGMENT OF YOU AND YOUR GENERAL MANAGER.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and we acknowledge and agree that the specifications, standards and operating procedures related to the services offered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are not intended to limit or replace your or your General Manager’s (if any) professional judgment in supervising and performing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offered by your Franchise. The specifications, standards, and operating procedures represent only the minimum standards, and you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General Manager (if any) are solely responsible for ensuring that the Franchise performs services in accordance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requirements and standards of care. Nothing in this Agreement shall obligate you or your General Manager (if any) to perform any act that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 to your or your General Manager’s (if any) professional judgment; provided, however, that you must notify us immediately upon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determination that any specification, standard or operating procedure is contrary to your or your General Manager’s (if any) professional judgment.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the introduction and exhibits to it, constitutes the entire agreement between us, and there are no other oral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written understandings or agreements between us concerning the subject matter of this Agreement. This Agreement may be modified only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agreement signed by both you and us, except that we may modify the Operations Manual at any time as provided herein. However,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this Agreement or any addendum shall have the effect of disclaiming any of the representations made in the Franchise Disclosure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its exhibits.</w:t>
      </w:r>
    </w:p>
    <w:p>
      <w:pPr>
        <w:autoSpaceDN w:val="0"/>
        <w:autoSpaceDE w:val="0"/>
        <w:widowControl/>
        <w:spacing w:line="164" w:lineRule="exact" w:before="240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duly executed this Agreement as of the Agreement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49"/>
        <w:gridCol w:w="3349"/>
        <w:gridCol w:w="3349"/>
      </w:tblGrid>
      <w:tr>
        <w:trPr>
          <w:trHeight w:hRule="exact" w:val="1050"/>
        </w:trPr>
        <w:tc>
          <w:tcPr>
            <w:tcW w:type="dxa" w:w="4078"/>
            <w:gridSpan w:val="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0" w:right="244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“C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OMPANY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HE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J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OINT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C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ORP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.,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Delaware corporation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822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784" w:right="331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“F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RANCHISE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</w:t>
            </w:r>
            <w:r>
              <w:rPr>
                <w:w w:val="103.29545627940784"/>
                <w:rFonts w:ascii="TimesNewRomanPSMT" w:hAnsi="TimesNewRomanPSMT" w:eastAsia="TimesNewRomanPSMT"/>
                <w:b w:val="0"/>
                <w:i w:val="0"/>
                <w:color w:val="000000"/>
                <w:sz w:val="11"/>
              </w:rPr>
              <w:t>WNER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”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___________________,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a_________________</w:t>
            </w:r>
          </w:p>
          <w:p>
            <w:pPr>
              <w:autoSpaceDN w:val="0"/>
              <w:autoSpaceDE w:val="0"/>
              <w:widowControl/>
              <w:spacing w:line="164" w:lineRule="exact" w:before="240" w:after="0"/>
              <w:ind w:left="7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16"/>
        </w:trPr>
        <w:tc>
          <w:tcPr>
            <w:tcW w:type="dxa" w:w="50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3578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Chad Everts</w:t>
            </w:r>
          </w:p>
        </w:tc>
        <w:tc>
          <w:tcPr>
            <w:tcW w:type="dxa" w:w="5822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7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14"/>
        </w:trPr>
        <w:tc>
          <w:tcPr>
            <w:tcW w:type="dxa" w:w="500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578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V.P. Franchise Development</w:t>
            </w:r>
          </w:p>
        </w:tc>
        <w:tc>
          <w:tcPr>
            <w:tcW w:type="dxa" w:w="5822"/>
            <w:tcBorders>
              <w:top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7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202" w:lineRule="exact" w:before="196" w:after="0"/>
        <w:ind w:left="0" w:right="73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autoSpaceDN w:val="0"/>
        <w:autoSpaceDE w:val="0"/>
        <w:widowControl/>
        <w:spacing w:line="164" w:lineRule="exact" w:before="240" w:after="0"/>
        <w:ind w:left="0" w:right="50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49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  <w:tab w:pos="3182" w:val="left"/>
          <w:tab w:pos="3208" w:val="left"/>
          <w:tab w:pos="3322" w:val="left"/>
          <w:tab w:pos="4572" w:val="left"/>
        </w:tabs>
        <w:autoSpaceDE w:val="0"/>
        <w:widowControl/>
        <w:spacing w:line="330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THE JOINT CORP. FRANCHISE AGREEMENT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AGREEMENT EXPIRATION DATE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PROJECTED FRANCHISING OPENING SCHEDULE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1-1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Expiration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sooner terminated in accordance with the provisions of this Agreement, this Agreement will expire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_______________________________________.</w:t>
      </w:r>
    </w:p>
    <w:p>
      <w:pPr>
        <w:autoSpaceDN w:val="0"/>
        <w:tabs>
          <w:tab w:pos="1214" w:val="left"/>
        </w:tabs>
        <w:autoSpaceDE w:val="0"/>
        <w:widowControl/>
        <w:spacing w:line="302" w:lineRule="exact" w:before="10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1-2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Franchising Opening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signing the foregoing Agreement to which this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attached, you acknowledge that: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have purchased the Franchise to which the Agreement corresponds as a The Joint Corp. Location Franchise. You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this Franchise as a Start-up Location.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You must open the Franchise mentioned above within a certain time period specified by us, the length of which depends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number of Franchises you have purchased and the number of these Franchises that you have developed and opened for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before developing and opening the Franchise to which the Agreement corresponds.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23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You must open the Franchise to which this Agreement corresponds within the following time period (the “Opening Deadline”),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requirements of Paragraphs 3.3 and 3.6, and any other applicable provision of the Agreement:</w:t>
      </w:r>
    </w:p>
    <w:p>
      <w:pPr>
        <w:sectPr>
          <w:pgSz w:w="11900" w:h="16840"/>
          <w:pgMar w:top="766" w:right="94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944" w:bottom="1440" w:left="1000" w:header="720" w:footer="720" w:gutter="0"/>
          <w:cols w:num="2" w:equalWidth="0">
            <w:col w:w="3750" w:space="0"/>
            <w:col w:w="6205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0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type w:val="nextColumn"/>
          <w:pgSz w:w="11900" w:h="16840"/>
          <w:pgMar w:top="766" w:right="944" w:bottom="1440" w:left="1000" w:header="720" w:footer="720" w:gutter="0"/>
          <w:cols w:num="2" w:equalWidth="0">
            <w:col w:w="3750" w:space="0"/>
            <w:col w:w="6205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4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5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2</w:t>
      </w:r>
    </w:p>
    <w:p>
      <w:pPr>
        <w:autoSpaceDN w:val="0"/>
        <w:autoSpaceDE w:val="0"/>
        <w:widowControl/>
        <w:spacing w:line="166" w:lineRule="exact" w:before="238" w:after="0"/>
        <w:ind w:left="0" w:right="332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THE JOINT CORP. FRANCHISE AGREEMENT</w:t>
      </w:r>
    </w:p>
    <w:p>
      <w:pPr>
        <w:autoSpaceDN w:val="0"/>
        <w:autoSpaceDE w:val="0"/>
        <w:widowControl/>
        <w:spacing w:line="166" w:lineRule="exact" w:before="238" w:after="0"/>
        <w:ind w:left="0" w:right="284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OWNER’S GUARANTY AND ASSUMPTION OF OBLIGATIONS</w:t>
      </w:r>
    </w:p>
    <w:p>
      <w:pPr>
        <w:autoSpaceDN w:val="0"/>
        <w:autoSpaceDE w:val="0"/>
        <w:widowControl/>
        <w:spacing w:line="202" w:lineRule="exact" w:before="200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of, and as an inducement to, the execution of the Franchise Agreement, dated as of this _____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____________________, 20__ (the “Agreement”), by and between The Joint Corp. (“us”) and (the “Franchise Owner”), each of the undersigned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 of the Franchise Owner and their respective spouses (“you,” for purposes of this Guaranty only), hereby personally and unconditionally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perform and keep during the terms of the Agreement, each and every covenant, obligation, payment, agreement, and undertaking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 of Franchise Owner contained and set forth in the Agreement. Each of you agree that all provisions of the Agreement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of Franchise Owners, including, without limitation, the covenants of confidentiality and non-competition and other covenants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Agreement, shall be binding on you.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you waives (1) protest and notice of default, demand for payment or nonperformance of any obligations guaranteed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Guaranty; (2) any right you may have to require that an action be brought against Franchise Owner or any other person as a condition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liability; (3) all right to payment or reimbursement from, or subrogation against, the Franchise Owner which you may have arising out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guaranty of the Franchise Owner’s obligations; and (4) any and all other notices and legal or equitable defenses to which you may be entitled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capacity as guarantor.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you consents and agrees that (1) your direct and immediate liability under this Guaranty shall be joint and several; (2) you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make any payment or render any performance required under the Agreement on demand if Franchise Owner fails or refuses to do so when required;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your liability will not be contingent or conditioned on our pursuit of any remedies against Franchise Owner or any other person; (4) your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not be diminished, relieved or otherwise affected by any extension of time, credit or other indulgence which we may from time to time grant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Owner or to any other person, including without limitation, the acceptance of any partial payment or performance, or the compromise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of any claims; and (5) this Guaranty will continue and be irrevocable during the term of the Agreement and afterward for so long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Franchise Owner has any obligations under the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we are required to enforce this Guaranty in a judicial or arbitration proceeding, and prevail in such proceeding, we will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of our costs and expenses, including, but not limited to, reasonable accountants’, attorneys’, attorneys’ assistants’, arbitrators’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 witness fees, costs of investigation and proof of facts, court costs, other litigation expenses and travel and living expenses, whether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to, in preparation for or in contemplation of the filing of any such proceeding. If we are required to engage legal counsel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failure by you to comply with this Guaranty, you agree to reimburse us for any of the above-listed costs and expenses incurred by us.</w:t>
      </w:r>
    </w:p>
    <w:p>
      <w:pPr>
        <w:autoSpaceDN w:val="0"/>
        <w:autoSpaceDE w:val="0"/>
        <w:widowControl/>
        <w:spacing w:line="164" w:lineRule="exact" w:before="240" w:after="240"/>
        <w:ind w:left="248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Left Intentionally Blank – Signature Page Follows]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type w:val="nextColumn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Guaranty is now executed as of the Agreement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646"/>
        </w:trPr>
        <w:tc>
          <w:tcPr>
            <w:tcW w:type="dxa" w:w="5266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OWNER:</w:t>
            </w:r>
          </w:p>
        </w:tc>
        <w:tc>
          <w:tcPr>
            <w:tcW w:type="dxa" w:w="4634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OWNER’S SPOUSE:</w:t>
            </w:r>
          </w:p>
        </w:tc>
      </w:tr>
      <w:tr>
        <w:trPr>
          <w:trHeight w:hRule="exact" w:val="214"/>
        </w:trPr>
        <w:tc>
          <w:tcPr>
            <w:tcW w:type="dxa" w:w="5266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634"/>
            <w:tcBorders>
              <w:top w:sz="4.800000000000068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808"/>
        </w:trPr>
        <w:tc>
          <w:tcPr>
            <w:tcW w:type="dxa" w:w="5266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OWNER:</w:t>
            </w:r>
          </w:p>
        </w:tc>
        <w:tc>
          <w:tcPr>
            <w:tcW w:type="dxa" w:w="4634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OWNER’S SPOUSE:</w:t>
            </w:r>
          </w:p>
        </w:tc>
      </w:tr>
      <w:tr>
        <w:trPr>
          <w:trHeight w:hRule="exact" w:val="216"/>
        </w:trPr>
        <w:tc>
          <w:tcPr>
            <w:tcW w:type="dxa" w:w="526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63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808"/>
        </w:trPr>
        <w:tc>
          <w:tcPr>
            <w:tcW w:type="dxa" w:w="5266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OWNER:</w:t>
            </w:r>
          </w:p>
        </w:tc>
        <w:tc>
          <w:tcPr>
            <w:tcW w:type="dxa" w:w="4634"/>
            <w:tcBorders>
              <w:top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OWNER’S SPOUSE:</w:t>
            </w:r>
          </w:p>
        </w:tc>
      </w:tr>
      <w:tr>
        <w:trPr>
          <w:trHeight w:hRule="exact" w:val="176"/>
        </w:trPr>
        <w:tc>
          <w:tcPr>
            <w:tcW w:type="dxa" w:w="526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634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202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980" w:bottom="1440" w:left="1000" w:header="720" w:footer="720" w:gutter="0"/>
          <w:cols w:num="2" w:equalWidth="0">
            <w:col w:w="4786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type w:val="nextColumn"/>
          <w:pgSz w:w="11900" w:h="16840"/>
          <w:pgMar w:top="766" w:right="980" w:bottom="1440" w:left="1000" w:header="720" w:footer="720" w:gutter="0"/>
          <w:cols w:num="2" w:equalWidth="0">
            <w:col w:w="4786" w:space="0"/>
            <w:col w:w="5134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57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3</w:t>
      </w:r>
    </w:p>
    <w:p>
      <w:pPr>
        <w:autoSpaceDN w:val="0"/>
        <w:autoSpaceDE w:val="0"/>
        <w:widowControl/>
        <w:spacing w:line="166" w:lineRule="exact" w:before="238" w:after="0"/>
        <w:ind w:left="0" w:right="334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 THE JOINT CORP. FRANCHISE AGREEMENT</w:t>
      </w:r>
    </w:p>
    <w:p>
      <w:pPr>
        <w:autoSpaceDN w:val="0"/>
        <w:autoSpaceDE w:val="0"/>
        <w:widowControl/>
        <w:spacing w:line="166" w:lineRule="exact" w:before="238" w:after="0"/>
        <w:ind w:left="0" w:right="37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ADDENDUM TO LEASE AGREEMENT</w:t>
      </w:r>
    </w:p>
    <w:p>
      <w:pPr>
        <w:autoSpaceDN w:val="0"/>
        <w:autoSpaceDE w:val="0"/>
        <w:widowControl/>
        <w:spacing w:line="202" w:lineRule="exact" w:before="200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Addendum to Lease Agreement (this “Addendum”), is entered into effective on this ______ day of _______________, 20___,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“Effective Date”) by and between __________________, a ________________________ (the “Lessor”), and __________________,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________________________ (the “Lessee”) (each a “Party” and collectively, the “Parties”).</w:t>
      </w:r>
    </w:p>
    <w:p>
      <w:pPr>
        <w:autoSpaceDN w:val="0"/>
        <w:autoSpaceDE w:val="0"/>
        <w:widowControl/>
        <w:spacing w:line="166" w:lineRule="exact" w:before="38" w:after="0"/>
        <w:ind w:left="0" w:right="47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hereto have entered into a certain Lease Agreement, dated on the ______ day of _______________, 20___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“Agreement”), and pertaining to the premises located at _____________________________ (the “Premises”);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Lessor acknowledges that Lessee intends to operate The Joint franchise from the Premises pursuant to a Franchise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(the “Franchise Agreement”) with The Joint Corp. (“Franchisor”) under the name The Joint or other name designated by Franchisor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(“Franchised Business”); and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Parties now desire to amend the Lease Agreement in accordance with the terms and conditions contained herein.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agreements herein set forth and each act done and to be done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hereto, and for other good and valuable consideration, the receipt and sufficiency of which are hereby acknowledged, the Parties, intending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legally bound, do hereby represent, warrant, covenant and agree as follows: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Remodeling and Decor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above recitals are hereby incorporated by reference. Lessor agrees that Lessee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remodel, equip, paint and decorate the interior of the Premises and to display the proprietary marks and signs on the interior and exterior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Premises as Lessee is reasonably required to do pursuant to the Franchise Agreement and any successor Franchise Agreement under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Lessee may operate a Franchised Business on the Premises.</w:t>
      </w:r>
    </w:p>
    <w:p>
      <w:pPr>
        <w:autoSpaceDN w:val="0"/>
        <w:autoSpaceDE w:val="0"/>
        <w:widowControl/>
        <w:spacing w:line="202" w:lineRule="exact" w:before="202" w:after="240"/>
        <w:ind w:left="0" w:right="0" w:firstLine="60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Lessee shall have the right to assign all of its right, title and interest in and to the Lease Agreement to Franchisor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parent, subsidiary, or affiliate, (including another franchisee) at any time during the term of the Lease, including any extensions or renewals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first obtaining Lessor’s consent, pursuant to the terms of the Collateral Assignment of Lease attached hereto as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However,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shall be effective until such time as Franchisor or its designated affiliate gives Lessor written notice of its acceptance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assignment, and nothing contained herein or in any other document shall constitute Franchisor or its designated subsidiary or affiliate a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Lease Agreement, or guarantor thereof, and shall not create any liability or obligation of Franchisor or its parent unless and until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 assigned to, and accepted in writing by, Franchisor or its parent, subsidiary or affiliate. In the event of any assignment, Lessee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liable under the terms of the Lease. Franchisor shall have the right to reassign the Lease to another franchisee without the Landlord’s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in accordance with Section 4(a).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42" w:bottom="1440" w:left="1000" w:header="720" w:footer="720" w:gutter="0"/>
          <w:cols w:num="2" w:equalWidth="0">
            <w:col w:w="3750" w:space="0"/>
            <w:col w:w="630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type w:val="nextColumn"/>
          <w:pgSz w:w="11900" w:h="16840"/>
          <w:pgMar w:top="766" w:right="842" w:bottom="1440" w:left="1000" w:header="720" w:footer="720" w:gutter="0"/>
          <w:cols w:num="2" w:equalWidth="0">
            <w:col w:w="3750" w:space="0"/>
            <w:col w:w="6308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 and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event there is a default or violation by Lessee under the terms of the Lease Agreement, Lessor shall give Lessee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 written notice of the default or violation within ten (10) days after Lessor receives knowledge of its occurrence. If Lessor gives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Lessee a default notice, Lessor shall contemporaneously give Franchisor a copy of the notice. Franchisor shall have the right, but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obligation, to cure the default. Franchisor will notify Lessor whether it intends to cure the default and take an automatic assignment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Lessee’s interest as provided in Paragraph 4(a). Franchisor will have an additional fifteen (15) days from the expiration of Lessee’s 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in which it may exercise the option to cure, but is not obligated to cure the default or violation.</w:t>
      </w:r>
    </w:p>
    <w:p>
      <w:pPr>
        <w:autoSpaceDN w:val="0"/>
        <w:autoSpaceDE w:val="0"/>
        <w:widowControl/>
        <w:spacing w:line="164" w:lineRule="exact" w:before="24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All notices to Franchisor shall be sent by registered or certified mail, postage prepaid, to the following address:</w:t>
      </w:r>
    </w:p>
    <w:p>
      <w:pPr>
        <w:autoSpaceDN w:val="0"/>
        <w:autoSpaceDE w:val="0"/>
        <w:widowControl/>
        <w:spacing w:line="164" w:lineRule="exact" w:before="240" w:after="0"/>
        <w:ind w:left="18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Joint Corp.</w:t>
      </w:r>
    </w:p>
    <w:p>
      <w:pPr>
        <w:autoSpaceDN w:val="0"/>
        <w:autoSpaceDE w:val="0"/>
        <w:widowControl/>
        <w:spacing w:line="202" w:lineRule="exact" w:before="0" w:after="0"/>
        <w:ind w:left="1820" w:right="590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16767 N. Perimeter Dr., Suite 240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Scottsdale, AZ 85260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Chad Everts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E-mail: ceverts@thejoint.com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202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Franchisor may change its address for receiving notices by giving Lessor written notice of the new address. Lessor agrees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notify both Lessee and Franchisor of any change in Lessor’s mailing address to which notices should be sent.</w:t>
      </w:r>
    </w:p>
    <w:p>
      <w:pPr>
        <w:autoSpaceDN w:val="0"/>
        <w:autoSpaceDE w:val="0"/>
        <w:widowControl/>
        <w:spacing w:line="202" w:lineRule="exact" w:before="202" w:after="24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Following Franchisor’s approval of the Lease Agreement, Lessee agrees not to terminate, or in any way alter or amend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during the Initial Term of the Franchise Agreement or any Interim Period thereof without Franchisor’s prior written consent,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attempted termination, alteration or amendment shall be null and void and have no effect as to Franchisor’s interests thereunder;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clause to the effect shall be included in the Lease.</w:t>
      </w:r>
    </w:p>
    <w:p>
      <w:pPr>
        <w:sectPr>
          <w:pgSz w:w="11900" w:h="16840"/>
          <w:pgMar w:top="76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956" w:bottom="1440" w:left="1000" w:header="720" w:footer="720" w:gutter="0"/>
          <w:cols w:num="2" w:equalWidth="0">
            <w:col w:w="3750" w:space="0"/>
            <w:col w:w="619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type w:val="nextColumn"/>
          <w:pgSz w:w="11900" w:h="16840"/>
          <w:pgMar w:top="766" w:right="956" w:bottom="1440" w:left="1000" w:header="720" w:footer="720" w:gutter="0"/>
          <w:cols w:num="2" w:equalWidth="0">
            <w:col w:w="3750" w:space="0"/>
            <w:col w:w="6194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5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or Expiration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Upon Lessee’s default and failure to cure the default within the applicable cure period, if any, under either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Franchise Agreement, Franchisor will, at its option, have the right, but not the obligation, to take an automatic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of Lessee’s interest in the Lease Agreement and at any time thereafter to re-assign the Lease Agreement to a new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Lessor’s consent and to be fully released from any and all liability to Lessor upon the reassignment, provided the franchisee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assume Lessee’s obligations and the Lease Agreement. Upon notice from Franchisor to Lessor requesting an automatic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assignment, Lessor will, at the cost of Franchisor, take appropriate actions to secure the leased premises including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changing the locks and granting Franchisor sole rights to the Premises.</w:t>
      </w:r>
    </w:p>
    <w:p>
      <w:pPr>
        <w:autoSpaceDN w:val="0"/>
        <w:autoSpaceDE w:val="0"/>
        <w:widowControl/>
        <w:spacing w:line="202" w:lineRule="exact" w:before="202" w:after="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Upon the expiration or termination of either the Lease Agreement or the Franchise Agreement (attached), Lessor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 with and assist Franchisor in securing possession of the Premises and if Franchisor does not elect to take an assignment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Lessee’s interest, Lessor will allow Franchisor to enter the Premises, without being guilty of trespass and without incurring any liability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Lessor, to remove all signs, awnings, and all other items identifying the Premises as a Franchised Business and to make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modifications (such as repainting) as are reasonably necessary to protect The Joint marks and system, and to distinguish the Premises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 Franchised Business. In the event Franchisor exercises its option to purchase assets of Lessee or has rights to those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any agreement between Lessee and Franchisor, Lessor shall permit Franchisor to remove all the assets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purchased by Franchisor.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Consideration; No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200" w:after="0"/>
        <w:ind w:left="608" w:right="72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Lessor hereby acknowledges that the provisions of this Addendum are required pursuant to the Franchise Agreement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Lessee plans to operate its business and Lessee would not lease the Premises without this Addendum. Lessor also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consents to the Collateral Assignment of Lease from Lessee to Franchisor as evidenced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240"/>
        <w:ind w:left="608" w:right="0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Lessor further acknowledges that Lessee is not an agent or employee of Franchisor and Lessee has no authority or power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for, or to create any liability on behalf of, or to in any way bind Franchisor or any affiliate of Franchisor, and that Lessor has entered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this Addendum with full understanding that it creates no duties, obligations or liabilities of or against Franchisor or any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Franchisor.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type w:val="nextColumn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</w:tabs>
        <w:autoSpaceDE w:val="0"/>
        <w:widowControl/>
        <w:spacing w:line="184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Sales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requested by Franchisor, Lessor will provide Franchisor with whatever information Lessor has regarding Lessee’s sales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its Franchised Business.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 or variation of the terms of the Lease or this Addendum shall be valid unless made in writing and signed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Parties hereto.</w:t>
      </w:r>
    </w:p>
    <w:p>
      <w:pPr>
        <w:autoSpaceDN w:val="0"/>
        <w:tabs>
          <w:tab w:pos="608" w:val="left"/>
        </w:tabs>
        <w:autoSpaceDE w:val="0"/>
        <w:widowControl/>
        <w:spacing w:line="302" w:lineRule="exact" w:before="1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Reaffirmation of 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amended or modified herein, all of the terms, conditions and covenants of the Lease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in full force and effect and are incorporated herein by reference and made a part of this Addendum as though copied herein in full.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Lessor and Lessee expressly agree that Franchisor is a third party beneficiary of this Addendum.</w:t>
      </w:r>
    </w:p>
    <w:p>
      <w:pPr>
        <w:autoSpaceDN w:val="0"/>
        <w:autoSpaceDE w:val="0"/>
        <w:widowControl/>
        <w:spacing w:line="164" w:lineRule="exact" w:before="240" w:after="240"/>
        <w:ind w:left="2488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[Remainder of Page Left Intentionally Blank – Signature Page Follows]</w:t>
      </w:r>
    </w:p>
    <w:p>
      <w:pPr>
        <w:sectPr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type w:val="nextColumn"/>
          <w:pgSz w:w="11900" w:h="16840"/>
          <w:pgMar w:top="766" w:right="854" w:bottom="1440" w:left="1000" w:header="720" w:footer="720" w:gutter="0"/>
          <w:cols w:num="2" w:equalWidth="0">
            <w:col w:w="3750" w:space="0"/>
            <w:col w:w="6295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85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duly executed this Addendum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963"/>
        <w:gridCol w:w="4963"/>
      </w:tblGrid>
      <w:tr>
        <w:trPr>
          <w:trHeight w:hRule="exact" w:val="1252"/>
        </w:trPr>
        <w:tc>
          <w:tcPr>
            <w:tcW w:type="dxa" w:w="46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20" w:right="187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LESSOR: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_____________________________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 _____________________________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2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594" w:right="187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LESSEE: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_____________________________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 _____________________________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16"/>
        </w:trPr>
        <w:tc>
          <w:tcPr>
            <w:tcW w:type="dxa" w:w="468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240"/>
            <w:tcBorders>
              <w:top w:sz="4.7999999999999545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162"/>
        </w:trPr>
        <w:tc>
          <w:tcPr>
            <w:tcW w:type="dxa" w:w="46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52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59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"/>
        <w:ind w:left="0" w:right="0"/>
      </w:pPr>
    </w:p>
    <w:p>
      <w:pPr>
        <w:sectPr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202" w:after="0"/>
        <w:ind w:left="6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980" w:bottom="1440" w:left="994" w:header="720" w:footer="720" w:gutter="0"/>
          <w:cols w:num="2" w:equalWidth="0">
            <w:col w:w="4792" w:space="0"/>
            <w:col w:w="5134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2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type w:val="nextColumn"/>
          <w:pgSz w:w="11900" w:h="16840"/>
          <w:pgMar w:top="766" w:right="980" w:bottom="1440" w:left="994" w:header="720" w:footer="720" w:gutter="0"/>
          <w:cols w:num="2" w:equalWidth="0">
            <w:col w:w="4792" w:space="0"/>
            <w:col w:w="5134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47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A</w:t>
      </w:r>
    </w:p>
    <w:p>
      <w:pPr>
        <w:autoSpaceDN w:val="0"/>
        <w:autoSpaceDE w:val="0"/>
        <w:widowControl/>
        <w:spacing w:line="166" w:lineRule="exact" w:before="238" w:after="0"/>
        <w:ind w:left="0" w:right="365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COLLATERAL ASSIGNMENT OF LEASE</w:t>
      </w:r>
    </w:p>
    <w:p>
      <w:pPr>
        <w:autoSpaceDN w:val="0"/>
        <w:tabs>
          <w:tab w:pos="620" w:val="left"/>
          <w:tab w:pos="2830" w:val="left"/>
        </w:tabs>
        <w:autoSpaceDE w:val="0"/>
        <w:widowControl/>
        <w:spacing w:line="202" w:lineRule="exact" w:before="20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COLLATERAL ASSIGNMENT OF LEASE (this “Assignment”) is entered into effective as of the ___ day of _____, 20___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“Effective Date”), the undersigned, __________________________________, (“Assignor”) hereby assigns, transfers and sets over unto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Joint Corp., a Delaware Corporation (“Assignee”) all of Assignor’s right, title and interest as tenant, in, to and under that certain lease,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 h i c h  i s  a t t a c h e d  h e r e t o  a 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 t h e  “ L e a s e  A g r e e m e n t ” )  w i t h  r e s p e c t  t o  t h e  p r e m i s e s  l o c a t e d  a 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_______________________________________________________________ (the “Premises”). This Assignment is for collateral purposes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and except as specified herein, Assignee shall have no liability or obligation of any kind whatsoever arising from or in connection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unless Assignee shall take possession of the Premises demised by the Lease Agreement pursuant to the terms hereof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assume the obligations of Assignor thereunder.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 represents and warrants to Assignee that it has full power and authority to so assign the Lease Agreement and its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and that Assignor has not previously, and is not obligated to, assign or transfer any of its interest in the Lease Agreement nor the Premises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demised thereby.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6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a default by Assignor under the Lease Agreement or under that certain franchise agreement for The Joint between Assignee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 (“Franchise Agreement”), or in the event of a default by Assignor under any document or instrument securing the Franchise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Assignee shall have the right and is hereby empowered to take possession of the Premises, expel Assignor therefrom, and, in the event, Assignor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have no further right, title or interest in the Lease Agreement.</w:t>
      </w:r>
    </w:p>
    <w:p>
      <w:pPr>
        <w:autoSpaceDN w:val="0"/>
        <w:autoSpaceDE w:val="0"/>
        <w:widowControl/>
        <w:spacing w:line="202" w:lineRule="exact" w:before="202" w:after="240"/>
        <w:ind w:left="0" w:right="144" w:firstLine="6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Assignor agrees it will not suffer or permit any surrender, termination, amendment or modification of the Lease Agreement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Assignee. Through the Initial Term of the Franchise Agreement and any Renewal Period thereof (as defined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 Agreement), Assignor agrees that it shall elect and exercise all options to extend the term of or renew the Lease Agreement not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before the last day that said option must be exercised, unless Assignee otherwise agrees in writing. Upon failure of Assignee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agree in writing, and upon failure of Assignor to so elect to extend or renew the Lease Agreement as stated herein, Assignor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appoints Assignee as its true and lawful attorney-in-fact, which appointment is coupled with an interest, to exercise the extension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renewal options in the name, place and stead of Assignor for the sole purpose of effecting the extension or renewal.</w:t>
      </w:r>
    </w:p>
    <w:p>
      <w:pPr>
        <w:sectPr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42" w:bottom="1440" w:left="1000" w:header="720" w:footer="720" w:gutter="0"/>
          <w:cols w:num="2" w:equalWidth="0">
            <w:col w:w="3750" w:space="0"/>
            <w:col w:w="6308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type w:val="nextColumn"/>
          <w:pgSz w:w="11900" w:h="16840"/>
          <w:pgMar w:top="766" w:right="842" w:bottom="1440" w:left="1000" w:header="720" w:footer="720" w:gutter="0"/>
          <w:cols w:num="2" w:equalWidth="0">
            <w:col w:w="3750" w:space="0"/>
            <w:col w:w="6308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84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Assignor and Assignee have duly executed this Collateral Assignment of Lease as of the Effective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344"/>
        </w:trPr>
        <w:tc>
          <w:tcPr>
            <w:tcW w:type="dxa" w:w="3764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ASSIGNOR:</w:t>
            </w:r>
          </w:p>
        </w:tc>
        <w:tc>
          <w:tcPr>
            <w:tcW w:type="dxa" w:w="556"/>
            <w:vMerge w:val="restart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6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,</w:t>
            </w:r>
          </w:p>
        </w:tc>
        <w:tc>
          <w:tcPr>
            <w:tcW w:type="dxa" w:w="5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54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ASSIGNEE:</w:t>
            </w:r>
          </w:p>
        </w:tc>
      </w:tr>
      <w:tr>
        <w:trPr>
          <w:trHeight w:hRule="exact" w:val="302"/>
        </w:trPr>
        <w:tc>
          <w:tcPr>
            <w:tcW w:type="dxa" w:w="2480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2480"/>
            <w:vMerge/>
            <w:tcBorders>
              <w:bottom w:sz="4.800000000000068" w:val="single" w:color="#000000"/>
            </w:tcBorders>
          </w:tcPr>
          <w:p/>
        </w:tc>
        <w:tc>
          <w:tcPr>
            <w:tcW w:type="dxa" w:w="5580"/>
            <w:gridSpan w:val="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0" w:after="0"/>
              <w:ind w:left="54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THE JOINT CORP.,</w:t>
            </w:r>
          </w:p>
        </w:tc>
      </w:tr>
      <w:tr>
        <w:trPr>
          <w:trHeight w:hRule="exact" w:val="178"/>
        </w:trPr>
        <w:tc>
          <w:tcPr>
            <w:tcW w:type="dxa" w:w="3764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a__________________________</w:t>
            </w:r>
          </w:p>
        </w:tc>
        <w:tc>
          <w:tcPr>
            <w:tcW w:type="dxa" w:w="556"/>
            <w:vMerge w:val="restart"/>
            <w:tcBorders>
              <w:top w:sz="4.800000000000068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580"/>
            <w:gridSpan w:val="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5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 Delaware corporation</w:t>
            </w:r>
          </w:p>
        </w:tc>
      </w:tr>
      <w:tr>
        <w:trPr>
          <w:trHeight w:hRule="exact" w:val="630"/>
        </w:trPr>
        <w:tc>
          <w:tcPr>
            <w:tcW w:type="dxa" w:w="3764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2480"/>
            <w:vMerge/>
            <w:tcBorders>
              <w:top w:sz="4.800000000000068" w:val="single" w:color="#000000"/>
              <w:bottom w:sz="4.800000000000182" w:val="single" w:color="#000000"/>
            </w:tcBorders>
          </w:tcPr>
          <w:p/>
        </w:tc>
        <w:tc>
          <w:tcPr>
            <w:tcW w:type="dxa" w:w="5580"/>
            <w:gridSpan w:val="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8" w:after="0"/>
              <w:ind w:left="9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14"/>
        </w:trPr>
        <w:tc>
          <w:tcPr>
            <w:tcW w:type="dxa" w:w="3764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56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7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160"/>
            <w:tcBorders>
              <w:top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Chad Everts</w:t>
            </w:r>
          </w:p>
        </w:tc>
      </w:tr>
      <w:tr>
        <w:trPr>
          <w:trHeight w:hRule="exact" w:val="194"/>
        </w:trPr>
        <w:tc>
          <w:tcPr>
            <w:tcW w:type="dxa" w:w="3764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55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2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Its:</w:t>
            </w:r>
          </w:p>
        </w:tc>
        <w:tc>
          <w:tcPr>
            <w:tcW w:type="dxa" w:w="41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10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VP Franchise Development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8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4" w:lineRule="exact" w:before="0" w:after="0"/>
        <w:ind w:left="0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980" w:bottom="1440" w:left="1000" w:header="720" w:footer="720" w:gutter="0"/>
          <w:cols w:num="2" w:equalWidth="0">
            <w:col w:w="3750" w:space="0"/>
            <w:col w:w="6170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11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type w:val="nextColumn"/>
          <w:pgSz w:w="11900" w:h="16840"/>
          <w:pgMar w:top="766" w:right="980" w:bottom="1440" w:left="1000" w:header="720" w:footer="720" w:gutter="0"/>
          <w:cols w:num="2" w:equalWidth="0">
            <w:col w:w="3750" w:space="0"/>
            <w:col w:w="6170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3132" w:val="left"/>
          <w:tab w:pos="3182" w:val="left"/>
          <w:tab w:pos="4722" w:val="left"/>
        </w:tabs>
        <w:autoSpaceDE w:val="0"/>
        <w:widowControl/>
        <w:spacing w:line="344" w:lineRule="exact" w:before="0" w:after="0"/>
        <w:ind w:left="608" w:right="100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THE JOINT CORP. FRANCHISE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OWNERSHIP INTERESTS IN FRANCHISE OWNER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4-1. Full name and address of the owners of, and a description of the type of, all currently held Interests in Franchise Owner:</w:t>
      </w:r>
    </w:p>
    <w:p>
      <w:pPr>
        <w:autoSpaceDN w:val="0"/>
        <w:tabs>
          <w:tab w:pos="1214" w:val="left"/>
        </w:tabs>
        <w:autoSpaceDE w:val="0"/>
        <w:widowControl/>
        <w:spacing w:line="304" w:lineRule="exact" w:before="2044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4-2. Minimum individual and aggregate Principal Owner ownership percentage required at all times during the term of this Agreement: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4-2.1 During the term of this Agreement, the Principal Owners together must have a “controlling interest” of no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seventy-five percent (75%) of the equity, voting control and profits in the Franchise Owner.</w:t>
      </w:r>
    </w:p>
    <w:p>
      <w:pPr>
        <w:autoSpaceDN w:val="0"/>
        <w:tabs>
          <w:tab w:pos="1214" w:val="left"/>
          <w:tab w:pos="1516" w:val="left"/>
          <w:tab w:pos="5228" w:val="left"/>
        </w:tabs>
        <w:autoSpaceDE w:val="0"/>
        <w:widowControl/>
        <w:spacing w:line="270" w:lineRule="exact" w:before="134" w:after="1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4-2.2 Unless otherwise permitted, the required minimum “ownership interest” of each Principal Owner during the term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Ownership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Name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Percentage</w:t>
      </w:r>
    </w:p>
    <w:p>
      <w:pPr>
        <w:sectPr>
          <w:pgSz w:w="11900" w:h="16840"/>
          <w:pgMar w:top="766" w:right="892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656" w:after="0"/>
        <w:ind w:left="0" w:right="216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J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…T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HIROPRACTIC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LACE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™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RANCHISE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</w:p>
    <w:p>
      <w:pPr>
        <w:sectPr>
          <w:type w:val="continuous"/>
          <w:pgSz w:w="11900" w:h="16840"/>
          <w:pgMar w:top="766" w:right="892" w:bottom="1440" w:left="1000" w:header="720" w:footer="720" w:gutter="0"/>
          <w:cols w:num="2" w:equalWidth="0">
            <w:col w:w="4812" w:space="0"/>
            <w:col w:w="5195" w:space="0"/>
          </w:cols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1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type w:val="nextColumn"/>
          <w:pgSz w:w="11900" w:h="16840"/>
          <w:pgMar w:top="766" w:right="892" w:bottom="1440" w:left="1000" w:header="720" w:footer="720" w:gutter="0"/>
          <w:cols w:num="2" w:equalWidth="0">
            <w:col w:w="4812" w:space="0"/>
            <w:col w:w="5195" w:space="0"/>
          </w:cols>
          <w:docGrid w:linePitch="360"/>
        </w:sectPr>
      </w:pPr>
    </w:p>
    <w:sectPr w:rsidR="00FC693F" w:rsidRPr="0006063C" w:rsidSect="00034616">
      <w:type w:val="continuous"/>
      <w:pgSz w:w="11900" w:h="16840"/>
      <w:pgMar w:top="766" w:right="892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