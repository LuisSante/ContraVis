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10120"/>
      </w:tblGrid>
      <w:tr>
        <w:trPr>
          <w:trHeight w:hRule="exact" w:val="558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6" w:val="left"/>
                <w:tab w:pos="8558" w:val="left"/>
              </w:tabs>
              <w:autoSpaceDE w:val="0"/>
              <w:widowControl/>
              <w:spacing w:line="406" w:lineRule="exact" w:before="0" w:after="0"/>
              <w:ind w:left="1866" w:right="288" w:firstLine="0"/>
              <w:jc w:val="left"/>
            </w:pPr>
            <w:r>
              <w:tab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Exhibit 10.6 </w:t>
            </w:r>
            <w:r>
              <w:rPr>
                <w:w w:val="98.95271095069678"/>
                <w:rFonts w:ascii="Arial" w:hAnsi="Arial" w:eastAsia="Arial"/>
                <w:b/>
                <w:i w:val="0"/>
                <w:color w:val="000000"/>
                <w:sz w:val="37"/>
              </w:rPr>
              <w:t xml:space="preserve">Goosehead Insurance Agency, LLC </w:t>
            </w:r>
            <w:r>
              <w:br/>
            </w:r>
            <w:r>
              <w:tab/>
            </w:r>
            <w:r>
              <w:rPr>
                <w:w w:val="98.95271095069678"/>
                <w:rFonts w:ascii="Arial" w:hAnsi="Arial" w:eastAsia="Arial"/>
                <w:b/>
                <w:i w:val="0"/>
                <w:color w:val="000000"/>
                <w:sz w:val="37"/>
              </w:rPr>
              <w:t>Franchise Agreement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51660" cy="466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466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4176" w:right="4176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A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Declarations Page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0.0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428"/>
              </w:trPr>
              <w:tc>
                <w:tcPr>
                  <w:tcW w:type="dxa" w:w="316"/>
                  <w:tcBorders>
                    <w:start w:sz="5.600000000000023" w:val="single" w:color="#000000"/>
                    <w:top w:sz="4.7999999999999545" w:val="single" w:color="#000000"/>
                    <w:end w:sz="4.800000000000068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530"/>
                  <w:tcBorders>
                    <w:start w:sz="4.800000000000068" w:val="single" w:color="#000000"/>
                    <w:top w:sz="4.7999999999999545" w:val="single" w:color="#000000"/>
                    <w:end w:sz="4.7999999999999545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1.2</w:t>
                  </w:r>
                </w:p>
              </w:tc>
              <w:tc>
                <w:tcPr>
                  <w:tcW w:type="dxa" w:w="6124"/>
                  <w:tcBorders>
                    <w:start w:sz="4.7999999999999545" w:val="single" w:color="#000000"/>
                    <w:top w:sz="4.7999999999999545" w:val="single" w:color="#000000"/>
                    <w:end w:sz="4.800000000000182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" w:after="0"/>
                    <w:ind w:left="64" w:right="1584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The “Approved Location” under this Agreement will be: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hRule="exact" w:val="1666"/>
              </w:trPr>
              <w:tc>
                <w:tcPr>
                  <w:tcW w:type="dxa" w:w="316"/>
                  <w:tcBorders>
                    <w:start w:sz="5.600000000000023" w:val="single" w:color="#000000"/>
                    <w:top w:sz="5.599999999999909" w:val="single" w:color="#000000"/>
                    <w:end w:sz="4.800000000000068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530"/>
                  <w:tcBorders>
                    <w:start w:sz="4.800000000000068" w:val="single" w:color="#000000"/>
                    <w:top w:sz="5.599999999999909" w:val="single" w:color="#000000"/>
                    <w:end w:sz="4.7999999999999545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4.1</w:t>
                  </w:r>
                </w:p>
              </w:tc>
              <w:tc>
                <w:tcPr>
                  <w:tcW w:type="dxa" w:w="6124"/>
                  <w:tcBorders>
                    <w:start w:sz="4.7999999999999545" w:val="single" w:color="#000000"/>
                    <w:top w:sz="5.599999999999909" w:val="single" w:color="#000000"/>
                    <w:end w:sz="4.800000000000182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You elect to pay the Initial Franchise Fee in one of the following ways: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(check only one):</w:t>
                  </w:r>
                  <w:r>
                    <w:br/>
                  </w:r>
                  <w:r>
                    <w:rPr>
                      <w:w w:val="98.19445080227322"/>
                      <w:rFonts w:ascii="MS" w:hAnsi="MS" w:eastAsia="MS"/>
                      <w:b w:val="0"/>
                      <w:i w:val="0"/>
                      <w:color w:val="000000"/>
                      <w:sz w:val="18"/>
                    </w:rPr>
                    <w:t>☐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In its entirety at the time you enter into this Agreement, in which case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the amount of the Initial Franchise Fee shall be: ($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).</w:t>
                  </w:r>
                </w:p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64" w:right="88" w:firstLine="0"/>
                    <w:jc w:val="both"/>
                  </w:pPr>
                  <w:r>
                    <w:rPr>
                      <w:w w:val="98.19445080227322"/>
                      <w:rFonts w:ascii="MS" w:hAnsi="MS" w:eastAsia="MS"/>
                      <w:b w:val="0"/>
                      <w:i w:val="0"/>
                      <w:color w:val="000000"/>
                      <w:sz w:val="18"/>
                    </w:rPr>
                    <w:t>☐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 You shall pay a portion of the Initial Franchise Fee at the time you enter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into this Agreement in the amount of ($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), and shall pay the remaining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portion of ($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), plus interest, according to the terms of the 60-month 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Promissory Note attached to this Agreement as Exhibit I.</w:t>
                  </w:r>
                </w:p>
              </w:tc>
            </w:tr>
            <w:tr>
              <w:trPr>
                <w:trHeight w:hRule="exact" w:val="228"/>
              </w:trPr>
              <w:tc>
                <w:tcPr>
                  <w:tcW w:type="dxa" w:w="316"/>
                  <w:tcBorders>
                    <w:start w:sz="5.600000000000023" w:val="single" w:color="#000000"/>
                    <w:top w:sz="5.599999999999909" w:val="single" w:color="#000000"/>
                    <w:end w:sz="4.800000000000068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type="dxa" w:w="530"/>
                  <w:tcBorders>
                    <w:start w:sz="4.800000000000068" w:val="single" w:color="#000000"/>
                    <w:top w:sz="5.599999999999909" w:val="single" w:color="#000000"/>
                    <w:end w:sz="4.7999999999999545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4.2</w:t>
                  </w:r>
                </w:p>
              </w:tc>
              <w:tc>
                <w:tcPr>
                  <w:tcW w:type="dxa" w:w="6124"/>
                  <w:tcBorders>
                    <w:start w:sz="4.7999999999999545" w:val="single" w:color="#000000"/>
                    <w:top w:sz="5.599999999999909" w:val="single" w:color="#000000"/>
                    <w:end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The “Commencement Date” will be: 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38" w:after="14"/>
              <w:ind w:left="0" w:right="4504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Initials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8.0000000000001" w:type="dxa"/>
            </w:tblPr>
            <w:tblGrid>
              <w:gridCol w:w="4942"/>
              <w:gridCol w:w="4942"/>
            </w:tblGrid>
            <w:tr>
              <w:trPr>
                <w:trHeight w:hRule="exact" w:val="246"/>
              </w:trPr>
              <w:tc>
                <w:tcPr>
                  <w:tcW w:type="dxa" w:w="6326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1224" w:right="0" w:firstLine="0"/>
                    <w:jc w:val="lef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Franchisee</w:t>
                  </w:r>
                </w:p>
              </w:tc>
              <w:tc>
                <w:tcPr>
                  <w:tcW w:type="dxa" w:w="2954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0" w:right="1048" w:firstLine="0"/>
                    <w:jc w:val="righ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Franchisor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97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3312" w:right="3312" w:firstLine="0"/>
              <w:jc w:val="center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</w:p>
          <w:p>
            <w:pPr>
              <w:autoSpaceDN w:val="0"/>
              <w:autoSpaceDE w:val="0"/>
              <w:widowControl/>
              <w:spacing w:line="176" w:lineRule="exact" w:before="228" w:after="14"/>
              <w:ind w:left="0" w:right="0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TABLE OF CONTENTS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8.0000000000001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192"/>
              </w:trPr>
              <w:tc>
                <w:tcPr>
                  <w:tcW w:type="dxa" w:w="716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" w:after="0"/>
                    <w:ind w:left="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Section</w:t>
                  </w:r>
                </w:p>
              </w:tc>
              <w:tc>
                <w:tcPr>
                  <w:tcW w:type="dxa" w:w="6400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Title</w:t>
                  </w:r>
                </w:p>
              </w:tc>
              <w:tc>
                <w:tcPr>
                  <w:tcW w:type="dxa" w:w="2150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0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Page#</w:t>
                  </w:r>
                </w:p>
              </w:tc>
            </w:tr>
            <w:tr>
              <w:trPr>
                <w:trHeight w:hRule="exact" w:val="214"/>
              </w:trPr>
              <w:tc>
                <w:tcPr>
                  <w:tcW w:type="dxa" w:w="716"/>
                  <w:vMerge w:val="restart"/>
                  <w:tcBorders>
                    <w:top w:sz="4.799999999999954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30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6400"/>
                  <w:tcBorders>
                    <w:top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Recitals</w:t>
                  </w:r>
                </w:p>
              </w:tc>
              <w:tc>
                <w:tcPr>
                  <w:tcW w:type="dxa" w:w="2150"/>
                  <w:tcBorders>
                    <w:top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3295"/>
                  <w:vMerge/>
                  <w:tcBorders>
                    <w:top w:sz="4.7999999999999545" w:val="single" w:color="#000000"/>
                  </w:tcBorders>
                </w:tcPr>
                <w:p/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Grant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Term And Renewal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Our Duties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Fees; Sales Reporting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Franchised Business Commencement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9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Operating Principal, Personnel, And Training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Purchase of Products and Services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Your Duties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36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Proprietary Marks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20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Confidential Brand Standards Manuals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324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Confidential Information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Accounting, Financial And Other Records, And Inspections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Marketing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27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Technology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Insurance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35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Transfer Of Interest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38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Default And Termination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Obligations Upon Termination Or Expiration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46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Covenants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8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49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Taxes, Permits, And Indebtedness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0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51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Independent Contractor And Indemnification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52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Force Majeure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53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Approvals And Waivers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Notices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54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Entire Agreement And Amendment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54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26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Severability And Construction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2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55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27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Applicable Law And Dispute Resolution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55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7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31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28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3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Acknowledgments</w:t>
                  </w:r>
                </w:p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57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4" w:after="66"/>
              <w:ind w:left="0" w:right="4430" w:firstLine="0"/>
              <w:jc w:val="righ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Exhibits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2471"/>
              <w:gridCol w:w="2471"/>
              <w:gridCol w:w="2471"/>
              <w:gridCol w:w="2471"/>
            </w:tblGrid>
            <w:tr>
              <w:trPr>
                <w:trHeight w:hRule="exact" w:val="240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</w:t>
                  </w:r>
                </w:p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Declarations Page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0" w:right="318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E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ADA Certification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B</w:t>
                  </w:r>
                </w:p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Guarantee, Indemnification, and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0" w:right="158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F1-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Sample Forms of Non-Disclosure and Non-</w:t>
                  </w:r>
                </w:p>
              </w:tc>
            </w:tr>
            <w:tr>
              <w:trPr>
                <w:trHeight w:hRule="exact" w:val="225"/>
              </w:trPr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0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Acknowledgement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338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8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Competition Agreements</w:t>
                  </w:r>
                </w:p>
              </w:tc>
            </w:tr>
            <w:tr>
              <w:trPr>
                <w:trHeight w:hRule="exact" w:val="195"/>
              </w:trPr>
              <w:tc>
                <w:tcPr>
                  <w:tcW w:type="dxa" w:w="2471"/>
                  <w:vMerge/>
                  <w:tcBorders/>
                </w:tcPr>
                <w:p/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List of Principals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0" w:right="300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G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Site Selection Addendum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</w:t>
                  </w:r>
                </w:p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ACH - Authorization Agreement for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0" w:right="308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H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2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Lease Rider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471"/>
                  <w:vMerge/>
                  <w:tcBorders/>
                </w:tcPr>
                <w:p/>
              </w:tc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4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Prearranged Payments (Direct Debits)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0" w:right="388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I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4" w:after="0"/>
                    <w:ind w:left="19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Promissory Note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222" w:after="0"/>
              <w:ind w:left="0" w:right="1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49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94" w:after="0"/>
              <w:ind w:left="0" w:right="0" w:firstLine="0"/>
              <w:jc w:val="center"/>
            </w:pPr>
            <w:r>
              <w:rPr>
                <w:w w:val="101.0"/>
                <w:rFonts w:ascii="Arial" w:hAnsi="Arial" w:eastAsia="Arial"/>
                <w:b/>
                <w:i w:val="0"/>
                <w:color w:val="000000"/>
                <w:sz w:val="25"/>
              </w:rPr>
              <w:t>Goosehead Insurance Agency, LLC</w:t>
            </w:r>
          </w:p>
          <w:p>
            <w:pPr>
              <w:autoSpaceDN w:val="0"/>
              <w:autoSpaceDE w:val="0"/>
              <w:widowControl/>
              <w:spacing w:line="254" w:lineRule="exact" w:before="62" w:after="0"/>
              <w:ind w:left="0" w:right="0" w:firstLine="0"/>
              <w:jc w:val="center"/>
            </w:pPr>
            <w:r>
              <w:rPr>
                <w:w w:val="101.0"/>
                <w:rFonts w:ascii="Arial" w:hAnsi="Arial" w:eastAsia="Arial"/>
                <w:b/>
                <w:i w:val="0"/>
                <w:color w:val="000000"/>
                <w:sz w:val="25"/>
              </w:rPr>
              <w:t>Franchise Agreement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2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FRANCHISE AGREEMENT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is made and entered into as of 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Effective Date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have indicated on the signature page of this Agreement by and between:</w:t>
            </w:r>
            <w:r>
              <w:br/>
            </w: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●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LLC, a Delaware limited liability company, with its principal place of business 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1500 Solana Blvd., Suite 450, Westlake, Texas 76262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we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,”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,”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our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”); and</w:t>
            </w:r>
            <w:r>
              <w:br/>
            </w: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●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[resident of] [corporation organized in] [limited liability company organized in] the state of and having offices 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you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0" w:right="0" w:firstLine="0"/>
              <w:jc w:val="center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  <w:u w:val="single"/>
              </w:rPr>
              <w:t>Introduction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We have developed our own distinctive and proprietary systems for insurance services, including home insurance,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automobile insurance, life insurance, specialty lines, and business insurance (the “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  <w:u w:val="single"/>
              </w:rPr>
              <w:t>System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”). Our System includes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(among other things): business processes, technologies, trade secrets, customer lists, knowledge, know-how, trade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names, service marks, trademarks, logos, emblems, trade dress and other intellectual property; distinctive signage;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standards, specifications and sources for services, products, supplies, appearance, operations and management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control; safety standards; training and assistance; purchasing programs; and advertising, marketing, promotional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and sales programs; all of which we may periodically change, discontinue, improve, modify and further develop.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We identify the System by means of our Proprietary Marks. Our proprietary marks include certain trade names (for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example, the mark “Goosehead Insurance” and logo), service marks, trademarks, logos, emblems, and indicia of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origin, as well as other trade names, service marks, and trademarks that we may periodically specify in writing for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use in connection with the System (all of these are referred to as our “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  <w:u w:val="single"/>
              </w:rPr>
              <w:t>Proprietary Marks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”). We continue to develop,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use, and control the use of our Proprietary Marks in order to identify for the public the source of services and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products marketed under those marks and under the System, and to represent the System’s high standards of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quality, appearance, and service.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We are in the business of developing and awarding franchise rights to third party franchisees, such as you, to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develop and operate businesses providing insurance services (“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  <w:u w:val="single"/>
              </w:rPr>
              <w:t>Services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”) to clients under the System and using the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Proprietary Marks (“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  <w:u w:val="single"/>
              </w:rPr>
              <w:t>Goosehead Businesses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 have asked to enter into the business of operating a Goosehead Business under our System and wish to obtain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a franchise from us for that purpose, as well as to receive the training and other assistance we provide as described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in this Agreement. You also understand and acknowledge the importance of our high standards of quality,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appearance, and service and the necessity of operating the business franchised under this Agreement in conformity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with our standards and specifications.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 will be in the business of operating a Goosehead Business, using the same brand and Proprietary Marks as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other independent businesses that operate other Goosehead Businesses under the System. We will not operate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Goosehead Business for you, although we have (and will continue) to set standards for Goosehead Businesses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that you will have chosen to adopt as yours by signing this Agreement and by your day-to-day management of your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Goosehead Business to our brand standards.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4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In recognition of all of the details noted above, the parties have chosen to enter into this Agreement, taking into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account all of the promises and commitments that they are each making to one another in this contract, and for other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good and valuable consideration (the sufficiency and receipt of which they hereby acknowledge) and they agree as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follows: </w:t>
            </w:r>
            <w:r>
              <w:br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GRANT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Rights and Obligations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grant you the right, and you accept the obligation, all under the terms (and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subject to the conditions) of this Agreement: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operate one Goosehead Business under the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use the Proprietary Marks and the System, but only in connection with the Franchised Business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(recognizing that we may periodically change or improve the Proprietary Marks and the System); and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do all of those things only at the Approved Location (as defined in Section 1.2 below).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Approved Location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street address of the location for the Franchised Business approved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 is specified in Exhibit A to this Agreement, and is referred to as 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Approved Location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.”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When this Agreement is signed, if you have not yet obtained (and we have not yet approved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writing) a location for the Franchised Business, then you agree to enter into the site selection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addendum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Site Selection Addendum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,” attached as Exhibit G to this Agreement) at the same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 as you sign this Agreement. You will then find a site which will become the Approved Location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after we have given you our written approval for that site and you have obtained the right to occupy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premises, by lease, sublease, or acquisition of the property, all subject to our prior written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approval and in accordance with the Site Selection Addendum.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grant or withhold approval of the Approved Location under this Section 1.2.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understand, acknowledge, and agree that our review and approval of your proposed location,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Section 1.2 or pursuant to the Site Selection Addendum, does not constitute our assurance,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representation, or warranty of any kind that your Franchised Business at the Approved Location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 profitable or successful (as further described in Section 5 of the Site Selection Addendum).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relocate the Franchised Business without our prior written consent. Any proposed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relocation will be subject to our review of the proposed new site under our then-current standards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site selection, and we will also have the right to take into consideration any commitments we have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given to other franchisees, licensees, landlords, and other parties relating to the proximity of a new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Business to their establishment. You must pay us a fee in the amount of Five Hundred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Dollars ($500) at the time you request the relocation of the 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Protected Territory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expressly acknowledge and agree that this franchise is non-exclusive, and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 does not grant or imply any protected area or territory for the Franchised Business.</w:t>
            </w:r>
          </w:p>
          <w:p>
            <w:pPr>
              <w:autoSpaceDN w:val="0"/>
              <w:autoSpaceDE w:val="0"/>
              <w:widowControl/>
              <w:spacing w:line="176" w:lineRule="exact" w:before="26" w:after="0"/>
              <w:ind w:left="830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Accordingly, we retain the right to conduct any business and sell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64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services and products at any location, notwithstanding the proximity of that business activity to the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Location. We retain all rights, including but not limited to: (a) the right to use, and to license others to use,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 and the Proprietary Marks for the operation of Goosehead Businesses at any location; (b) the right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sell, and to license others to sell, products and services (including Services) that are also authorized for sale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 Goosehead Businesses through other channels of distribution (including, but not limited to, through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catalogs, mail order, toll free numbers, sales via Internet websites, and other forms of electronic commerce);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(c) the right to acquire and operate businesses of any kind and to grant or franchise the right to others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operate other businesses of any kind, no matter where located; and (d) the right to use and license the use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Proprietary Marks and other marks in connection with the operation of businesses at any location, which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businesses and marks may be the same as, similar to, or different from the Franchised Business and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Proprietary Marks, on such terms and conditions as we deem advisable, and without granting you any rights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therein.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Limits on Where You May Operate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may offer and sell Services only: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in accordance with the requirements of this Agreement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procedures set out in the Manual (defined below);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customers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offer or sell any services or products (including the Services and Products) through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means other than through the Franchised Business as provided in this Section 1.4;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therefore, for example, you agree not to offer or sell services or products from satellite locations,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temporary locations, mobile vehicles or formats, carts or kiosks. Unless you become licensed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another state and receive prior written approval from us to offer insurance policies in that state,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only provide and deliver Services to customers located within the State in which the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Location is situated.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TERM AND RENEWAL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Term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term of this Agreement starts on the Effective Date and, unless this Agreement is earlier terminated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accordance with its provisions, will expire ten (10) years from the Effective Date.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Renewal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will have the right to renew your rights to operate the Franchise Business for two (2) additional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successor terms of five (5) years, so long as you have satisfied all of the conditions specified in Sections 2.2.1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through 2.2.10 before each such renewal: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give us written notice of your choice to renew at least six (6) months before the end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of this Agreement (but not more than nine (9) months before the term expires).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remodel and refurbish the Franchised Business to comply with our then-current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standards in effect for new Goosehead Businesses (as well as the provisions of Sections 8.9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8.10 below).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 the time of renewal, you must be in material compliance with the provisions of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(including any amendment to this Agreement), any successor to this Agreement, and/or any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contract between you (and your affiliates) and us (and our affiliates), and in our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judgment, you must have been in material compliance during the term of this Agreement, even if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did not issue a notice of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4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6" w:after="0"/>
              <w:ind w:left="1576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default or exercise our right to terminate this Agreement if you did not meet your obligations.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have timely met all of your financial obligations to us, our affiliates, the Brand Fund,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Regional Fund, as well as your vendors, throughout the term of this Agreement (even if we did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 issue a notice of default or exercise our right to terminate this Agreement if you did not meet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obligations).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sign our then-current form of franchise agreement, which will supersede this Agreement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 respects (except with respect to the renewal provisions of the new franchise agreement, which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 supersede this Section 2), and which you acknowledge and agree may contain terms, conditions,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obligations, rights, and other provisions that are substantially and materially different from those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spelled out in this Agreement (including, for example, a higher percentage royalty fee and marketing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contribution). If you are an entity, then your direct and indirect owners must also sign and deliver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a personal guarantee of your obligations under the renewal form of franchise agreement. (In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entity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includes a corporation, limited liability company, partnership, and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limited liability partnership.)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sign and deliver to us a release, in a form that we will provide (which will be a mutual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release with limited exclusions), which will release all claims against us and our affiliates, and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respective officers, directors, members, managers, agents, and employees. If you are an entity, then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affiliates and your direct and indirect owners (and any other parties that we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request) must also sign and deliver that release to us.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and your personnel must meet our then-current qualification and training requirements.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present to us satisfactory evidence that you have the right to remain in possession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Approved Location for the duration of the renewal term of this 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2.2.9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be current with respect to your financial and other obligations to your lessor, suppliers,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all other parties with whom you do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316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3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OUR DUTIES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Training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We will provide you with the training specified in Section 6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Layout and Equipping of a Goosehead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provide our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specifications for the layout and design of a Goosehead Business, including specifications for the exterior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interior design and layout, fixtures, furnishings, equipment, and signs. We have the right to periodically modify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layout and specifications as we deem appropriate. We will also provide the site selection and lease review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assistance called for under Section 5.3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Opening and Additional Assistance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provide such on-site pre-opening and opening supervision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assistance that we think is advisable, and as may be described in the Manual.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lend to you one (1) copy of (or provide you with access to), during the term of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our confidential operations manuals and other written instructions relating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2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the operation of a Goosehead Business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in the manner and as described in Section 10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Marketing Materials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approve or disapprove all marketing and promotional materials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propose to use, pursuant to Section 13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Brand Fund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administer the Brand Fund (as defined in Section 13 below) in the manner set forth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13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Inspection Before Opening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may evaluate the Franchised Business before it first opens for business.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not open the Franchised Business or otherwise start operations until you or your Manager (defined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below) have successfully completed training and you have received our prior written approval.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Periodic Assistance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provide you periodic assistance in the marketing, management, and operation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Franchised Business at the times and in the manner that we determine. We may periodically offer you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services of certain of our representatives, such as a representative from agency support, and these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representatives may periodically visit your Franchised Business and offer advice regarding your operations.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Revenue Report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On the 25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day of each month, we will provide you with a detailed report of Commissions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(as defined below) and Agency Fees (as defined below) received on your behalf for insurance policies written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the preceding calendar months. In order to provide you with this report, we must receive a commission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detail report from the carrier by the 20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day of the month, for policies you wrote during the preceding month.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report will only include Commissions and Agency Fees related to policies properly recorded in our agency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management system as prescribed in the Manual.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3.10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Call Center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maintain a call center, staffed by licensed insurance agents, for the purpose of providing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centralized customer service for all businesses operating under the System and the Proprietary Marks.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call center’s hours will be at least between 8 a.m. and 5 p.m. Central Time, Monday through Friday (excluding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holidays). You must comply with any rules and regulations adopted by us (in the Manual or otherwise)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regarding the call center.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3.11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Services Performed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any of our designees, employees, agents,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independent contractors (such as an “area developer”) may perform any duty or obligation imposed on us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Agreement, as we may direct (if so, we will, nonetheless, remain responsible to you for the performance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these obligations).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3.12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Decision-Making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fulfilling our obligations under this Agreement, and in conducting any activities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exercising our rights pursuant to this Agreement, we (and our affiliates) will always have the right: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take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into account, as we see fit, the effect on, and the interests of, other franchised and company-owned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affiliated businesses and systems;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share market and product research, and other proprietary and non-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proprietary business information, with other franchised businesses and systems in which we (or our affiliates)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an interest, and/or with our affiliates;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test market various items in some or all parts of the System;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introduce new proprietary items and non-proprietary items;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allocate resources and new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developments between and among systems, and/or our affiliates, as we see fit. You understand and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all of our obligations under this Agreement are subject to this Section, and that nothing in this Section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any way affect your obligations under this Agreement.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3.13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Confirmation of Performance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After we have performed our pre-opening obligations to you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we may ask that you execute and deliver to us a confirmation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Confirmation of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Performance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in a form we reasonably request, confirming that we have performed those obligations. If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ask you to provide us with such a certificate, you agree to execute and deliver the Confirmation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Performance to us within three (3) business days after our request. However, if you do not reasonably believe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we have performed all of our pre-opening obligations, you must, within that same three (3) day period,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provide us with written notice specifically describing the obligations that we have not performed. Not later than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three (3) business days after we complete all the obligations that you specified in that notice, you agree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execute and deliver the Confirmation of Performance to us. You agree to do so even if we performed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obligations after the time performance was due under this Agreement. The term “pre-opening obligations”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means the obligations we have to you under this Agreement that must be performed before the date when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Franchised Business starts its operations.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4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FEES; SALES REPORTING </w:t>
            </w:r>
            <w:r>
              <w:br/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Initial Franchise Fee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pay us an initial franchise fee in the amount set out in the Declarations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Page attached as Exhibit A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Initial Franchise Fee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The Initial Franchise Fee is not refundable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consideration of administrative and other expenses that we incur in providing you with training, carrier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appointments, and pre-opening assistance as part of the initial launch of the Franchised Business. At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election, the Initial Franchise Fee is due and payable to us in one of the following ways: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may pay to us the Initial Franchise Fee, in full, on the day that you sign this Agreement;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may elect to pay to us a portion of the Initial Franchise Fee on the day that you sign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4.1.2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in the amount set out in the Declarations Page attached as Exhibit A, and to pay to us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remaining portion of the Initial Franchise Fee, with interest, pursuant to the terms and conditions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of the promissory note attached to this Agreement as Exhibit I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Promissory Note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You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acknowledge and agree that any default under the terms of the Promissory Note, including a failure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make any payments to us under the Promissory Note, shall be a default under this Agreement.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Royalty Fee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receive all Commissions (defined below) from insurance carriers. We will receive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Premiums (defined below), Policy Fees (defined below) and Agency Fees on your behalf. If the event that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Premiums, Policy Fees, or Agency Fees are received directly by you, these funds must be forwarded to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within twenty four (24) hours of receipt. We will retain Agency Fees and will forward Premiums and Policy Fees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the insurance carriers. Beginning on the date you begin operations under this Agreement, which is agreed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be the date set out in the Declarations Page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Commencement Date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we will remit to you Net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Revenues on a monthly basis. As used in this Agreement: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Agency Fees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will mean fees that are charged by you for issuing a new policy pursuant to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Manual.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Commission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will mean the total fees paid in cash to us, by insurance carriers as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percentage of the Premiums generated by insurance policies sold by the Franchised Business, 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all new and renewal policies.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Gross Revenues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the amount of Commissions and Agency Fees received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cash, net of reversals of Commissions for policy cancellations or policy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1397000</wp:posOffset>
            </wp:positionV>
            <wp:extent cx="5092700" cy="698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326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changes and net of Agency Fee refunds, for insurance services provided by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Business; Gross Revenues will not include any Premiums or Policy Fees collected by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 on behalf of any insurance carrier.</w:t>
            </w:r>
          </w:p>
          <w:p>
            <w:pPr>
              <w:autoSpaceDN w:val="0"/>
              <w:tabs>
                <w:tab w:pos="1576" w:val="left"/>
                <w:tab w:pos="1652" w:val="left"/>
                <w:tab w:pos="5754" w:val="left"/>
              </w:tabs>
              <w:autoSpaceDE w:val="0"/>
              <w:widowControl/>
              <w:spacing w:line="204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Minimum Royalty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 minimum monthly Royalty Fee payment, beginning six (6)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months after the Commencement Date, in the following amounts: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Number of Months following the </w:t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Amount of Monthly Minimum Royalty </w:t>
            </w:r>
            <w:r>
              <w:tab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Commencement Date</w:t>
            </w:r>
          </w:p>
          <w:p>
            <w:pPr>
              <w:autoSpaceDN w:val="0"/>
              <w:tabs>
                <w:tab w:pos="5754" w:val="left"/>
              </w:tabs>
              <w:autoSpaceDE w:val="0"/>
              <w:widowControl/>
              <w:spacing w:line="176" w:lineRule="exact" w:before="52" w:after="0"/>
              <w:ind w:left="1652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Six (6) to Eighteen (18)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Six Hundred Dollars ($600)</w:t>
            </w:r>
          </w:p>
          <w:p>
            <w:pPr>
              <w:autoSpaceDN w:val="0"/>
              <w:tabs>
                <w:tab w:pos="5754" w:val="left"/>
              </w:tabs>
              <w:autoSpaceDE w:val="0"/>
              <w:widowControl/>
              <w:spacing w:line="202" w:lineRule="exact" w:before="26" w:after="0"/>
              <w:ind w:left="1652" w:right="144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Nineteen (19) and for the remainder of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One Thousand Dollars ($1,000)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of this Agreement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24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Month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 calendar month or such other four (4) to five (5) week period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designate (provided that there will not be more than 13 “Months” during any year); and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Net Revenues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Gross Revenues net of all amounts due to us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including, without limitation, Royalty Fees, Marketing Contributions (if applicable),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Technology Fees, and payments due to us under the Promissory Note (if applicable).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Premiums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will mean fees that are paid to the insurance carrier for insurance coverage.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Policy Fees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will mean fees to be paid to the insurance carrier for the issuance of a policy.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Royalty Fee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is charged in consideration of you and your Managers’ and Producers’ use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our business processes, ongoing carrier relationships, trade secrets, know-how, trade names,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trademarks, service marks, logos, emblems, trade dress, intellectual property, and back office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support functions. The Royalty Fee will be the following amounts: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greater of (i) twenty percent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(20%) of Gross Revenues on insurance policies in their initial term, or (ii) the Minimum Royalty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(defined below); and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fifty percent (50%) of Gross Revenues on policies in their renewal terms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policies written for existing customers on the same risk profile within a one-year period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cancellation of their existing policy (also known as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re-writes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4.2.10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Technology Fee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will be an amount necessary to reimburse us for our costs of providing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Required Software (defined in Section 14 below) to you. The Technology Fee may vary during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 of this Agreement, and we have the right to adjust the amount of the Technology Fee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account for our increased or decreased costs, separate from the Index.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Monthly Accounting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Once a Month, the insurance carriers will send a commission report and Commissions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earned by you, to us. On the 25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day of each Month, unless this Agreement has been terminated for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reason, we will pay to you the Net Revenues for all policies identified in a commission detail report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receive from the insurance carrier. Please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note that we expect each insurance carrier to submit commission detail reports on a Monthly basis for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policies written during the preceding Month by no later than the 20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day of the subsequent Month. But, if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carrier does not provide us with a commission detail report (and the applicable Commission) by the 20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Month, or if a policy is not identified in the commission detail report we receive, you will not receive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Gross Revenues for those policies until the insurance carrier provides us with the appropriate report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Commissions. We may delay or withhold payment of Net Revenues — on a policy by policy basis — for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policy for which you fail to observe the risk management procedures we prescribe in the Manual, 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you obtain a signed application from the customer and provide all required documentation. If we review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accounting and client records (as described in Section 12 below) and find that you have not forwarded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any Premiums, Policy Fees and/or Agency Fees that you collect, we may pay the appropriate Premiums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Policy Fees to the insurance carrier. You will be responsible for reimbursing us for those amounts and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applicable Agency Fees, in addition to paying a fee to us to cover our reasonable expenses in processing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those payments and interest on those amounts, at the rate of two percent (2%) per Month, or if less,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maximum rate permitted by law. Entitlement to such interest will be in addition to any other remedies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have.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deliver to us all of the reports, statements, and/or other information that is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under Section 12 below, at the time and in the format that we reasonably request.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establish an arrangement for electronic funds transfer to us, or electronic deposit to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payments required under this Agreement. Among other things, to implement this point,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sign and return to us our current form of “ACH—Authorization Agreement for Prearranged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Payments (Direct Debits),” a copy of which is attached to this Agreement as Exhibit D (and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replacements for that form that we deem to be periodically needed to implement this Section 4.3.2),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you agree to;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comply with the payment and reporting procedures that we may specify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Manual or otherwise in writing;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maintain an adequate balance in your bank account at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times to pay by electronic means the charges that you owe under this Agreement. If we elect to use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ACH withdrawal to sweep payment of fees, then you will not be required to submit a separate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payment to us unless you do not maintain sufficient funds to pay the full amount due.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your obligations to make full and timely payment of Royalty Fees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Marketing Contributions (and all other sums due to us) are absolute, unconditional, fully-earned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(by us), and due when you are open and in operation.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you will not, for any reason, delay or withhold the payment of any amount due to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Agreement; put into escrow any payment due to us; set-off payments due to us against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claims or alleged claims that you may allege against us, the Brand Fund, a Regional Fund,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affiliates, suppliers, or others. We reserve the right to apply any monies received from you to any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obligations as we determine and to withhold payment of any monies if this Agreement has been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terminated for any reason. You acknowledge and agree that we have the right to set-off as part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Net Revenues any amounts you owe to us.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if you do not provide us, as requested, with access to your computer system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obtain sales information or, if we require pursuant to Section 12.1.4 below or otherwise, printed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signed sales reports, then we will have the right to impute your sales for any period using (among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other things) your sales figures from any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Month(s) that we choose (which may be those with your highest grossing sales), and that you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pay the royalties on that amount (whether by check or by our deduction of that amount from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direct debit account).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4.3.6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you will not, whether on grounds of alleged non-performance by us or others,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withhold payment of any fee, including, without limitation, Royalty Fees or Marketing Contributions,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nor withhold or delay submission of any reports due 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Subordination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agree: (a) not to subordinate to any other obligation your obligation to pay us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Royalty Fee and/or any other amount payable to us, whether under this Agreement or otherwise; and (b)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such subordination commitment that you may give without our prior written consent will be null and void.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Late Payment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we do not (or an applicable marketing fund does not) receive any payment due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on or before the due date, then that amount will be deemed overdue. If any payment is overdue,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then you agree to pay us, in addition to the overdue amount, interest on the overdue amount from the date it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was due until paid, at the rate of eighteen percent (18%) per annum (but not more than the maximum rate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permitted by law, if any such maximum rate applies). Our entitlement to such interest will be in addition to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remedies we may have. Any report that we do not receive on or before the due date will also be deemed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overdue.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Other Funds Due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pay us, within ten (10) days of our written request (which is accompanied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substantiating material), any amounts that we have paid, that we have become obligated to pay,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and/or that we choose to pay on your behalf.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Index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adjust, for inflation, all fixed-dollar amounts under this Agreement (except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Initial Franchise Fee) once a year to reflect changes in the Index from the year in which you signed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 For the purpose of this Section 4.8,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Index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means the Consumer Price Index (1982-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84=100; all items; CPI-U; all urban consumers) as published by the U.S. Bureau of Labor Statistics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BLS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BLS no longer publishes the Index, then we will have the right to designate a reasonable alternative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measure of inflation.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5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FRANCHISED BUSINESS LOCATION, CONSTRUCTION AND RENOVATION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Opening Deadline.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are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responsible for purchasing, leasing, or subleasing a suitable site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Business. You agree to establish the Franchised Business and have it open and in operation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within six (6) months after the Effective Date of this Agreement.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Time is of the essence.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Site for the 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As provided in Section 1.2 above, if you do not have (and we have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in writing) a location for the Franchised Business as of the Effective Date, then you must find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obtain the right to occupy (by lease, sublease, or acquisition of the property) premises that we find acceptable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serve as your Franchised Business, all in accordance with the Site Selection Addendum.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Review and Your Responsibilities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Any reviews that we conduct under this Section 5 and the Site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Selection Addendum (if applicable) are for our benefit only. In addition: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our review and approval of a site, lease, sublease, design plans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renovation plans for the Franchised Business does not constitute a recommendation, endorsement,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guarantee of the suitability of that location or the terms of the lease, or sublease, or purchase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take all steps necessary to determine for yourself whether a particular location and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terms of any lease, sublease, or purchase agreement for the site are beneficial and acceptable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you. Additionally, no matter to what extent (if any) that we participate in any lease or purchase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negotiations, discussions with the landlords or property owners, and/or otherwise in connection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reviewing the lease or purchase agreement, you have to make the final decision as to whether or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proposed contract is sensible for your business, and the final decision as to whether or not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sign the lease or purchase agreement is yours, and we will not be responsible for the terms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conditions of your lease or purchase 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that: (a) any standard layout and plans that we provide to you, as well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any review and comments that we provide to the plans that you develop for your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Business, are not meant to address the requirements of any Operating Codes (as defined in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8.7 below); (b) our standard plans or comments to your modified plans, will not reflect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of, nor may they be used for, construction drawings or other documentation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need in order to obtain permits or authorization to build a specific Franchised Business; (c)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be solely responsible to comply with all local laws, requirements, architectural needs, and similar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 and construction obligations associated with the site, at your expense; and (d) our review,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comment, and approval of your plans will be limited to reviewing those plans to assess compliance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our standards (including issues such as trade dress, presentation of Proprietary Marks, and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provision to the potential customer of certain products and services that are central to the purpose,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atmosphere, and functioning of Goosehead Businesses).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will not review nor may our approval be deemed to address whether or not you have complied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 any of the Operating Codes, including provisions of the Americans with Disabilities Act (the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ADA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”); and you acknowledge and agree that compliance with such laws is and will be your sole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responsibility.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Lease Review.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provide us with a copy of the proposed lease, sublease, or purchase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 the Approved Location, and you agree not to enter into that lease, sublease, or purchase agreement until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have received our written approval. We have the right to condition our approval of the lease, sublease,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 agreement upon the inclusion of terms that we find acceptable and that are consistent with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rights and your responsibilities under this Agreement, including without limitation, that you and the landlord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execute a Lease Rider in the form attached to this Agreement as Exhibit H. You also agree to provide us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copy of the fully signed lease, and lease rider before you begin construction or renovations as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Approved Location.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Preparing the Site.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promptly after obtaining possession of the Approved Location, you will do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 of the following things: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obtain all required zoning permits, all required building, utility, health, sign permits and licenses, and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other required permits and licenses;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4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4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 or lease equipment, fixtures, furniture and signs as required under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(including the specifications we have provided in writing, whether in the Manual or otherwise);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 the construction and/or remodeling as described in Section 5.6 below; and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obtain all customary contractors’ partial and final waivers of lien for construction, remodeling,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decorating and installation services.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Construction or Renovation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connection with any construction or renovation of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(and before you start any such construction or renovation) you agree to comply, at your expense, with all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following requirements, which you agree to satisfy to our reasonable satisfaction: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employ a qualified, licensed architect or engineer to prepare architectural drawings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layout and specifications for site improvement and construction of the Franchised Business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based upon our standards and specifications.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comply with all Operating Codes, including, without limitation, the applicable provisions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ADA regarding the construction and design of the Franchised Business. Additionally, before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opening the Franchised Business, and after any renovation, you agree to execute and deliver to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 ADA Certification in the form attached to this Agreement as Exhibit E, to certify that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 and any proposed renovations comply with the ADA.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are solely responsible for obtaining (and maintaining) all permits and certifications (including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limitation, zoning permits, licenses, construction, building, utility, health, sign permits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licenses) which may be required by state or local laws, ordinances, or regulations (or that may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 or advisable due to any restrictive covenants relating to your location) for the lawful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construction and operation of the Franchised Business. You must certify in writing to us that all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permits and certifications have been obtained.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employ a qualified licensed general contractor to construct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to complete all improvements.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5.6.5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obtain (and maintain) during the entire period of construction the insurance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Section 15 below; and you agree to deliver to us such proof of such insurance as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reasonably require.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Pre-Opening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Before opening for business, you agree to meet all of the pre-opening requirements specified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the Manual, and/or that we may otherwise specify in writing.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4464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OPERATING PRINCIPAL, PERSONNEL, AND TRAINING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Operating Principal and Management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If you are a corporation, partnership or LLC, you must have an individual owner serve as your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Operating Principal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.” The Operating Principal must supervise the operation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and must own at least five percent (5%) of the voting and ownership interests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entity, unless you obtain our prior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5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written approval for the Operating Principal to hold a smaller interest. The Operating Principal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qualifications reasonably acceptable to us to serve in this capacity, must have authority over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decisions related to the Franchised Business, must have the power to bind you in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dealings with us, and must have signed and delivered to us the Guarantee, Indemnification,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Acknowledgement attached to this Agreement as Exhibit B. You may not change the Operating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without our prior written approval.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inform us in writing whether the Operating Principal will assume full-time responsibility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daily supervision and operation of the Franchised Business. If the Operating Principal will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supervise the Franchised Business on a full-time and daily basis, you must employ a full-time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 manager (a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Manager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with qualifications reasonably acceptable to us, who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will assume responsibility for the daily operation of the Franchised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Franchised Business must at all times be under the active full-time management of either you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Operating Principal or Manager who has successfully completed (to our satisfaction) our initial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training program.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Initial Management and Employee Training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Before opening your Franchised Business, you (or if you are an entity, your Operating Principal)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Manager (if you will employ a Manager) must attend and successfully complete, 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satisfaction, the initial training program we offer for Goosehead Business franchisees at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headquarters or another location that we specify.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All of your employees who are licensed to sell insurance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Producers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must also attend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6.2.2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 to our satisfaction, our Producer training program before any Producer is permitted to sell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insurance for the Franchised Business or access our database or systems.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Additional Obligations and Terms Regarding Training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(or your Operating Principal) or your Manager cease active management or employment at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Business, then you agree to enroll a qualified replacement (who must be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acceptable to us to serve in that capacity) in our initial training program within thirty (30) days after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former individual ended his/her full time employment and/or management responsibilities.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replacement must attend and successfully complete the basic management training program, 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satisfaction, as soon as it is practical to do so (in all cases, the replacement shall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successfully complete training within 120 days). You must pay our then-current per diem training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charges for replacement training.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require that your Operating Principal, Managers, Producers and employees attend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additional courses, seminars, and other training programs as we may reasonably periodically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require.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Operating Principal, and all of your trainees, Managers, and Producers must sign and deliver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a personal covenant of confidentiality, an in-term non-competition agreement, and a post-term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non-competition agreement in substantially the form of Exhibit F to this Agreement.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4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178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Training Costs and Expenses.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Initial Franchise Fee will cover the cost of providing the instruction and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materials, except as otherwise provided in Sections 6.3.1 and 6.5 of this Agreement.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be responsible for all travel, fees, lodging and living expenses, including meals,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you, your Manager(s) or employees, which are incurred in connection with initial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additional training. In addition, except for the initial management training for you and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Manager and any Producer you wish to have trained prior to commencing business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Agreement, we may charge you our then-current per diem training charges,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require a deposit, for any other training that we provide.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6.3.4.3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also agree to cover all of your employees at all times (including the pre-opening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period, and including those attending training) under the insurance policies required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15 below.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6.3.4.4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reduce the duration or content of the training program for any trainee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who has prior experience with our System or in similar businesses.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Conventions and Meetings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attend the conventions and meetings that we may periodically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 and to pay a reasonable fee (if we charge a fee) for each person who is required to attend (and, 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applicable, additional attendees that you choose to send as well). You will also be responsible for all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costs of attendance, including travel, room and board, and your employees’ wages, benefits and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expenses.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7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PURCHASE OF PRODUCTS AND SERVICES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844" w:right="432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While your Franchised Business will focus principally on the provision of Services, you may also offer certain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products at your Franchised Business. This Section 7 addresses those items.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Products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buy all products, equipment, furniture, supplies, materials and other products used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offered for sale at the Franchised Business only from suppliers as to whom we have given you our prior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written approval (and whom we have not subsequently disapproved). In this regard, the parties further agree: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determining whether we will approve any particular supplier, we will consider various factors,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including: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whether the supplier can demonstrate, to our continuing reasonable satisfaction,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ability to meet our then-current standards and specifications for such items;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whether the supplier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has adequate quality controls and capacity to supply your needs promptly and reliably;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whether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approval of the supplier would enable the System, in our sole opinion, to take advantage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marketplace efficiencies;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whether the supplier will sign a confidentiality agreement and a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license agreement in the form that we may require (which may include a royalty fee for the right to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use our Proprietary Marks and any other proprietary rights, recipes, and/or formulae).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For the purpose of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supplier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includes, but is not limited to,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manufacturers, insurance carriers, distributors, resellers, and other vendors.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Franchised Business will offer for sale only such insurance products and Services that conform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our specifications and quality standards and only through insurance carriers that we make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available to you through our appointment process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Approved Products and Services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we have the right to appoint only one supplier for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Products and Services (which may be us or one of our affiliates).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may be required to use and/or offer for sale any of the Approved Products and Services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designate.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maintain at all times an inventory of Approved Products and Services related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Business’s concept sufficient in quantity, quality and variety to realize your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Business’s full potential.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regard to insurance products offered by you, the insurance carriers will set the policy prices,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we will set the Agency Fees.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want to buy any products, services or any item from an unapproved supplier, then you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first submit a written request to us asking for our prior written approval. You agree not to buy from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such supplier unless and until we have given you our prior written consent to do so. We have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right to require that our representatives be permitted to inspect the supplier’s facilities, and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samples from the supplier be delivered to us. You (or the supplier) may be required to pay a charge,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 to exceed the reasonable cost of the inspection, as well as the actual cost of the test. We have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right to also require that the supplier comply with such other requirements that we have the right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designate, including payment of reasonable continuing inspection fees and administrative costs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other payment to us by the supplier on account of their dealings with you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franchisees, for use of our trademarks, and for services that we may render to such suppliers.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also reserve the right, at our option, to periodically re-inspect the facilities and products of any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supplier and to revoke our approval if the supplier does not continue to meet any of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then-current criteria. We are not required to approve any particular supplier, nor to make available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our standards, specifications, or formulas to prospective suppliers, which we have the right to deem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confidential.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we have the right to establish one or more strategic alliances or preferred vendor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programs with one or more nationally or regionally-known suppliers that are willing to supply all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some Goosehead Businesses with some or all of the products and/or services that we require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use and/or sale in the development and/or operation of Goosehead Businesses, notwithstanding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anything to the contrary contained in this Agreement. In this event, we may limit the number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suppliers with whom you may deal, designate sources that you must use for some or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 and other products and services, and/or refuse any of your requests if we believe that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action is in the best interests of the System or the network of Goosehead Businesses. We have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approve or disapprove of the suppliers who may be permitted to sell products to you. Any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our affiliates that sell products to you will do so at our direction. If you are in default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we reserve the right to direct our affiliates not to sell products to you, or to withhold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certain discounts which might otherwise be available to you.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4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4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7.1.10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we have the right to collect and retain all manufacturing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allowances, marketing allowances, rebates, contingencies, credits, monies, payments or benefits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(collectively,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Allowances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offered by suppliers to you or to us (or our affiliates) based upon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purchases of Products and other goods and services. These Allowances include those based 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purchases of Products, other products, paper goods, ink, and other items (such as packaging).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assign to us or our designee all of your right, title and interest in and to any and all such Allowances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authorize us (or our designee) to collect and retain any or all such Allowances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restriction.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Prohibited Products.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 acknowledge and agree that your Franchised Business will not use and/or offer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sale such products or services which we have prohibited you from using and/or selling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Prohibited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Products and Services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Prohibited Products and Services will include selling any services or products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than personal lines property and casualty, small commercial property and casualty, and life insurance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insurance carriers that we have made available to you through our appointment process.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periodically update the list of Prohibited Products and Services. You also acknowledge and agree that if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uses or sells any Prohibited Products or Services, we will have the right to immediately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terminate this Agreement upon notice pursuant to Section 17.2.15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Use of the 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must require all marketing materials, signs, decorations, paper goods (including,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limitation, and all forms and stationery used in the Franchised Business), and other items which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designate to bear the Proprietary Marks in the form, color, location, and manner we prescribe (and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subject to our prior written approval, for example as provided in Section 13.9 below).</w:t>
            </w:r>
          </w:p>
          <w:p>
            <w:pPr>
              <w:autoSpaceDN w:val="0"/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YOUR DUTIES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8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addition to all of the other duties specified in this Agreement, for the sake of brand enhancement and protection,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all of the following: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Importance of Following Standards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understand and acknowledge that every detail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is important to you, to us, and to other Goosehead Business franchisees and licensees in order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develop and maintain high operating standards, to provide superior customer service to customers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participants, to increase the demand for the services and products sold, by all franchisees, and to protect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enhance the reputation and goodwill associated with our brand.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Opening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connection with the opening of the Franchised Business: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conduct, at your expense, such promotional and marketing activities as we may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require.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agree to open the Franchised Business by the date specified in Section 5.1 above.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not open the Franchised Business until we have determined that all construction has been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8.2.3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substantially completed, and that such construction conforms to our standards including to materials,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quality of work, signage, decor, paint, and equipment, and we have given you our prior written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approval to open, which we will not unreasonably withhold.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2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14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8.2.4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open the Franchised Business until all required individuals have successfully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completed all training that we require.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198"/>
              </w:trPr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8.3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146" w:right="0" w:firstLine="0"/>
                    <w:jc w:val="left"/>
                  </w:pPr>
                  <w:r>
                    <w:rPr>
                      <w:w w:val="98.19445080227322"/>
                      <w:rFonts w:ascii="Arial" w:hAnsi="Arial" w:eastAsia="Arial"/>
                      <w:b w:val="0"/>
                      <w:i/>
                      <w:color w:val="000000"/>
                      <w:sz w:val="18"/>
                    </w:rPr>
                    <w:t>Staffing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  <w:tc>
                <w:tcPr>
                  <w:tcW w:type="dxa" w:w="81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4" w:after="0"/>
                    <w:ind w:left="5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You agree to maintain a competent, conscientious staff in numbers sufficient to maintain the full-time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3295"/>
                  <w:vMerge/>
                  <w:tcBorders/>
                </w:tcPr>
                <w:p/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6" w:after="0"/>
                    <w:ind w:left="16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8.3.1</w:t>
                  </w:r>
                </w:p>
              </w:tc>
              <w:tc>
                <w:tcPr>
                  <w:tcW w:type="dxa" w:w="329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operation of the Franchised Business and as necessary or appropriate for providing quality client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experience according to our standards. We may provide requirements for certain positions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may establish from time to time and which will be set forth in our Manual.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 the sake of efficiency and to enhance and protect our brand you and your staff must, at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times, cooperate with us and with our representatives, and conduct the operation of the business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first-class and professional manner in terms of dealing with customers, vendors, and our staff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well.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employees must comply with such professional attire standards as we may periodically require.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also require that you and your employees comply with personal appearance standards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(including dress code, shoes, hair color, body art, piercing, sanitation and personal hygiene,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foundation garments, personal displays at work stations, etc.).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Operation According to Our Standards.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insure that the highest degree of quality and service is maintained,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operate your Franchised Business in strict conformity with such methods, standards,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specifications that we may periodically require in the Manual or otherwise in writing. In this regard, you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do all of the following: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maintain in sufficient supply, and to use at all times only the items, products, services,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materials, and supplies that meet our written standards and specifications, and you also agree not to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deviate from our standards and specifications by using or offering any non-conforming items without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our specific prior written consent.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sell or offer for sale only those Approved Products and Services and items using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standards and techniques that we have approved in writing for you to offer and use at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sell or offer for sale all Approved Products and Services and items using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standards and techniques that we specify in writing;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not to deviate from our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specifications;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to stop using and offering for use any Services or products that we at any time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disapprove in writing (recognizing that we have the right to do so at any time);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that if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propose to deviate (or if you do deviate) from our standards and specifications, whether or not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have approved the deviation, that deviation will become our property.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buy and install, at your expense, all fixtures, furnishings, equipment, decor, and signs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we may specify, and to periodically make upgrades and other changes to such items at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 as we may reasonably request in writing. Without limiting the above, you acknowledge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that changes in our System standard may require you to purchase new and/or additional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equipment for use in the Franchised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install or permit to be installed on or about the premises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Business, without our prior written consent, any fixtures, furnishings,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equipment, machines, décor, signs, or other items that we have not previously in writing approved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meeting our standards and specifications.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immediately suspend operation of (and close) the Franchised Business if: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 or services sold at the Franchised Business deviate from our standards;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 fail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maintain the Franchised Business premises, personnel, or operation of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accordance with this Agreement, the Manual, or any applicable law or regulations. In the event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closing, you agree to immediately notify us, in writing, and also remedy the unsafe,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condition or other violation of the applicable law or regulation. You agree not to reopen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 until after we have determined that you have corrected the condition.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immediately notify us in writing if you or any of your Principals, Managers, or Producers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are convicted of a felony, a crime involving moral turpitude, or any other crime or offense that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likely to have an adverse effect on the System, the Proprietary Marks, your insurance license 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 license of any of your employees, the goodwill associated therewith, or our interest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therein.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Use of the Approved Location Premises.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only use the Approved Location for the purpose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operating the Franchised Business and for no other purpose. You agree not to co-brand or permit any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 to operate at the Approved Location without our written consent.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Hours and Days of Operation.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keep the Franchised Business open and in normal operation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such hours and days as we may periodically specify in the Manual or as we may otherwise approve in writing.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Operating Codes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fully and faithfully comply with all Operating Codes applicable to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Business. You will have the sole responsibility to fully and faithfully comply with any Operating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Codes, and we will not review whether you are in compliance with any Operating Codes.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Operating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Codes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applicable federal, state, and local laws, codes, ordinances, and/or regulations that apply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Services, products, construction and design of the Franchised Business and other aspects of operating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Franchised Business, including the ADA. You must furnish to us, within three (3) days of your receipt,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copy of all inspection reports, warnings, citations, certificates, and/or ratings resulting from inspections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conducted by any federal, state or municipal agency with jurisdiction over the Franchised Business. You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also obtain and maintain during the term of this Agreement all licenses and approvals from any governmental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regulatory agency required for the operation of the Franchised Business or provision of the Services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offer, sell, and provide. Where required, you must obtain the approval of any regulatory authority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jurisdiction over the operation of your Franchised Business. You acknowledge that we will have no liability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or any regulatory authority for any failure by you to obtain or maintain during the term of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necessary licenses or approvals required for the operation of the Franchised Business.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Franchised Business: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Franchised Business Condition, Maintenance.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at all times, you will maintain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in a high degree of repair and condition. In addition, you agree to make such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repairs and replacements to the Franchised Business as may be required for that purpose (but no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others without our prior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written consent), including the periodic repainting or replacement of obsolete signs, furnishings,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equipment, and decor that we may reasonably require. Your maintenance and upkeep obligations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Section 8.8.1 are separate from those with respect to periodic upgrades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 regarding fixtures, furnishings, equipment, decor, and signs, and Section 8.8.2 below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respect to Remodeling.</w:t>
            </w:r>
          </w:p>
          <w:p>
            <w:pPr>
              <w:autoSpaceDN w:val="0"/>
              <w:tabs>
                <w:tab w:pos="1576" w:val="left"/>
                <w:tab w:pos="2308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Remodeling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addition to the maintenance and upkeep obligations requirements under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8.8.1 above, you agree to refurbish the Franchised Business at your expense to conform 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then-current building design, exterior facade, trade dress, signage, furnishings, decor, color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schemes, and presentation of the Proprietary Marks in a manner consistent with the then-current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image for new Goosehead Businesses, including remodeling, redecoration, and modifications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existing improvements, all of which we may require in writing (collectively,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Remodeling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In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regard, the parties agree that: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not have to conduct a Remodeling more than once every five (5) years during the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 of this Agreement (and not in an economically unreasonable amount); provided,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however, that we may require Remodeling more often if Remodeling is required as a pre-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condition to renewal (as described in Section 2.2.2 above); and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8.8.2.2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have six (6) months after you receive our written notice within which to complete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Remodeling.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Use of the 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will require all marketing and promotional materials, signs, decorations, merchandise,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and all replacement trade dress products, and other items that we may designate to bear our then-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current Proprietary Marks and logos in the form, color, location, and manner that we have then-prescribed.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8.10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If You Are an Entity: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8.10.1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Corporate 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you are a corporation, then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confine your activities, and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governing documents will at all times provide that your activities are confined, exclusively to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operating the Franchised Business;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maintain stop transfer instructions on your records against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transfer of any equity securities and will only issue securities upon the face of which a legend,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form satisfactory to us, appears which references the transfer restrictions imposed by this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not issue any voting securities or securities convertible into voting securities;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(d)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maintain a current list of all owners of record and all beneficial owners of any class of voting stock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company and furnish the list to us upon request.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8.10.2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Partnership/LLP 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you are a partnership or a limited liability partnership (LLP), then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confine your activities, and your governing documents will at all times provide that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activities are confined, exclusively to operating the Franchised Business;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furnish us with a copy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your partnership agreement as well as such other documents as we may reasonably request,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amendments thereto;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prepare and furnish to us, upon request, a current list of all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general and limited partners;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consistent with the transfer restrictions set out in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maintain instructions against the transfer of any partnership interests without our prior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approval.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8.10.3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LLC 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you are a limited liability company (LLC), then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confine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activities, and your governing documents will at all times provide that your activities are confined,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exclusively to operating the Franchised Business;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furnish us with a copy of your articles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organization and operating agreement, as well as such other documents as we may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request, and any amendments thereto;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prepare and furnish to us, upon request, a current list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 members and managers in your LLC;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maintain stop transfer instructions on your records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against the transfer of equity securities and will only issue securities upon the face of which bear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legend, in a form satisfactory to us, which references the transfer restrictions imposed by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8.10.4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Guarantees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obtain, and deliver to us, a guarantee of your performance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and covenant concerning confidentiality and competition, in the form attached as Exhibit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B, from each current and future direct and indirect: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shareholder of a corporate Franchisee;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(b)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 of a limited liability company Franchisee;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partner of a partnership Franchisee;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(d)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partner of a limited liability partnership Franchisee.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Quality-Control and Customer Survey Programs.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periodically designate an independent evaluation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service to conduct a “mystery shopper,” “customer survey,” and/or similar quality-control and evaluation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programs with respect to Goosehead Businesses. You agree to participate in such programs as we require,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promptly pay the then-current charges of the evaluation service. If you receive an unsatisfactory or failing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report in connection with any such program, then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immediately implement any remedial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actions we require;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reimburse us for the expenses we incur as a result thereof (including the cost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having the evaluation service re-evaluate the Franchised Business, our inspections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Business, and other costs or incidental expenses).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Prices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that we may set reasonable restrictions on the maximum and minimum prices you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charge for the Approved Products and Services offered and sold at the Franchised Business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Agreement. Subject to the terms of Section 7.1.7 above, you will have the right to set the prices that you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charge to your customers; provided, however, that (subject to applicable law):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we have set a maximum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price for a particular item, then you may charge any price for that item up to and including the maximum price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set;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we have set a minimum price for a particular item, then you may charge any price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that item that is equal to or above the minimum price we have set.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Environmental Matters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are committed to working to attain optimal performance of Goosehead Businesses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respect to environmental, sustainability, and energy performance. We each recognize and agree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there are changing standards in this area in terms of applicable law, competitors’ actions, consumer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expectations, obtaining a market advantage, available and affordable solutions, and other relevant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considerations. In view of those and other considerations, as well as the long-term nature of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we have the right to periodically set reasonable standards with respect to environmental,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sustainability, and energy for the System through the Manual, and you agree to abide by those standards.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Innovations.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disclose to us all ideas, concepts, methods, techniques and products conceived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developed by you, your affiliates, owners and/or employees during the term of this Agreement relating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development and/or operation of the Goosehead Businesses. All such products, services, concepts, methods,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techniques, and new information will be deemed to be our sole and exclusive property and works made-for-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hire for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19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6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us. You hereby grant to us (and agree to obtain from your affiliates, owners, employees, and/or contractors),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perpetual, non-exclusive, and worldwide right to use any such ideas, concepts, methods, techniques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 in any businesses that we and/or our affiliates, franchisees and designees operate. We will have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use those ideas, concepts, methods, techniques, and/or products without making payment to you.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not to use or allow any other person or entity to use any such concept, method, technique or product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without obtaining our prior written approval.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Performance Standards.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recognize that your active development of the Franchised Business is important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the effective development of the System and that we have entered into this Agreement in reliance upon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express obligation to actively implement the System. Therefore, you acknowledge and agree that,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beginning six (6) months after the Commencement Date, and after notice to you, we will have the right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identify and implement quantitative operational performance standards (for example, the number of insurance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policies written in a specific line of business or in the aggregate) upon which your development and active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implementation of the System will be evaluated. If your performance under such standards fails to meet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exceed the performance of the lowest twenty-five percent (25%) of all franchised Goosehead Businesses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operating under the System, as we determine, in any one (1) fiscal quarter of any fiscal year, we may elect to: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require you and such other of your employees, as we determine, to attend and complete 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satisfaction such additional training programs that we deem necessary; 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provide such on-site assistance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consultation as we deem necessary. In the event we provide any such additional training, assistance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consultation, you will be responsible for all costs and expenses for that training assistance or consultation,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which may include a fee payable to us. If you fail to improve your performance under such standards by 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least ten percent (10%), and fail to meet or exceed the performance of the lowest twenty-five percent (25%)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all franchised Goosehead Businesses operating under the System in each subsequent fiscal quarter we may,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our discretion, place your agency in default status, which may result in termination pursuant to Section 17.3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Franchisee Advisory Council.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We may establish an organization to facilitate communication between us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franchisees operating under the Proprietary Marks and the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 Advisory Council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event that we form the Franchisee Advisory Council, you agree to fully participate in the Franchisee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Advisory Council if requested by us. The Franchisee Advisory Council may be terminated or dissolved by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at any time.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PROPRIETARY MARKS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Representations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represent to you that we own (or have an appropriate license to) all right, title,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 in and to the Proprietary Marks, and that we have taken (and will take) all reasonably necessary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actions to preserve and protect the ownership and validity in, and of, the Proprietary Marks.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Your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With respect to your use of the Proprietary Marks, you agree that: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use only the Proprietary Marks that we have designated in writing, and you will use them only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9.2.1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the manner we have authorized and permitted in writing; and all items bearing the Proprietary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Marks must bear the then-current logo.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use the Proprietary Marks only for the operation of the business franchised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and only at the location authorized under this Agreement, or in franchisor-approved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marketing for the business conducted at or from that location (subject to the other provisions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Agreement).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0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Unless we otherwise direct you in writing to do so, you agree to operate and advertise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 only under the name “Goosehead Insurance” without prefix or suffix.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During the term of this Agreement and any renewal of this Agreement, you will identify yourself (in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manner reasonably acceptable to us) as the owner of the Franchised Business in conjunction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use of the Proprietary Marks, including uses on invoices, order forms, receipts, and contracts,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well as the display of a notice in such content and form and at such conspicuous locations on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premises of the Franchised Business as we may designate in writing.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right to use the Proprietary Marks is limited to such uses as are authorized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and any unauthorized use thereof will constitute an infringement of our rights.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use the Proprietary Marks to incur any obligation or indebtedness on our behalf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unless expressly authorized by this Agreement (i.e. to sell Approved Products and Services).</w:t>
            </w:r>
          </w:p>
          <w:p>
            <w:pPr>
              <w:autoSpaceDN w:val="0"/>
              <w:tabs>
                <w:tab w:pos="1576" w:val="left"/>
                <w:tab w:pos="2308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use the Proprietary Marks: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9.2.7.1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part of your corporate or other legal name;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9.2.7.2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part of your identification in any e-mail address, domain name, or other electronic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medium (except as otherwise provided in Section 14.10.3 below); and/or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9.2.7.3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connection with any employment or H.R. documents (including employment applications,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paychecks, pay stubs, and employment agreements.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execute any documents that we (or our affiliates) deem necessary to obtain protection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for the Proprietary Marks or to maintain their continued validity and enforceability.</w:t>
            </w:r>
          </w:p>
          <w:p>
            <w:pPr>
              <w:autoSpaceDN w:val="0"/>
              <w:tabs>
                <w:tab w:pos="1576" w:val="left"/>
                <w:tab w:pos="2308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respect to litigation involving the Proprietary Marks, the parties agree that: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promptly notify us of any suspected infringement of the Proprietary Marks,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known challenge to the validity of the Proprietary Marks, or any known challenge to our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ownership of, or your right to use, the Proprietary Marks licensed under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0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we will have the sole right to direct and control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administrative proceeding or litigation involving the Proprietary Marks, including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settlement thereof. We will also have the sole right, but not the obligation, to take action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against uses by others that may constitute infringement of the Proprietary Marks.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used the Proprietary Marks in accordance with this Agreement, then we will defend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at our expense against any third party claim, suit, or demand involving the Proprietary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Marks arising out of your use thereof. If you used the Proprietary Marks in a manner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does not comply with this Agreement, then we will still defend you, but at your expense,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against such third party claims, suits, or demands.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84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14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agree to reimburse you for your out-of-pocket travel costs in doing such acts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things, and you will bear the salary costs of your employees, and we will bear the costs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judgment or settlement, unless such litigation is the result of your use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Proprietary Marks in a manner that does not comply with this Agreement.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the extent that such litigation is the result of your use of the Proprietary Marks in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manner inconsistent with the terms of this Agreement, then you agree to reimburse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(upon our request, which may be periodic and/or upon the conclusion of the proceedings)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 the cost of such litigation and/or upon our written request, pay our legal fees directly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(your obligation under this Section includes reasonable attorneys’ fees, court costs,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discovery costs, and all other related expenses, as well as the cost of any judgment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settlement).</w:t>
            </w:r>
          </w:p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9.2.9.5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we undertake the defense or prosecution of any litigation or other similar proceeding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relating to the Proprietary Marks, then you agree to sign any and all documents, and do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those acts and things that may, in our counsel’s opinion, be necessary to carry out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defense or prosecution of that matter (including becoming a nominal party to any legal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action).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Your Acknowledgements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expressly understand and acknowledge that: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own all right, title, and interest in and to the Proprietary Marks and the goodwill associated with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symbolized by them.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Proprietary Marks are valid and serve to identify the System and those who are authorized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operate under the System.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Neither you nor any of your owners, principals, or other persons acting on your behalf will directly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indirectly contest the validity or our ownership of the Proprietary Marks, nor will you, directly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indirectly, seek to register the Proprietary Marks with any government agency (unless we have given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our express prior written consent to do so).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use of the Proprietary Marks does not give you any ownership interest or other interest in or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Proprietary Marks, except the license granted by this 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and all goodwill arising from your use of the Proprietary Marks will inure solely and exclusively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our benefit, and upon expiration or termination of this Agreement and the license granted as part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Agreement, there will be no monetary amount assigned as attributable to any goodwill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associated with your use of our System or of our Proprietary Marks.</w:t>
            </w:r>
          </w:p>
          <w:p>
            <w:pPr>
              <w:autoSpaceDN w:val="0"/>
              <w:tabs>
                <w:tab w:pos="1576" w:val="left"/>
                <w:tab w:pos="2308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right and license of the Proprietary Marks that we have granted to you under this Agreement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non-exclusive, and we therefore have the right, among other things: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9.3.6.1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use the Proprietary Marks ourselves in connection with selling Services and products;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9.3.6.2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grant other licenses for the Proprietary Marks, in addition to licenses we may have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already granted to existing franchisees; and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6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8" w:val="left"/>
              </w:tabs>
              <w:autoSpaceDE w:val="0"/>
              <w:widowControl/>
              <w:spacing w:line="202" w:lineRule="exact" w:before="152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9.3.6.3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develop and establish other systems using the same or similar Proprietary Marks, or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proprietary marks, and to grant licenses or franchises for those other marks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giving you any rights to those other marks.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Change to 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reserve the right to substitute different Proprietary Marks for use in identifying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 and the businesses operating as part of the System if our currently owned Proprietary Marks no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longer can be used, or if we determine, exercising our right to do so, that substitution of different Proprietary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Marks will be beneficial to the System. In such circumstances, your right to use the substituted proprietary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marks will be governed by (and pursuant to) the terms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10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CONFIDENTIAL BRAND MANUALS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 Agree to Abide by the 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order to protect our reputation and goodwill and to maintain high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standards of operation under our Proprietary Marks, you agree to conduct your business in accordance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written instructions that we provide, including the Manual. We will lend to you (or permit you to have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access to) one (1) copy of our Manual, only for the term of this Agreement, and only for your use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connection with operating the Franchised Business during the term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Format of the 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have the right to provide the Manual in any format we determine is appropriate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(including paper and/or by making some or all of the Manual available to you only in electronic form, such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through an internet website or an extranet). If at any time we choose to provide the Manual electronically,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immediately return to us any and all physical copies of the Manual that we have previously provided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you.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We Own the 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Manual will at all times remain our sole property and you agree to promptly return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Manual when this Agreement expires or if it is terminated.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Confidentiality and Use of the 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Manual contains our proprietary information and you agree to keep the Manual confidential both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during the term of this Agreement and after this Agreement expires and/or is terminated. You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that, at all times, you will insure that your copy of the Manual will be available at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premises in a current and up-to-date manner. Whenever the Manual is not in use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authorized personnel, you agree to maintain secure access to the Manual at the premises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Business, and you agree to grant only authorized personnel (as defined in the Manual)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 access to the security protocols for the Manual.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never make any unauthorized use, disclosure, and/or duplication the Manual in whole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in part.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 Agree to Treat Manual as Confidential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that at all times, you will treat the Manual, any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manuals that we create (or approve) for use in the operation of the Franchised Business, and the information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contained in those materials, as confidential, and you also agree to use your best efforts to maintain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as secret and confidential. You agree that you will never copy, duplicate, record, or otherwise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reproduce those materials, in whole or in part, nor will you otherwise make those materials available to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unauthorized person.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Which Copy of the Manual Controls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keep your copy of the Manual only at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(and as provided in Section 10.4 above) and also to insure that the Manual are kept current and up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date. You also agree that if there is any dispute as to the contents of the Manual, the terms of the master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copy of the Manual that we maintain in our home office will be controlling. Access to any electronic version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Manual will also be subject to our reasonable requirements with respect to security and other matters,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described in Section 14 below.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Revisions to the Manual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revise the contents of the Manual whenever we deem it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appropriate to do so, and you agree to make corresponding revisions to your copy of the Manual and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comply with each new or changed standard.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Modifications to the System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recognize and agree that we may periodically change or modify the System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you agree to accept and use for the purpose of this Agreement any such change in the System (which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include, among other things, new or modified trade names, service marks, trademarks or copyrighted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materials, new products, new techniques, as if they were part of this Agreement at the time when you and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signed this Agreement; provided the financial burden placed upon you is not substantial). You agree to make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expenditures and such changes or modifications as we may reasonably require pursuant to this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otherwise in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6336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11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CONFIDENTIAL INFORMATION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Confidentiality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you will not, during the term of this Agreement or at any time thereafter,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communicate, divulge, or use (for yourself and/or for the benefit of any other person, persons,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partnership, entity, association, or corporation) any Confidential Information that may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communicated to you or of which you may be apprised by virtue of your operation under the terms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Agreement. You agree that you will divulge our Confidential Information only to those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employees as must have access to it in order to operate the Franchised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and all information, knowledge, know-how, and techniques that we designate as confidential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 deemed Confidential Information for purposes of this Agreement, except information that you can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demonstrate came to your attention before disclosure of that information by us; or which, at or after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time of our disclosure to you, had become or later becomes a part of the public domain, through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publication or communication by another party that has the right to publish or communicate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information.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employee who may have access to any Confidential Information regarding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must execute a covenant that the employee will maintain the confidentiality of information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they receive in connection with their association with you. Such covenants must be on a form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provide, which form will, among other things, designate us as a third party beneficiary of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covenants with the independent right to enforce them.</w:t>
            </w:r>
          </w:p>
          <w:p>
            <w:pPr>
              <w:autoSpaceDN w:val="0"/>
              <w:tabs>
                <w:tab w:pos="1576" w:val="left"/>
                <w:tab w:pos="4724" w:val="left"/>
              </w:tabs>
              <w:autoSpaceDE w:val="0"/>
              <w:widowControl/>
              <w:spacing w:line="240" w:lineRule="auto" w:before="22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Confidential Information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includes, without limitation, our</w:t>
            </w:r>
            <w:r>
              <w:drawing>
                <wp:inline xmlns:a="http://schemas.openxmlformats.org/drawingml/2006/main" xmlns:pic="http://schemas.openxmlformats.org/drawingml/2006/picture">
                  <wp:extent cx="1371600" cy="25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concepts and plans, operating techniques, marketing methods, processes, vendor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information, results of operations and quality control information, financial information, demographic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trade area information, market penetration techniques, plans, or schedules, the Manuals,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customer lists, profiles,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5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preferences, or statistics, itemized costs, franchisee composition, territories, and development plans,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all related trade secrets or other confidential or proprietary information treated as such by us,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whether by course of conduct, by letter or report, or by the use of any appropriate proprietary stamp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legend designating such information or item to be confidential or proprietary, by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communication to such effect made prior to or at the time any Confidential Information is disclosed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Consequences of Breach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any failure to comply with the requirements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Section 11 will cause us irreparable injury, and you agree to pay all costs (including, without limitation,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attorneys’ fees, court costs, discovery costs, and all other related expenses) that we incur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obtaining specific performance of, or an injunction against violation of, the requirements of this Section 11.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3024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12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ACCOUNTING, FINANCIAL AND OTHER RECORDS, AND INSPECTIONS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Accounting Records and Sales Reports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respect to the operation and financial condition of the Franchised Business, we will have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designate, and you agree to adopt, the fiscal year and interim fiscal periods that we decide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are appropriate for the System.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respect to the Franchised Business, you agree to maintain for at least seven (7) years during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(as well as after) the term of this Agreement (and also after any termination and/or transfer), full,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complete, and accurate books, records, and accounts prepared in accordance with generally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accepted accounting principles and in the form and manner we have prescribed periodically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Manual or otherwise in writing, including: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cash disbursements and weekly payroll journal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schedule;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monthly bank statements, daily deposit slips and cancelled checks;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all tax returns;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supplier’s invoices (paid and unpaid);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semi-annual fiscal period balance sheets and fiscal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 profit and loss statements;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(f)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operational schedules;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(g)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such other records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periodically and reasonably request.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specify the accounting software and a common chart of accounts, and, if we do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so, you agree to use that software and chart of accounts (and require your bookkeeper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accountant to do so) in preparing and submitting your financial statements to us. We have the right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require you to use only an approved bookkeeping service and an approved independent certified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public accountant. You agree to provide to the accounting service provider complete and accurate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that we or the accounting service provider require, and agree that we will have full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access to the data and information that you provide to the accounting service provider or through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designated program. Additionally, if you fail to comply with the accounting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under this Agreement, we may require that you use an approved independent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bookkeeper and/or independent accounting firm and/or services and programs.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Month, you agree to submit to us, in the form we specify and/or utilizing our Required Software,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report for the immediately preceding Month. You agree to submit the report to us by whatever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method that we reasonably require (whether electronically through your use of our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Software or otherwise) for our receipt no later than the times required under Section 4.3 above.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that if do not submit those reports to us in a timely manner, we will have the right to charge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for the costs that we incur in auditing your records.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178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Financial Statements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provide us, at your expense, and in a format that we reasonably specify, a complete set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annual financial statements prepared on a review basis by an independent certified public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accountant (as to whom we do not have a reasonable objection) within ninety (90) days after the end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each fiscal year of the Franchised Business during the term of this Agreement. Your financial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statement must be prepared according to generally accepted accounting principles, include a fiscal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year-end balance sheet, an income statement of the Franchised Business for that fiscal year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reflecting all year-end adjustments, and a statement of changes in your cash flow reflecting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results of operations of the Franchised Business during the most recently completed fiscal year.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addition, no later than the twentieth (20th) day after each Month (or, if we elect, other periodic time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period) during the term of this Agreement after the opening of the Franchised Business, you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submit to us, in a format acceptable to us (or, at our election, in a form that we have specified):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fiscal period and fiscal year-to-date profit and loss statement and a quarterly balance sheet (which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be unaudited) for the Franchised Business;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upon request, reports of those income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 items of the Franchised Business that we periodically specify for use in any revenue,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earnings, and/or cost summary we choose to furnish to prospective franchisees (provided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will not identify to prospective franchisees the specific financial results of the Franchised Business);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must certify as correct and true all reports and information that you submit to us pursuant to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12.2.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upon our request, and for a limited period of time, you will provide us (and/or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agents, such as our auditors) with passwords and pass codes necessary for the limited purpose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accessing your computer system in order to conduct the inspections specified in this Section 12.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also agree that you will change all passwords and pass codes after the inspection is completed.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Additional Information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also agree to submit to us (in addition to the reports required pursuant to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12.1.4 above), for review or auditing, such other forms, reports, records, information, and data as and when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reasonably designate, in the form and format, and at the times and places as we may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require, upon request and as specified periodically in the Manual or otherwise in writing, including: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(a)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in electronic format;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restated in accordance with our financial reporting periods;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consistent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our then-current financial reporting periods and accounting practices and standards;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 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 so that we can comply with reporting obligations imposed upon us by tax authorities with jurisdiction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over the Franchised Business and/or our company. The reporting requirements of this Section 12.3 will be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addition to, and not in lieu of, the electronic reporting required under Section 14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Right to Inspect Your Books and Records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at all reasonable times to examine, copy,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personally review or audit (at our expense) all of your sales receipts, books, records, and sales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income tax returns in person or through electronic access (at our option). We will also have the right, at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time, to have an independent audit made of your books and records. If an inspection should reveal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understated any payments in any report to us, then this will constitute a default under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you agree to immediately pay us the amount understated upon demand, in addition to interest from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date such amount was due until paid, at the rate of one and one-half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6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percent (1.5%) per month (but not more than the maximum rate permitted by law, if any such maximum rate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applies). If we conduct an inspection because you did not timely provide sales reports to us, or if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inspection discloses that you understated your sales, in any report to us (and/or underpaid your royalties),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three percent (3%) or more, or if you did not maintain and/or provide us with access to your records, then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(in addition to paying us the overdue amount and interest) to reimburse us for any and all costs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expenses we incur in connection with the inspection (including travel, lodging and wages expenses,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accounting and legal costs). These remedies will be in addition to any other remedies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have. We may exercise our rights under this Section 12 directly or by engaging outside professional advisors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(for example, a CPA) to represent us.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Operational Inspections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addition to the provisions of Section 12.5 above, you also grant to us and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agents the right to enter upon the Franchised Business premises at any reasonable time for the purpose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conducting inspections, for among other purposes, preserving the validity of the Proprietary Marks,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verifying your compliance with this Agreement and the policies and procedures outlined in the Manual.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cooperate with our representatives in such inspections by rendering such assistance as they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reasonably request; and, upon notice from us or from our agents (and without limiting our other rights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Agreement), you agree to take such steps as may be necessary to correct immediately any deficiencies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detected during any such inspection. You further agree to pay us our then-current per diem fee for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representative(s) and to reimburse us for our reasonable travel expenses if additional inspections at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are required when a violation has occurred and you have not corrected the violation,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did not provide us with your records or access to your records upon reasonable request that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permitted 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13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MARKETING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Marketing Activities and Funds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For each Month during the term of this Agreement, you agree to contribute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amount up to two percent (2%) of Gross Revenues to be allocated in the manner described in Section 13.2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Marketing Contribution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The Marketing Contribution is payable and/or allocated in the manner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at the times required under Section 4.3 above (and as otherwise provided in this Section 13).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Allocation and Collection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  <w:tab w:pos="2320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allocate your Marketing Contribution in the proportion that we designate among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following: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13.2.1.1 the Brand Fund;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13.2.1.2 local marketing, which we may allocate between: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any regional marketing fund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established for your area (a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Regional Fund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as provided in Section 13.4 below (but we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are not required to establish a Regional Fund for your area);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funds that you will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spend on local marketing and promotion.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periodically make changes to the allocation of the Marketing Contribution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specified in Section 13.2.1 among those funds and/or local marketing and promotion, by giving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notice of the change, and those changes will take effect at the end of that month.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07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 part of the Marketing Contribution (whether deposited in Brand Fund or a Regional Fund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designated for local marketing and promotional expenditures) shall be subject to refund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repayment under any circumstances.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Brand Fund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(but not the obligation) to establish, maintain, and administer a System wide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marketing and promotional fund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Brand Fund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”). If we establish a Brand Fund, then the following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provisions will apply to that Brand Fund: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(or our designee) will have the right to direct all marketing programs, with sole discretion over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concepts, materials, and media used in such programs and the placement and allocation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thereof. You agree and acknowledge that the Brand Fund is intended to maximize general public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recognition, acceptance, and use of the System; and that we and our designee are not obligated,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administering the Brand Fund, to make expenditures for you that are equivalent or proportionate to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contribution, or to ensure that any particular franchisee benefits directly or pro rata from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expenditures by the Brand Fund.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Brand Fund, all contributions to that fund, and any of that fund’s earnings, will be used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exclusively to meet any and all costs of maintaining, administering, staffing, directing, conducting,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preparing advertising, marketing, public relations and/or promotional programs and materials,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other activities that we believe will enhance the image of the System (including, among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things, the costs of preparing and conducting marketing and media advertising campaigns on radio,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television, cable, and other media; direct mail advertising; developing and implementing website,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social networking/media, search optimization, and other electronic marketing strategies; marketing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surveys and other public relations activities; employing marketing personnel (including salaries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personnel directly engaged in consumer-oriented marketing functions), advertising and/or public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relations agencies to assist therein; purchasing and distributing promotional items, conducting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administering visual merchandising, point of sale, and other merchandising programs; engaging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individuals as spokespersons and celebrity endorsers; purchasing creative content for local sales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materials; reviewing locally-produced ads; preparing, purchasing and distributing door hangers,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free-standing inserts, coupons, brochures, and trademarked apparel; market research; conducting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sponsorships, sweepstakes and competitions; engaging mystery shoppers for Goosehead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Businesses and their competitors; paying association dues (including the International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Association), establishing third-party facilities for customizing local advertising; purchasing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installing signage; and providing promotional and other marketing materials and services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Goosehead Businesses operated under the System).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make your Marketing Contribution to the Brand Fund in the manner specified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4.3 above. The Brand Fund may also be used to make loans (at reasonable interest rates);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to provide rebates or reimbursements to franchisees for local expenditures on products,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services, or improvements, approved in advance by us, which products, services, or improvements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deem, in our sole discretion, will promote general public awareness and favorable support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System. All sums you pay to the Brand Fund will be maintained in an account separate from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monies and will not be used to defray any of our expenses, except for such reasonable costs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overhead, if any, as we may incur in activities reasonably related to the direction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implementation of the Brand Fund and marketing programs for franchisees and the System.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Brand Fund and its earnings will not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otherwise inure to our benefit. We or our designee will maintain separate bookkeeping accounts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Brand Fund.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Brand Fund is not and will not be our asset. We will prepare and make available to you upon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request an annual statement of the operations of the Brand Fund as shown on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books.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13.3.5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Although once established the Brand Fund is intended to be of perpetual duration, we maintain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terminate the Brand Fund. The Brand Fund will not be terminated, however, until all monies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the Brand Fund have been expended for marketing purposes.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Regional Fund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designate any geographical area for purposes of establishing a Regional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Fund. If a Regional Fund for the geographic area in which the Franchised Business is located has been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established at the time you commence operations under this Agreement, you must immediately become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 of such Regional Fund. If a Regional Fund for the geographic area in which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is located is established during the term of this Agreement, you must become a member of such Regional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Fund within thirty (30) days after the date on which the Regional Fund commences operation. In no event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be required to join more than one Regional Fund. The following provisions will apply to each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Regional Fund: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Regional Fund will be organized and governed in a form and manner, and will commence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operations on a date, all of which we must have approved in advance, in writing.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Regional Fund will be organized for the exclusive purpose of administering regional marketing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programs and developing, subject to our approval, standardized promotional materials for use by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members in regional marketing.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 marketing, advertising or promotional plans or materials may be used by a Regional Fund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furnished to its members without our prior approval, pursuant to the procedures and terms as set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forth in Section 13.9 below.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Once you become a member of a Regional Fund, you must contribute to a Regional Fund pursuant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the allocation that we specify, as described in Section 13.2 above, at the time required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Section 4.3 above, together with such statements or reports that we, or the Regional Fund (with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prior written approval) may require. We also have the right to require that you submit your Regional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marketing contributions and reports directly to us for distribution to the Regional Brand Fund.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majority of the Goosehead Business owners in the Regional Fund may vote to increase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amount of each Goosehead Business owner’s contribution to the Regional Fund by up to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additional two percent (2%) of each Goosehead Business’s Gross Revenues. Voting will be on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basis of one vote per Goosehead Business, and each Goosehead Business that we operate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region, if any, will have the same voting rights as those owned by our franchisees. You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contribute to the Regional Fund in accordance with any such vote by the Regional Fund to increase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each Goosehead Business’s contribution as provided in this Section 13.4.5.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13.4.6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Although once established, each Regional Fund is intended to be of perpetual duration, we maintain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right to terminate any Regional Fund. A Regional Fund will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29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 be terminated, however, until all monies in that Regional Fund have been expended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marketing purposes.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Local Marketing and Promotion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must make Monthly expenditures on local marketing and promotion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Franchised Business in such amounts as we may designate as part of the allocation of the Marketing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Contribution specified in Section 13.2 above. As used in this Agreement, the term “local marketing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promotion” will consist only of the direct costs of purchasing and producing marketing materials (including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camera ready advertising and point of sale materials), media (space or time), and those direct out of pocket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expenses related to costs of marketing and sales promotion that you spend in your local market or area,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advertising agency fees and expenses, postage, shipping, telephone, and photocopying; however, the parties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expressly agree that local marketing may not include costs or expenses that you incur or that are spent 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behalf in connection with any of the following: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Salaries and expenses of your employees, including salaries or expenses for attendance at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marketing meetings or activities, or incentives provided or offered to such employees, including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discount coupons; and/or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Charitable or other contributions or donations.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Materials Available for Purchase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may periodically make available to you for purchase marketing plans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promotional materials, including newspaper mats, coupons, merchandising materials, sales aids, point-of-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 materials, special promotions, direct mail materials, community relations programs, and similar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marketing and promotional materials for use in local marketing.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Standards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of your local marketing and promotion must: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be in the media, and of the type and format,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we may approve;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be conducted in a dignified manner;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conform to the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that we may specify. You agree not to use any advertising, marketing materials,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promotional plans unless and until you have received our prior written approval, as specified in Section 13.9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Review and Right to Approve All Proposed Marketing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For all proposed advertising, marketing,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promotional plans, you (or the Regional Fund, where applicable) must submit to us samples of such plans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materials (by means described in Section 24 below), for our review and prior written approval. If you (or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Regional Fund) have not received our written approval within fourteen (14) days after we have received those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proposed samples or materials, then we will be deemed to have disapproved them. You acknowledge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that any and all copyright in and to advertising, marketing materials, and promotional plans developed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or on behalf of you will be our sole property, and you agree to sign such documents (and, if necessary,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 your employees and independent contractors to sign such documents) that we deem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necessary to give effect to this provision.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Rebates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periodic rebates, giveaways and other promotions and programs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13.9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will, if and when we approve and adopt them, be an integral part of the System. Accordingly, you agree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honor and participate (at your expense) in reasonable rebates, giveaways, marketing programs, and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promotions that we establish and/or that other franchisees sponsor, so long as they do not violate regulations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laws of appropriate governmental authorities.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13.10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Considerations as to Charitable Efforts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certain associations between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and/or the Franchised Business and/or the Proprietary Marks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the System, on the one hand, and certain political, religious, cultural or other types of groups,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organizations, causes, or activities, on the other, however well-intentioned and/or legal, may create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unwelcome, unfair, or unpopular association with, and/or an adverse effect on, our reputation and/or the good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associated with the Proprietary Marks. Accordingly, you agree that you will not, without our prior written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consent, take any actions that are, or which may be perceived by the public to be, taken in the name of,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connection or association with you, the Proprietary Marks, the Franchised Business, us, and/or the System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involving the donation of any money, products, services, goods, or other items to, any charitable, political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religious organization, group, or activity.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13.11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Additional Marketing Expenditure Encouraged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understand and acknowledge that the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contributions and expenditures are minimum requirements only, and that you may (and we encourage you to)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spend additional funds for local marketing and promotion, which will focus on disseminating marketing directly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related to your Franchised Business.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14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TECHNOLOGY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Computer Systems and Required Software.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respect to computer systems and required software: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have the right to specify or require that certain brands, types, makes, and/or models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communications, computer systems, and hardware to be used by, between, or among Goosehead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Businesses, and in accordance with our standards, including without limitation: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back office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systems, data, audio, video (including managed video security surveillance), telephone, voice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messaging, retrieval, and transmission systems for use at Goosehead Businesses, between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among Goosehead Businesses, and between and among the Franchised Business, and you, and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physical, electronic, and other security systems and measures;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printers and other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peripheral devices;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archival back-up systems;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internet access mode (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e.g.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form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telecommunications connection) and speed;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(f)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technology used to enhance and evaluate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customer experience (collectively, all of the above are referred to as 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Computer System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will have the right, but not the obligation, to develop or have developed for us, or to designate: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computer software programs and accounting system software that you must use in connection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the Computer System (including applications, technology platforms, and other such solutions)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Required Software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which you must install;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updates, supplements, modifications,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enhancements to the Required Software, which you must install;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media upon which you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record data;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database file structure of your Computer System. If we require you to use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or all of the above items, then you agree that you will do so.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install and use the Computer System and Required Software at your expense.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pay us or third party vendors, as the case may be, initial and ongoing fees in order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install, maintain, and continue to use the Required Software, hardware, and other elements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Computer System.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implement and periodically make upgrades and other changes at your expense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Computer System and Required Software as we may reasonably request in writing (collectively,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Computer Upgrades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comply with all specifications that we issue with respect to the Computer System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Required Software, and with respect to Computer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Upgrades, at your expense. You agree to afford us unimpeded access to your Computer System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Required Software, including all information and data maintained thereon, in the manner, form,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at the times that we request.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12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also agree that we will have the right to approve or disapprove your use of any other technology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solutions (including beacons and other tracking methodologies).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186"/>
              </w:trPr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8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14.2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106" w:right="0" w:firstLine="0"/>
                    <w:jc w:val="left"/>
                  </w:pPr>
                  <w:r>
                    <w:rPr>
                      <w:w w:val="98.19445080227322"/>
                      <w:rFonts w:ascii="Arial" w:hAnsi="Arial" w:eastAsia="Arial"/>
                      <w:b w:val="0"/>
                      <w:i/>
                      <w:color w:val="000000"/>
                      <w:sz w:val="18"/>
                    </w:rPr>
                    <w:t>Data</w:t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  <w:tc>
                <w:tcPr>
                  <w:tcW w:type="dxa" w:w="8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6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You agree that all data that you collect, create, provide, or otherwise develop on your Computer</w:t>
                  </w:r>
                </w:p>
              </w:tc>
            </w:tr>
            <w:tr>
              <w:trPr>
                <w:trHeight w:hRule="exact" w:val="218"/>
              </w:trPr>
              <w:tc>
                <w:tcPr>
                  <w:tcW w:type="dxa" w:w="3295"/>
                  <w:vMerge/>
                  <w:tcBorders/>
                </w:tcPr>
                <w:p/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30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14.2.1</w:t>
                  </w:r>
                </w:p>
              </w:tc>
              <w:tc>
                <w:tcPr>
                  <w:tcW w:type="dxa" w:w="329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 (whether or not uploaded to our system from your system and/or downloaded from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system to our system) is and will be owned exclusively by us, and that we will have the right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access, download, and use that data in any manner that we deem appropriate without compensation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you.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 all other data that you create or collect in connection with the System, and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connection with your operation of the Franchised Business (including customer lists and transaction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data), is and will be owned exclusively by us during the term of, and after termination or expiration of,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order to operate your Franchised Business under this Agreement, we hereby license use of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data back to you, at no additional cost, solely for the term of this Agreement and for your use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connection with operating the Franchised Business. You acknowledge and agree that except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use the data under this clause, you will not develop or have any ownership rights in or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data.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transfer to us all data (in the digital machine-readable format that we specify,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14.2.4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printed copies, and/or originals) promptly upon our request when made, whether periodically during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term of this Agreement, upon termination and/or expiration of this Agreement, any transfer of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in you, and/or a transfer of the Franchised Business.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Data Requirements and Usage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may periodically specify in the Manual or otherwise in writing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that you agree to collect and maintain on the Computer System installed at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Business, and you agree to provide to us such reports as we may reasonably request from the data so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collected and maintained. In addition: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abide by all applicable laws pertaining to the privacy of consumer, employee, and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transactional information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Privacy Laws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comply with our standards and policies that we may issue (without any obligation to do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so) pertaining to the privacy of consumer, employee, and transactional information. If there is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conflict between our standards and policies and Privacy Laws,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comply with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of Privacy Laws;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immediately give us written notice of such conflict;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(c)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promptly and fully cooperate with us and our counsel in determining the most effective way, if any,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meet our standards and policies pertaining to privacy within the bounds of Privacy Laws.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not publish, disseminate, implement, revise, or rescind a data privacy policy without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prior written consent as to such policy.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6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14.3.4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implement at all times appropriate physical and electronic security as is necessary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secure your Computer System, including complex passwords that you change periodically, and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comply any standards and policies that we may issue (without obligation to do so) in this regard.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Extranet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comply with our requirements (as set forth in the Manual or otherwise in writing)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respect to establishing and maintaining telecommunications connections between your Computer System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our Extranet and/or such other computer systems as we may reasonably require.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Extranet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private network based upon Internet protocols that will allow users inside and outside of our headquarters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access certain parts of our computer network via the Internet. We may establish an Extranet (but are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required to do so or to maintain an Extranet). If we establish an Extranet, then you agree to comply with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(as set forth in the Manual or otherwise in writing) with respect to connecting to the Extranet,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utilizing the Extranet in connection with the operation of your Franchised Business. The Extranet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include, without limitation, the Manual, training and other assistance materials, and management reporting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solutions (both upstream and downstream, as we may direct). You agree to purchase and maintain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computer software and hardware (including telecommunications capacity) as may be required to connect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utilize the Extranet. You agree to execute and deliver to us such documents as we may deem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necessary to permit you to access the Extranet.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Separate Online Sites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Unless we have otherwise approved in writing, you agree to neither establish nor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permit any other party to establish an Online Site relating in any manner whatsoever to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or referring to the Proprietary Marks. We will have the right, but not the obligation, to provide one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more references or webpage(s), as we may periodically designate, within our Online Site.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Online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Site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one or more related documents, designs, pages, or other communications that can be accessed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through electronic means, including the Internet, World Wide Web, webpages, microsites, social media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networking sites (e.g., Facebook, Twitter, LinkedIn, You Tube, Google Plus, Snapchat, Pinterest, Instagram,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etc.), blogs, vlogs, applications to be used on mobile devices (e.g., iOS or Android apps), and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applications, etc. (whether they are now in existence or developed at some point in the future). However, if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give you our prior written consent to have some form of separate Online Site (which we are not obligated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approve), then each of the following provisions will apply: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agree that you will not establish or use any Online Site without our prior written approval.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Online site owned or maintained by or for your benefit will be deemed “marketing”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and will be subject to (among other things) our approval under Section 13.9 above.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Before establishing any Online Site, you agree to submit to us, for our prior written approval,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sample of the proposed Online Site domain name, format, visible content (including,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limitation, proposed screen shots, links, and other content), and non-visible content (including,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limitation, meta tags, cookies, and other electronic tags) in the form and manner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reasonably require.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may not use or modify such Online Site without our prior written approval as to such proposed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use or modification.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addition to any other applicable requirements, you agree to comply with the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specifications for Online Sites that we may periodically prescribe in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6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Manual or otherwise in writing (including requirements pertaining to designating us as the sole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administrator or co-administrator of the Online Site).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we require, you agree to establish such hyperlinks to our Online Site and others as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request in writing.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we require you to do so, you agree to make weekly or other periodic updates to our Online Site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reflect information regarding specials and other promotions at your Franchised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require you to make us the sole administrator (or co-administrator) of any social networking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pages that you maintain or that are maintained on your behalf, and we will have the right (but not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obligation) to exercise all of the rights and privileges that an administrator may exercise.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Electronic Identifiers; E-Mail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14.6.1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use the Proprietary Marks or any abbreviation or other name associated with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the System as part of any e-mail address, domain name, social network or social media name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address, and/or any other identification of you and/or your business in any electronic medium.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14.6.2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agree not to transmit or cause any other party to transmit advertisements or solicitations by e-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mail, text message, and/or other electronic method without obtaining our prior written consent as to: </w:t>
            </w:r>
            <w:r>
              <w:tab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content of such electronic advertisements or solicitations;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your plan for transmitting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advertisements. In addition to any other provision of this Agreement, you will be solely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responsible for compliance with any laws pertaining to sending electronic communication including,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Controlling the Assault of Non-Solicited Pornography and Marketing Act of 2003 (known as the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“CAN-SPAM Act of 2003”) and the Federal Telephone Consumer Protection Act. (As used in this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electronic communication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includes all methods for sending communication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electronically, whether or not currently invented or used, including without limitation e-mails, text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messages, internet-based communication, and faxes.)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Outsourcing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not to hire third party or outside vendors to perform any services or obligations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connection with the Computer System, Required Software, and/or any other of your obligations, without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prior written approval. Our consideration of any proposed outsourcing vendors may be conditioned upon,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among other things, such third party or outside vendor’s entry into a confidentiality and indemnification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with us and you in a form that we may reasonably provide and the third party or outside vendor’s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to pay for all initial and ongoing costs related to interfaces with our computer systems.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provisions of this section are in addition to and not instead of any other provision of this Agreement.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not to install (and/or remove) any software or firmware from the Computer System without our prior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consent.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Telephone Service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use the telephone service for the Franchised Business that we may require,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14.8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which may be one or more centralized vendors that we designate for that purpose. You agree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designate, and own, the telephone numbers for your 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Changes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changes to technology are dynamic and not predictable within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term of this Agreement. In order to provide for inevitable but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07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unpredictable changes to technological needs and opportunities, you agree that we will have the right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establish, in writing, reasonable new standards for the implementation of technology in the System; and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abide by those reasonable new standards we establish as this Section 14 were periodically revised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 us for that purpose.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14.10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Electronic Communication – Including E-Mail, Fax, and Texts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exchanging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with us by electronic communication methods is an important way to enable quick, effective,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efficient communication, and that we are entitled to rely upon your use of electronic communications as part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economic bargain underlying this Agreement. To facilitate the use of electronic communication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exchange information, you authorize the transmission of those electronic communications by us and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employees, vendors, and affiliates (on matters pertaining to the business contemplated under this Agreement)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(together,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Official Senders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to you during the term of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14.10.1 In order to implement the terms of this Section 14.10, you agree that: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Official Senders are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authorized to send electronic communications to those of your employees as you may occasionally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designate for the purpose of communicating with us and others;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 will cause your officers,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directors, members, principals, managers, and employees (as a condition of their employment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position with you) to give their consent (in an electronic communication or in a pen-and-paper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writing, as we may reasonably require) to Official Senders’ transmission of electronic communication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those persons, and that such persons may not opt-out, or otherwise ask to no longer receive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electronic communication, from Official Senders during the time that such person works for or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affiliated with you;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 will not opt-out, or otherwise ask to no longer receive electronic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communications, from Official Senders during the term of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14.10.2 The consent given in this Section 14.10 will not apply to the provision of notices by either party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Agreement using e-mail unless the parties otherwise agree in a pen-and-paper writing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signed by both parties.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14.10.3 We may permit or require you to use a specific e-mail address (or address using another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communications method) (for example, one that will contain a Top Level Domain Name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designate, such as “john.jones@goosehead.com”)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Permitted E-mail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 Address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in connection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the operation of the Franchised Business, under the standards that we set for use of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Permitted E-mail Address. You will be required to sign the form E-Mail authorization letter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specify for this purpose. If we assign you a Permitted E-mail Address, then you agree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(and your employees) will use only that e-mail account for all business associated with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15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INSURANCE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Required Insurance Coverage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Before starting any activities or operations under this Agreement, you agree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procure and maintain in full force and effect during the term of this Agreement (and for such period thereafter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is necessary to provide the coverages required under this Agreement for events having occurred during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Term of this Agreement), at your expense, at least the following insurance policy or policies in connection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the Franchised Business or other facilities on premises, or by reason of the construction, operation,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occupancy of the Franchised Business or other facilities on premises. Such policy or policies must be written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an insurance company or companies we have approved, having at all times a rating of at least “A-”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most recent Key Rating Guide published by the A.M. Best Company (or another rating that we reasonably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designate if A.M. Best Company no longer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4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publishes the Key Rating Guide) and licensed and admitted to do business in the state in which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is located, and must include, at a minimum (except that we may reasonably specify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additional coverages and higher policy limits for all franchisees periodically in the Manual or otherwise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writing to reflect inflation, identification of new risks, changes in the law or standards of liability, higher damage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awards and other relevant changes in circumstances), the following: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Commercial general liability insurance, including us, and any entity in which we have an interest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entity affiliated with us and each of our members, managers, shareholders, directors, officers,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partners, employees, servants and agents as additional insureds protecting against any and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claims for personal, bodily and/or property injury occurring in or about the Franchised Business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protecting against assumed or contractual liability under this Agreement with respect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and your operations, with such policy to be placed with minimum limits of One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Million Dollars ($1,000,000) combined single limit per occurrence and One Million Dollars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($1,000,000) general aggregate per location; provided, however, that at our election, such minimum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limits may be periodically increased.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Professional indemnity insurance providing coverage for loss or damage arising out of an act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omission of the franchisee or its employees, minimum of $1,000,000 of coverage for every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$5,000,000 of annual written premium by you with a floor of $1,000,000 of coverage and a maximum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deductible of $25,000 allowed.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automobile liability insurance, including owned, non-owned and hired car coverage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providing third party liability insurance, covering all licensed vehicles owned or operated by or 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behalf of you, with limits of liability not less than One Million Dollars ($1,000,000) combined single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limit for both bodily injury and property damage.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Statutory workers’ compensation insurance and employer’s liability insurance for a minimum limit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equal to at least the greater of One Hundred Thousand Dollars ($100,000) or the amounts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underlying by your umbrella carrier, as well as such other disability benefits type insurance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may be required by statute or rule of the state in which the Franchised Business is located.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Data theft and cybersecurity coverage.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Commercial umbrella liability insurance with limits which bring the total of all primary underlying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coverages (commercial general liability, comprehensive automobile liability, and employers liability)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 less than Two Million Dollars ($2,000,000) total limit of liability. Such umbrella liability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provide at a minimum those coverages and endorsements required in the underlying policies.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Property insurance providing coverage for direct physical loss or damage to real and personal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property for all risk perils, including the perils of flood and earthquake. Appropriate coverage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also be provided for business interruption/extra expense exposures, written on an actual loss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sustained basis. The policy or policies must value property (real and personal) on a new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replacement cost basis without deduction for depreciation and the amount of insurance must not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less than 90% of the full replacement value of the Franchised Business, its furniture, fixtures,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equipment, and stock (real and personal property). Any deductibles contained in such policy will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subject to our review and approval.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your Approved Location is located in a flood zone other than B, C or X, as determined by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Federal Emergency Management Agency, you must also obtain flood insurance coverage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amount of the lesser of 90% of the replacement cost or the maximum coverage available from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National Flood Insurance Program.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15.1.9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other insurance coverage that is required by federal, state, or municipal law.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Endorsements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policies listed in Section 15.1 above (unless otherwise noted below) must contain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endorsements as will, periodically, be provided in the Manual. All policies must waive subrogation as between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 (and our insurance carriers) and you (and your insurance carriers).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Notices to 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In the event of cancellation, material change, or non-renewal of any policy, sixty (60) days’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advance written notice must be provided to us in the manner provided in Section 24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Construction Coverages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connection with all significant construction, reconstruction, or remodeling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during the term of this Agreement, you agree to require the general contractor, its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subcontractors, and any other contractor, to effect and maintain at general contractor’s and all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contractor’s own expense, such insurance policies and bonds with such endorsements as are set forth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Manual, all written by insurance or bonding companies that we have approved, having a rating as set forth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15.1 above.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Other Insurance Does Not Impact your Obligation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Your obligation to obtain and maintain the foregoing policy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policies in the amounts specified will not be limited in any way by reason of any insurance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maintain, nor will your performance of that obligation relieve you of liability under the indemnity provisions set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forth in Section 21.4 below. Additionally, the requirements of this Section 15 will not be reduced, diminished,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eroded, or otherwise affected by insurance that you carry (and/or claims made under that insurance) for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businesses, including other Goosehead Businesses that you (and/or your affiliates) operate under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System.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Additional Named Insured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public liability and property damage policies except workers’ compensation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list us as an additional named insured, and must also contain a provision that we, although named as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insured, will nevertheless be entitled to recover under said policies on any loss occasioned to us 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servants, agents, or employees by reason of the negligence of you or your servants, agents, or employees.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Certificates of Insurance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At least thirty (30) days before the time you are first required to carry any insurance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Agreement, and from then on, at least thirty (30) days before the expiration of any such policy,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 to deliver to us certificates of insurance evidencing the proper coverage with limits not less than those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required under this Agreement. All certificates must expressly provide that we will receive at least thirty (30)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days’ prior written notice if there is a material alteration to, cancellation, or non-renewal of the coverages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evidenced by such certificates. Additional certificates evidencing the insurance required by Section 15.1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above must name us, and each of our affiliates, directors, agents, and employees, as additional insured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parties, and must expressly provide that any interest of same therein will not be affected by any breach by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of any policy provisions for which such certificates evidence coverage.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Proof of Coverage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addition to your obligations under Section 15.7 above, on the first anniversary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Effective Date, and on each subsequent anniversary of the Effective Date,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provide us with proof of insurance evidencing the proper coverage with limits not less than those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required under this Agreement, in such form as we may reasonably require.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Coverages are Minimums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the specifications and coverage requirements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Section 15 are minimums, and that we recommend that you review these with your own insurance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advisors to determine whether additional coverage is warranted in the operation of your Franchised Business.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15.10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Changes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have the right, periodically, to make such changes in minimum policy limits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endorsements as we may determine are necessary or appropriate; provided, however, all changes will apply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all of our franchisees who are similarly situated.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16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TRANSFER OF INTEREST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By 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have the right to transfer or assign this Agreement and all or any part of our rights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obligations under this Agreement to any person or legal entity, and any assignee of us, which assignee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become solely responsible for all of our obligations under this Agreement from the date of assignment.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Your Principals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you are an entity, then each party that directly or indirectly holds any interest whatsoever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(each, a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Principal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and the interest that each Principal directly or indirectly holds in you, is identified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C to this Agreement. You represent and warrant to us, and agree, that your owners are accurately set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forth on Exhibit C to this Agreement, and you also agree not to permit the identity of those owners, or their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respective interests in you, to change without complying with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Principals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have a continuing right to designate any person or entity that owns a direct or indirect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in you as a Principal, and Exhibit C will be so amended automatically upon written notice to you.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By You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understand and acknowledge that the rights and duties set forth in this Agreement are personal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you, and that we have granted this franchise in reliance on your (or your Principals’) business skill, financial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capacity, and personal character. Accordingly: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make a transfer (and not to permit any other party to make a transfer) without our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prior written consent.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300" w:hanging="744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16.4.1.1 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transfer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is agreed to mean any sale, assignment,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conveyance, pledge, encumbrance, merger, creation of a security interest in, and/or giving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away of any direct or indirect interest in: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this Agreement;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any or all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rights and/or obligations under this Agreement;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all or substantially all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assets of the Franchised Business.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300" w:hanging="744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16.4.1.2 Any purported assignment or transfer not having our prior written consent as required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Section 16 will be null and void and will also constitute a material breach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for which we may immediately terminate this Agreement without opportunity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cure, pursuant to Section 17.2.5 below.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are an entity (other than a partnership or a limited liability partnership), then you agree that: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without our prior written approval, you will not issue any voting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securities or interests, or securities or interests convertible into voting securities;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recipient of any such security or other interest will become a Principal under this Agreement, if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designate them as such.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are a partnership or limited liability partnership, then the partners of that partnership will not,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our prior written consent, admit additional general partners, remove a general partner,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otherwise materially alter the powers of any general partner. Each general partner in such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partnership will automatically be deemed to be a Principal.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16.4.4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Principals must not, without our prior written consent, transfer, pledge, and/or otherwise encumber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their interest in you.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Transfer Conditions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We will not unreasonably withhold any consent required by Section 16.4 above;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provided, that if you propose to transfer your obligations under this Agreement or any material asset, or if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party proposes to transfer any direct or indirect interest in you, then we will have the right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require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satisfy any or all of the following conditions before we grant our approval to the proposed transfer: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transferor must have executed a general release, in a form satisfactory to us, of any and all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claims against us and our affiliates, successors, and assigns, and their respective officers, directors,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members, managers, shareholders, partners, agents, representatives, servants, and employees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their corporate and individual capacities including, without limitation, claims arising under this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any other agreement between you and us, and/or our respective affiliates, and federal,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state, and local laws and rules.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transferee of a Principal will be designated as a Principal and each transferee who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designated a Principal must enter into a written agreement, in a form satisfactory to us, agreeing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 bound as a Principal under the terms of this Agreement as long as such person or entity owns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interest in you; and, if your obligations were guaranteed by the transferor, the Principal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guarantee the performance of all such obligations in writing in a form satisfactory to us.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proposed new Principals (after the transfer) must meet our educational, managerial,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standards; each must possess a good moral character, business reputation, and credit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rating; have the aptitude and ability to operate the Franchised Business, as may be evidenced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prior related business experience or otherwise; and have adequate financial resources and capital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operate the Franchised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will have the right to require that the transferee execute, for a term ending on the expiration date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this Agreement, the form of franchise agreement that we are then offering to new System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franchisees, and such other ancillary agreements that we may require for the business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Agreement, and those agreements will supersede this Agreement and its ancillary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documents in all respects, and the terms of which may differ from the terms of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including, without limitation, a higher royalty and marketing fee.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16.5.5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we request, then you must conduct Remodeling to conform to the then-current standards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specifications of new Goosehead Businesses then-being established in the System, and you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complete the upgrading and other requirements specified above in Section 8.8.2 within the time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period that we specify.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39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pay in full all of your monetary obligations to us and our affiliates, and to all vendors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(whether arising under this Agreement or otherwise), and you must not be otherwise in default of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of your obligations under this Agreement (including your reporting obligations).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transferor must remain liable for all of the obligations to us in connection with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that arose before the effective date of the transfer, and any covenants that survive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termination or expiration of this Agreement, and must execute any and all instruments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reasonably request to evidence such liability.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16.5.8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Principal of the transferee whom we designate to be a new Operating Principal, and those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transferee’s Managers and Producers as we may require, must successfully complete (to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satisfaction) all training programs that we require upon such terms and conditions as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reasonably require (and while we will not charge a fee for attendance at such training programs,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transferee will be responsible for the salary and all expenses of the person(s) that attend training).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pay us a transfer fee to compensate us for our legal, accounting, training, and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16.5.9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expenses incurred in connection with the transfer. The transfer fee will be in an amount equal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fifteen percent (15%) of your Initial Franchise Fee if you complete a transfer (as defined in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Section) to another franchisee currently operating within the System with a manager that has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successfully completed all of our training programs then in effect. If you complete a transfer (as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defined in this Section) to an individual or entity not currently operating within the System, then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transfer fee shall be one hundred percent (100%) of your Initial Franchise Fee. If any party has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engaged a broker with respect to the transfer, you must also pay (or ensure the buyer’s payment of)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applicable commission to the broker in connection with the transfer. You are not required to pay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us a transfer fee (although you must reimburse us for the legal and accounting costs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expenses we incur) for the following transfers: (a) for the convenience of ownership, (b) to members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transferor’s immediate family, or (c) to an individual employed by you in connection with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for at least twenty four (24) consecutive months before the transfer. The waiver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 transfer fee for certain transfers does not waive any other requirements of this Section 16,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including, without limitation, the requirement that all transferees obtain our approval and meet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standards as described in Section 16.5.3 above.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16.5.10 The transferor must acknowledge and agree that the transferor will remain bound by the covenants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contained in Sections 19.3 – 19.5 below.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16.5.11 If the transfer involves the sale of all or any part of your book of insurance business (including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Commissions payable in connection with that business), then upon completion of the transfer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shall terminate and the transferee must enter into a new form of franchise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we are then offering to new System franchisees, for a term ending on the expiration date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and such other ancillary agreements that we may require for the business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Death or Incapacity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Upon the death or mental incapacity of any person with an interest in this Agreement,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Franchisee, in the Franchised Business, or in all or substantially all of the assets of the Franchised Business: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27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executor, administrator, or personal representative of such person will transfer such interest to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third party approved by us within six (6) months after such death or mental incapacity.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transfers, including, without limitation, transfers by devise or inheritance, will be subject to the same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conditions as any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inter vivos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transfer. In the case of transfer by devise or inheritance, if the heirs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beneficiaries of any such person are unable to meet the conditions in this Section 16, the executor,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administrator, or personal representative of the decedent will transfer the decedent’s interest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another party approved by us within a reasonable time, which disposition will be subject to all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terms and conditions for transfers contained in this Agreement. If the interest is not disposed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within a reasonable time, we may terminate this Agreement, pursuant to Section 17.2 below.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transfer subject to this section which is made in accordance with a succession plan approved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advance by us will be deemed approved for the purposes of this Section 16.6.1. We will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unreasonably withhold any approvals required by this Section 16.6;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will have the right to take such steps as are necessary to manage the Franchised Business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account until such time as a transfer can be completed pursuant to Section 16.6.1. You further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grant to us the right to receive a reasonable fee for such services and reimbursement for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expenses in connection with such services.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176" w:lineRule="exact" w:before="26" w:after="0"/>
              <w:ind w:left="84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Right to Purchase Business Upon Death or Incapacity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300" w:hanging="744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16.6.3.1 After your death or mental incapacity (or your principal’s death or mental incapacity 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is an entity), if the transfer of interest described in Section 16.6.1 has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occurred within six (6) months after such death or mental incapacity, we will have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option, but not the obligation, to purchase your interest in the Franchised Business.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 may include all rights of yours under this Agreement and all rights of yours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lists of customers, prospects and policyholders and all business records and information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regarding those customers, prospects and policyholders, including the name and address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applicant or policyholder and the date of expiration and policy limits of any insurance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policy or renewal, rights to solicit the customers, prospects and policyholders for the sale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 products and renewal of policyholders’ current policies, rights to new, renewal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commissions and compensation from the insurance carriers or their agents, book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business, furniture, fixtures, equipment and the rights under the lease for the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Location. We may elect not to include the furniture, fixtures, equipment and the rights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lease for the Approved Location in that purchase. If we intend to exercise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option, we will notify you (or your appropriate legal representative) within thirty (30) days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date we learn of such death or mental incapacity.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300" w:hanging="744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16.6.3.2 For assets other than furniture, fixtures or equipment and the rights under the lease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Location, the purchase price will be an amount equal to one and one-half times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Commissions, net of Royalty Fees, received by the Franchised Business during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twelve (12) month period immediately preceding the closing of the purchase of the assets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us, but if we re-sell the assets purchased under this Section within six (6) months of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purchase, the purchase price will be calculated to be ninety percent (90%) of the price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which we re-sell the business (if more than the original purchase price). The purchase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price will be reduced by any current and long-term liabilities of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assumed by us and any amounts due to us from you at the time of sale. The purchase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price for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320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furniture, fixtures, equipment and the rights under the lease for the Approved Location (if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elect to purchase these assets) will be the fair market value as you and we agree. If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you (or your appropriate legal representative) cannot agree on the fair market value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furniture, fixtures, equipment or the rights under the lease for the Approved Location,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party will select an independent appraiser who will each provide a written appraisal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furniture, fixtures, equipment or rights under the lease for the Approved Location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may elect to exercise the option granted hereunder by paying to you the average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two appraisals. We will pay the purchase price to you in twelve (12) equal, monthly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installments following the purchase, provided that you are in full compliance with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covenants contained in this Agreement. If, at any time during the twelve (12) months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following our purchase of your assets, as described above, you breach any covenant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contained in this Agreement (or any other agreement between you and us), our obligation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pay the monthly installments will immediately cease.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288" w:hanging="744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16.6.3.3 We may elect to exercise our option to purchase your interest in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 sending written notice of the election to you (or your appropriate legal representative).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320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election may exclude the purchase of the furniture, fixtures, equipment and rights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lease for the Approved Location. The closing of the sale will occur within thirty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(30) days after we exercise our option to purchase the Franchised Business or such later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date as may be necessary to comply with applicable bulk sales or similar laws. At closing,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and you agree to sign and deliver all documents necessary to vest title in the assets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purchased by us free and clear of all liens and encumbrances, except any assumed by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to effectuate assignment of the lease for the Approved Location. You (or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appropriate legal representative) must cooperate fully and use your best efforts to acquire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landlord’s approval of the assignment of the lease for the Approved Location to us, 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necessary. If the lease for the Approved Location cannot be assigned to us, you will agree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sublease the Approved Location to us on all the same terms and conditions as are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contained in your lease and will cooperate fully and use your best efforts to acquire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landlord’s approval of the sublease, if necessary. We reserve the right to assign our option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purchase the Franchised Business or designate a substitute purchaser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Consent to Transfer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Our consent to a transfer that is the subject of this Section 16 will not constitute a waiver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claims that we may have against the transferring party, nor will it be deemed a waiver of our right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demand exact compliance with any of the terms of this Agreement by the transferor or transferee.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Transfers to a Non-Franchisee Party to Operate a Similar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that neither you nor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 of yours will transfer or attempt to transfer any or all of your Franchised Business to a third party who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operate a similar business at the Approved Location but not under the System and the Proprietary Marks,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not under a franchise agreement with us.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Bankruptcy Issues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you or any person holding any interest (direct or indirect) in you become a debtor in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16.9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proceeding under the U.S. Bankruptcy Code or any similar law in the U.S. or elsewhere, it is the parties’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understanding and agreement that any transfer of you, your obligations, and/or rights under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material assets of yours, and/or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indirect or direct interest in you will be subject to all of the terms of this Section 16, including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limitation the terms of Sections 16.4, 16.5, and 16.6 above.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16.10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Securities Offers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materials for an offering of stock, ownership, and/or partnership interests in you or any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affiliates that are required by federal or state law must be submitted to us for review as described below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before such materials are filed with any government agency. Any materials to be used in any exempt offering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must be submitted to us for such review before their use.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16.10.1 You agree that: (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 no offering by you or any of your affiliates may imply (by use of the Proprietary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Marks or otherwise) that we are participating in an underwriting, issuance, or offering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securities or your affiliates; (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b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 our review of any offering will be limited solely to the relationship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between you and us (and, if applicable, any of your affiliates and us); and (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c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 we will have the right,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but not obligation, to require that the offering materials contain a written statement that we require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concerning the limitations stated above.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16.10.2 You (and the offeror if you are not the offering party), your Principals, and all other participants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offering must fully indemnify us and all of the Franchisor Parties (as defined in Section 21.5.2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below) in connection with the offering.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16.10.3 For each proposed offering, you agree to pay us a non-refundable fee of Ten Thousand Dollars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($10,000) or such greater amount as is necessary to reimburse us for our reasonable costs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expenses (including legal and accounting fees) for reviewing the proposed offering.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16.10.4 You agree to give us written notice at least thirty (30) days before the date that any offering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transaction described in this Section 16.11 commences. Any such offering will be subject to all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provisions of this Section 16, including without limitation the terms set forth in Sections 16.4,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16.5, 16.6; and further, without limiting the foregoing, it is agreed that any such offering will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subject to our approval as to the structure and voting control of the offeror (and you, if you are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offeror) after the financing is completed.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1576" w:right="300" w:hanging="73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16.10.5 You also agree that after your initial offering, described above, for the remainder of the term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you will submit to us for our review and prior written approval all additional securities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documents (including periodic reports, such as quarterly, annual, and special reports)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prepare and file (or use) in connection with any such offering. You agree to reimburse us for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costs and expenses (including legal and accounting fees) that we incur in connection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 our review of those materials.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17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DEFAULT AND TERMINATION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Automatic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any one or more of the following events take place, then you will be deemed to be in default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this Agreement, and all rights granted in this Agreement will automatically terminate without notice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you become insolvent (meaning, you are unable to pay your debts as they fall due in the usual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course of business) or make a general assignment for the benefit of creditors;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a bill in equity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proceeding for the appointment of a receiver for you or another custodian for your business or assets is filed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consented to by you;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a receiver or other custodian (permanent or temporary) of your assets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property, or any part thereof, is appointed by any court of competent jurisdiction;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proceedings for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composition with creditors under any state or federal law is instituted by or against you;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a final judgment remains unsatisfied or of record for thirty (30) days or longer (unless unappealed or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supersedeas bond is filed);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(f)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you are dissolved; or if execution is levied against your business or property;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(g)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suit to foreclose any lien or mortgage against the Franchised Business premises or equipment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instituted against you and not dismissed within thirty (30) days;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(h)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if the real or personal property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Franchised Business will be sold after levy thereupon by any sheriff, marshal, or constable.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With Notice.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any one or more of the following events occur, then you will be in default under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we will have the right to terminate this Agreement and all rights granted under this Agreement,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affording you any opportunity to cure the default, effective immediately upon the delivery of our written notice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you (in the manner provided in Section 24 below):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do not obtain an Approved Location for the Franchised Business within the time limits specified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Site Selection Addendum, or if you do not construct and open the Franchised Business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within the time limits specified in Sections 5.1 and 8.2 above, and within the requirements specified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Sections 5 and 8.2 above;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at any time cease to operate or otherwise abandon the Franchised Business for ten (10)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17.2.2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consecutive business days (during which you are otherwise required to be open, and without our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prior written consent to do so), or lose the right to possession of the premises, or otherwise forfeit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right to do or transact business in the jurisdiction where the Franchised Business is located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(however, if through no fault of yours, the premises are damaged or destroyed by an event such that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cannot complete repairs or reconstruction within ninety (90) days thereafter, then you will have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thirty (30) days after such event in which to apply for our approval to relocate and/or reconstruct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premises, which approval we will not unreasonably withhold);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or any of your Principals or Managers are convicted of a felony, a crime involving moral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turpitude, or any other crime or offense that we believe is reasonably likely to have an adverse effect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on the System, the Proprietary Marks, the goodwill associated therewith, or our interest therein;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a threat or danger to public health or safety results from the construction, maintenance,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operation of the Franchised Business;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or any of your Principals purport to transfer any rights or obligations under this Agreement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17.2.5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interest to any third party in a manner that is contrary to the terms of Section 16 above;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17.2.6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If you fail to comply with the requirements of Section 19 below;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If, contrary to the terms of Sections 10 or 11 above, you disclose or divulge the contents of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Manual or other confidential information that we provide to you;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an approved transfer of an interest in you is not completed within a reasonable time, as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17.2.8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 Sections 16.7 above;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17.2.9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knowingly maintain false books or records, or submit any false reports (including information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provided as part of your application for this franchise) to us;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10120"/>
      </w:tblGrid>
      <w:tr>
        <w:trPr>
          <w:trHeight w:hRule="exact" w:val="785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17.2.10 If you commit three (3) or more defaults under this Agreement in any fifty-two (52) week period,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whether or not each such default has been cured after notice;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17.2.11 If, after receipt of notice from us, you continue to sell any products or services from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 that are not Approved Products or Services;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17.2.12 If you engage in any conduct or practice that is fraudulent, unfair, unethical, or a deceptive practice,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if you allow any of your Producers to operate dishonestly or carelessly;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17.2.13 If you misuse or misappropriate login information for access to insurance carrier websites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databases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17.2.14 If an insurance carrier terminates your ongoing business relationship, for cause;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17.2.15 If you or your Manager fails to successfully complete any required training programs to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reasonable satisfaction;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17.2.16 If your Franchised Business uses or sells any Prohibited Products or Services; and/or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17.2.17 If you make any unauthorized or improper use of the Proprietary Marks, or if you or any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Principals use the Proprietary Marks in a manner that we do not permit (whether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and/or otherwise) or that is inconsistent with our direction, or if you or any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Principals directly or indirectly contest the validity of our ownership of the Proprietary Marks,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 to use and to license others to use the Proprietary Marks, or seek to (or actually do) register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of our Proprietary Marks with any agency (public or private) for any purpose without our prior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consent to do so.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With Notice and Opportunity to Cure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Except as otherwise provided above in Sections 17.1 and 17.2 above, if you are in default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obligations under this Agreement or the Manual, then we may terminate this Agreement by giving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written notice of termination (in the manner provided under Section 24 below) stating the nature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default at least thirty (30) days before the effective date of termination (or ten (10) days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before the effective date of termination for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any failure to pay the Initial Franchise Fee or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installment thereof, 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any failure to timely enter information into the agency management system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required by the Manual). You may, however, avoid termination by: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immediately initiating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remedy to cure such default;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curing the default to our satisfaction; and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promptly providing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proof of the cure to us, all within the thirty (30) day period (or ten (10) day period, as applicable). If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do not cure any such default within the specified time (or such longer period as applicable law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may require), then this Agreement will terminate without further notice to you effective immediately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upon the expiration of the thirty (30) day period (or ten (10) day period, or such longer period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applicable law may require).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are in default under the terms of any other franchise agreement or other contract between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(and/or your affiliates) and us (and/or our affiliates), that will also constitute a default under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17.3.1 above.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64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Bankruptcy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If, for any reason, this Agreement is not terminated pursuant to this Section 17, and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is assumed, or assignment of the same to any person or entity who has made a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bona fide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offer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accept an assignment of the Agreement is contemplated, pursuant to the U.S. Bankruptcy Code, then notice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such proposed assignment or assumption, setting forth: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name and address of the proposed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assignee;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all of the terms and conditions of the proposed assignment and assumption; must be given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us within twenty (20) days after receipt of such proposed assignee’s offer to accept assignment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Agreement; and, in any event, within ten (10) days before the date application is made to a court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competent jurisdiction for authority and approval to enter into such assignment and assumption. We will then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the prior right and option, to be exercised by notice given at any time before the effective date of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proposed assignment and assumption, to accept an assignment of the Agreement to us upon the same terms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conditions, and for the same consideration, if any, as in the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bona fide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offer made by the proposed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assignee, less any brokerage commissions that may be payable by you out of the consideration to be paid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such assignee for the assignment of the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Rights Instead of Termination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we are entitled to terminate this Agreement in accordance with Sections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17.2 or 17.3 above, we will also have the right to take any lesser action instead of terminating this Agreement.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Reservation of Rights under Section 17.5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any rights, options, or arrangements are terminated or modified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accordance with Section 17.5 above, such action will be without prejudice to our right to terminate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in accordance with Sections 17.2 or 17.3 above, and/or to terminate any other rights, options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arrangements under this Agreement at any time thereafter for the same default or as a result of any additional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defaults of the terms of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Damages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You agree that you will pay us all damages, costs, and expenses (including reasonable attorneys’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17.7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fees, court costs, discovery costs, and all other related expenses), that we incur as a result of any default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under this Agreement and any other agreement between the parties (and their respective affiliates) (in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addition to other remedies that we may have).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18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OBLIGATIONS UPON TERMINATION OR EXPIRATION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Upon termination or expiration of this Agreement, all rights granted under this Agreement to you will forthwith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terminate, and all of the following will take effect: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Cease Operation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immediately and permanently stop operating the Franchised Business;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never directly or indirectly represent to the public that you are a present or former franchisee of ours.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Stop Using Marks and Intellectual Property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immediately and permanently cease to use, in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manner whatsoever, all aspects of the System, including any confidential methods, procedures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techniques associated with the System, the mark “Goosehead Insurance” and any and all other Proprietary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Marks, distinctive forms, slogans, signs, symbols, and devices associated with the System, and any and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intellectual property associated with the System. Without limiting the foregoing, you agree to stop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making any further use of any and all signs, marketing materials, displays, stationery, forms, and any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articles that display the Proprietary Marks.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Cancel Assumed Names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take such action as may be necessary to cancel any assumed name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equivalent registration which contains the mark “Goosehead Insurance”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any and all other Proprietary Marks, and/or any other service mark or trademark of ours, and you will give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evidence that we deem satisfactory to provide that you have complied with this obligation within five (5)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days after termination or expiration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Premises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will have the right (but not the obligation) to require you to assign to us any interest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(and/or your affiliates) may have in the lease or sublease for the ground upon which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is operated and/or for the building in which the Franchised Business is operated.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we do not elect or if we are unable to exercise any option we may have to acquire the lease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18.4.1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sublease for the premises of the Franchised Business, or otherwise acquire the right to occupy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premises, you will make such modifications or alterations to the premises operated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(including, without limitation, the changing of the telephone number) immediately upon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termination or expiration of this Agreement as may be necessary to distinguish the appearance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said premises from that of other Goosehead Businesses, and must make such specific additional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changes thereto as we may reasonably request for that purpose. In addition, you will cease use of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telephone numbers and any domain names, websites, e-mail addresses, and any other print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online identifiers, whether or not authorized by us, that you have while operating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Business, and must promptly execute such documents or take such steps necessary to remove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reference to the Franchised Business from all trade or business directories, including online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directories, or at our request transfer same to us.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18.4.2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fail or refuse to comply with all of the requirements of this Section 18.4, then we (or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designee) will have the right to enter upon the premises of the Franchised Business, without being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guilty of trespass or any other tort, for the purpose of making or causing to be made such changes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may be required, at your cost, which expense you agree to pay upon demand.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Our Option to Buy Your Assets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Within thirty (30) days after expiration or non-renewal under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default under your lease/sublease for the premises, we shall buy from you (and/or your affiliates)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assets of the Franchised Business. This includes all rights of yours in prospects and policyholders and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records and information regarding those customers, prospects and policyholders, including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 and address of the applicant or policyholder and the date of expiration and policy limits of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 policy or renewal, rights to solicit the customers, prospects and policyholders for the sale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 products and renewal of policyholders’ current policies, rights to new, renewal or other commissions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compensation from the insurance carriers or their agents, book of business, furniture, fixtures,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equipment. We may elect not to include the furniture, fixtures, equipment and the rights under the lease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Approved Location in that purchase. We are not obligated to purchase the assets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 under any other circumstances, but we may offer to do so in our sole discretion.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 assets other than furniture, fixtures or equipment and the rights under the lease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Approved Location, the purchase price will be an amount equal to one and one-half (1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∕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 times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Commissions, net of Royalty Fees, received by the Franchised Business during the twelve-month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 immediately preceding the closing of the purchase of the assets by us. The purchase price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be reduced by any current and long-term liabilities of the Franchised Business assumed by us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any amounts due to us from you at the time of sale. The purchase price for furniture, fixtures,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equipment and the rights under the lease for the Approved Location (if we elect to purchase these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assets) will be the fair market value as you and we agree. If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664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1576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and you cannot agree on the fair market value of such furniture, fixtures, equipment or the rights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lease for the Approved Location, each party will select an independent appraiser who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provide a written appraisal of such furniture, fixtures, equipment or rights under the lease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Approved Location and we may elect to exercise the option granted hereunder by paying to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average of the two appraisals. The total purchase price will be for the assets of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that we elect to purchase, which may not include the furniture, fixtures, equipment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rights under the lease for the Approved Location. We will pay the purchase price to you in twenty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four (24) equal, monthly installments following the purchase, provided that you are in full compliance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the covenants contained in this Agreement. If, at any time during the twenty four (24) months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following our purchase of your assets, as described above, you breach any covenant contained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 (or any other agreement between you and us), our obligation to pay the monthly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installments will immediately cease. We have the right to offset amounts that you owe to us against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payment that we may be required to make pursuant to this Section 18.5.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closing of the sale will occur within thirty (30) days after we exercise our option to purchase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or such later date as may be necessary to comply with applicable bulk sales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similar laws. At closing, we and you agree to sign and deliver all documents necessary to vest title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assets purchased by us free and clear of all liens and encumbrances, except any assumed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us. We reserve the right to assign our repurchase rights described above or designate a substitute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purchaser of the 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Use of the Marks in Other Businesses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agree, if you continue to operate or subsequently begin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operate any other business, that you will not use any reproduction, counterfeit copy, and/or colorable imitation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Proprietary Marks, either in connection with such other business or the promotion thereof, which is likely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cause confusion, mistake, or deception, or which is likely to dilute our rights in and to the Proprietary Marks.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further agree not to use, in any manner whatsoever, any designation of origin, description, trademark,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service mark, or representation that suggests or implies a past or present association or connection with us,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System, the equipment, and/or the Proprietary Marks.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Pay All Sums Due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promptly pay all sums owing to us and our affiliates (regardless whether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those obligations arise under this Agreement or otherwise). In the event of termination for any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defaults, those sums will include all damages, costs, and expenses (including without limitation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attorneys’ fees, court costs, discovery costs, and all other related expenses), that we incur as a result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default.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Pay Damages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pay us all damages, costs, and expenses (including without limitation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attorneys’ fees, court costs, discovery costs, and all other related expenses) that we incur as a result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default under this Agreement and/or subsequent to the termination or expiration of this Agreement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obtaining injunctive or other relief for the enforcement of any provisions of this Section 18, which will be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addition to amounts due to us under Section 18.11 below.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Return Confidential Information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immediately return to us the Manual, the Program Materials,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all other manuals, records, and instructions containing confidential information (including,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limitation, any copies thereof, even if such copies were made in violation of this Agreement), all of which are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acknowledged to be our property.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86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18.10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Right to Enter and Continue Operations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In order to preserve the goodwill of the System following termination,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(or our designee) will have the right to enter the Franchised Business (without liability to you,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Principals, or otherwise) for the purpose continuing the Franchised Business’s operation and maintaining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goodwill of the business.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18.11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Lost Future Royalties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we terminate this Agreement based on your default, or if you abandon or otherwise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cease to operate the Franchised Business, in addition to all other amounts due to us under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pay to us, as liquidated damages, an amount calculated as follows: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average of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monthly Royalty Fees that are due under this Agreement for the twelve (12) months immediately before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abandonment or our delivery of the notice of default (or, if you have been operating for less than 12 months,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average of your monthly Royalty Fees for the number of months you have operated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Business);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multiplied by the lesser of 36 or the number of months remaining in the then-current term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 under Section 2.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18.12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Our Rights.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not to do anything that would potentially interfere with or impede the exercise of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rights under this Section 18.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18.13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Offsets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We have the right to offset amounts that you owe to us against any payment that we may be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make 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19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COVENANTS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Full Time Efforts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that during the term of this Agreement, except as we have otherwise approved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writing, you (or the Operating Principal or Manager) will devote full time, energy, and best efforts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management and operation of the Franchised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Understandings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pursuant to this Agreement, you will have access to valuable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trade secrets, specialized training and Confidential Information from us and our affiliates regarding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development, operation, management, purchasing, sales and marketing methods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techniques of the System;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System and the opportunities, associations and experience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established and that you will have access to under this Agreement are of substantial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material value;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in developing the System, we and our affiliates have made and continue to make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substantial investments of time, technical and commercial research, and money;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we would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unable to adequately protect the System and its trade secrets and Confidential Information against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unauthorized use or disclosure and would be unable to adequately encourage a free exchange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ideas and information among franchisees in our system if franchisees were permitted to hold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interests in Competitive Businesses (as defined below);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(e)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restrictions on your right to hold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interests in, or perform services for, Competitive Businesses will not unreasonably or unnecessarily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hinder your activities.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used in this Section 19,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Competitive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is agreed to mean any property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and/or casualty insurance distribution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Covenant Not to Compete or Engage in Injurious Conduct.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Accordingly, you covenant and agree that, during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term of this Agreement and for a continuous period of two (2) years after the expiration or termination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Agreement, and/or a transfer as contemplated in Section 16 above, you will not directly, indirectly,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yourself, or through, on behalf of, or in conjunction with any party, in any manner whatsoever, do any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following: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49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14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19.3.1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Divert or attempt to divert any actual or potential business or customer of any Goosehead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any competitor or otherwise take any action injurious or prejudicial to the goodwill associated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Marks and the System.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19.3.2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Employ or seek to employ any person who is then employed by us or any other Goosehead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franchisee or developer, or otherwise directly or indirectly induce such person to leave 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her employment. In addition to any other rights and remedies available to us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in the event of a violation of this Section, we will have the right to require you to pay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(or such other Goosehead Business developer or franchisee, as the case may be) an amount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equal to three times the annual salary of the person(s) involved in such violation, plus an amount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equal to our costs and attorney’s fees incurred in connection with such violation.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19.3.3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Own, maintain, develop, operate, engage in, franchise or license, make loans to, lease real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personal property to, be associated with, accept any compensation or remuneration from,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have any whatsoever interest in, or render services or give advice to, any Competitive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Where Restrictions Apply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During the term of this Agreement, there is no geographical limitation on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restrictions set forth in Section 19.3 above. During the two-year period following the expiration, the non-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renewal, or earlier termination of this Agreement, or a transfer as contemplated under Section 16 above,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these restrictions will apply only within the city and county in which the Approved Location is situated. These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restrictions will not apply to businesses that you operate that we (or our affiliates) have franchised to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pursuant to a valid franchise agreement.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Post-Term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further covenant and agree that, for a continuous period of two (2) years after (1)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19.5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expiration of this Agreement, (2) the non-renewal of this Agreement, (3) the termination of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(4) a transfer as contemplated in Section 16 above: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19.5.1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not directly or indirectly, for yourself, or through, on behalf of, or in conjunction with any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person, firm, partnership, corporation, or other entity, sell, assign, lease, and/or transfer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Location to any person, firm, partnership, corporation, or other entity that you know,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reason to know, intends to operate a Competitive Business at the Approved Location; and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19.5.2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will not solicit, divert, or attempt to solicit or divert any actual or potential business or customer of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Franchised Business to any Competitive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19.5.3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that, by the terms of any conveyance, selling, assigning, leasing or transferring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 in the Approved Location, you shall include these restrictive covenants as necessary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ensure that a Competitive Business that would violate this Section is not operated at the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Location for this two-year period, and you will take all steps necessary to ensure that these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restrictive covenants become a matter of public record.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Periods of Non-Compliance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Any period of non-compliance with the requirements of this Section 19, whether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non-compliance takes place after termination, expiration, non-renewal, and/or a transfer, will not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credited toward satisfying the two-year obligation specified above.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Publicly-Held Entities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Section 19.3.3 above will not apply to your ownership of less than five percent (5%)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beneficial interest in the outstanding equity securities of any publicly-held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5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corporation. 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publicly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-held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 xml:space="preserve"> corporation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will be deemed to refer to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corporation which has securities that have been registered under the Securities Exchange Act of 1934.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Personal Covenants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require and obtain execution of covenants similar to those set forth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Sections 9.3, 11, 16, 18 above, and this Section 19 (as modified to apply to an individual), from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Managers, Producers and other managerial and/or executive staff, as well as your Principals. The covenants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required by this section must be in the form provided in Exhibit F to this Agreement. If you do not obtain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execution of the covenants required by this section and deliver to us those signed covenants, that failure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constitute a default under Section 17.2.6 above.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Construction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parties agree that each of the foregoing covenants will be construed as independent of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covenant or provision of this Agreement. We have the right to reduce in writing the scope of any part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Section 19 and, if we do so, you agree to comply with the obligations as we have reduced them.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19.10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Claims Not a Defense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that the existence of any claims you may have against us, whether or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arising from this Agreement, will not constitute a defense to our enforcement of the covenants in this Section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 You agree to pay all costs and expenses (including without limitation reasonable attorneys’ fees, court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costs, discovery costs, and all other related expenses) that we incur in connection with the enforcement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Section 19.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19.11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Covenant as to Anti-Terrorism Laws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You and the owners of your business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Owners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agree to comply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to assist us to the fullest extent possible in our efforts to comply with Anti-Terrorism Laws (as defined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below). In connection with such compliance, you and the Owners certify, represent, and warrant that none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their respective property or interests are “blocked” under any of the Anti-Terrorism Laws and that neither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nor any of the Owners are in violation of any of the Anti-Terrorism Laws. You also agree not to knowingly hire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do business with (or continue to employ or do business with) any party who is blocked under any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Anti-Terrorism Laws.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Anti-Terrorism Laws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Executive Order 13224 issued by the President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the United States, as supplemented, the USA PATRIOT Act, and all other laws and regulations addressing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in any way relating to terrorist acts and/or acts of war.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19.12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Defaults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your violation of the terms of this Section 19 would result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irreparable injury to us for which no adequate remedy at law may be available, and you accordingly consent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issuance of an injunction prohibiting any conduct in violation of the terms of this Section 19.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20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TAXES, PERMITS, AND INDEBTEDNESS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Payment of Taxes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promptly pay when due all taxes levied or assessed, including,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limitation, unemployment and sales taxes, and all accounts and other indebtedness of every kind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incur in the conduct of the business franchised under this Agreement. You agree to pay us an amount equal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any sales tax, gross receipts tax, or similar tax imposed on us with respect to any payments that you make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us as required under this Agreement, unless the tax is credited against income tax that we otherwise pay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 state or federal authority.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Payment of Trade Creditors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promptly pay when due all trade creditors and vendors (including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that are affiliated with us) that supply goods or services to you and/or the Franchised Business.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Your Right to Contest Liabilities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there is a bona fide dispute as to your liability for taxes assessed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indebtedness, you may contest the validity or the amount of the tax or indebtedness in accordance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procedures of the taxing authority or applicable law; however, in no event will you permit a tax sale or seizure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levy of execution or similar writ or warrant, or attachment by a creditor, to occur against the premises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Business, or any improvements thereon.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Compliance with Law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comply with all federal, state, and local laws, rules, and regulations, and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timely obtain any and all permits, certificates, or licenses necessary for the full and proper conduct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franchised under this Agreement, including, without limitation, licenses to do business, health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certificates, fictitious name registrations, sales tax permits, and fire clearances. To the extent that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of any such laws are in conflict with the terms of this Agreement, the Manual, or our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instructions, you agree to: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comply with said laws;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immediately provide us with written notice describing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nature of the conflict;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cooperate with us and our counsel in developing a way to comply with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terms of this Agreement, as well as applicable law, to the extent that it is possible to do so.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Notice of Violations and Actions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notify us in writing within five (5) days after: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you receive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20.5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notice of any health or safety violation, the commencement of any action, suit, or proceeding, and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issuance of any order, writ, injunction, award, or decree of any court, agency, or other governmental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instrumentality,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occurrence of any accident or injury which may adversely affect the operation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or your financial condition, or give rise to liability or a claim against either party to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discovery of any facts that may give rise to a professional liability claim against either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party to this Agreement.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INDEPENDENT CONTRACTOR AND INDEMNIFICATION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21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Independent Contractor Relationship.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parties acknowledge and agree that: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21.1.1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 does not create a fiduciary relationship between them;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21.1.2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are the only party that will be in day-to-day control of your franchised business, even though we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share the brand and Proprietary Marks as specified in this Agreement, and neither this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nor any of the systems, guidance, computer programs, processes, or requirements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under which you operate alter that basic fact;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21.1.3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nothing in this Agreement and nothing in our course of conduct is intended to make either party an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agent, legal representative, subsidiary, joint venturer, partner, employee, or servant of the other for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purpose whatsoever; and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21.1.4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neither this Agreement nor our course of conduct is intended, nor may anything in this Agreement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(nor our course of conduct) be construed, to state or imply that we are the employer of your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employees and/or independent contractors, nor vice versa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Notice of Status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At all times during the term of this Agreement and any extensions hereof, you will hold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yourself out to the public as an independent contractor operating the business pursuant to a franchise from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us. You agree to take such action as may be necessary to do so, including, without limitation, exhibiting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notice of that fact in a conspicuous place at the Approved Location, the content of which we reserve the right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specify.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5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Contracts in our Name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It is understood and agreed that, except as may be necessary for you to provide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 or Services to customers using the Proprietary Marks, nothing in this Agreement authorizes you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make any contract, agreement, warranty, or representation on our behalf, or to incur any debt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obligation in our name; and that we will in no event assume liability for, or be deemed liable under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 as a result of, any such action; nor will we be liable by reason of any act or omission in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conduct of the Franchised Business or for any claim or judgment arising therefrom against either party to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Indemnification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indemnify and hold harmless each of the Franchisor Parties against any and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Damages arising directly or indirectly from any Asserted Claim as well as from your breach of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indemnity obligations will survive the expiration or termination of this Agreement, and will not be affected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 the presence of any applicable insurance policies and coverages that we may maintain.</w:t>
            </w:r>
          </w:p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Definitions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As used in Section 21.4 above, the parties agree that the following terms will have the following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meanings: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21.5.1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Asserted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Claim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any allegation, claim or complaint that is the result of, or in connection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with, your exercise of your rights and/or carrying out of your obligations under this Agreement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(including any claim associated with your operation of the Franchised Business or otherwise), or any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default by you under this Agreement, notwithstanding any claim that any Franchisor Party was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may have been negligent.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21.5.2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 Parties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us, our shareholders, parents, subsidiaries, and affiliates, and their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respective officers, directors, employees, and agents.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21.5.3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Damages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all claims, demands, causes of action, suits, damages, liabilities, fines, penalties,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assessments, judgments, losses, and expenses (including without limitation expenses, costs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lawyers’ fees incurred for any indemnified party’s primary defense or for enforcement of its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indemnification rights).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22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FORCE MAJEURE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Impact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Neither party will be responsible to the other for non-performance or delay in performance occasioned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causes beyond its control, including without limiting the generality of the foregoing: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acts of nature;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(b)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acts of war, terrorism, or insurrection;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strikes, lockouts, labor actions, boycotts, floods, fires, hurricanes,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tornadoes, and/or other casualties;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our inability (and that of our affiliates and/or suppliers)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manufacture, purchase, and/or cause delivery of any services or products used in the operation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Transmittal of Funds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inability of either party to obtain and/or remit funds will be considered within control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22.2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such party for the purpose of Section 22.1 above. If any such delay occurs, any applicable time period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 automatically extended for a period equal to the time lost; provided, however, that the party affected makes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efforts to correct the reason for such delay and gives to the other party prompt notice of any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delay; and further provided, however, that you will remain obligated to promptly pay all fees owing and due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 under this Agreement, without any such delay or extension.</w:t>
            </w:r>
          </w:p>
          <w:p>
            <w:pPr>
              <w:autoSpaceDN w:val="0"/>
              <w:autoSpaceDE w:val="0"/>
              <w:widowControl/>
              <w:spacing w:line="152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4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23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APPROVALS AND WAIVERS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Request for Approval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Whenever this Agreement requires our prior approval or consent, you agree to make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timely written request to us therefor, and such approval or consent must be obtained in writing.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Warranties or Guarantees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we make no warranties or guarantees upon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which you may rely, and that we assume no liability or obligation to you, by providing any waiver, approval,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consent, or suggestion to you in connection with this Agreement, or by reason of any neglect, delay, or denial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of any request therefor.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Waivers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 delay, waiver, omission, or forbearance on our part to exercise any right, option, duty,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power arising out of any breach or default by you or any other franchisee under any of the terms, provisions,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covenants, or conditions of this Agreement, and no custom or practice by the parties at variance with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terms of this Agreement, will constitute our waiver of our right to enforce any such right, option, duty, or power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 against you, or as to subsequent breach or default by you. If we accept late payments from you or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payments due, that will not be deemed to be our waiver of any earlier or later breach by you of any terms,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provisions, covenants, or conditions of this Agreement. No course of dealings or course of conduct will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effective to amend the terms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24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NOTICES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and all notices required or permitted under this Agreement must be in writing and must be personally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delivered, sent by certified U.S. mail, or by other means which affords the sender evidence of delivery,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rejected delivery, or attempted delivery to the respective parties at the addresses shown on the signature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page of this Agreement, unless and until a different address has been designated by written notice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party. Any notice by a means that gives the sender evidence of delivery, rejected delivery, or delivery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that is not possible because the recipient moved and left no forwarding address will be deemed to have been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given at the date and time of receipt, rejected, and/or attempted delivery. The Manual, any changes that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make to the Manual, and/or any other written instructions that we provide relating to operational matters, are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not considered to be “notices” for the purpose of the delivery requirements in this Section 24.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25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ENTIRE AGREEMENT AND AMENDMENT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Entire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This Agreement and the exhibits referred to in this Agreement constitute the entire, full,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complete Agreement between the parties to this Agreement concerning the subject matter hereof,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supersede all prior agreements. The parties confirm that: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they were not induced by any representations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than the words of this Agreement (and the FDD) before deciding whether to sign this Agreement;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they relied only on the words printed in this Agreement in deciding whether to enter into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However, nothing in this Section is intended as, nor will it be interpreted to be, a disclaimer by us of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representation made in our Franchise Disclosure Document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FDD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including the exhibits and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amendments to the FDD.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Amendment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Except for those changes that we are permitted to make unilaterally under this Agreement, no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amendment, change, or variance from this Agreement will be binding on either party unless mutually agreed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by the parties and executed by their authorized officers or agents in writing.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58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26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SEVERABILITY AND CONSTRUCTION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Introductory Paragraphs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parties agree that the introductory paragraphs of this Agreement, under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heading “Introduction,” are accurate, and the parties agree to incorporate those paragraphs into the text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 as if they were printed here.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Severability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Except as expressly provided to the contrary herein, each portion, section, part, term,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provision of this Agreement will be considered severable; and if, for any reason, any section, part, term,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provision herein is determined to be invalid and contrary to, or in conflict with, any existing or future law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regulation by a court or agency having valid jurisdiction, such will not impair the operation of, or have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effect upon, such other portions, sections, parts, terms, and/or provisions of this Agreement as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remain otherwise intelligible; and the latter will continue to be given full force and effect and bind the parties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hereto; and said invalid portions, sections, parts, terms, and/or provisions will be deemed not to be a part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No Third Party Rights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Except as expressly provided to the contrary herein, nothing in this Agreement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26.3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intended, nor will be deemed, to confer upon any person or legal entity other than you, we, and such of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respective successors and assigns as may be contemplated (and, as to you, permitted) by Section 16.4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above, any rights or remedies under or by reason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Captions Don’t Amend Terms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captions in this Agreement are intended solely for the convenience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parties, and no caption will be deemed to affect the meaning or construction of any provision hereof.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Including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 parties agree that when used in this Agreement, the terms “includes” and “including” means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26.5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including but not limited to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Survival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provisions of this Agreement which, by their terms or intent, are designed to survive the expiration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termination of this Agreement, will so survive the expiration and/or termination of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How We Exercise Our Rights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Although we may exercise any of our rights, carry out any of our obligations,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otherwise discharge any of our duties under this Agreement directly, through the use of employees,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independent contractors, professional advisors (for example, a CPA), or otherwise, we will still remain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responsible for the proper performance of our obligations to you 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Expenses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Each party will bear all of the costs of exercising its rights and carrying out its responsibilities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except as otherwise provided.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Counterparts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This Agreement may be signed in counterparts, and signature pages may be exchanged by fax,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such counterpart, when taken together with all other identical copies of this Agreement also signed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counterpart, will be considered as one complete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27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APPLICABLE LAW AND DISPUTE RESOLUTION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Choice of Law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This Agreement takes effect when we accept and sign this document. This Agreement will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interpreted and construed exclusively under the laws of the State of Texas, which laws will prevail in the event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conflict of law (without regard to, and without giving effect to, the application of Texas choice-of-law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rules); provided, however, that if the covenants in Section 19 of this Agreement would not be enforced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under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85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84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Texas law, then the parties agree that those covenants will instead be interpreted and construed under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laws of the state in which the Franchised Business is located. Nothing in this Section 27.1 is intended by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parties to invoke the application of any franchise, business opportunity, antitrust, implied covenant, unfair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competition, fiduciary, and/or other doctrine of law of the State of Texas (or any other state) that would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otherwise apply without this Section 27.1.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Choice of Venue.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Subject to Section 27.3 below, the parties agree that any action that you bring against us,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court, whether federal or state, must be brought only within the state and judicial district in which we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maintain our principal place of business. Any action that we bring against you in any court, whether federal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state, may be brought within the state and judicial district in which we maintain our principal place of business.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27.2.1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parties agree that this Section 27.2 will not be construed as preventing either party from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removing an action from state to federal court; provided, however, that venue will be as set forth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above.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27.2.2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parties hereby waive all questions of personal jurisdiction or venue for the purpose of carrying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out this provision.</w:t>
            </w:r>
          </w:p>
          <w:p>
            <w:pPr>
              <w:autoSpaceDN w:val="0"/>
              <w:tabs>
                <w:tab w:pos="1576" w:val="left"/>
              </w:tabs>
              <w:autoSpaceDE w:val="0"/>
              <w:widowControl/>
              <w:spacing w:line="202" w:lineRule="exact" w:before="0" w:after="0"/>
              <w:ind w:left="84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27.2.3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such action will be conducted on an individual basis, and not as part of a consolidated, common,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class action.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Mediation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Before any party may bring an action in court against the other, the parties agree that they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first meet to mediate the dispute (except as otherwise provided in Section 27.5 below). Any such mediation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 non-binding and will be conducted in accordance with the then-current rules for mediation of commercial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disputes of JAMS, Inc. (formerly, “Judicial Arbitration and Mediation Services, Inc.”) at its location nearest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our then-current principal place of business.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Parties Rights Are Cumulative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 right or remedy conferred upon or reserved to us or you by this Agreement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is intended to be, nor will be deemed, exclusive of any other right or remedy herein or by law or equity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provided or permitted, but each will be cumulative of every other right or remedy.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Injunctions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Nothing contained in this Agreement will bar our right to obtain injunctive relief in a court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competent jurisdiction against threatened conduct that will cause us loss or damages, under the usual equity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rules, including the applicable rules for obtaining restraining orders and preliminary injunctions.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27.6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W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AIVER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OF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J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URY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T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RIALS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 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THIS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AGREEMENT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IRREVOCABLY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WAIVES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TRIAL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JURY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ACTION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PROCEEDING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COUNTERCLAIM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WHETHER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LAW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EQUITY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BROUGHT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EITHER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AGAINST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THE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OTHER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WHETHER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NOT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THERE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ARE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OTHER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PARTIES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SUCH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ACTION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PROCEEDING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27.7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M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UST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B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RING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C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LAIMS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W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ITHIN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O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NE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Y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EAR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 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THIS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A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GREEMENT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AGREES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THAT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ALL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CLAIMS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ACTIONS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ARISING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OUT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RELATING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THIS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A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GREEMENT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PARTIES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’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RELATIONSHIP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AND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/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YOUR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OPERATION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RANCHISED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B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USINESS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BROUGHT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HERETO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AGAINST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OTHER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SHALL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BE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COMMENCED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WITHIN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ONE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(1)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YEAR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FROM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OCCURRENCE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FACTS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GIVING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RISE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SUCH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CLAIM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ACTION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EXPRESSLY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ACKNOWLEDGED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AGREED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ALL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PARTIES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SUCH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CLAIM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ACTION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SHALL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IRREVOCABLY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BARRED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46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14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27.8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W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AIVER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OF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P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UNITIVE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 D</w:t>
            </w:r>
            <w:r>
              <w:rPr>
                <w:w w:val="101.00000381469727"/>
                <w:rFonts w:ascii="Arial" w:hAnsi="Arial" w:eastAsia="Arial"/>
                <w:b/>
                <w:i/>
                <w:color w:val="000000"/>
                <w:sz w:val="15"/>
              </w:rPr>
              <w:t>AMAGES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 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PARTY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THIS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 A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GREEMENT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HEREBY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WAIVES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FULLEST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EXTENT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PERMITTED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LAW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RIGHT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CLAIM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PUNITIVE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OR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EXEMPLARY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DAMAGES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AGAINST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OTHER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AND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AGREE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THAT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EVENT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DISPUTE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BETWEEN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THEM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EACH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SHALL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LIMITED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TO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THE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RECOVERY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OF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ANY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ACTUAL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DAMAGES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SUSTAINED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BY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IT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27.9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Payment of Legal Fees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agree to pay us all damages, costs and expenses (including without limitation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reasonable attorneys’ fees, court costs, discovery costs, and all other related expenses) that we incur after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termination or expiration of the franchise granted under this Agreement in: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obtaining injunctive or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relief for the enforcement of any provisions of this Agreement (including without limitation Sections 9 and 17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above); 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successfully defending a claim from you that we misrepresented the terms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fraudulently induced you to sign this Agreement, that the provisions of this Agreement are not fair,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were not properly entered into, and/or that the terms of this Agreement (as it may be amended by its terms)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do not exclusively govern the parties’ relationship.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28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ACKNOWLEDGMENTS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Investigation of the Franchised Business Possibilities.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you have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conducted an independent investigation of the business franchised under this Agreement, recognize that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venture involves business risks, and that your success will be largely dependent upon your ability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(or, if you are an entity, your owners as independent businesspersons).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28.2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No Warranties or Guarantees.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expressly disclaim the making of, and you acknowledge and agree that you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not received, any warranty or guarantee, express or implied, as to the potential volume, profits,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success of the business venture contemplated by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28.3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Receipt of FDD and Complete Agreement.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receipt of a copy of this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exhibit(s), and agreements relating to this Agreement (if any), with all of the blank lines filled in, with ample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 within which to review with applicable advisors. You also acknowledge that you received the FDD at least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fourteen (14) days before the date on which this Agreement was signed.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28.4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 Have Read the Agreement.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you have read and understood the FDD,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and the exhibits to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28.5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Advisors.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that we have recommended that you seek advice from advisors of your own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choosing (including a lawyer and an accountant) about the potential benefits and risks of entering into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Agreement, and that you have had sufficient time and opportunity to consult with those advisors.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28.6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No Conflicting Obligations.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Each party represents and warrants to the others that there are no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agreements, court orders, or any other legal obligations that would preclude or in any manner restrict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party from: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negotiating and entering into this Agreement;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exercising its rights under this Agreement;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fulfilling its responsibilities under this Agreement.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28.7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Responsibility for the Choice of the Approved Location.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you have sole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complete responsibility for the choice of the Approved Location; that we have not (and will not be deemed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have, even by our approval of the site that is the Approved Location) given any representation, promise,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guarantee of your success at the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06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  <w:tab w:pos="844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Location; and that you will be solely responsible for your own success at the Approved Location.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28.8 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Your Responsibility for Operation of the Franchised Business.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Although we retain the right to establish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periodically modify System standards, which you have agreed to maintain in the operation of your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Business, you retain the right and sole responsibility for the day-to-day management and operation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Franchised Business and the implementation and maintenance of system standards at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Different Franchise Offerings to Others.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we may modify the terms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28.9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which we will offer franchises to other parties in any manner and at any time, which offers and agreements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or may have terms, conditions, and obligations that may differ from the terms, conditions,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obligations in this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28.10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Our Advice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 our advice is just that; that our advice is not a guarantee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success; and that you are the party that must reach and implement your own decisions about how to operate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your Franchised Business on a day-to-day basis under the System.</w:t>
            </w:r>
          </w:p>
          <w:p>
            <w:pPr>
              <w:autoSpaceDN w:val="0"/>
              <w:tabs>
                <w:tab w:pos="844" w:val="left"/>
                <w:tab w:pos="1576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28.11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Your Independence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You acknowledge and agree that: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28.11.1 you are the only party that employs your employees (even though we may provide you with advice,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guidance, and training);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28.11.2 we are not your employer nor are we the employer of any of your staff, and even if we express an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opinion or provide advice, we will play no role in your decisions regarding their employment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(including matters such as recruitment, hiring, compensation, scheduling, employee relations, labor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matters, review, discipline, and/or dismissal);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28.11.3 the guidance that we provide, and requirements under which you will operate, are intended to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promote and protect the value of the brand and the Proprietary Marks;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28.11.4 when forming and in operating your business, you had to adopt standards to operate that business,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that instead of developing and implementing your own standards (or those of another party),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chose to adopt and implement our standards for your business (including our System and the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requirements under this Agreement); and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28.11.5 you have made (and will remain responsible at all times for) all of the organizational and basic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decisions about establishing and forming your entity, operating your business (including adopting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our standards as your standards), and hiring employees and employment matters (including matters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such as recruitment, hiring, compensation, scheduling, employee relations, labor matters, review,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discipline, and/or dismissal), engaging professional advisors, and all other facets of your operation.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830" w:right="300" w:hanging="542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28.12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Success Depends on You.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and agree that the success of the business venture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contemplated under this Agreement is speculative and depends, to a large extent, upon your ability as an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independent businessperson, your active participation in the daily affairs of the business, market conditions,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area competition, availability of product, quality of services provided as well as other factors. We do not make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representation or warranty express or implied as to the potential success of the business venture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contemplated hereby.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564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0" w:val="left"/>
                <w:tab w:pos="844" w:val="left"/>
                <w:tab w:pos="1576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28.13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Two or More Signatories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If two or more persons are signing this Agreement as the “Franchisee” (each, a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Signatory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the parties agree that: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28.13.1 Each Signatory will have the power to individually bind “Franchisee” with respect to us and third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parties;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28.13.2 We have the right to treat each Signatory as having the full authority to bind all other Signatories in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any and all matters;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28.13.3 We have the right to treat each Signatory as if s/he represents and can act on behalf of all the other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Signatory(ies) in all matters;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28.13.4 Even though there may be more than one Signatory, all of the Signatories’ rights will be one and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none of the Signatories will have the right to exercise any right independent of (and/or apart from)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one another;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28.13.5 We have the right to communicate with or provide notice to any Signatory, and such communication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notice will be deemed as having been given to all Signatories; and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28.13.6 If there is a conflict among the Signatories (including us receiving conflicting information from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requests between the Signatories), we have the right to select from among any conflicting or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inconsistent requests by, or information from, any of the Signatories, and our selection in such case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will be final and dispositive with respect to any such conflict.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28.14</w:t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 xml:space="preserve"> General Release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If this Agreement is not the first contract between you (and your affiliates) and us (and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affiliates), then you agree to the following:</w:t>
            </w:r>
          </w:p>
          <w:p>
            <w:pPr>
              <w:autoSpaceDN w:val="0"/>
              <w:autoSpaceDE w:val="0"/>
              <w:widowControl/>
              <w:spacing w:line="240" w:lineRule="auto" w:before="298" w:after="0"/>
              <w:ind w:left="944" w:right="288" w:firstLine="0"/>
              <w:jc w:val="both"/>
            </w:pP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You (on behalf of yourself and your parent, subsidiaries and affiliates and their respective past and present members,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officers, directors, members, managers, shareholders, agents and employees, in their corporate and individual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capacities) and all guarantors of your obligations under this Agreement (collectively, “</w:t>
            </w:r>
            <w:r>
              <w:rPr>
                <w:w w:val="102.57812738418579"/>
                <w:rFonts w:ascii="Arial" w:hAnsi="Arial" w:eastAsia="Arial"/>
                <w:b/>
                <w:i/>
                <w:color w:val="000000"/>
                <w:sz w:val="16"/>
                <w:u w:val="single"/>
              </w:rPr>
              <w:t>Releasors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”) freely and without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any influence forever release and covenant not to sue us, our parent, subsidiaries and affiliates and their respective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past and present officers, directors, shareholders, agents and employees, in their corporate and individual capacities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(collectively “</w:t>
            </w:r>
            <w:r>
              <w:rPr>
                <w:w w:val="102.57812738418579"/>
                <w:rFonts w:ascii="Arial" w:hAnsi="Arial" w:eastAsia="Arial"/>
                <w:b/>
                <w:i/>
                <w:color w:val="000000"/>
                <w:sz w:val="16"/>
              </w:rPr>
              <w:t>Releasees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”), with respect to any and all claims, demands, liabilities and causes of action of whatever</w:t>
            </w:r>
            <w:r>
              <w:drawing>
                <wp:inline xmlns:a="http://schemas.openxmlformats.org/drawingml/2006/main" xmlns:pic="http://schemas.openxmlformats.org/drawingml/2006/picture">
                  <wp:extent cx="495300" cy="25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" w:after="0"/>
              <w:ind w:left="944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kind or nature, whether known or unknown, vested or contingent, suspected or unsuspected (collectively, “</w:t>
            </w:r>
            <w:r>
              <w:rPr>
                <w:w w:val="102.57812738418579"/>
                <w:rFonts w:ascii="Arial" w:hAnsi="Arial" w:eastAsia="Arial"/>
                <w:b/>
                <w:i/>
                <w:color w:val="000000"/>
                <w:sz w:val="16"/>
                <w:u w:val="single"/>
              </w:rPr>
              <w:t>claims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”),</w:t>
            </w:r>
            <w:r>
              <w:drawing>
                <wp:inline xmlns:a="http://schemas.openxmlformats.org/drawingml/2006/main" xmlns:pic="http://schemas.openxmlformats.org/drawingml/2006/picture">
                  <wp:extent cx="330200" cy="25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944" w:right="288" w:firstLine="0"/>
              <w:jc w:val="both"/>
            </w:pP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which any Releasor now owns or holds or may at any time have owned or held, including, without limitation, claims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arising under federal, state and local laws, rules and ordinances and claims arising out of, or relating to this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Agreement and all other agreements between any Releasor and any Releasee, the sale of any franchise to any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Releasor, the development and operation of the Goosehead Businesses and the development and operation of all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businesses operated by any Releasor that are franchised by any Releasee. You expressly agree that fair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consideration has been given by us for this General Release and you fully understand that this is a negotiated,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complete and final release of all claims. This General Release does not release any claims arising from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representations made in our Franchise Disclosure Document and its exhibits or otherwise impair or affect any claims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arising after the date of this Agreement.</w:t>
            </w:r>
          </w:p>
          <w:p>
            <w:pPr>
              <w:autoSpaceDN w:val="0"/>
              <w:autoSpaceDE w:val="0"/>
              <w:widowControl/>
              <w:spacing w:line="166" w:lineRule="exact" w:before="4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*****</w:t>
            </w:r>
          </w:p>
          <w:p>
            <w:pPr>
              <w:autoSpaceDN w:val="0"/>
              <w:autoSpaceDE w:val="0"/>
              <w:widowControl/>
              <w:spacing w:line="152" w:lineRule="exact" w:before="29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59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443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78" w:after="0"/>
              <w:ind w:left="0" w:right="0" w:firstLine="0"/>
              <w:jc w:val="center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WITNESS WHEREOF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, the parties hereto have duly signed and delivered this Agreement in duplicate on the day</w:t>
            </w:r>
          </w:p>
          <w:p>
            <w:pPr>
              <w:autoSpaceDN w:val="0"/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year first above written.</w:t>
            </w:r>
          </w:p>
          <w:p>
            <w:pPr>
              <w:autoSpaceDN w:val="0"/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Goosehead Insurance Agency, LLC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Entity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40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By: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Name: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Title: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Effective Date: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Address for Notices: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Address for Notices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: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1500 Solana Blvd., Suite 4500</w:t>
            </w:r>
          </w:p>
          <w:p>
            <w:pPr>
              <w:autoSpaceDN w:val="0"/>
              <w:autoSpaceDE w:val="0"/>
              <w:widowControl/>
              <w:spacing w:line="178" w:lineRule="exact" w:before="24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Westlake, Texas 76262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4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Fax: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Fax: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178" w:lineRule="exact" w:before="24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Attn: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Attn: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50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2448" w:right="244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B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GUARANTEE, INDEMNIFICATION, AND ACKNOWLEDGMENT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order to induce 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to sign the Goosehead Insurance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 between Franchisor and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”), dated , 201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each of the undersigned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parties, jointly and severally, hereby unconditionally guarantee to Franchisor and its successors and assigns that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Franchisee’s obligations (monetary and otherwise) under the Agreement as well as any other contract between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and Franchisor (and/or Franchisor’s affiliates) will be punctually paid and performed.</w:t>
            </w:r>
          </w:p>
          <w:p>
            <w:pPr>
              <w:autoSpaceDN w:val="0"/>
              <w:tabs>
                <w:tab w:pos="742" w:val="left"/>
                <w:tab w:pos="1108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Each individual signing this Personal Guarantee acknowledges and agrees, jointly and severally, that: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Upon Franchisor’s demand, s/he will immediately make each payment required of Franchisee under the </w:t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 and/or any other contract with Franchisor and/or its affiliates.</w:t>
            </w:r>
          </w:p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02" w:lineRule="exact" w:before="0" w:after="0"/>
              <w:ind w:left="742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S/he waives any right to require Franchisor to: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proceed against Franchisee for any payment required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Agreement (and/or any other contract with Franchisor and/or its affiliates);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proceed against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exhaust any security from Franchisee;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pursue or exhaust any remedy, including any legal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equitable relief, against Franchisee; and/or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give notice of demand for payment by Franchisee.</w:t>
            </w:r>
          </w:p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02" w:lineRule="exact" w:before="0" w:after="0"/>
              <w:ind w:left="742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affecting the obligations of the undersigned persons under this Guarantee, Franchisor may,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notice to the undersigned, extend, modify, or release any indebtedness or obligation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Franchisee, or settle, adjust, or compromise any claims against Franchisee. Each of the undersigned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persons waive notice of amendment of the Agreement (and any other contract with Franchisor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Franchisor’s affiliates) and notice of demand for payment by Franchisee, and agree to be bound by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all such amendments and changes to the Agreement (and any other contract with Franchisor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Franchisor’s affiliates).</w:t>
            </w:r>
          </w:p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02" w:lineRule="exact" w:before="0" w:after="0"/>
              <w:ind w:left="742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S/he will defend, indemnify and hold Franchisor harmless against any and all losses, damages, liabilities,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costs, and expenses (including without limitation reasonable attorneys’ fees, court costs, discovery costs,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all other related expenses) resulting from, consisting of, or arising out of or in connection with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failure by Franchisee to perform any obligation of Franchisee under the Agreement (and any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contract with Franchisor and Franchisor’s affiliates) and/or any amendment to the Agreement.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742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S/he will be personally bound by all of Franchisee’s covenants, obligations, and promises in the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02" w:lineRule="exact" w:before="0" w:after="0"/>
              <w:ind w:left="742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S/he agrees to be individually bound by all of Franchisee’s covenants, obligations, and promises in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Agreement, which include, but are not limited to, the covenants in the following Sections of the Agreement: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Section 9.3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(generally regarding trademarks),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Section 11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(generally regarding confidentiality),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Section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16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(generally regarding Transfers),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Section 18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(generally regarding obligations upon termination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expiration of this Agreement),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Section 19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(generally regarding covenants against competition)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58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02" w:lineRule="exact" w:before="152" w:after="0"/>
              <w:ind w:left="742" w:right="288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●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S/he understands that: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this Guarantee does not grant them any rights under the Agreement (including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but not limited to the right to use any of Franchisor’s marks such as the “Goosehead Insurance” marks)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and/or the system licensed to Franchisee under the Agreement;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that they have read, in full,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understand, all of the provisions of the Agreement that are referred to above in this paragraph, and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they intend to fully comply with those provisions of the Agreement as if they were printed here; and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they have had the opportunity to consult with a lawyer of their own choosing in deciding whether to sign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Guarantee.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This Guarantee will be interpreted and construed in accordance with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Section 27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 the Agreement (including but not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limited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waiver of punitive damages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waiver of jury trial,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agreement to bring claims within one year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agreement not to engage in class or common actions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). Among other things, that means that this Guarantee will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interpreted and construed exclusively under the laws of the State of Texas, and that in the event of any conflict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law, Texas law will prevail (without applying Texas conflict of law rules).</w:t>
            </w:r>
          </w:p>
          <w:p>
            <w:pPr>
              <w:autoSpaceDN w:val="0"/>
              <w:autoSpaceDE w:val="0"/>
              <w:widowControl/>
              <w:spacing w:line="202" w:lineRule="exact" w:before="202" w:after="12"/>
              <w:ind w:left="288" w:right="100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WITNESS WHEREOF, each of the undersigned persons has signed this Guarantee as of the date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292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(in his/her personal capacity)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54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(in his/her personal capacity)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(in his/her personal capacity)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Printed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54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Printed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4" w:after="0"/>
                    <w:ind w:left="37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Printed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Name: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54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Name: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8" w:after="0"/>
                    <w:ind w:left="37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Name: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4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4" w:after="0"/>
                    <w:ind w:left="54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4" w:after="0"/>
                    <w:ind w:left="37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</w:tr>
            <w:tr>
              <w:trPr>
                <w:trHeight w:hRule="exact" w:val="366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8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Home Address: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8" w:after="0"/>
                    <w:ind w:left="542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Home Address: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8" w:after="0"/>
                    <w:ind w:left="378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Home Address: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2" w:lineRule="exact" w:before="628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1270000</wp:posOffset>
            </wp:positionV>
            <wp:extent cx="5905500" cy="1181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8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3666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18"/>
              <w:ind w:left="3168" w:right="316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LLC]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LIST OF PRINCIPALS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258"/>
              </w:trPr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" w:after="0"/>
                    <w:ind w:left="174" w:right="0" w:firstLine="0"/>
                    <w:jc w:val="left"/>
                  </w:pPr>
                  <w:r>
                    <w:rPr>
                      <w:w w:val="98.19445080227322"/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>Name of Principal</w:t>
                  </w:r>
                </w:p>
              </w:tc>
              <w:tc>
                <w:tcPr>
                  <w:tcW w:type="dxa" w:w="3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" w:after="0"/>
                    <w:ind w:left="800" w:right="0" w:firstLine="0"/>
                    <w:jc w:val="left"/>
                  </w:pPr>
                  <w:r>
                    <w:rPr>
                      <w:w w:val="98.19445080227322"/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>Home Address</w:t>
                  </w:r>
                </w:p>
              </w:tc>
              <w:tc>
                <w:tcPr>
                  <w:tcW w:type="dxa" w:w="3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0" w:after="0"/>
                    <w:ind w:left="0" w:right="282" w:firstLine="0"/>
                    <w:jc w:val="right"/>
                  </w:pPr>
                  <w:r>
                    <w:rPr>
                      <w:w w:val="98.19445080227322"/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>Interest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594" w:after="0"/>
              <w:ind w:left="0" w:right="4492" w:firstLine="0"/>
              <w:jc w:val="righ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Initials</w:t>
            </w:r>
          </w:p>
          <w:p>
            <w:pPr>
              <w:autoSpaceDN w:val="0"/>
              <w:tabs>
                <w:tab w:pos="6604" w:val="left"/>
              </w:tabs>
              <w:autoSpaceDE w:val="0"/>
              <w:widowControl/>
              <w:spacing w:line="240" w:lineRule="auto" w:before="2" w:after="0"/>
              <w:ind w:left="2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82800" cy="25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892300" cy="25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7712" w:val="left"/>
              </w:tabs>
              <w:autoSpaceDE w:val="0"/>
              <w:widowControl/>
              <w:spacing w:line="178" w:lineRule="exact" w:before="8" w:after="0"/>
              <w:ind w:left="147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Franchisor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6746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8" w:val="left"/>
                <w:tab w:pos="2724" w:val="left"/>
                <w:tab w:pos="3280" w:val="left"/>
                <w:tab w:pos="3874" w:val="left"/>
                <w:tab w:pos="4530" w:val="left"/>
              </w:tabs>
              <w:autoSpaceDE w:val="0"/>
              <w:widowControl/>
              <w:spacing w:line="280" w:lineRule="exact" w:before="62" w:after="12"/>
              <w:ind w:left="288" w:right="28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D </w:t>
            </w:r>
            <w:r>
              <w:br/>
            </w:r>
            <w:r>
              <w:tab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AUTHORIZATION AGREEMENT FOR ACH PAYMENTS </w:t>
            </w:r>
            <w:r>
              <w:br/>
            </w:r>
            <w:r>
              <w:tab/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(DIRECT DEBITS FOR ROYALTY, MARKETING CONTRIBUTION, AND OTHER FEES)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(Name of Person or Legal Entity)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(ID Number)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undersigned depositor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Depositor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hereby authorizes Goosehead Insurance Agency, LLC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to initiate debit entries and/or credit correction entries to the undersigned’s checking and/or savings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account(s) indicated below and the depository designated below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Depository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Bank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to debit or credit such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228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11400" cy="25400"/>
                        <wp:docPr id="74" name="Picture 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account(s) pursuant to our instructions.</w:t>
                  </w:r>
                </w:p>
              </w:tc>
              <w:tc>
                <w:tcPr>
                  <w:tcW w:type="dxa" w:w="5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8" w:after="0"/>
                    <w:ind w:left="3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87700" cy="25400"/>
                        <wp:docPr id="75" name="Picture 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7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Depository</w:t>
                  </w:r>
                </w:p>
              </w:tc>
              <w:tc>
                <w:tcPr>
                  <w:tcW w:type="dxa" w:w="5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" w:after="0"/>
                    <w:ind w:left="32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Branch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2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City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2" w:after="0"/>
                    <w:ind w:left="32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State</w:t>
                  </w:r>
                </w:p>
              </w:tc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62" w:after="0"/>
                    <w:ind w:left="0" w:right="826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Zip Code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6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44" w:val="left"/>
                    </w:tabs>
                    <w:autoSpaceDE w:val="0"/>
                    <w:widowControl/>
                    <w:spacing w:line="176" w:lineRule="exact" w:before="68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 xml:space="preserve">Bank Transit/ABA Number </w:t>
                  </w:r>
                  <w:r>
                    <w:tab/>
                  </w: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Account Number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905500" cy="25400"/>
                        <wp:docPr id="76" name="Picture 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0" w:lineRule="exact" w:before="0" w:after="0"/>
              <w:ind w:left="288" w:right="28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This authorization is to remain in full and force and effect until sixty days after we have received written notification from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Franchisee of its termination.</w:t>
            </w:r>
          </w:p>
          <w:p>
            <w:pPr>
              <w:autoSpaceDN w:val="0"/>
              <w:autoSpaceDE w:val="0"/>
              <w:widowControl/>
              <w:spacing w:line="338" w:lineRule="exact" w:before="0" w:after="0"/>
              <w:ind w:left="432" w:right="8178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Printed Name of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Depositor: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Signed By: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Printed Name: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Date:</w:t>
            </w:r>
          </w:p>
          <w:p>
            <w:pPr>
              <w:autoSpaceDN w:val="0"/>
              <w:autoSpaceDE w:val="0"/>
              <w:widowControl/>
              <w:spacing w:line="152" w:lineRule="exact" w:before="288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610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3168" w:right="316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E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ADA CERTIFICATION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and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you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are parties to a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 dated , 201___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for the operation of a Franchised Business at (the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1474" w:val="left"/>
              </w:tabs>
              <w:autoSpaceDE w:val="0"/>
              <w:widowControl/>
              <w:spacing w:line="202" w:lineRule="exact" w:before="0" w:after="0"/>
              <w:ind w:left="1210" w:right="576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accordance with Section 5.6.2 of the Franchise Agreement, you certify to us that, to the best of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your knowledge, the Franchised Business and its adjacent areas comply with all applicable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federal, state, and local accessibility laws, statutes, codes, rules, regulations, and standards,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including but not limited to the Americans with Disabilities Act.</w:t>
            </w:r>
          </w:p>
          <w:p>
            <w:pPr>
              <w:autoSpaceDN w:val="0"/>
              <w:tabs>
                <w:tab w:pos="1474" w:val="left"/>
              </w:tabs>
              <w:autoSpaceDE w:val="0"/>
              <w:widowControl/>
              <w:spacing w:line="202" w:lineRule="exact" w:before="0" w:after="0"/>
              <w:ind w:left="1210" w:right="576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acknowledge that you are an independent contractor and the requirement of this certification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Franchisor does not constitute ownership, control, leasing, or operation of the Franchised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Business.</w:t>
            </w:r>
          </w:p>
          <w:p>
            <w:pPr>
              <w:autoSpaceDN w:val="0"/>
              <w:tabs>
                <w:tab w:pos="1474" w:val="left"/>
              </w:tabs>
              <w:autoSpaceDE w:val="0"/>
              <w:widowControl/>
              <w:spacing w:line="176" w:lineRule="exact" w:before="26" w:after="0"/>
              <w:ind w:left="1210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acknowledge that we have relied on the information contained in this certification.</w:t>
            </w:r>
          </w:p>
          <w:p>
            <w:pPr>
              <w:autoSpaceDN w:val="0"/>
              <w:tabs>
                <w:tab w:pos="1474" w:val="left"/>
              </w:tabs>
              <w:autoSpaceDE w:val="0"/>
              <w:widowControl/>
              <w:spacing w:line="202" w:lineRule="exact" w:before="0" w:after="0"/>
              <w:ind w:left="1210" w:right="576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•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You agree to indemnify us and our officers, directors, members, managers, shareholders, and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employees in connection with any and all claims, losses, costs, expenses, liabilities, compliance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costs, and damages incurred by the indemnified party(ies) as a result of any matters associated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your compliance with the Americans with Disabilities Act, as well as the costs (including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limitation reasonable attorneys’ fees, court costs, discovery costs, and all other related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expenses) related to the same.</w:t>
            </w:r>
          </w:p>
          <w:p>
            <w:pPr>
              <w:autoSpaceDN w:val="0"/>
              <w:autoSpaceDE w:val="0"/>
              <w:widowControl/>
              <w:spacing w:line="164" w:lineRule="exact" w:before="36" w:after="0"/>
              <w:ind w:left="2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Acknowledged and Agreed: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9100" cy="25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66" w:lineRule="exact" w:before="30" w:after="0"/>
              <w:ind w:left="2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Franchisee:</w:t>
            </w:r>
          </w:p>
          <w:p>
            <w:pPr>
              <w:autoSpaceDN w:val="0"/>
              <w:autoSpaceDE w:val="0"/>
              <w:widowControl/>
              <w:spacing w:line="164" w:lineRule="exact" w:before="50" w:after="0"/>
              <w:ind w:left="28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By: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288" w:right="8496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Printed Name: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3168" w:right="3312" w:firstLine="0"/>
        <w:jc w:val="center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GOOSEHEAD INSURANCE AGENCY, LLC </w:t>
      </w:r>
      <w:r>
        <w:br/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FRANCHISE AGREEMENT </w:t>
      </w:r>
      <w:r>
        <w:br/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EXHIBIT F-1</w:t>
      </w:r>
    </w:p>
    <w:p>
      <w:pPr>
        <w:autoSpaceDN w:val="0"/>
        <w:autoSpaceDE w:val="0"/>
        <w:widowControl/>
        <w:spacing w:line="202" w:lineRule="exact" w:before="202" w:after="0"/>
        <w:ind w:left="2160" w:right="2160" w:firstLine="0"/>
        <w:jc w:val="center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SAMPLE FORM OF </w:t>
      </w:r>
      <w:r>
        <w:br/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CONFIDENTIALITY AND NON-DISCLOSURE AGREEMENT </w:t>
      </w:r>
      <w:r>
        <w:br/>
      </w:r>
      <w:r>
        <w:rPr>
          <w:w w:val="98.19445080227322"/>
          <w:rFonts w:ascii="Arial" w:hAnsi="Arial" w:eastAsia="Arial"/>
          <w:b w:val="0"/>
          <w:i/>
          <w:color w:val="000000"/>
          <w:sz w:val="18"/>
        </w:rPr>
        <w:t>(to be signed by franchisee with its executive/management personnel)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THIS CONFIDENTIALITY AND NON-DISCLOSURE AND AGREEMENT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 (“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Agreement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”) is made this day of , 201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  <w:u w:val="single"/>
        </w:rPr>
        <w:t xml:space="preserve">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, by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and between (the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Franchisee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”), and , who is a Principal, Manager, supervisor, member, partner, Producer, or employee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with Franchisee (the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Member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176" w:lineRule="exact" w:before="228" w:after="0"/>
        <w:ind w:left="0" w:right="0" w:firstLine="0"/>
        <w:jc w:val="center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Background: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A. Goosehead Insurance Agency, LLC (“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Franchisor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”) owns a format and system (the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System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”) relating to the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establishment and operation of “Goosehead Insurance” businesses providing insurance services, including home insurance,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automobile insurance, life insurance, watercraft insurance, and business insurance, operating in structures that bear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Franchisor’s interior and exterior trade dress, and under its Proprietary Marks, as defined below (each, a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 xml:space="preserve">Goosehead 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Business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B. Franchisor identifies Goosehead Businesses by means of certain trade names, service marks, trademarks, logos,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emblems, and indicia of origin (including for example the mark “Goosehead Insurance”) and certain other trade names,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service marks, and trademarks that Franchisor currently and may in the future designate in writing for use in connection with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the System (the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Proprietary Marks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C. Franchisor and Franchisee have executed a Franchise Agreement (“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Franchise Agreement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”) granting Franchisee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the right to operate a Goosehead Business (the “</w:t>
      </w: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Franchised Business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”) and to offer and sell products, services, and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other ancillary products approved by Franchisor and use the Proprietary Marks in connection therewith under the terms and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conditions of the Franchise Agreement.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D. The Member, by virtue of his or her position with Franchisee, will gain access to certain of Franchisor’s Confidential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Information, as defined herein, and must therefore be bound by the same confidentiality provisions that Franchisee is bound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by.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98.19445080227322"/>
          <w:rFonts w:ascii="Arial" w:hAnsi="Arial" w:eastAsia="Arial"/>
          <w:b/>
          <w:i w:val="0"/>
          <w:color w:val="000000"/>
          <w:sz w:val="18"/>
        </w:rPr>
        <w:t>IN CONSIDERATION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 of these premises, the conditions stated herein, and for other good and valuable consideration,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the sufficiency and receipt of which are acknowledged, the parties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60" w:firstLine="392"/>
        <w:jc w:val="both"/>
      </w:pP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1.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  <w:u w:val="single"/>
        </w:rPr>
        <w:t>Confidential Information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. Member agrees that Member will not, during the term of the Franchise Agreement or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thereafter, communicate, divulge, or use for the benefit of any other person, persons, partnership, entity, association, or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corporation any confidential information, knowledge, or know-how concerning the methods of operation of the business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franchised thereunder which may be communicated to Member or of which Member may be apprised by virtue of your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operation under the terms of the Franchise Agreement. Any and all information, knowledge, know-how, and techniques which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Franchisor designates as confidential will be deemed confidential for purposes of this Agreement, except information which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Franchisee can demonstrate came to its attention before disclosure thereof by Franchisor; or which, at or after the time of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 xml:space="preserve">disclosure by Franchisor to Franchisee, had become or later becomes a part of the public domain, through publication or </w:t>
      </w:r>
      <w:r>
        <w:rPr>
          <w:w w:val="98.19445080227322"/>
          <w:rFonts w:ascii="ArialMT" w:hAnsi="ArialMT" w:eastAsia="ArialMT"/>
          <w:b w:val="0"/>
          <w:i w:val="0"/>
          <w:color w:val="000000"/>
          <w:sz w:val="18"/>
        </w:rPr>
        <w:t>communication by others.</w:t>
      </w:r>
    </w:p>
    <w:p>
      <w:pPr>
        <w:autoSpaceDN w:val="0"/>
        <w:autoSpaceDE w:val="0"/>
        <w:widowControl/>
        <w:spacing w:line="152" w:lineRule="exact" w:before="32" w:after="0"/>
        <w:ind w:left="0" w:right="62" w:firstLine="0"/>
        <w:jc w:val="righ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15"/>
        </w:rPr>
        <w:t>Page 66 of 80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6444"/>
        </w:trPr>
        <w:tc>
          <w:tcPr>
            <w:tcW w:type="dxa" w:w="9884"/>
            <w:tcBorders>
              <w:start w:sz="5.600000000000023" w:val="single" w:color="#000000"/>
              <w:top w:sz="4.80000000000001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Injunctive Relief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acknowledges that any failure to comply with the requirements of this Agreement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cause Franchisor irreparable injury, and Member agrees to pay all costs (including without limitation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attorneys’ fees, court costs, discovery costs, and all other related expenses) incurred by Franchisor in obtaining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specific performance of, or an injunction against violation of, the requirements of this 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Severability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agreements and covenants contained herein are severable. If any of them, or any part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parts of them, will be held invalid by any court of competent jurisdiction for any reason, then the Member agrees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court will have the authority to reform and modify that provision in order that the restriction will be the maximum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 to protect Franchisor’s and/or Member’s legitimate business needs as permitted by applicable law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public policy. In so doing, the Member agrees that the court will impose the provision with retroactive effect as close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possible to the provision held to be invalid.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Delay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 delay or failure by the Franchisor or Franchisee to exercise any right under this Agreement, and no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partial or single exercise of that right, will constitute a waiver of that or any other right provided herein, and no waiver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violation of any terms and provisions of this Agreement will be construed as a waiver of any succeeding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violation of the same or any other provision of this Agreement.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Third-Party Beneficiary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hereby acknowledges and agrees that Franchisor is an intended third-party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beneficiary of this Agreement with the right to enforce it, independently or jointly with Franchisee.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WITNESS WHEREOF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the Franchisee and the Member attest that each has read and understands the terms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and voluntarily signed this Agreement on the date first written above.</w:t>
            </w:r>
          </w:p>
          <w:p>
            <w:pPr>
              <w:autoSpaceDN w:val="0"/>
              <w:tabs>
                <w:tab w:pos="5124" w:val="left"/>
              </w:tabs>
              <w:autoSpaceDE w:val="0"/>
              <w:widowControl/>
              <w:spacing w:line="176" w:lineRule="exact" w:before="26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MEMBER</w:t>
            </w:r>
          </w:p>
          <w:p>
            <w:pPr>
              <w:autoSpaceDN w:val="0"/>
              <w:tabs>
                <w:tab w:pos="5124" w:val="left"/>
              </w:tabs>
              <w:autoSpaceDE w:val="0"/>
              <w:widowControl/>
              <w:spacing w:line="176" w:lineRule="exact" w:before="380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By:</w:t>
            </w:r>
          </w:p>
          <w:p>
            <w:pPr>
              <w:autoSpaceDN w:val="0"/>
              <w:tabs>
                <w:tab w:pos="5124" w:val="left"/>
              </w:tabs>
              <w:autoSpaceDE w:val="0"/>
              <w:widowControl/>
              <w:spacing w:line="176" w:lineRule="exact" w:before="152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Name:</w:t>
            </w:r>
          </w:p>
          <w:p>
            <w:pPr>
              <w:autoSpaceDN w:val="0"/>
              <w:tabs>
                <w:tab w:pos="5124" w:val="left"/>
              </w:tabs>
              <w:autoSpaceDE w:val="0"/>
              <w:widowControl/>
              <w:spacing w:line="176" w:lineRule="exact" w:before="152" w:after="0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Title: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93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160" w:right="2160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F-2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SAMPLE FORM OF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IN-TERM NON-COMPETITION AGREEMENT </w:t>
            </w:r>
            <w:r>
              <w:br/>
            </w:r>
            <w:r>
              <w:rPr>
                <w:w w:val="98.19445080227322"/>
                <w:rFonts w:ascii="Arial" w:hAnsi="Arial" w:eastAsia="Arial"/>
                <w:b w:val="0"/>
                <w:i/>
                <w:color w:val="000000"/>
                <w:sz w:val="18"/>
              </w:rPr>
              <w:t>(to be signed by franchisee with its executive/management personnel)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432" w:firstLine="366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THIS IN-TERM NON-COMPETITION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is made this day of , 201 , by and between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and , who is a Principal, Manager, supervisor, member, partner, Producer or employee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Member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14" w:lineRule="exact" w:before="224" w:after="0"/>
              <w:ind w:left="0" w:right="0" w:firstLine="0"/>
              <w:jc w:val="center"/>
            </w:pPr>
            <w:r>
              <w:rPr>
                <w:w w:val="102.20238821847099"/>
                <w:rFonts w:ascii="ArialMT" w:hAnsi="ArialMT" w:eastAsia="ArialMT"/>
                <w:b w:val="0"/>
                <w:i w:val="0"/>
                <w:color w:val="000000"/>
                <w:sz w:val="21"/>
              </w:rPr>
              <w:t>Background:</w:t>
            </w:r>
          </w:p>
          <w:p>
            <w:pPr>
              <w:autoSpaceDN w:val="0"/>
              <w:autoSpaceDE w:val="0"/>
              <w:widowControl/>
              <w:spacing w:line="202" w:lineRule="exact" w:before="220" w:after="0"/>
              <w:ind w:left="288" w:right="288" w:firstLine="366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A. 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owns a format and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System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relating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establishment and operation of “Goosehead Insurance” businesses providing insurance services, including home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insurance, automobile insurance, life insurance, watercraft insurance, and business insurance, operating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structures that bear Franchisor’s interior and exterior trade dress, and under its Proprietary Marks, as defined below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(each, a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Goosehead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432" w:firstLine="366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B. Franchisor identifies Goosehead Businesses by means of certain trade names, service marks, trademarks,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logos, emblems, and indicia of origin (including for example the mark “Goosehead Insurance”) and certain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trade names, service marks, and trademarks that Franchisor currently and may in the future designate in writing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use in connection with the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Proprietary 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720" w:firstLine="366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C. Franchisor and Franchisee have executed a Franchise Agreement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granting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the right to operate a Goosehead Business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and to offer and sell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products, services, and other ancillary products approved by Franchisor and use the Proprietary Marks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connection therewith under the terms and conditions of the Franchise 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576" w:firstLine="366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D. The Member, by virtue of his or her position with Franchisee, will gain access to certain of Franchisor’s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Confidential Information, as defined herein, and must therefore be bound by the same non-competition provisions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that Franchisee is bound by.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100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CONSIDERATION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 these premises, the conditions stated herein, and for other good and valuable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consideration, the sufficiency and receipt of which are acknowledged, the parties agree as follows: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65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Covenants Not to Compete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288" w:firstLine="366"/>
              <w:jc w:val="left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Member specifically acknowledges that, pursuant to the Franchise Agreement, and by virtue of his/her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position with Franchisee, Member will receive valuable specialized training and confidential information, including,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without limitation, information regarding the operational, sales, promotional, and marketing methods and techniques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of Franchisor and the System.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288" w:firstLine="366"/>
              <w:jc w:val="left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Member covenants and agrees that during the term of the Franchise Agreement, except as otherwise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in writing by Franchisor, Member will not, either directly or indirectly, for itself, or through, on behalf of, or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conjunction with any person, persons, partnership, corporation, or entity: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64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288" w:right="300" w:firstLine="834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Solicit, divert or attempt to solicit or divert any business or customer of the Franchised Business or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any Franchised Business using the System to a Competitive Business, by direct or indirect inducement or otherwise,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do or perform, directly or indirectly, any other act injurious or prejudicial to the goodwill associated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Franchisor’s Proprietary Marks and the System.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834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Employ or seek to employ any person who is at that time employed by Franchisor, Franchisee, any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franchisee, master franchisee, developer, or development agent, or otherwise directly or indirectly induce such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person to leave his or her employment; or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834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(iii)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Either directly or indirectly for him/herself or on behalf of, or in conjunction with any person, persons,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partnership, corporation, or entity, own, maintain, operate, engage in, be employed by or accept any compensation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or remuneration from, or have any interest in any Competitive Business.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Competitive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is agreed to mean any property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casualty insurance distribution business.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Injunctive Relief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acknowledges that any failure to comply with the requirements of this Agreement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cause Franchisor irreparable injury, and Member agrees to pay all costs (including without limitation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attorneys’ fees, court costs, discovery costs, and all other related expenses) incurred by Franchisor in obtaining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specific performance of, or an injunction against violation of, the requirements of this Agreement.</w:t>
            </w:r>
          </w:p>
          <w:p>
            <w:pPr>
              <w:autoSpaceDN w:val="0"/>
              <w:autoSpaceDE w:val="0"/>
              <w:widowControl/>
              <w:spacing w:line="240" w:lineRule="auto" w:before="224" w:after="0"/>
              <w:ind w:left="65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Severability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. All agreements and covenants contained herein are severable. If any of them, or any part or</w:t>
            </w:r>
            <w:r>
              <w:drawing>
                <wp:inline xmlns:a="http://schemas.openxmlformats.org/drawingml/2006/main" xmlns:pic="http://schemas.openxmlformats.org/drawingml/2006/picture">
                  <wp:extent cx="596900" cy="25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parts of them, will be held invalid by any court of competent jurisdiction for any reason, then the Member agrees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court will have the authority to reform and modify that provision in order that the restriction will be the maximum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 to protect Franchisor’s and/or Member’s legitimate business needs as permitted by applicable law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public policy. In so doing, the Member agrees that the court will impose the provision with retroactive effect as close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possible to the provision held to be invalid.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Delay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 delay or failure by the Franchisor or Franchisee to exercise any right under this Agreement, and no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partial or single exercise of that right, will constitute a waiver of that or any other right provided herein, and no waiver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violation of any terms and provisions of this Agreement will be construed as a waiver of any succeeding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violation of the same or any other provision of this Agreement.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Third-Party Beneficiary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hereby acknowledges and agrees that Franchisor is an intended third-party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beneficiary of this Agreement with the right to enforce it, independently or jointly with Franchisee.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69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181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WITNESS WHEREOF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the Franchisee and the Member attest that each has read and understands the terms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and voluntarily signed this Agreement on the date first written above.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202" w:lineRule="exact" w:before="0" w:after="0"/>
              <w:ind w:left="288" w:right="38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Title: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52" w:lineRule="exact" w:before="298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87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0" w:after="0"/>
              <w:ind w:left="2304" w:right="2304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GOOSEHEAD INSURANCE AGENCY, LLC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FRANCHISE AGREEMENT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EXHIBIT F-3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SAMPLE FORM OF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POST-TERM NON-COMPETITION AGREEMENT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>(to be signed by franchisee with its executive/management personnel)</w:t>
            </w:r>
          </w:p>
          <w:p>
            <w:pPr>
              <w:autoSpaceDN w:val="0"/>
              <w:autoSpaceDE w:val="0"/>
              <w:widowControl/>
              <w:spacing w:line="202" w:lineRule="exact" w:before="204" w:after="0"/>
              <w:ind w:left="288" w:right="300" w:firstLine="366"/>
              <w:jc w:val="both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THIS POST-TERM NON-COMPETITION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is made this day of , 201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by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between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and , who is a Principal, Manager, supervisor, member, partner, Producer or employee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 Franchisee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Member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Background: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A. 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owns a format and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System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relating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establishment and operation of “Goosehead Insurance” businesses providing insurance services, including home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insurance, automobile insurance, life insurance, watercraft insurance, and business insurance, operating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structures that bear Franchisor’s interior and exterior trade dress, and under its Proprietary Marks, as defined below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(each, a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Goosehead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B. Franchisor identifies Goosehead Businesses by means of certain trade names, service marks, trademarks,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logos, emblems, and indicia of origin (including for example the mark “Goosehead Insurance”) and certain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trade names, service marks, and trademarks that Franchisor currently and may in the future designate in writing for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use in connection with the System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Proprietary 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C. Franchisor and Franchisee have executed a Franchise Agreement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granting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the right to operate a Goosehead Business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and to offer and sell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products, services, and other ancillary products approved by Franchisor and use the Proprietary Marks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connection therewith under the terms and conditions of the Franchise 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D. The Member, by virtue of his or her position with Franchisee, will gain access to certain of Franchisor’s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Confidential Information, as defined herein, and must therefore be bound by the same non-competition provisions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that Franchisee is bound by.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CONSIDERATION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of these premises, the conditions stated herein, and for other good and valuable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consideration, the sufficiency and receipt of which are acknowledged, the parties agree as follows: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Covenants Not to Compete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specifically acknowledges that, pursuant to the Franchise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by virtue of his/her position with Franchisee, Member will receive valuable specialized training and confidential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information, including, without limitation, information regarding the operational, sales, promotional, and marketing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methods and techniques of Franchisor and the System.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Member covenants and agrees that during the Post-Term Period (defined below), except as otherwise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in writing by Franchisor, Member will not, either directly or indirectly, for itself, or through, on behalf of, or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conjunction with any person, persons, partnership, corporation, or entity, Member will not own, maintain, operate,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engage in, be associated with or accept any compensation or remuneration from, or have any interest in or render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services or give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71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45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advice to any Competitive Business and which business is, or is intended to be, located within the city or county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which the Approved Location is situated.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Member covenants and agrees that during the Post-Term Period, Member will not, either directly or indirectly,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solicit, divert, or attempt to solicit or divert any actual or potential business or customer of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to any Competitive Business.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Competitive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is agreed to mean any property and/or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casualty insurance distribution business.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(d)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As used in this Agreement,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Post-Term Period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a continuous uninterrupted period of two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years from the date of: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 transfer as contemplated under Section 16 of the Franchise Agreement;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 xml:space="preserve">(ii)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expiration or termination of the Franchise Agreement (regardless of the cause for termination);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(iii)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termination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Member’s employment with Franchisee; and/or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(iv)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 final order of a duly authorized arbitrator, panel of arbitrators,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a court of competent jurisdiction (after all appeals have been taken) with respect to any of the foregoing or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respect to the enforcement of this Agreement; either directly or indirectly (through, on behalf of, or in conjunction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with any persons, partnership, corporation or entity). Any period of non-compliance with the requirements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Section 1, whether such non-compliance takes place after termination, expiration, non-renewal, and/or a transfer,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not be credited toward satisfying the two-year obligation specified above.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Injunctive Relief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acknowledges that any failure to comply with the requirements of this Agreement will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cause Franchisor irreparable injury, and Member agrees to pay all costs (including without limitation reasonable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attorneys’ fees, court costs, discovery costs, and all other related expenses) incurred by Franchisor in obtaining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specific performance of, or an injunction against violation of, the requirements of this 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Severability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All agreements and covenants contained herein are severable. If any of them, or any part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parts of them, will be held invalid by any court of competent jurisdiction for any reason, then the Member agrees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court will have the authority to reform and modify that provision in order that the restriction will be the maximum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necessary to protect Franchisor’s and/or Member’s legitimate business needs as permitted by applicable law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public policy. In so doing, the Member agrees that the court will impose the provision with retroactive effect as close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as possible to the provision held to be invalid.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Delay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No delay or failure by the Franchisor or Franchisee to exercise any right under this Agreement, and no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partial or single exercise of that right, will constitute a waiver of that or any other right provided herein, and no waiver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any violation of any terms and provisions of this Agreement will be construed as a waiver of any succeeding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violation of the same or any other provision of this Agreement.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Third-Party Beneficiary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Member hereby acknowledges and agrees that Franchisor is an intended third-party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beneficiary of this Agreement with the right to enforce it, independently or jointly with Franchisee.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72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181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IN WITNESS WHEREOF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the Franchisee and the Member attest that each has read and understands the terms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Agreement, and voluntarily signed this Agreement on the date first written above.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202" w:lineRule="exact" w:before="0" w:after="0"/>
              <w:ind w:left="288" w:right="38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MEMBER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Title: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52" w:lineRule="exact" w:before="298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73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878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3168" w:right="316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EXHIBIT G</w:t>
            </w:r>
          </w:p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SITE SELECTION ADDENDUM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us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we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and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 or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you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have this day of 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201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entered into a Goosehead Insurance Franchise Agreement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and wish to supplement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its terms as set out below in this Site Selection Addendum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Addendum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 The parties agree as follows:</w:t>
            </w:r>
          </w:p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AGREEMENT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Time to Locate Site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Within ninety (90) days after the date of this Addendum, you agree to acquire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lease/sublease, at your own expense, commercial real estate that is properly zoned for the use of the business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you will conduct under the Franchise Agreement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Franchised Business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at a site that we will have approved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writing as provided below.</w:t>
            </w:r>
          </w:p>
          <w:p>
            <w:pPr>
              <w:autoSpaceDN w:val="0"/>
              <w:autoSpaceDE w:val="0"/>
              <w:widowControl/>
              <w:spacing w:line="176" w:lineRule="exact" w:before="228" w:after="0"/>
              <w:ind w:left="65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a. Such location must be within the following area: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Site Selection Area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b. The only reason that the Site Selection Area is described is for the purpose of selecting a site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Franchised Business.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c. For purposes of this Addendum, the term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Search Period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means ninety (90) days from the date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Addendum, or the period from the date of this Addendum until we have approved of a location for your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Business, whichever event first occurs.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d. If you do not acquire or lease a site (that we have approved in writing) for the Franchised Business in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accordance with this Addendum by not later than ninety (90) days after the date of this Addendum, that will constitute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default under Section 17.2 of the Franchise Agreement and also under this Addendum, and we will have the right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terminate the Franchise Agreement and this Addendum pursuant to the terms of Section 17.2 of the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Site Evaluation Services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We will provide you with our site selection guidelines, including our minimum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standards for a location for the Franchised Business, and such site selection counseling and assistance as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deem advisable. If we deem on-site evaluation to be necessary and appropriate, we will conduct up to two (2) on-site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evaluations at our cost and expense. If we perform any additional on-site evaluations, you must reimburse us,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applicable, for all reasonable expenses that we incur in connection with such on-site evaluation, including, without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limitation, the cost of travel, lodging and meals. We will not provide on site evaluation for any proposed site before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we have received from you a completed site approval form for the site (prepared as set forth in Section 3 below).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Site Selection Package Submission and Approval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You must submit to us, in the form that we specify: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completed site approval form (in the form that we require);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such other information or materials that we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reasonably require; and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an option contract, letter of intent, or other evidence satisfactory to us that confirms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favorable prospects for obtaining the site. You acknowledge that time is of the essence. We will have thirty (30) days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after receipt of all such information and materials from you to approve or disapprove the proposed site as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location for the Franchised Business. We have the right to approve or disapprove any such site to serve as the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74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7456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Approved Location for the Franchised Business. If we do not approve a proposed site by giving you written notice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within the 30-day period, then we will be deemed to have disapproved the site.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Lease Responsibilities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After we have approved a site and before the expiration of the Search Period, you must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execute a lease, which must be coterminous with the Franchise Agreement, or a binding agreement to purchase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site. Our approval of any lease is conditioned upon inclusion in the lease of the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Lease Rider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attached to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as Exhibit H. However, even if we examine the Lease, we are not responsible for review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Lease for any terms other than those contained in the Lease Rider.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Approved Location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After we have approved the location for the Franchised Business and you have leased 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acquired that location, the location will constitute the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Approved Location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described in Section 1.2 of the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Agreement. The Approved Location will be specified on Exhibit A to the Franchise Agreement, and will become a part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Franchise Agreement.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a. You Franchisee hereby acknowledge and agree that our approval of a site does not constitute an assurance,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representation, or warranty of any kind, express or implied, as to the suitability of the site for the Franchised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or for any other purpose. Our approval of the site indicates only that we believe the site complies with 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minimum acceptable criteria solely for our own purposes as of the time of the evaluation. The parties each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acknowledge that application of criteria that have been effective with respect to other sites and premises may not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predictive of potential for all sites and that, subsequent to our approval of a site, demographic and/or economic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factors, such as competition from other similar businesses, included in or excluded from criteria that we used could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change, thereby altering the potential of a site. Such factors are unpredictable and are beyond our control.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b. We will not be responsible for the failure of a site (even if we have approved that site) to meet your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expectations as to revenue or operational criteria.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c. You acknowledge and agree that your acceptance of a franchise for the operation of the Franchised Business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at the site is based on its own independent investigation of the suitability of the site.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 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Construction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This Addendum will be considered an integral part of the Franchise Agreement between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parties hereto, and the terms of this Addendum will be controlling with respect to the subject matter hereof. All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capitalized terms not otherwise defined herein will have the same meaning as set forth in the Franchise Agreement.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Except as modified or supplemented by this Addendum, the terms of the Franchise Agreement are hereby ratified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confirmed.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75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200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WITNESS WHEREOF, each party hereto has caused its duly authorized representative to duly execute and deliver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Addendum on the date first above written.</w:t>
            </w:r>
          </w:p>
          <w:p>
            <w:pPr>
              <w:autoSpaceDN w:val="0"/>
              <w:tabs>
                <w:tab w:pos="5212" w:val="left"/>
              </w:tabs>
              <w:autoSpaceDE w:val="0"/>
              <w:widowControl/>
              <w:spacing w:line="202" w:lineRule="exact" w:before="0" w:after="0"/>
              <w:ind w:left="288" w:right="3744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By: </w:t>
            </w:r>
            <w:r>
              <w:br/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Name: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Title: </w:t>
            </w:r>
            <w:r>
              <w:tab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Title:</w:t>
            </w:r>
          </w:p>
          <w:p>
            <w:pPr>
              <w:autoSpaceDN w:val="0"/>
              <w:autoSpaceDE w:val="0"/>
              <w:widowControl/>
              <w:spacing w:line="150" w:lineRule="exact" w:before="298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76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907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3168" w:right="316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H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LEASE RIDER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THIS ADDENDUM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Addendum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has been executed as of this day of , 201 , by and between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and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Landlord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”), as an addendum to the lease, as modified, amended, supplemented, renewed and/or extended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from time to time as contemplated herein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Lease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dated as of , 201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for the premises located at , in the State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Premises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”).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88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 has also entered (or will also enter) into a Franchise Agreement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Franchise Agreement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with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Goosehead Insurance Agency, LLC (“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Franchisor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”) for the development and operation of a “Goosehead Insurance”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at the Premises, and as a condition to obtaining Franchisor’s approval of the Lease, the Lease for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Premises must contain the provisions contained in this Addendum.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202" w:after="0"/>
              <w:ind w:left="288" w:right="288" w:firstLine="0"/>
              <w:jc w:val="left"/>
            </w:pP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</w:rPr>
              <w:t>NOW THEREFORE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, in consideration of mutual covenants set forth herein, the execution and delivery of the Lease,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other good and valuable consideration, the receipt and sufficiency of which are hereby acknowledged, Landlord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Franchisee hereby agree as follows: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 agrees to deliver to Franchisor a copy of any notice of default or termination of the Lease at the same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time such notice is delivered to Franchisee. Franchisor agrees to deliver to Landlord a copy of any notice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termination under the Franchise Agreement. Franchisee hereby consents to that exchange of information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Landlord and Franchisor.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hereby assigns to Franchisor, with Landlord’s irrevocable and unconditional consent, all of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Franchisee’s rights, title and interests to and under the Lease upon any termination or non-renewal of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but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no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such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assignment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will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be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effective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unless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and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  <w:u w:val="single"/>
              </w:rPr>
              <w:t>until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the Franchise Agreement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terminated or expires without renewal;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Franchisor has exercised its Option to Purchase under the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Agreement; and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(c)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Franchisor notifies the Franchisee and Landlord in writing that Franchisor assumes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Franchisee’s obligations under the Lease.</w:t>
            </w:r>
          </w:p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 will have the right, but not the obligation, to cure any breach of the Lease (within fifteen (15)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3.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654" w:right="300" w:firstLine="0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business days after the expiration of the period in which Franchisee had to cure any such default should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fail to do so) upon giving written notice of its election to Franchisee and Landlord, and, if so stated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 the notice, to also succeed to Franchisee’s rights, title and interests thereunder. The Lease may not be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modified, amended, supplemented, renewed, extended or assigned by Franchisee without Franchisor’s prior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written consent.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and Landlord acknowledge and agree that Franchisor will have no liability or obligation whatsoever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 the Lease unless and until Franchisor assumes the Lease in writing pursuant to Section 2 or Section 3,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above.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Franchisor assumes the Lease, as provided above, Franchisor may, without Landlord’s prior consent, further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assign the Lease to another franchisee of Franchisor to operate a “Goosehead Insurance” business at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Premises provided that the proposed franchisee has met all of Franchisor’s applicable criteria and requirements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and has executed a franchise agreement with Franchisor. Landlord agrees to execute such further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documentation to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77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8264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78" w:after="0"/>
              <w:ind w:left="654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confirm its consent to the assignment permitted under this Addendum as Franchisor may reasonably request.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654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Upon such assignment to a franchisee of Franchisor, Franchisor will be released from any further liability under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 terms and conditions of the Lease.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 and Franchisee hereby acknowledge that Franchisee has agreed under the Franchise Agreement that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 and its employees or agents will have the right to enter the Premises for certain purposes. Landlord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hereby agrees not to interfere with or prevent such entry by Franchisor, its employees or agents. Landlord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Franchisee hereby further acknowledge that if the Franchise Agreement expires (without renewal) or 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terminated, Franchisee is obligated to take certain steps under the Franchise Agreement to de-identify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Premises as a “Goosehead Insurance” business (unless Franchisor takes an assignment of the lease, as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provided above). Landlord agrees to permit Franchisor, its employees or agent, to enter the Premises and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remove signs (both interior and exterior), décor and materials displaying any marks, designs or logos owned by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Franchisor, provided that Franchisor will bear the expense of repairing any damage to the Premises as a result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thereof.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Landlord is an affiliate or an Owner of Franchisee, Landlord and Franchisee agree that if Landlord proposes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sell the Premises, before the sale of the Premises, upon the request of Franchisor the Lease will be amended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reflect a rental rate and other terms that are the reasonable and customary rental rates and terms prevailing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 the community where the “Goosehead Insurance” business is located.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 agrees that during and after the term of the Lease, it will not disclose or use Franchisor’s Confidential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Information (as defined below) for any purpose other than for the purpose of fulfilling Landlord’s obligations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under the Lease.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Confidential Information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 as used herein will mean all non-public information and tangible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things, whether written, oral, electronic or in other form, provided or disclosed by or on behalf of Franchisee to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Landlord, or otherwise obtained by Landlord, regarding the design and operations of the business located at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Premises, including, without limitation, all information identifying or describing the floor plan and layout,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furnishings, equipment, fixtures, wall coverings, flooring materials, shelving, decorations, trade secrets,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techniques, trade dress, “look and feel,” design, manner of operation, suppliers, vendors, and all other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products, goods, and services used, useful or provided by or for Franchisee on the Premises. Landlord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acknowledges that all such Confidential Information belongs exclusively to Franchisor.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Landlord agrees that: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(a)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Franchisor has granted to only one party, the Franchisee, the right to use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Franchisor’s proprietary trade name, trademarks, service marks logos, insignias, slogans, emblems, symbols,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designs and indicia of origin (collectively the “</w:t>
            </w:r>
            <w:r>
              <w:rPr>
                <w:w w:val="98.19445080227322"/>
                <w:rFonts w:ascii="Arial" w:hAnsi="Arial" w:eastAsia="Arial"/>
                <w:b/>
                <w:i w:val="0"/>
                <w:color w:val="000000"/>
                <w:sz w:val="18"/>
                <w:u w:val="single"/>
              </w:rPr>
              <w:t>Marks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”) at the Premises under the terms of the Franchise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Agreement; and </w:t>
            </w:r>
            <w:r>
              <w:rPr>
                <w:w w:val="98.19445080227322"/>
                <w:rFonts w:ascii="Arial" w:hAnsi="Arial" w:eastAsia="Arial"/>
                <w:b/>
                <w:i/>
                <w:color w:val="000000"/>
                <w:sz w:val="18"/>
              </w:rPr>
              <w:t>(b)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Franchisor has not granted any rights or privileges to use the Marks to Landlord.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 Landlord and Franchisee agree that the premises will be used solely for the operation of a “Goosehead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Insurance” business.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654" w:right="300" w:hanging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 Landlord and Franchisee agree that any default under the lease will also constitute a default under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Agreement, and any default under the Franchise Agreement will also constitute a default under the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lease.</w:t>
            </w:r>
          </w:p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0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 Landlord and Franchisee agree that the terms contained herein will supersede any terms to the contrary set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forth in the Lease.</w:t>
            </w:r>
          </w:p>
          <w:p>
            <w:pPr>
              <w:autoSpaceDN w:val="0"/>
              <w:autoSpaceDE w:val="0"/>
              <w:widowControl/>
              <w:spacing w:line="150" w:lineRule="exact" w:before="286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78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5650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202" w:lineRule="exact" w:before="152" w:after="0"/>
              <w:ind w:left="288" w:right="288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 Franchisor, along with its successors and assigns, is an intended third party beneficiary of the provisions of this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Addendum.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654" w:right="300" w:hanging="366"/>
              <w:jc w:val="both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 Landlord and Franchisee agree that copies of any and all notices required or permitted under this Addendum,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under the Lease, will also be sent to Franchisor at (attention ), or to such other address as Franchisor may </w:t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specify by giving written notice to Landlord.</w:t>
            </w:r>
          </w:p>
          <w:p>
            <w:pPr>
              <w:autoSpaceDN w:val="0"/>
              <w:autoSpaceDE w:val="0"/>
              <w:widowControl/>
              <w:spacing w:line="176" w:lineRule="exact" w:before="430" w:after="14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WITNESS the execution hereof under seal.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386"/>
              </w:trPr>
              <w:tc>
                <w:tcPr>
                  <w:tcW w:type="dxa" w:w="3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Landlord: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34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Franchisor*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186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Franchisee:</w:t>
                  </w:r>
                </w:p>
              </w:tc>
            </w:tr>
            <w:tr>
              <w:trPr>
                <w:trHeight w:hRule="exact" w:val="620"/>
              </w:trPr>
              <w:tc>
                <w:tcPr>
                  <w:tcW w:type="dxa" w:w="3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32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32" w:after="0"/>
                    <w:ind w:left="34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32" w:after="0"/>
                    <w:ind w:left="186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Date: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3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420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Subscribed and sworn to before me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34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Subscribed and sworn to before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18" w:after="0"/>
                    <w:ind w:left="186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Subscribed and sworn to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3295"/>
                  <w:vMerge/>
                  <w:tcBorders/>
                </w:tcPr>
                <w:p/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340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me this day of , 201 .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4" w:after="0"/>
                    <w:ind w:left="186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before me this day of , 201 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6" w:lineRule="exact" w:before="14" w:after="14"/>
              <w:ind w:left="288" w:right="0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this day of , 201 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295"/>
              <w:gridCol w:w="3295"/>
              <w:gridCol w:w="3295"/>
            </w:tblGrid>
            <w:tr>
              <w:trPr>
                <w:trHeight w:hRule="exact" w:val="308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Notary Public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0" w:right="1372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Notary Public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12" w:after="0"/>
                    <w:ind w:left="546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Notary Public</w:t>
                  </w: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0" w:after="0"/>
                    <w:ind w:left="164" w:right="0" w:firstLine="0"/>
                    <w:jc w:val="lef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My Commission expires: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0" w:after="0"/>
                    <w:ind w:left="0" w:right="514" w:firstLine="0"/>
                    <w:jc w:val="right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My Commission expires: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20" w:after="0"/>
                    <w:ind w:left="0" w:right="0" w:firstLine="0"/>
                    <w:jc w:val="center"/>
                  </w:pPr>
                  <w:r>
                    <w:rPr>
                      <w:w w:val="98.19445080227322"/>
                      <w:rFonts w:ascii="ArialMT" w:hAnsi="ArialMT" w:eastAsia="ArialMT"/>
                      <w:b w:val="0"/>
                      <w:i w:val="0"/>
                      <w:color w:val="000000"/>
                      <w:sz w:val="18"/>
                    </w:rPr>
                    <w:t>My Commission expires: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142" w:after="0"/>
              <w:ind w:left="3924" w:right="3312" w:firstLine="0"/>
              <w:jc w:val="left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* The Franchisor has signed this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lease rider only to acknowledge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its terms and not to accept any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obligations under the lease.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79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9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1382"/>
        </w:trPr>
        <w:tc>
          <w:tcPr>
            <w:tcW w:type="dxa" w:w="9884"/>
            <w:tcBorders>
              <w:start w:sz="5.600000000000023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3168" w:right="3168" w:firstLine="0"/>
              <w:jc w:val="center"/>
            </w:pP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GOOSEHEAD INSURANCE AGENCY, LLC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FRANCHISE AGREEMENT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EXHIBIT I </w:t>
            </w:r>
            <w:r>
              <w:br/>
            </w:r>
            <w:r>
              <w:rPr>
                <w:w w:val="98.19445080227322"/>
                <w:rFonts w:ascii="ArialMT" w:hAnsi="ArialMT" w:eastAsia="ArialMT"/>
                <w:b w:val="0"/>
                <w:i w:val="0"/>
                <w:color w:val="000000"/>
                <w:sz w:val="18"/>
              </w:rPr>
              <w:t>PROMISSORY NOTE</w:t>
            </w:r>
          </w:p>
          <w:p>
            <w:pPr>
              <w:autoSpaceDN w:val="0"/>
              <w:autoSpaceDE w:val="0"/>
              <w:widowControl/>
              <w:spacing w:line="152" w:lineRule="exact" w:before="284" w:after="0"/>
              <w:ind w:left="0" w:right="150" w:firstLine="0"/>
              <w:jc w:val="righ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Page 80 of 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CALIFORNIA</w:t>
      </w:r>
    </w:p>
    <w:p>
      <w:pPr>
        <w:autoSpaceDN w:val="0"/>
        <w:tabs>
          <w:tab w:pos="494" w:val="left"/>
          <w:tab w:pos="98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California’s Franchise Investment Law and the California Franchise Relations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Franchise Disclosure Document shall be supplemented as follows: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California Corporations Code, Section 31125, requires Franchisor to give Franchisee a disclosure document,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by the Department of Business Oversight, before a solicitation of a proposed material modification of an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existing franchise.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CALIFORNIA FRANCHISE INVESTMENT LAW REQUIRES THAT A COPY OF ALL PROPOSED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RELATING TO THE SALE OF THE FRANCHISE BE DELIVERED TOGETHER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DISCLOSURE DOCUMENT.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5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Item 3 of the Franchise Disclosure Document is modified by adding the following paragraph to the end thereof:</w:t>
      </w:r>
    </w:p>
    <w:p>
      <w:pPr>
        <w:autoSpaceDN w:val="0"/>
        <w:autoSpaceDE w:val="0"/>
        <w:widowControl/>
        <w:spacing w:line="252" w:lineRule="exact" w:before="202" w:after="0"/>
        <w:ind w:left="1490" w:right="104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Goosehead Insurance Agency, LLC nor any person listed in Item 2 of this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Document is subject to any currently effective order of any national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 or national securities exchange, as defined in the Securities Exchange Act of 1934, 15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U.S.C.A. 78a et seq., suspending or expelling these persons from membership in this association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exchange.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5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Item 17 of the Franchise Disclosure Document is modified by adding the following paragraphs to the end of Item 17:</w:t>
      </w:r>
    </w:p>
    <w:p>
      <w:pPr>
        <w:autoSpaceDN w:val="0"/>
        <w:autoSpaceDE w:val="0"/>
        <w:widowControl/>
        <w:spacing w:line="252" w:lineRule="exact" w:before="204" w:after="0"/>
        <w:ind w:left="1490" w:right="6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California Business and Professions Code Sections 20000 through 20043 provide rights to Franchisee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concerning termination, transfer or non-renewal of a franchise. If the Franchise Agreement contains a provision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is inconsistent with the law, the law will control.</w:t>
      </w:r>
    </w:p>
    <w:p>
      <w:pPr>
        <w:autoSpaceDN w:val="0"/>
        <w:autoSpaceDE w:val="0"/>
        <w:widowControl/>
        <w:spacing w:line="254" w:lineRule="exact" w:before="200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Agreement provides for termination upon bankruptcy. This provision may not be enforceable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federal bankruptcy law (11 U.S.C.A. Sec. 101 et seq.).</w:t>
      </w:r>
    </w:p>
    <w:p>
      <w:pPr>
        <w:autoSpaceDN w:val="0"/>
        <w:autoSpaceDE w:val="0"/>
        <w:widowControl/>
        <w:spacing w:line="252" w:lineRule="exact" w:before="20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Agreement contains a covenant not to compete which extends beyond the termination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franchise. This provision may not be enforceable under California law.</w:t>
      </w:r>
    </w:p>
    <w:p>
      <w:pPr>
        <w:autoSpaceDN w:val="0"/>
        <w:autoSpaceDE w:val="0"/>
        <w:widowControl/>
        <w:spacing w:line="254" w:lineRule="exact" w:before="200" w:after="0"/>
        <w:ind w:left="149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Prospective franchisees are encouraged to consult private legal counsel to determine the applicability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California and federal laws (such as Business and Professions Code Section 20040.5, Code of Civil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</w:t>
      </w:r>
    </w:p>
    <w:p>
      <w:pPr>
        <w:autoSpaceDN w:val="0"/>
        <w:autoSpaceDE w:val="0"/>
        <w:widowControl/>
        <w:spacing w:line="164" w:lineRule="exact" w:before="2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490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1281, and the Federal Arbitration Act) to any provisions of a franchise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restricting venue to a forum outside the State of California.</w:t>
      </w:r>
    </w:p>
    <w:p>
      <w:pPr>
        <w:autoSpaceDN w:val="0"/>
        <w:autoSpaceDE w:val="0"/>
        <w:widowControl/>
        <w:spacing w:line="252" w:lineRule="exact" w:before="204" w:after="0"/>
        <w:ind w:left="1490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Agreement requires application of the laws of the State of Texas. This provision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not be enforceable under California law.</w:t>
      </w:r>
    </w:p>
    <w:p>
      <w:pPr>
        <w:autoSpaceDN w:val="0"/>
        <w:autoSpaceDE w:val="0"/>
        <w:widowControl/>
        <w:spacing w:line="252" w:lineRule="exact" w:before="202" w:after="0"/>
        <w:ind w:left="1490" w:right="104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Agreement requires Franchisee to sign a general release of claims upon renewal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of the Franchise Agreement. California Corporations Code Section 31512 provides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condition, stipulation or provision purporting to bind any person acquiring any franchise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waive compliance with any provision of that law or any rule or order thereunder is void.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31512 voids a waiver of Franchisee’s rights under the Franchise Investment Law (California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Corporations Code Section 31000–31516). Business and Professions Code Section 20010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voids a waiver of Franchisee’s rights under the Franchise Relations Act (Business and Professions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Code Sections 20000–20043).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maintain an Internet website at www.goosehead.com. OUR WEBSITE HAS NOT BEEN REVIEWED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BY THE CALIFORNIA DEPARTMENT OF BUSINESS OVERSIGHT. ANY COMPLAINTS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CONCERNING THE CONTENT OF THIS WEBSITE MAY BE DIRECTED TO THE CALIFORNIA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DEPARTMENT OF BUSINESS OVERSIGHT AT www.dbo.ca.gov.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Addendum shall be effective only to the extent that jurisdictional requirements of the California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 Law or the California Franchise Relations Act are met independently of and without reference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Addendum. This Addendum shall have no effect if the jurisdictional requirements of the California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Investment Law or the California Franchise Relations Act are not met.</w:t>
      </w:r>
    </w:p>
    <w:p>
      <w:pPr>
        <w:autoSpaceDN w:val="0"/>
        <w:autoSpaceDE w:val="0"/>
        <w:widowControl/>
        <w:spacing w:line="164" w:lineRule="exact" w:before="2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CALIFORNIA</w:t>
      </w:r>
    </w:p>
    <w:p>
      <w:pPr>
        <w:autoSpaceDN w:val="0"/>
        <w:tabs>
          <w:tab w:pos="494" w:val="left"/>
          <w:tab w:pos="98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California’s Franchise Investment Law and the California Franchise Relations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Franchise Agreement shall be supplemented as follows: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17.3 of the Franchise Agreement is amended to read as follows:</w:t>
      </w:r>
    </w:p>
    <w:p>
      <w:pPr>
        <w:autoSpaceDN w:val="0"/>
        <w:tabs>
          <w:tab w:pos="986" w:val="left"/>
          <w:tab w:pos="1490" w:val="left"/>
        </w:tabs>
        <w:autoSpaceDE w:val="0"/>
        <w:widowControl/>
        <w:spacing w:line="252" w:lineRule="exact" w:before="204" w:after="0"/>
        <w:ind w:left="494" w:right="0" w:firstLine="0"/>
        <w:jc w:val="left"/>
      </w:pP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with Notice and Opportunity to Cure.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as otherwise provided in Sections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17.1 and 17.2 of this Agreement, you will have 60 days after your receipt from us of a written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default within which to remedy any default under this Agreement and to provide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evidence thereof to us. You may avoid termination by immediately initiating a remedy to cure such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default and curing it to our satisfaction within the sixty-day period, and by promptly providing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proof thereof to us. If any such default is not cured within the specified time, or such longer period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applicable law may require, this Agreement will terminate without further notice to you,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immediately upon the expiration of the sixty-day period or such longer period as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 may require. You will be in default pursuant to this Section 17.3 for failure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substantially to comply with any of the requirements imposed by this Agreement, as it may from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to time reasonably be supplemented by the Manual, or failure to carry out the terms of this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good faith. Such defaults include, but are not limited to, the following illustrative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Amendment shall be effective only to the extent that jurisdictional requirements of the California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 Law or the California Franchise Relations Act are met independently of and without reference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Amendment. This Amendment shall have no effect if the jurisdictional requirements of the California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Investment Law or the California Franchise Relations Act are not met.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052" w:val="left"/>
        </w:tabs>
        <w:autoSpaceDE w:val="0"/>
        <w:widowControl/>
        <w:spacing w:line="252" w:lineRule="exact" w:before="0" w:after="0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408" w:val="left"/>
          <w:tab w:pos="5052" w:val="left"/>
        </w:tabs>
        <w:autoSpaceDE w:val="0"/>
        <w:widowControl/>
        <w:spacing w:line="236" w:lineRule="exact" w:before="218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ILLINOIS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Illinois law, the Goosehead Insurance Agency, LLC Franchise Disclosure Document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supplemented as follows:</w:t>
      </w:r>
    </w:p>
    <w:p>
      <w:pPr>
        <w:autoSpaceDN w:val="0"/>
        <w:autoSpaceDE w:val="0"/>
        <w:widowControl/>
        <w:spacing w:line="254" w:lineRule="exact" w:before="200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The Risk Factors on the Franchise Disclosure Document cover page of this disclosure document are modified to comply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Section 4 of the Illinois Franchise Disclosure Act, which provides that any provision in a franchise agreement that designates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 or venue in a forum outside of Illinois is void.</w:t>
      </w:r>
    </w:p>
    <w:p>
      <w:pPr>
        <w:autoSpaceDN w:val="0"/>
        <w:autoSpaceDE w:val="0"/>
        <w:widowControl/>
        <w:spacing w:line="202" w:lineRule="exact" w:before="252" w:after="16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 Item 17 of the disclosure document is modified by substituting the following in place of provisions v. and w., in the chart: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1.9999999999999" w:type="dxa"/>
      </w:tblPr>
      <w:tblGrid>
        <w:gridCol w:w="3320"/>
        <w:gridCol w:w="3320"/>
        <w:gridCol w:w="3320"/>
      </w:tblGrid>
      <w:tr>
        <w:trPr>
          <w:trHeight w:hRule="exact" w:val="770"/>
        </w:trPr>
        <w:tc>
          <w:tcPr>
            <w:tcW w:type="dxa" w:w="381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PROVISION</w:t>
            </w:r>
          </w:p>
        </w:tc>
        <w:tc>
          <w:tcPr>
            <w:tcW w:type="dxa" w:w="166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44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SECTION IN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FRANCHISE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AGREEMENT</w:t>
            </w:r>
          </w:p>
        </w:tc>
        <w:tc>
          <w:tcPr>
            <w:tcW w:type="dxa" w:w="362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8" w:after="0"/>
              <w:ind w:left="0" w:right="1200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SUMMARY</w:t>
            </w:r>
          </w:p>
        </w:tc>
      </w:tr>
      <w:tr>
        <w:trPr>
          <w:trHeight w:hRule="exact" w:val="264"/>
        </w:trPr>
        <w:tc>
          <w:tcPr>
            <w:tcW w:type="dxa" w:w="381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v. Choice of forum</w:t>
            </w:r>
          </w:p>
        </w:tc>
        <w:tc>
          <w:tcPr>
            <w:tcW w:type="dxa" w:w="166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25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25.5</w:t>
            </w:r>
          </w:p>
        </w:tc>
        <w:tc>
          <w:tcPr>
            <w:tcW w:type="dxa" w:w="362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6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Litigation may be brought in Illinois.</w:t>
            </w:r>
          </w:p>
        </w:tc>
      </w:tr>
      <w:tr>
        <w:trPr>
          <w:trHeight w:hRule="exact" w:val="1024"/>
        </w:trPr>
        <w:tc>
          <w:tcPr>
            <w:tcW w:type="dxa" w:w="3812"/>
            <w:tcBorders>
              <w:start w:sz="5.600000000000023" w:val="single" w:color="#000000"/>
              <w:top w:sz="5.600000000000136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w. Choice of law</w:t>
            </w:r>
          </w:p>
        </w:tc>
        <w:tc>
          <w:tcPr>
            <w:tcW w:type="dxa" w:w="166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25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25.1</w:t>
            </w:r>
          </w:p>
        </w:tc>
        <w:tc>
          <w:tcPr>
            <w:tcW w:type="dxa" w:w="3624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66" w:right="26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Except to the extent governed by the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Lanham Act, Illinois law (including the Illinois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Franchise Disclosure Act) will apply to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Illinois franchisees.</w:t>
            </w:r>
          </w:p>
        </w:tc>
      </w:tr>
    </w:tbl>
    <w:p>
      <w:pPr>
        <w:autoSpaceDN w:val="0"/>
        <w:autoSpaceDE w:val="0"/>
        <w:widowControl/>
        <w:spacing w:line="202" w:lineRule="exact" w:before="2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by adding the following paragraph to the end of the chart:</w:t>
      </w:r>
    </w:p>
    <w:p>
      <w:pPr>
        <w:autoSpaceDN w:val="0"/>
        <w:autoSpaceDE w:val="0"/>
        <w:widowControl/>
        <w:spacing w:line="202" w:lineRule="exact" w:before="206" w:after="0"/>
        <w:ind w:left="98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CONDITIONS UNDER WHICH YOUR FRANCHISE CAN BE TERMINATED AND YOUR RIGHTS UPON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NON-RENEWAL MAY BE AFFECTED BY ILLINOIS LAW: 815 ILCS 705/19 AND 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.”.</w:t>
      </w:r>
    </w:p>
    <w:p>
      <w:pPr>
        <w:autoSpaceDN w:val="0"/>
        <w:autoSpaceDE w:val="0"/>
        <w:widowControl/>
        <w:spacing w:line="252" w:lineRule="exact" w:before="198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This Addendum is effective only to the extent that the jurisdictional requirements of the Illinois law are met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and without reference to this Addendum. This Addendum will have no effect if the jurisdictional requirements of the Illinois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not met.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ILLINOIS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Illinois law, the Goosehead Insurance Agency, LLC Franchise Agreement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supplemented as follows: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Section 27.1 of the Franchise Agreement is deleted in its entirety and the following Section 27.1 is substituted in lieu thereof:</w:t>
      </w:r>
    </w:p>
    <w:p>
      <w:pPr>
        <w:autoSpaceDN w:val="0"/>
        <w:autoSpaceDE w:val="0"/>
        <w:widowControl/>
        <w:spacing w:line="252" w:lineRule="exact" w:before="204" w:after="0"/>
        <w:ind w:left="986" w:right="105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27.1 This Agreement takes effect when we accept and sign this document. This Agreement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interpreted and construed exclusively under the laws of the State of Illinois, which laws will prevail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of any conflict of law (without regard to, and without giving effect to, the application of Illinois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choice-of-law rules); provided, however, that if the covenants in Section 19 of this Agreement would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enforced as written under Illinois law, then the parties agree that those covenants will instead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interpreted and construed under the laws of the state in which the Franchised Business is located.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Nothing in this Section 27.1 is intended by the parties to invoke the application of any franchise,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opportunity, antitrust, implied covenant, unfair competition, fiduciary, and/or other doctrine of law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 of Illinois (or any other state) that would not otherwise apply without this Section 27.1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 Section 27.2 of the Franchise Agreement is amended by the addition of the following:</w:t>
      </w:r>
    </w:p>
    <w:p>
      <w:pPr>
        <w:autoSpaceDN w:val="0"/>
        <w:autoSpaceDE w:val="0"/>
        <w:widowControl/>
        <w:spacing w:line="252" w:lineRule="exact" w:before="202" w:after="0"/>
        <w:ind w:left="986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to the contrary contained in this Section 27.2, any claims arising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Illinois Franchise Disclosure Act may be brought in Illinois.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 Section 27.7 of the Franchise Agreement is deleted in its entirety and the following Section 27.7 is substituted in lieu thereof:</w:t>
      </w:r>
    </w:p>
    <w:p>
      <w:pPr>
        <w:autoSpaceDN w:val="0"/>
        <w:tabs>
          <w:tab w:pos="4408" w:val="left"/>
        </w:tabs>
        <w:autoSpaceDE w:val="0"/>
        <w:widowControl/>
        <w:spacing w:line="244" w:lineRule="exact" w:before="210" w:after="0"/>
        <w:ind w:left="986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27.7 Must bring claims within one year. Each party to this agreement agrees that any and all claims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 arising out of or relating to this agreement, the parties’ relationship, and/or your operation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franchised business, brought by any party hereto against the other, shall be commenced within one 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from the occurrence of the facts giving rise to such claim or action, or, it is expressly acknowledged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agreed by all parties, such claim or action shall be irrevocably barred; provided, however,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limit for filing claims contained in this Section 27.7 shall not apply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9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claims or actions arising under the Illinois Franchise Disclosure Act.</w:t>
      </w:r>
    </w:p>
    <w:p>
      <w:pPr>
        <w:autoSpaceDN w:val="0"/>
        <w:autoSpaceDE w:val="0"/>
        <w:widowControl/>
        <w:spacing w:line="252" w:lineRule="exact" w:before="0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Section 27 is amended by the addition of the following new Section 27.10 which shall be an integral part of the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Agreement:</w:t>
      </w:r>
    </w:p>
    <w:p>
      <w:pPr>
        <w:autoSpaceDN w:val="0"/>
        <w:autoSpaceDE w:val="0"/>
        <w:widowControl/>
        <w:spacing w:line="252" w:lineRule="exact" w:before="202" w:after="0"/>
        <w:ind w:left="986" w:right="155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27.10 Nothing contained in this Agreement shall be deemed to waive any right you may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Illinois Franchise Disclosure Act of 1987. If anything in this Agreement is deemed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contrary to or inconsistent with the Act, the terms of the Act will control.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This Amendment shall be effective only to the extent that the jurisdictional requirements of the Illinois law are met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and without reference to this Amendment. This Amendment shall have no effect if the jurisdictional requirements of the Illinois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 are not met.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052" w:val="left"/>
        </w:tabs>
        <w:autoSpaceDE w:val="0"/>
        <w:widowControl/>
        <w:spacing w:line="252" w:lineRule="exact" w:before="0" w:after="0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408" w:val="left"/>
          <w:tab w:pos="5052" w:val="left"/>
        </w:tabs>
        <w:autoSpaceDE w:val="0"/>
        <w:widowControl/>
        <w:spacing w:line="238" w:lineRule="exact" w:before="216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MARYLAND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Maryland Franchise Registration and Disclosure Law, the Franchise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 for Goosehead Insurance Agency, LLC for use in the State of Maryland shall be amended as follows: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Item 17, “Renewal, Termination, Transfer and Dispute Resolution,”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language: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2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Agreement provides for termination upon bankruptcy of the franchisee. This provision may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enforceable under the U.S. Bankruptcy Code (11 U.S.C. Section 101, et seq.).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claims arising under the Maryland Franchise Registration and Disclosure Law must be brought within 3 years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grant of the franchise.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4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general release required as a condition of renewal, sale, and/or assignment/transfer shall not apply to any liability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Maryland Franchise Registration and Disclosure Law.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2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Exhibit I, “Franchisee Compliance Questionnaire,” shall be amended by the addition of the following at the end of Exhibit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I: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24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representations under this Franchisee Compliance Questionnaire are not intended, nor shall they act as a release,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estoppel or waiver of any liability incurred under the Maryland Franchise Registration and Disclosure Law.</w:t>
      </w:r>
    </w:p>
    <w:p>
      <w:pPr>
        <w:autoSpaceDN w:val="0"/>
        <w:autoSpaceDE w:val="0"/>
        <w:widowControl/>
        <w:spacing w:line="252" w:lineRule="exact" w:before="228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Each provision of this Addendum to the Disclosure Document shall be effective only to the extent, with respect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provision, that the jurisdictional requirements of the Maryland Franchise Registration and Disclosure Law are met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reference to this Addendum.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MARYLAND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Maryland Franchise Registration and Disclosure Law, the parties to the attached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Goosehead Insurance Agency, LLC Franchise Agreement (the “Agreement”) agree as follows: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Section 2.2.7 of the Agreement, under the heading “Term and Renewal,” shall be deleted in its entirety and shall have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force or effect, and the following shall be substituted in lieu thereof: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2.2.7 You agree to sign and deliver to us a release, in a form that we will provide (which will be a mutual release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 exclusions), which will release all claims against us and our affiliates, and our respective officers, directors, members,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managers, agents, and employees. If you are an entity, then your affiliates and your direct and indirect owners (and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that we reasonably request) must also sign and deliver that release to us, excluding only such claims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 may have under the Maryland Franchise Registration and Disclosure Law;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Section 16.5.1 of the Agreement, under the heading “Transfer of Interest,” shall be deleted in its entirety and shall have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force or effect, and the following shall be substituted in lieu thereof:</w:t>
      </w:r>
    </w:p>
    <w:p>
      <w:pPr>
        <w:autoSpaceDN w:val="0"/>
        <w:autoSpaceDE w:val="0"/>
        <w:widowControl/>
        <w:spacing w:line="252" w:lineRule="exact" w:before="204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16.5.1 The transferor must have executed a general release, in a form satisfactory to us, of any and all claims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 and our affiliates, successors, and assigns, and their respective officers, directors, members, managers, shareholders,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partners, agents, representatives, servants, and employees in their corporate and individual capacities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limitation, claims arising under this Agreement, any other agreement between you and us, and/or our respective affiliates,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federal, state, and local laws and rules, excluding only such claims as the Franchisee may have under the Maryland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 Registration and Disclosure Law;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Sections 27.1, 27.2, and 27.7 of the Agreement, under the heading “Applicable and Dispute Resolution,”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 by the addition of the following language:</w:t>
      </w:r>
    </w:p>
    <w:p>
      <w:pPr>
        <w:autoSpaceDN w:val="0"/>
        <w:autoSpaceDE w:val="0"/>
        <w:widowControl/>
        <w:spacing w:line="252" w:lineRule="exact" w:before="204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franchisee may bring a lawsuit in Maryland for claims arising under the Maryland Franchise Registration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Law. Any claims arising under the Maryland Franchise Registration and Disclosure Law must be brought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three (3) years after the grant of the franchise.</w:t>
      </w:r>
    </w:p>
    <w:p>
      <w:pPr>
        <w:autoSpaceDN w:val="0"/>
        <w:autoSpaceDE w:val="0"/>
        <w:widowControl/>
        <w:spacing w:line="164" w:lineRule="exact" w:before="2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 Section 28 of the Agreement, under the heading “Acknowledgments,” shall be supplemented by the following: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24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 acknowledgments are not intended to nor shall they act as a release, estoppel or waiver of any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the Maryland Franchise Registration and Disclosure Law.</w:t>
      </w:r>
    </w:p>
    <w:p>
      <w:pPr>
        <w:autoSpaceDN w:val="0"/>
        <w:autoSpaceDE w:val="0"/>
        <w:widowControl/>
        <w:spacing w:line="252" w:lineRule="exact" w:before="24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Each provision of this Amendment shall be effective only to the extent, with respect to such provision,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jurisdictional requirements of the Maryland Franchise Registration and Disclosure Law are met independently without reference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Amendment.</w:t>
      </w:r>
    </w:p>
    <w:p>
      <w:pPr>
        <w:autoSpaceDN w:val="0"/>
        <w:autoSpaceDE w:val="0"/>
        <w:widowControl/>
        <w:spacing w:line="252" w:lineRule="exact" w:before="22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354" w:val="left"/>
        </w:tabs>
        <w:autoSpaceDE w:val="0"/>
        <w:widowControl/>
        <w:spacing w:line="252" w:lineRule="exact" w:before="2" w:after="0"/>
        <w:ind w:left="0" w:right="33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408" w:val="left"/>
          <w:tab w:pos="5354" w:val="left"/>
        </w:tabs>
        <w:autoSpaceDE w:val="0"/>
        <w:widowControl/>
        <w:spacing w:line="236" w:lineRule="exact" w:before="218" w:after="0"/>
        <w:ind w:left="0" w:right="40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MICHIGAN</w:t>
      </w:r>
    </w:p>
    <w:p>
      <w:pPr>
        <w:autoSpaceDN w:val="0"/>
        <w:tabs>
          <w:tab w:pos="494" w:val="left"/>
          <w:tab w:pos="98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STATE OF MICHIGAN PROHIBITS CERTAIN UNFAIR PROVISIONS THAT ARE SOMETIMES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DOCUMENTS. IF ANY OF THE FOLLOWING PROVISIONS ARE IN THESE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DOCUMENTS, THE PROVISIONS ARE VOID AND CANNOT BE ENFORCED AGAINST YOU: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PROHIBITION ON THE RIGHT OF A FRANCHISEE TO JOIN AN ASSOCIATION OF FRANCHISEES.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REQUIREMENT THAT A FRANCHISEE ASSENT TO A RELEASE, ASSIGNMENT, NOVATION,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WAIVER, OR ESTOPPEL WHICH DEPRIVES A FRANCHISEE OF RIGHTS AND PROTECTIONS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THIS ACT. THIS SHALL NOT PRECLUDE A FRANCHISEE, AFTER ENTERING INTO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 AGREEMENT, FROM SETTLING ANY AND ALL CLAIMS.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THAT PERMITS A FRANCHISOR TO TERMINATE A FRANCHISE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ITS TERM EXCEPT FOR GOOD CAUSE. GOOD CAUSE SHALL INCLUDE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OF THE FRANCHISEE TO COMPLY WITH ANY LAWFUL PROVISIONS OF THE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TO CURE SUCH FAILURE AFTER BEING GIVEN WRITTEN NOTICE THEREOF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 REASONABLE OPPORTUNITY, WHICH IN NO EVENT NEED BE MORE THAN 30 DAYS,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CURE SUCH FAILURE.</w:t>
      </w:r>
    </w:p>
    <w:p>
      <w:pPr>
        <w:autoSpaceDN w:val="0"/>
        <w:tabs>
          <w:tab w:pos="986" w:val="left"/>
          <w:tab w:pos="4370" w:val="left"/>
        </w:tabs>
        <w:autoSpaceDE w:val="0"/>
        <w:widowControl/>
        <w:spacing w:line="248" w:lineRule="exact" w:before="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THAT PERMITS A FRANCHISOR TO REFUSE TO RENEW A FRANCHISE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FAIRLY COMPENSATING THE FRANCHISEE BY REPURCHASE OR OTHER MEANS FOR THE FAIR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VALUE, AT THE TIME OF EXPIRATION, OF THE FRANCHISEE’S INVENTORY, SUPPLIES,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EQUIPMENT, FIXTURES, AND FURNISHINGS. PERSONALIZED MATERIALS WHICH HAVE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VALUE TO THE FRANCHISOR AND INVENTORY, SUPPLIES, EQUIPMENT, FIXTURES,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FURNISHINGS NOT REASONABLY REQUIRED IN THE CONDUCT OF THE FRANCHISED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SUBJECT TO COMPENSATION. THIS SUBSECTION APPLIES ONLY IF: (i) THE TERM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FRANCHISE IS LESS THAN 5 YEARS; AND (ii) THE FRANCHISEE IS PROHIBITED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OR OTHER AGREEMENT FROM CONTINUING TO CONDUCT SUBSTANTIALLY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BUSINESS UNDER ANOTHER TRADEMARK, SERVICE MARK, TRADE NAME, LOGOTYPE,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ADVERTISING, OR OTHER COMMERCIAL SYMBOL IN THE SAME AREA SUBSEQUENT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THE FRANCHISE OR THE FRANCHISEE DOES NOT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9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 AT LEAST 6 MONTHS ADVANCE NOTICE OF FRANCHISOR’S INTENT NOT TO RENEW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FRANCHISE.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THAT PERMITS THE FRANCHISOR TO REFUSE TO RENEW A FRANCHISE ON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GENERALLY AVAILABLE TO OTHER FRANCHISEES OF THE SAME CLASS OR TYPE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SIMILAR CIRCUMSTANCES. THIS SECTION DOES NOT REQUIRE A RENEWAL PROVISION.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REQUIRING THAT ARBITRATION OR LITIGATION BE CONDUCTED OUTSIDE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STATE*. THIS SHALL NOT PRECLUDE THE FRANCHISEE FROM ENTERING INTO AN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THE TIME OF ARBITRATION, TO CONDUCT ARBITRATION AT A LOCATION OUTSIDE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WHICH PERMITS A FRANCHISOR TO REFUSE TO PERMIT A TRANSFER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OWNERSHIP OF A FRANCHISE, EXCEPT FOR GOOD CAUSE. THIS SUBDIVISION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A FRANCHISOR FROM EXERCISING A RIGHT OF FIRST REFUSAL TO PURCHASE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FRANCHISE. GOOD CAUSE SHALL INCLUDE, BUT IS NOT LIMITED TO:</w:t>
      </w:r>
    </w:p>
    <w:p>
      <w:pPr>
        <w:autoSpaceDN w:val="0"/>
        <w:tabs>
          <w:tab w:pos="1188" w:val="left"/>
        </w:tabs>
        <w:autoSpaceDE w:val="0"/>
        <w:widowControl/>
        <w:spacing w:line="254" w:lineRule="exact" w:before="200" w:after="0"/>
        <w:ind w:left="986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525 THE FAILURE OF THE PROPOSED FRANCHISEE TO MEET THE FRANCHISOR’S THEN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CURRENT REASONABLE QUALIFICATIONS OR STANDARDS.</w:t>
      </w:r>
    </w:p>
    <w:p>
      <w:pPr>
        <w:autoSpaceDN w:val="0"/>
        <w:tabs>
          <w:tab w:pos="1188" w:val="left"/>
        </w:tabs>
        <w:autoSpaceDE w:val="0"/>
        <w:widowControl/>
        <w:spacing w:line="252" w:lineRule="exact" w:before="202" w:after="0"/>
        <w:ind w:left="98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525 THE FACT THAT THE PROPOSED TRANSFEREE IS A COMPETITOR OF THE FRANCHISOR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SUBFRANCHISOR.</w:t>
      </w:r>
    </w:p>
    <w:p>
      <w:pPr>
        <w:autoSpaceDN w:val="0"/>
        <w:tabs>
          <w:tab w:pos="1768" w:val="left"/>
        </w:tabs>
        <w:autoSpaceDE w:val="0"/>
        <w:widowControl/>
        <w:spacing w:line="254" w:lineRule="exact" w:before="0" w:after="0"/>
        <w:ind w:left="9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UNWILLINGNESS OF THE PROPOSED TRANSFEREE TO AGREE IN WRITING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COMPLY WITH ALL LAWFUL OBLIGATIONS.</w:t>
      </w:r>
    </w:p>
    <w:p>
      <w:pPr>
        <w:autoSpaceDN w:val="0"/>
        <w:tabs>
          <w:tab w:pos="1768" w:val="left"/>
        </w:tabs>
        <w:autoSpaceDE w:val="0"/>
        <w:widowControl/>
        <w:spacing w:line="252" w:lineRule="exact" w:before="0" w:after="0"/>
        <w:ind w:left="9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FAILURE OF THE FRANCHISEE OR PROPOSED TRANSFEREE TO PAY ANY SUMS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OWING TO THE FRANCHISOR OR TO CURE ANY DEFAULT IN THE FRANCHISE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EXISTING AT THE TIME OF THE PROPOSED TRANSFER.</w:t>
      </w:r>
    </w:p>
    <w:p>
      <w:pPr>
        <w:autoSpaceDN w:val="0"/>
        <w:tabs>
          <w:tab w:pos="986" w:val="left"/>
          <w:tab w:pos="4382" w:val="left"/>
        </w:tabs>
        <w:autoSpaceDE w:val="0"/>
        <w:widowControl/>
        <w:spacing w:line="244" w:lineRule="exact" w:before="1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THAT REQUIRES THE FRANCHISEE TO RESELL TO THE FRANCHISOR ITEMS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UNIQUELY IDENTIFIED WITH THE FRANCHISOR. THIS SUBDIVISION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PROHIBIT A PROVISION THAT GRANTS TO A FRANCHISOR A RIGHT OF FIRST REFUSAL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THE ASSETS OF A FRANCHISE ON THE SAME TERMS AND CONDITIONS AS A BONA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FIDE THIRD PARTY WILLING AND ABLE TO PURCHASE THOSE ASSETS, NOR DOES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SUBDIVISION PROHIBIT A PROVISION THAT GRANTS THE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986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FRANCHISOR THE RIGHT TO ACQUIRE THE ASSETS OF A FRANCHISE FOR THE MARKET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APPRAISED VALUE OF SUCH ASSETS IF THE FRANCHISEE HAS BREACHED THE LAWFUL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THE FRANCHISE AGREEMENT AND HAS FAILED TO CURE THE BREACH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MANNER PROVIDED IN SUBDIVISION I.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PROVISION WHICH PERMITS THE FRANCHISOR TO DIRECTLY OR INDIRECTLY CONVEY,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ASSIGN, OR OTHERWISE TRANSFER ITS OBLIGATIONS TO FULFILL CONTRACTUAL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TO THE FRANCHISEE UNLESS PROVISION HAS BEEN MADE FOR PROVIDING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CONTRACTUAL SERVICES.</w:t>
      </w:r>
    </w:p>
    <w:p>
      <w:pPr>
        <w:autoSpaceDN w:val="0"/>
        <w:autoSpaceDE w:val="0"/>
        <w:widowControl/>
        <w:spacing w:line="252" w:lineRule="exact" w:before="0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FACT THAT THERE IS A NOTICE OF THIS OFFERING ON FILE WITH THE ATTORNEY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CONSTITUTE APPROVAL, RECOMMENDATION, OR ENDORSEMENT BY THE ATTORNEY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* * * *</w:t>
      </w:r>
    </w:p>
    <w:p>
      <w:pPr>
        <w:autoSpaceDN w:val="0"/>
        <w:autoSpaceDE w:val="0"/>
        <w:widowControl/>
        <w:spacing w:line="252" w:lineRule="exact" w:before="1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FRANCHISOR’S MOST RECENT FINANCIAL STATEMENTS ARE UNAUDITED AND SHOW A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WORTH OF LESS THAN $100,000.00, THE FRANCHISOR MUST, AT THE REQUEST OF THE FRANCHISEE,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ARRANGE FOR THE ESCROW OF INITIAL INVESTMENT AND OTHER FUNDS PAID BY THE FRANCHISEE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UNTIL THE OBLIGATIONS TO PROVIDE REAL ESTATE, IMPROVEMENTS, EQUIPMENT, INVENTORY,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TRAINING, OR OTHER ITEMS INCLUDED IN THE FRANCHISE OFFERING ARE FULFILLED. AT THE OPTION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FRANCHISOR, A SURETY BOND MAY BE PROVIDED IN PLACE OF ESCROW.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* * * *</w:t>
      </w:r>
    </w:p>
    <w:p>
      <w:pPr>
        <w:autoSpaceDN w:val="0"/>
        <w:autoSpaceDE w:val="0"/>
        <w:widowControl/>
        <w:spacing w:line="252" w:lineRule="exact" w:before="1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NAME AND ADDRESS OF THE FRANCHISOR’S AGENT IN THIS STATE AUTHORIZED TO RECEIVE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OF PROCESS IS: MICHIGAN DEPARTMENT OF COMMERCE, CORPORATION AND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BUREAU, 6546 MERCANTILE WAY, P.O. BOX 30222, LANSING, MICHIGAN 48910.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* * * *</w:t>
      </w:r>
    </w:p>
    <w:p>
      <w:pPr>
        <w:autoSpaceDN w:val="0"/>
        <w:autoSpaceDE w:val="0"/>
        <w:widowControl/>
        <w:spacing w:line="252" w:lineRule="exact" w:before="100" w:after="0"/>
        <w:ind w:left="1584" w:right="1728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QUESTIONS REGARDING THIS NOTICE SHOULD BE DIRECTED TO: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DEPARTMENT OF THE ATTORNEY GENERAL’S OFFICE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CONSUMER PROTECTION DIVISION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FRANCHISE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670 G. MENNEN WILLIAMS BUILDING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525 WEST LANSING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LANSING, MICHIGAN 48913</w:t>
      </w:r>
    </w:p>
    <w:p>
      <w:pPr>
        <w:autoSpaceDN w:val="0"/>
        <w:tabs>
          <w:tab w:pos="4370" w:val="left"/>
        </w:tabs>
        <w:autoSpaceDE w:val="0"/>
        <w:widowControl/>
        <w:spacing w:line="236" w:lineRule="exact" w:before="21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NOTE: NOTWITHSTANDING PARAGRAPH (F) ABOVE, WE INTEND TO, AND YOU AGREE THAT WE AND YOU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WILL, ENFORCE FULLY THE PROVISIONS OF THE ARBITRATION SECTION OF OUR AGREEMENTS. WE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BELIEVE THAT PARAGRAPH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70" w:val="left"/>
        </w:tabs>
        <w:autoSpaceDE w:val="0"/>
        <w:widowControl/>
        <w:spacing w:line="230" w:lineRule="exact" w:before="106" w:after="0"/>
        <w:ind w:left="0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IS UNCONSTITUTIONAL AND CANNOT PRECLUDE US FROM ENFORCING THE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MINNESOTA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Minnesota Franchises Law, Minn. Stat. §§ 80C.01 through 80C.22, and of the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promulgated thereunder by the Minnesota Commissioner of Commerce, Minn. Rules §§ 2860.0100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2860.9930, the Franchise Disclosure Document for Goosehead Insurance Agency, LLC for use in the State of Minnesota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 to include the following: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Item 13 is amended by the addition of the following language:</w:t>
      </w:r>
    </w:p>
    <w:p>
      <w:pPr>
        <w:autoSpaceDN w:val="0"/>
        <w:autoSpaceDE w:val="0"/>
        <w:widowControl/>
        <w:spacing w:line="254" w:lineRule="exact" w:before="200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franchisor will protect the franchisee’s right to use the trademarks, service marks, trade names, logotypes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symbols or indemnify the franchisee from any loss, costs or expenses arising out of any claim, suite or demand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regarding the use of the name.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Item 17, “Renewal, Termination, Transfer and Dispute Resolution,”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paragraphs: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franchisees governed by Minnesota law, we will comply with Minn. Stat. § 80C.14, Subds. 3, 4, and 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require, except in certain specified cases, that a franchisee be given 90 days’ notice of termination (with 60 days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cure) and 180 days’ notice of non-renewal of the Franchise Agreement, and that consent to the transfer of the franchise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unreasonably withheld.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Minn. Rule 2860.4400D, any general release of claims that you or a transferor may have against us or 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shareholders, directors, employees and agents, including without limitation claims arising under federal, state, and local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regulations shall exclude claims you or a transferor may have under the Minnesota Franchise Law and the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 promulgated thereunder by the Commissioner of Commerce.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Minn. Stat. § 80C.21 and Minn. Rule 2860.4400J prohibit us from requiring litigation to be conducted outside Minnesota,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requiring waiver of a jury trial, or requiring you to consent to liquidated damages, termination penalties or judgment notes.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addition, nothing in the disclosure document or agreement can abrogate or reduce any of your rights as provided for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Minnesota Statutes, Chapter 80C, or your rights to jury trial, any procedure, forum, or remedies as may be provided for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laws of the jurisdiction.</w:t>
      </w:r>
    </w:p>
    <w:p>
      <w:pPr>
        <w:autoSpaceDN w:val="0"/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Minn. Stat. § 80C.17 prohibits any action from being commenced under the Minnesota Franchises Law more than three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years after the cause of action accrues.</w:t>
      </w:r>
    </w:p>
    <w:p>
      <w:pPr>
        <w:autoSpaceDN w:val="0"/>
        <w:tabs>
          <w:tab w:pos="4370" w:val="left"/>
        </w:tabs>
        <w:autoSpaceDE w:val="0"/>
        <w:widowControl/>
        <w:spacing w:line="230" w:lineRule="exact" w:before="22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Each provision of this addendum shall be effective only to the extent, with respect to such provision, that the jurisdictional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the Minnesota Franchises Law or the Rules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promulgated thereunder by the Minnesota Commission of Commerce are met independently without reference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 to the disclosure document.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MINNESOTA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Minnesota Franchises Law, Minn. Stat. §§ 80C.01 through 80C.22, and of the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promulgated thereunder by the Minnesota Commissioner of Commerce, Minn. Rules §§ 2860.0100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2860.9930, the parties to the attached Goosehead Insurance Agency, LLC Franchise Agreement (the “Agreement”) agree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Section 2.2.7 of the Agreement, under the heading “Term and Renewal,” shall be deleted in its entirety and shall have no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effect, and the following paragraph shall be inserted in its place: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2.2.7 You agree to sign and deliver to us a release, in a form that we will provide (which will be a mutual release with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exclusions), which will release all claims against us and our affiliates, and our respective officers, directors, members,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managers, agents, and employees. If you are an entity, then your affiliates and your direct and indirect owners (and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that we reasonably request) must also sign and deliver that release to us, excluding only such claims as Franchisee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have that have arisen under the Minnesota Franchises Law and the Rules and Regulations promulgated thereunder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Minnesota Commissioner of Commerce.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Section 2 of the Agreement, under the heading “Term and Renewal,”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paragraph:</w:t>
      </w:r>
    </w:p>
    <w:p>
      <w:pPr>
        <w:autoSpaceDN w:val="0"/>
        <w:autoSpaceDE w:val="0"/>
        <w:widowControl/>
        <w:spacing w:line="254" w:lineRule="exact" w:before="200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Minnesota law provides franchisees with certain non-renewal rights. In sum, Minn. Stat. § 80C.14 (subd. 4)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requires, except in certain specified cases, that a franchisee be given 180 days’ notice of non-renewal of the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Section 9 of the Agreement, under the heading “Proprietary Marks,”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paragraph:</w:t>
      </w:r>
    </w:p>
    <w:p>
      <w:pPr>
        <w:autoSpaceDN w:val="0"/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Minnesota Stat. Sec. 80C.12, Subd. 1(g), Franchisor is required to protect any rights Franchise may have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Franchisor’s Marks.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Section 16.5.1 of the Agreement, under the heading “Transfer of Interest,” shall be deleted in its entirety and shall have no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effect, and the following paragraph shall be inserted in its place:</w:t>
      </w:r>
    </w:p>
    <w:p>
      <w:pPr>
        <w:autoSpaceDN w:val="0"/>
        <w:tabs>
          <w:tab w:pos="986" w:val="left"/>
          <w:tab w:pos="4370" w:val="left"/>
        </w:tabs>
        <w:autoSpaceDE w:val="0"/>
        <w:widowControl/>
        <w:spacing w:line="242" w:lineRule="exact" w:before="21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16.5.1 The transferor must have executed a general release, in a form satisfactory to us, of any and all claims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 and our affiliates, successors, and assigns, and their respective officers, directors, members, managers, shareholders,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partners, agents, representatives, servants, and employees in their corporate and individual capacities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limitation, claims arising under this Agreement, any other agreement between you and us, and/or our respective affiliates,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federal, state, and local laws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rules, excluding only such claims as Franchisee may have under the Minnesota Franchises Law and the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 promulgated thereunder by the Minnesota Commissioner of Commerce.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Section 16 of the Agreement, under the heading “Transfer of Interest,”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paragraph: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Minnesota law provides franchisees with certain transfer rights. In sum, Minn. Stat. §80C.14 (subd. 5) currently requires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consent to the transfer of the franchise may not be unreasonably withheld.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Section 17 of the Agreement, under the heading “Default and Termination”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paragraph:</w:t>
      </w:r>
    </w:p>
    <w:p>
      <w:pPr>
        <w:autoSpaceDN w:val="0"/>
        <w:autoSpaceDE w:val="0"/>
        <w:widowControl/>
        <w:spacing w:line="254" w:lineRule="exact" w:before="200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Minnesota law provides franchisees with certain termination rights. In sum, Minn. Stat. § 80C.14 (subd. 3) currently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requires, except in certain specified cases, that a franchisee be given 90 days’ notice of termination (with 60 days to cure)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 Agreement.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Sections 18.8 of the Agreement, under the heading “Obligations Upon Termination or Expiration,” shall be deleted in its entirety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shall have no force or effect; and the following paragraph shall be substituted in its place: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18.8 Pay Damages. You agree to pay us all damages, costs, and expenses (including without limitation reasonable attorneys’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fees, court costs, discovery costs, and all other related expenses) that we incur as a result of your default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subsequent to the termination or expiration of this Agreement in seeking injunctive or other relief for the enforcement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this Section 18, which will be in addition to amounts due to us under Section 18.11 below.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 Sections 27.5 and 27.9 of the Agreement, under the heading “Applicable Law and Dispute Resolution,” shall be deleted in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entirety and shall have no force or effect; and the following paragraphs shall be substituted in its place: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27.5 Injunctions. Nothing contained in this Agreement will bar our right to seek injunctive relief in a court of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against threatened conduct that will cause us loss or damages, under the usual equity rules, including the applicable rules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obtaining restraining orders and preliminary injunctions.</w:t>
      </w:r>
    </w:p>
    <w:p>
      <w:pPr>
        <w:autoSpaceDN w:val="0"/>
        <w:tabs>
          <w:tab w:pos="494" w:val="left"/>
          <w:tab w:pos="4370" w:val="left"/>
        </w:tabs>
        <w:autoSpaceDE w:val="0"/>
        <w:widowControl/>
        <w:spacing w:line="244" w:lineRule="exact" w:before="21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27.9 Payment of Legal Fees. You agree to pay us all damages, costs and expenses (including without limitation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attorneys’ fees, court costs, discovery costs, and all other related expenses) that we incur after the termination or expiration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granted under this Agreement in: (a) seeking injunctive or other relief for the enforcement of any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(including without limitation Sections 9 and 17 above); and/or (b) successfully defending a claim from you that we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misrepresented the terms of this Agreement, fraudulently induced you to sign this Agreement, that the provisions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fair, were not properly entered into, and/or that the terms of this Agreement (as it may be amended by its terms) do not exclusively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 the parties’ relationship.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 Section 27 of the Agreement, under the heading “Applicable Law and Dispute Resolution”, shall be amended by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paragraph, which shall be considered an integral part of the Agreement: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27.10 Minn. Stat. § 80C.17 prohibits any action from being commenced under the Minnesota Franchises Law more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three years after the cause of action accrues. Minn. Stat. § 80C.21 and Minn. Rule 2860.4400J prohibit Franchisor from requiring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litigation to be conducted outside Minnesota, requiring waiver of a jury trial, or requiring Franchisee to consent to liquidated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damages, termination penalties or judgment notes. In addition, nothing in the disclosure document or agreement can abrogate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reduce any of Franchisee’s rights as provided for in Minnesota Statutes, Chapter 80C, or Franchisee’s rights to jury trial,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procedure, forum, or remedies as may be provided for by the laws of the jurisdiction.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 Each provision of this Amendment shall be effective only to the extent, with respect to such provision, that the jurisdictional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the Minnesota Franchises Law or the Rules and Regulations promulgated thereunder by the Minnesota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Commissioner of Commerce are met independently without reference to this Amendment.</w:t>
      </w:r>
    </w:p>
    <w:p>
      <w:pPr>
        <w:autoSpaceDN w:val="0"/>
        <w:autoSpaceDE w:val="0"/>
        <w:widowControl/>
        <w:spacing w:line="254" w:lineRule="exact" w:before="200" w:after="5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GOOSEHEAD INSURANCE AGENCY, LLC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4476" w:space="0"/>
            <w:col w:w="5484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60" w:after="252"/>
        <w:ind w:left="77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4476" w:space="0"/>
            <w:col w:w="54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0"/>
        </w:trPr>
        <w:tc>
          <w:tcPr>
            <w:tcW w:type="dxa" w:w="4370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553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</w:tr>
      <w:tr>
        <w:trPr>
          <w:trHeight w:hRule="exact" w:val="276"/>
        </w:trPr>
        <w:tc>
          <w:tcPr>
            <w:tcW w:type="dxa" w:w="4370"/>
            <w:gridSpan w:val="2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 P. Ryan Langston</w:t>
            </w:r>
          </w:p>
        </w:tc>
        <w:tc>
          <w:tcPr>
            <w:tcW w:type="dxa" w:w="5530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04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</w:tr>
      <w:tr>
        <w:trPr>
          <w:trHeight w:hRule="exact" w:val="278"/>
        </w:trPr>
        <w:tc>
          <w:tcPr>
            <w:tcW w:type="dxa" w:w="582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78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Vice President and General Counsel</w:t>
            </w:r>
          </w:p>
        </w:tc>
        <w:tc>
          <w:tcPr>
            <w:tcW w:type="dxa" w:w="553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104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H-18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NEW YORK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The following information is added to the cover page of the Franchise Disclosure Document:</w:t>
      </w:r>
    </w:p>
    <w:p>
      <w:pPr>
        <w:autoSpaceDN w:val="0"/>
        <w:autoSpaceDE w:val="0"/>
        <w:widowControl/>
        <w:spacing w:line="252" w:lineRule="exact" w:before="304" w:after="0"/>
        <w:ind w:left="0" w:right="6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INFORMATION COMPARING FRANCHISORS IS AVAILABLE. CALL THE STATE ADMINISTRATORS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LISTED IN EXHIBIT C OR YOUR PUBLIC LIBRARY FOR SOURCES OF INFORMATION. REGISTRATION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OF THIS FRANCHISE BY NEW YORK STATE DOES NOT MEAN THAT NEW YORK STATE RECOMMENDS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IT OR HAS VERIFIED THE INFORMATION IN THIS FRANCHISE DISCLOSURE DOCUMENT. IF YOU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LEARN THAT ANYTHING IN THE FRANCHISE DISCLOSURE DOCUMENT IS UNTRUE, CONTACT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FEDERAL TRADE COMMISSION AND NEW YORK STATE DEPARTMENT OF LAW, BUREAU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INVESTOR PROTECTION AND SECURITIES, 120 BROADWAY, 23RD FLOOR, NEW YORK, NEW YORK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10271.</w:t>
      </w:r>
    </w:p>
    <w:p>
      <w:pPr>
        <w:autoSpaceDN w:val="0"/>
        <w:autoSpaceDE w:val="0"/>
        <w:widowControl/>
        <w:spacing w:line="252" w:lineRule="exact" w:before="202" w:after="0"/>
        <w:ind w:left="0" w:right="62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THE FRANCHISOR MAY, IF IT CHOOSES, NEGOTIATE WITH YOU ABOUT ITEMS COVERED IN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DOCUMENT. HOWEVER, THE FRANCHISOR CANNOT USE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NEGOTIATING PROCESS TO PREVAIL UPON A PROSPECTIVE FRANCHISEE TO ACCEPT TERMS WHICH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ARE LESS FAVORABLE THAN THOSE SET FORTH IN THIS FRANCHISE DISCLOSURE DOCUMENT.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 The following is added at the end of Item 3: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provided above, with regard to the franchisor, its predecessor, a person identified in Item 2, or an affiliate offering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franchises under the franchisor’s principal trademark:</w:t>
      </w:r>
    </w:p>
    <w:p>
      <w:pPr>
        <w:autoSpaceDN w:val="0"/>
        <w:autoSpaceDE w:val="0"/>
        <w:widowControl/>
        <w:spacing w:line="254" w:lineRule="exact" w:before="200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No such party has an administrative, criminal or civil action pending against that person alleging: a felony, a violation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franchise, antitrust, or securities law, fraud, embezzlement, fraudulent conversion, misappropriation of property, unfair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deceptive practices, or comparable civil or misdemeanor allegations.</w:t>
      </w:r>
    </w:p>
    <w:p>
      <w:pPr>
        <w:autoSpaceDN w:val="0"/>
        <w:autoSpaceDE w:val="0"/>
        <w:widowControl/>
        <w:spacing w:line="254" w:lineRule="exact" w:before="200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No such party has pending actions, other than routine litigation incidental to the business, which are significant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context of the number of franchisees and the size, nature or financial condition of the franchise system or its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operations.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No such party has been convicted of a felony or pleaded nolo contendere to a felony charge or, within the 10 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immediately preceding the application for registration, has been convicted of or pleaded nolo contendere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misdemeanor charge or has been the subject of a civil action alleging: violation of a franchise, antifraud, or securities law;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fraud; embezzlement; fraudulent conversion or misappropriation of property; or unfair or deceptive practices or comparable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allegations.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H-19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No such party is subject to a currently effective injunctive or restrictive order or decree relating to the franchise, or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Federal, State, or Canadian franchise, securities, antitrust, trade regulation or trade practice law, resulting from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concluded or pending action or proceeding brought by a public agency; or is subject to any currently effective order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national securities association or national securities exchange, as defined in the Securities and Exchange Act of 1934,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suspending or expelling such person from membership in such association or exchange; or is subject to a currently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injunctive or restrictive order relating to any other business activity as a result of an action brought by a public agency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department, including, without limitation, actions affecting a license as a real estate broker or sales agent.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 The following is added to the end of Item 4: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the franchisor, its affiliate, its predecessor, officers, or general partner during the 10-year period immediately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date of the offering circular: (a) filed as debtor (or had filed against it) a petition to start an action under the U.S.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 Code; (b) obtained a discharge of its debts under the bankruptcy code; or (c) was a principal officer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or a general partner in a partnership that either filed as a debtor (or had filed against it) a petition to start an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U.S. Bankruptcy Code or that obtained a discharge of its debts under the U.S. Bankruptcy Code during or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 year after that officer or general partner of the franchisor held this position in the company or partnership.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 The following is added to the end of Item 5:</w:t>
      </w:r>
    </w:p>
    <w:p>
      <w:pPr>
        <w:autoSpaceDN w:val="0"/>
        <w:autoSpaceDE w:val="0"/>
        <w:widowControl/>
        <w:spacing w:line="202" w:lineRule="exact" w:before="25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initial franchise fee constitutes part of our general operating funds and will be used as such in our discretion.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The following is added to the end of the “Summary” sections of Item 17(c), titled “Requirements for franchisee to renew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extend,” and Item 17(m), entitled “Conditions for franchisor approval of transfer”:</w:t>
      </w:r>
    </w:p>
    <w:p>
      <w:pPr>
        <w:autoSpaceDN w:val="0"/>
        <w:autoSpaceDE w:val="0"/>
        <w:widowControl/>
        <w:spacing w:line="252" w:lineRule="exact" w:before="204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to the extent required by applicable law, all rights you enjoy and any causes of action arising in your favor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provisions of Article 33 of the General Business Law of the State of New York and the regulations issued thereunder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remain in force; it being the intent of this proviso that the non-waiver provisions of General Business Law Sections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687.4 and 687.5 be satisfied.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 The following language replaces the “Summary” section of Item 17(d), titled “Termination by franchisee”:</w:t>
      </w:r>
    </w:p>
    <w:p>
      <w:pPr>
        <w:autoSpaceDN w:val="0"/>
        <w:autoSpaceDE w:val="0"/>
        <w:widowControl/>
        <w:spacing w:line="206" w:lineRule="exact" w:before="248" w:after="0"/>
        <w:ind w:left="4370" w:right="4320" w:hanging="387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You may terminate the agreement on any grounds available by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8" w:lineRule="exact" w:before="0" w:after="0"/>
        <w:ind w:left="494" w:right="0" w:hanging="49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The following is added to the end of the “Summary” section of Item 17(j), titled “Assignment of contract by franchisor”: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no assignment will be made except to an assignee who in good faith and judgment of the franchisor, is willing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financially able to assume the franchisor’s obligations under the Franchise Agreement.</w:t>
      </w:r>
    </w:p>
    <w:p>
      <w:pPr>
        <w:autoSpaceDN w:val="0"/>
        <w:tabs>
          <w:tab w:pos="494" w:val="left"/>
        </w:tabs>
        <w:autoSpaceDE w:val="0"/>
        <w:widowControl/>
        <w:spacing w:line="320" w:lineRule="exact" w:before="13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 The following is added to the end of the “Summary” sections of Item 17(v), titled “Choice of forum”, and Item 17(w), titled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“Choice of law”: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 choice of law should not be considered a waiver of any right conferred upon the franchisor or upon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 by Article 33 of the General Business Law of the State of New York.</w:t>
      </w:r>
    </w:p>
    <w:p>
      <w:pPr>
        <w:autoSpaceDN w:val="0"/>
        <w:autoSpaceDE w:val="0"/>
        <w:widowControl/>
        <w:spacing w:line="164" w:lineRule="exact" w:before="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4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 OF DISCLOSURE DOCUMENT ACCURACY</w:t>
      </w:r>
    </w:p>
    <w:p>
      <w:pPr>
        <w:autoSpaceDN w:val="0"/>
        <w:autoSpaceDE w:val="0"/>
        <w:widowControl/>
        <w:spacing w:line="252" w:lineRule="exact" w:before="606" w:after="0"/>
        <w:ind w:left="1152" w:right="1152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FRANCHISOR REPRESENTS THAT THIS DISCLOSURE DOCUMENT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KNOWINGLY OMIT ANY MATERIAL FACT OR CONTAIN ANY UNTRUE STATEMENT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 MATERIAL FACT.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NEW YORK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New York General Business Law, Article 33, Sections 680 through 695, and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promulgated thereunder (N.Y. Comp. Code R. &amp; Regs., tit. 13, §§ 200.1 through 201.16), the parties to the attached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Goosehead Insurance Agency, LLC Franchise Agreement (the “Agreement”) agree as follows: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Section 2.2.6 of the Agreement, under the heading “Term and Renewal,” shall be deleted in its entirety, and shall have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force or effect; and the following paragraph shall be substituted in its place: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2.2.6 You must execute a general release, in a form prescribed by us, of any and all claims against us and 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and our and our affiliates’ respective officers, directors, securities holders, agents, and employees, provided,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that all rights enjoyed by you and any causes of action arising in your favor from the provisions of New York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 Business Law Sections 680-695 and the regulations issued thereunder, shall remain in force; it being the intent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provision that the non-waiver provisions of N.Y. Gen. Bus. Law Sections 687.4 and 687.5 be satisfied;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Section 13.3.3 of the Agreement, under the heading “Transfer of Interest,” shall be deleted in its entirety, and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force or effect; and the following paragraph shall be substituted in its place: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13.3.3 That the transferor must execute a general release, in a form satisfactory to us, of any and all claims against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our affiliates, and our respective officers, directors, shareholders, member, agents, and employees,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all rights enjoyed by the transferor and any causes of action arising in its favor from the provisions of New York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Law Sections 680-695 and the regulations issued thereunder, shall remain in force; it being the intent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 that the non-waiver provisions of N.Y. Gen. Bus. Law Sections 687.4 and 687.5 be satisfied;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Section 25.6 of the Agreement, under the heading “Applicable Law; Dispute Resolution,” shall be deleted in its entirety,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shall have no force or effect; and the following paragraph shall be substituted in lieu thereof:</w:t>
      </w:r>
    </w:p>
    <w:p>
      <w:pPr>
        <w:autoSpaceDN w:val="0"/>
        <w:autoSpaceDE w:val="0"/>
        <w:widowControl/>
        <w:spacing w:line="252" w:lineRule="exact" w:before="204" w:after="0"/>
        <w:ind w:left="494" w:right="74" w:firstLine="4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25.6 Nothing contained in this Agreement shall bar our right to seek injunctive relief against threatened conduct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cause us loss or damages, under the usual equity rules, including the applicable rules for obtaining restraining orders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preliminary injunctions.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8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Section 25 of the Agreement, under the heading “Applicable Law; Dispute Resolution,” shall be amended by the addition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following language:</w:t>
      </w:r>
    </w:p>
    <w:p>
      <w:pPr>
        <w:autoSpaceDN w:val="0"/>
        <w:tabs>
          <w:tab w:pos="986" w:val="left"/>
        </w:tabs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Nothing in this Agreement should be considered a waiver of any right conferred upon you by New York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Law, Sections 680-695.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There are circumstances in which an offering made by us would not fall within the scope of the New York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Law, Article 33, such as when the offer and acceptance occurred outside the state of New York. However, an offer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 is deemed made in New York if you are domiciled in or the franchise will be opening in New York. We are required to furnish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New York prospectus to every prospective franchisee who is protected under the New York General Business Law, Article 33.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052" w:val="left"/>
        </w:tabs>
        <w:autoSpaceDE w:val="0"/>
        <w:widowControl/>
        <w:spacing w:line="252" w:lineRule="exact" w:before="2" w:after="0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370" w:val="left"/>
          <w:tab w:pos="5052" w:val="left"/>
        </w:tabs>
        <w:autoSpaceDE w:val="0"/>
        <w:widowControl/>
        <w:spacing w:line="236" w:lineRule="exact" w:before="218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NORTH DAKOTA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North Dakota Franchise Investment Law, N.D. Cent. Code, §§ 51 19 01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51 19 17, and the policies of the office of the State of North Dakota Securities Commission, the Franchise Disclosure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Goosehead Insurance Agency, LLC shall be amended by the addition of the following language: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North Dakota Securities Commissioner has held the following to be unfair, unjust, or inequitable to North Dakota franchisees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(Section 51-19-09, N.D.C.C.):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Restrictive Covenants: Franchise disclosure documents which disclose the existence of covenants restricting competition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contrary to Section 9-08-06, N.D.C.C., without further disclosing that such covenants will be subject to this statute.</w:t>
      </w:r>
    </w:p>
    <w:p>
      <w:pPr>
        <w:autoSpaceDN w:val="0"/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Situs of Arbitration Proceedings: Franchise agreements providing that the parties must agree to arbitrate disputes at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location that is remote from the site of the franchisee’s business.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Restriction on Forum: Requiring North Dakota franchisees to consent to the jurisdiction of courts outside of North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Dakota.</w:t>
      </w:r>
    </w:p>
    <w:p>
      <w:pPr>
        <w:autoSpaceDN w:val="0"/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Liquidated Damages and Termination Penalties: Requiring North Dakota franchisees to consent to liquidated damages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penalties.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Applicable Laws: Franchise agreements which specify that any claims arising under the North Dakota franchise law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governed by the laws of a state other than North Dakota.</w:t>
      </w:r>
    </w:p>
    <w:p>
      <w:pPr>
        <w:autoSpaceDN w:val="0"/>
        <w:autoSpaceDE w:val="0"/>
        <w:widowControl/>
        <w:spacing w:line="202" w:lineRule="exact" w:before="25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F. Waiver of Trial by Jury: Requiring North Dakota franchisees to consent to the waiver of a trial by jury.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G. Waiver of Exemplary and Punitive Damages: Requiring North Dakota franchisees to consent to a waiver of exemplary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punitive damages.</w:t>
      </w:r>
    </w:p>
    <w:p>
      <w:pPr>
        <w:autoSpaceDN w:val="0"/>
        <w:autoSpaceDE w:val="0"/>
        <w:widowControl/>
        <w:spacing w:line="254" w:lineRule="exact" w:before="20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H. General Release: Requiring North Dakota franchisees to execute a general release of claims as a condition of renewal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 of a franchise.</w:t>
      </w:r>
    </w:p>
    <w:p>
      <w:pPr>
        <w:autoSpaceDN w:val="0"/>
        <w:autoSpaceDE w:val="0"/>
        <w:widowControl/>
        <w:spacing w:line="206" w:lineRule="exact" w:before="248" w:after="0"/>
        <w:ind w:left="432" w:right="432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I. Limitation on Claims. Requiring North Dakota franchisees to consent to a limitation on when claims may be brought.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  <w:tab w:pos="2148" w:val="left"/>
          <w:tab w:pos="3208" w:val="left"/>
          <w:tab w:pos="3700" w:val="left"/>
        </w:tabs>
        <w:autoSpaceDE w:val="0"/>
        <w:widowControl/>
        <w:spacing w:line="334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FOR THE STATE OF NORTH DAKOTA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North Dakota Franchise Investment Law, N.D. Cent. Code, §§ 51 19 01 through 51 19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17, and the policies of the office of the State of North Dakota Securities Commission, the parties to the attached Goosehead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Agency, LLC Franchise Agreement (the “Agreement”) agree as follows: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The Agreement shall be amended by the addition of the following Section 29: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29. The parties acknowledge and agree that they have been advised that the North Dakota Securities Commissioner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the following agreement provisions are unfair, unjust or inequitable to North Dakota franchisees: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Restrictive Covenants: Any provision which discloses the existence of covenants restricting competition contrary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9-08-06, N.D.C.C., without further disclosing that such covenants will be subject to this statute.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Situs of Arbitration Proceedings: Any provision requiring that the parties must agree to arbitrate disputes at a location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remote from the site of the Franchisee’s business.</w:t>
      </w:r>
    </w:p>
    <w:p>
      <w:pPr>
        <w:autoSpaceDN w:val="0"/>
        <w:autoSpaceDE w:val="0"/>
        <w:widowControl/>
        <w:spacing w:line="254" w:lineRule="exact" w:before="20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Restriction on Forum: Any provision requiring North Dakota franchisees to consent to the jurisdiction of courts outside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North Dakota.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Liquidated Damages and Termination Penalties: Any provision requiring North Dakota franchisees to consent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liquidated damages or termination penalties.</w:t>
      </w:r>
    </w:p>
    <w:p>
      <w:pPr>
        <w:autoSpaceDN w:val="0"/>
        <w:autoSpaceDE w:val="0"/>
        <w:widowControl/>
        <w:spacing w:line="254" w:lineRule="exact" w:before="20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Applicable Laws: Any provision which specifies that any claims arising under the North Dakota franchise law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governed by the laws of a state other than North Dakota.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F. Waiver of Trial by Jury: Any provision requiring North Dakota franchisees to consent to the waiver of a trial by jury.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G. Waiver of Exemplary and Punitive Damages: Any provision requiring North Dakota franchisees to consent to a waiver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exemplary and punitive damages.</w:t>
      </w:r>
    </w:p>
    <w:p>
      <w:pPr>
        <w:autoSpaceDN w:val="0"/>
        <w:autoSpaceDE w:val="0"/>
        <w:widowControl/>
        <w:spacing w:line="252" w:lineRule="exact" w:before="204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H. General Release: Any provision requiring North Dakota franchisees to execute a general release of claims as a condition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renewal or transfer of a franchise.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I. Limitation on Claims. Requiring North Dakota franchisees to consent to a limitation on when claims may be brought.</w:t>
      </w:r>
    </w:p>
    <w:p>
      <w:pPr>
        <w:autoSpaceDN w:val="0"/>
        <w:autoSpaceDE w:val="0"/>
        <w:widowControl/>
        <w:spacing w:line="206" w:lineRule="exact" w:before="248" w:after="0"/>
        <w:ind w:left="3456" w:right="360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[SIGNATURE PAGE FOLLOWS]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052" w:val="left"/>
        </w:tabs>
        <w:autoSpaceDE w:val="0"/>
        <w:widowControl/>
        <w:spacing w:line="252" w:lineRule="exact" w:before="2" w:after="0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370" w:val="left"/>
          <w:tab w:pos="5052" w:val="left"/>
        </w:tabs>
        <w:autoSpaceDE w:val="0"/>
        <w:widowControl/>
        <w:spacing w:line="236" w:lineRule="exact" w:before="218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RHODE ISLAND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Rhode Island Franchise Investment Act, §§ 19 28.1-1 through 19-28.1-34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Disclosure Document for Goosehead Insurance Agency, LLC for use in the State of Rhode Island shall be amended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the following: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Item 17, “Renewal, Termination, Transfer and Dispute Resolution,” shall be amended by the addition of the following: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19-28.1-14 of the Rhode Island Franchise Investment Act provides that “A provision in a franchise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restricting jurisdiction or venue to a forum outside this state or requiring the application of the laws of another state is void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a claim otherwise enforceable under this Act.”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This addendum to the disclosure document shall be effective only to the extent, with respect to such provision,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jurisdictional requirements of the Rhode Island Franchise Investment Act, §§ 19-28.1-1 through 19-28.1-34, are met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independently without reference to this addendum to the disclosure document.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RHODE ISLAND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Rhode Island Franchise Investment Act, §§ 19-28.1-1 through 19-28.1-34, the parties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attached Goosehead Insurance Agency, LLC Franchise Agreement (the “Agreement”) agree as follows: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Section 27 of the Agreement, under the heading “Applicable Law and Dispute Resolution,” shall be amended by the addition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paragraph:</w:t>
      </w:r>
    </w:p>
    <w:p>
      <w:pPr>
        <w:autoSpaceDN w:val="0"/>
        <w:autoSpaceDE w:val="0"/>
        <w:widowControl/>
        <w:spacing w:line="252" w:lineRule="exact" w:before="100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19-28.1-14 of the Rhode Island Franchise Investment Act provides that “A provision in a franchise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restricting jurisdiction or venue to a forum outside this state or requiring the application of the laws of another state is void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a claim otherwise enforceable under this Act.”</w:t>
      </w:r>
    </w:p>
    <w:p>
      <w:pPr>
        <w:autoSpaceDN w:val="0"/>
        <w:autoSpaceDE w:val="0"/>
        <w:widowControl/>
        <w:spacing w:line="252" w:lineRule="exact" w:before="202" w:after="0"/>
        <w:ind w:left="0" w:right="6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This amendment shall be effective only to the extent, with respect to such provision, that the jurisdictional requirements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Rhode Island Franchise Investment Act, §§ 19-28.1-1 through 19-28.1-34, are met independently without reference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amendment.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we and you agree to be bound by the terms of this Amendment to be effective as of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the Franchise Agreement.</w:t>
      </w:r>
    </w:p>
    <w:p>
      <w:pPr>
        <w:autoSpaceDN w:val="0"/>
        <w:tabs>
          <w:tab w:pos="5052" w:val="left"/>
        </w:tabs>
        <w:autoSpaceDE w:val="0"/>
        <w:widowControl/>
        <w:spacing w:line="254" w:lineRule="exact" w:before="0" w:after="0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370" w:val="left"/>
          <w:tab w:pos="5052" w:val="left"/>
        </w:tabs>
        <w:autoSpaceDE w:val="0"/>
        <w:widowControl/>
        <w:spacing w:line="236" w:lineRule="exact" w:before="218" w:after="0"/>
        <w:ind w:left="0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VIRGINIA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Item 17 of the disclosure document is hereby modified by adding the following paragraphs to the end of provision entitled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“h. ‘Cause’ defined – non-curable defaults”:</w:t>
      </w:r>
    </w:p>
    <w:p>
      <w:pPr>
        <w:autoSpaceDN w:val="0"/>
        <w:autoSpaceDE w:val="0"/>
        <w:widowControl/>
        <w:spacing w:line="252" w:lineRule="exact" w:before="202" w:after="0"/>
        <w:ind w:left="494" w:right="105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Section 13.1-564 of the Virginia Retail Franchising Act, it is unlawful for a franchisor to cancel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without reasonable cause. If any ground for default or termination stated in the franchise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constitute ‘reasonable cause,’ as that term may be defined in the Virginia Retail Franchise Act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 of Virginia, that provision may not be enforceable.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Section 13.1-564 of the Virginia Retail Franchising Act, it is unlawful for a franchisor to use undue influence to induce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franchisee to surrender any right given to him under the franchise. If any provision of the franchise agreement involves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of undue influence by the franchisor to induce a franchisee to surrender any rights given to him under the franchise,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 may not be enforceable.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H-30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DISCLOSURE DOCUMENT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WASHINGTON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Washington Franchise Investment Protection Act, Wash. Rev. Code §§ 19.100.180,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Franchise Disclosure Document for Goosehead Insurance Agency, LLC in connection with the offer and sale of franchises for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State of Washington shall be amended to include the following: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Item 17(d), “Renewal, Termination, Transfer and Dispute Resolution,”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statement:</w:t>
      </w:r>
    </w:p>
    <w:p>
      <w:pPr>
        <w:autoSpaceDN w:val="0"/>
        <w:autoSpaceDE w:val="0"/>
        <w:widowControl/>
        <w:spacing w:line="202" w:lineRule="exact" w:before="252" w:after="0"/>
        <w:ind w:left="9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Franchisees may terminate under any grounds permitted by law.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Item 17, “Renewal, Termination, Transfer and Dispute Resolution,” shall be amended by the addition of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paragraphs at the conclusion of the Item: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state of Washington has a statute, RCW 19.100.180, which may supersede the franchise agreement in your relationship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franchisor including the areas of termination and renewal of your franchise. There may also be court decisions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supersede the franchise agreement in your relationship with the franchisor including the areas of termination and renewal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your franchise.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arbitration involving a franchise purchased in Washington, the arbitration site shall be either in the state of Washington,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in a place mutually agreed upon at the time of the arbitration, or as determined by the arbitrator.</w:t>
      </w:r>
    </w:p>
    <w:p>
      <w:pPr>
        <w:autoSpaceDN w:val="0"/>
        <w:autoSpaceDE w:val="0"/>
        <w:widowControl/>
        <w:spacing w:line="254" w:lineRule="exact" w:before="200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a conflict of laws, the provisions of the Washington Franchise Investment Protection Act, Chapter 19.100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RCW shall prevail.</w:t>
      </w:r>
    </w:p>
    <w:p>
      <w:pPr>
        <w:autoSpaceDN w:val="0"/>
        <w:autoSpaceDE w:val="0"/>
        <w:widowControl/>
        <w:spacing w:line="252" w:lineRule="exact" w:before="202" w:after="0"/>
        <w:ind w:left="494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release or waiver of rights executed by a franchisee shall not include rights under the Washington Franchise Investment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Protection Act except when executed pursuant to a negotiated settlement after the agreement is in effect and where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are represented by independent counsel. Provisions such as those which unreasonably restrict or limit the statute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limitations period for claims under the Act, rights or remedies under the Act such as a right to a jury trial may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enforceable.</w:t>
      </w:r>
    </w:p>
    <w:p>
      <w:pPr>
        <w:autoSpaceDN w:val="0"/>
        <w:autoSpaceDE w:val="0"/>
        <w:widowControl/>
        <w:spacing w:line="252" w:lineRule="exact" w:before="202" w:after="0"/>
        <w:ind w:left="4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fees are collectable to the extent that they reflect the franchisor’s reasonable estimated or actual costs in effecting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Each provision of this addendum to the disclosure document shall be effective only to the extent, with respect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provision, that the jurisdictional requirements of the Washington Franchise Investment Protection Act, Wash. Rev. Code §§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19.100.180, are met independently without reference to this addendum to the disclosure document.</w:t>
      </w:r>
    </w:p>
    <w:p>
      <w:pPr>
        <w:autoSpaceDN w:val="0"/>
        <w:autoSpaceDE w:val="0"/>
        <w:widowControl/>
        <w:spacing w:line="164" w:lineRule="exact" w:before="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H-31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2016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AMENDMENT TO GOOSEHEAD INSURANCE AGENCY, LLC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FRANCHISE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 THE STATE OF WASHINGTON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recognition of the requirements of the Washington Franchise Investment Protection Act, Wash. Rev. Code §§ 19.100.010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through 19.100.940, the parties to the attached Goosehead Insurance Agency, LLC Franchise Agreement agree as follows: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The state of Washington has a statute, RCW 19.100.180, which may supersede the franchise agreement in your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relationship with the franchisor including the areas of termination and renewal of your franchise. There may also be court decisions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may supersede the franchise agreement in your relationship with the franchisor including the areas of termination and renewal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your franchise.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In any arbitration involving a franchise purchased in Washington, the arbitration site shall be either in the state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Washington, or in a place mutually agreed upon at the time of the arbitration, or as determined by the arbitrator.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In the event of a conflict of laws, the provisions of the Washington Franchise Investment Protection Act, Chapter 19.100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RCW shall prevail.</w:t>
      </w:r>
    </w:p>
    <w:p>
      <w:pPr>
        <w:autoSpaceDN w:val="0"/>
        <w:autoSpaceDE w:val="0"/>
        <w:widowControl/>
        <w:spacing w:line="252" w:lineRule="exact" w:before="202" w:after="0"/>
        <w:ind w:left="0" w:right="62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A release or waiver of rights executed by a franchisee shall not include rights under the Washington Franchise Investment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Protection Act except when executed pursuant to a negotiated settlement after the agreement is in effect and where the parties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represented by independent counsel. Provisions such as those which unreasonably restrict or limit the statute of limitations period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claims under the Act, rights or remedies under the Act such as a right to a jury trial may not be enforceable.</w:t>
      </w:r>
    </w:p>
    <w:p>
      <w:pPr>
        <w:autoSpaceDN w:val="0"/>
        <w:tabs>
          <w:tab w:pos="494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Transfer fees are collectable to the extent that they reflect the franchisor’s reasonable estimated or actual costs in effecting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transfer.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4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Each provision of this amendment shall be effective only to the extent, with respect to such provision,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jurisdictional requirements of the Washington Franchise Investment Protection Act, Wash. Rev. Code §§ 19.100.010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19.100.940, are met independently without reference to this amendment.</w:t>
      </w:r>
    </w:p>
    <w:p>
      <w:pPr>
        <w:autoSpaceDN w:val="0"/>
        <w:autoSpaceDE w:val="0"/>
        <w:widowControl/>
        <w:spacing w:line="204" w:lineRule="exact" w:before="454" w:after="0"/>
        <w:ind w:left="3456" w:right="360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[SIGNATURE PAGE FOLLOWS]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H-32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354" w:val="left"/>
        </w:tabs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hereto have duly executed and delivered this Washington amendment to the Franchise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on the same date as the Franchise Agreement was executed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GOOSEHEAD INSURANCE AGENCY,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FRANCHISEE</w:t>
      </w:r>
    </w:p>
    <w:p>
      <w:pPr>
        <w:autoSpaceDN w:val="0"/>
        <w:tabs>
          <w:tab w:pos="4370" w:val="left"/>
          <w:tab w:pos="5354" w:val="left"/>
        </w:tabs>
        <w:autoSpaceDE w:val="0"/>
        <w:widowControl/>
        <w:spacing w:line="236" w:lineRule="exact" w:before="218" w:after="0"/>
        <w:ind w:left="0" w:right="40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P. Ryan Langston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Vice President and General Counsel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FDD Exhibit H-33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