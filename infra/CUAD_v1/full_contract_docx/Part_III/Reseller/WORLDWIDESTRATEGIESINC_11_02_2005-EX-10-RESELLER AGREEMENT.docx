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488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623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10.2</w:t>
      </w:r>
    </w:p>
    <w:p>
      <w:pPr>
        <w:autoSpaceDN w:val="0"/>
        <w:tabs>
          <w:tab w:pos="2322" w:val="left"/>
        </w:tabs>
        <w:autoSpaceDE w:val="0"/>
        <w:widowControl/>
        <w:spacing w:line="154" w:lineRule="exact" w:before="156" w:after="0"/>
        <w:ind w:left="1204" w:right="460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TOUCHSTAR SOFTWARE CORPORATION RESELLER AGREEMENT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DATED SEPTEMBER 14, 2005</w:t>
      </w:r>
    </w:p>
    <w:p>
      <w:pPr>
        <w:autoSpaceDN w:val="0"/>
        <w:autoSpaceDE w:val="0"/>
        <w:widowControl/>
        <w:spacing w:line="138" w:lineRule="exact" w:before="1254" w:after="0"/>
        <w:ind w:left="206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TOUCHSTAR SOFTWARE CORPORATION</w:t>
      </w:r>
    </w:p>
    <w:p>
      <w:pPr>
        <w:autoSpaceDN w:val="0"/>
        <w:autoSpaceDE w:val="0"/>
        <w:widowControl/>
        <w:spacing w:line="138" w:lineRule="exact" w:before="172" w:after="0"/>
        <w:ind w:left="0" w:right="598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RESELLER AGREEMENT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Reseller Agreement is made and entered into as of this 14 day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SEPTEMBER, 200_ (the "Effective Date"), by and between TOUCHSTAR SOFTWARE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CORPORATION, a Delaware corporation with its principal place of business at 3025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South Parker Road, Suite 925, Aurora, Colorado 80014, United States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("TouchStar"), and WORLDWIDE STRATEGIES, a NEVADA corporation, with its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principal place of business at 3801-E FLORIDA AVE STE 400 DENVER, CO 80210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("Reseller").</w:t>
      </w:r>
    </w:p>
    <w:p>
      <w:pPr>
        <w:autoSpaceDN w:val="0"/>
        <w:autoSpaceDE w:val="0"/>
        <w:widowControl/>
        <w:spacing w:line="138" w:lineRule="exact" w:before="172" w:after="0"/>
        <w:ind w:left="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RECITALS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A. TouchStar produces and distributes the TouchStar Software and provides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related Support Services.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B. Reseller has represented to TouchStar that it possesses experience,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knowledge, and skill in the calling service industry and has the capability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effectively market and distribute the TouchStar Software and Support Services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Territory.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C. Reseller desires to market and distribute the TouchStar Software to Customers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 a non-exclusive value added reseller in the Territory pursuant to the terms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contained in this Agreement.</w:t>
      </w:r>
    </w:p>
    <w:p>
      <w:pPr>
        <w:autoSpaceDN w:val="0"/>
        <w:autoSpaceDE w:val="0"/>
        <w:widowControl/>
        <w:spacing w:line="138" w:lineRule="exact" w:before="170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NOW, THEREFORE, in consideration of the foregoing and the mutual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promises set forth in this Agreement, and intending legally to be bound hereby,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parties agree as follows: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 DEFINITIONS.</w:t>
      </w:r>
    </w:p>
    <w:p>
      <w:pPr>
        <w:autoSpaceDN w:val="0"/>
        <w:autoSpaceDE w:val="0"/>
        <w:widowControl/>
        <w:spacing w:line="154" w:lineRule="exact" w:before="156" w:after="0"/>
        <w:ind w:left="0" w:right="3600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addition to the terms defined elsewhere in this Agreement,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following terms shall have the meanings set forth below (such meanings to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equally applicable to the singular as well as the plural forms of the terms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defined):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"AAA" has the meaning ascribed to that term in Section 10.12(b)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Agreement.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"AAA Rules" has the meaning ascribed to that term in Section 10.12(b)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this Agreement.</w:t>
      </w:r>
    </w:p>
    <w:p>
      <w:pPr>
        <w:autoSpaceDN w:val="0"/>
        <w:autoSpaceDE w:val="0"/>
        <w:widowControl/>
        <w:spacing w:line="154" w:lineRule="exact" w:before="156" w:after="0"/>
        <w:ind w:left="0" w:right="3404" w:firstLine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"Affiliate" as used in this Agreement with respect to an Entity, means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person controlling, controlled by or under common control with such Entity.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the purpose of this definition, "control" means the possession, directly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indirectly, of the power to direct or cause the direction of an Entity, whether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through the ownership of voting securities or otherwise.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"Agreement" means this Reseller Agreement and the Exhibits attached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hereto as the same may be amended from time to time in accordance with the terms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set forth herein.</w:t>
      </w:r>
    </w:p>
    <w:p>
      <w:pPr>
        <w:autoSpaceDN w:val="0"/>
        <w:autoSpaceDE w:val="0"/>
        <w:widowControl/>
        <w:spacing w:line="138" w:lineRule="exact" w:before="63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Rev 3/05</w:t>
      </w:r>
    </w:p>
    <w:p>
      <w:pPr>
        <w:autoSpaceDN w:val="0"/>
        <w:tabs>
          <w:tab w:pos="688" w:val="left"/>
        </w:tabs>
        <w:autoSpaceDE w:val="0"/>
        <w:widowControl/>
        <w:spacing w:line="156" w:lineRule="exact" w:before="462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"Ancillary Software" has the meaning ascribed to that term in Section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4.13 of this Agreement.</w:t>
      </w:r>
    </w:p>
    <w:p>
      <w:pPr>
        <w:autoSpaceDN w:val="0"/>
        <w:tabs>
          <w:tab w:pos="688" w:val="left"/>
        </w:tabs>
        <w:autoSpaceDE w:val="0"/>
        <w:widowControl/>
        <w:spacing w:line="156" w:lineRule="exact" w:before="152" w:after="0"/>
        <w:ind w:left="0" w:right="3888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"Annual Marketing Plan" has the meaning ascribed to that term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4.3 of this Agreement.</w:t>
      </w:r>
    </w:p>
    <w:p>
      <w:pPr>
        <w:autoSpaceDN w:val="0"/>
        <w:autoSpaceDE w:val="0"/>
        <w:widowControl/>
        <w:spacing w:line="138" w:lineRule="exact" w:before="170" w:after="0"/>
        <w:ind w:left="68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"Assessment" has the meaning ascribed to that term in Section 6.2 of</w:t>
      </w:r>
    </w:p>
    <w:p>
      <w:pPr>
        <w:sectPr>
          <w:pgSz w:w="11900" w:h="16840"/>
          <w:pgMar w:top="1440" w:right="1440" w:bottom="51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this Agreement.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"Confidential Information" means any and all trade secrets and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confidential information and know-how related directly or indirectly to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TouchStar's business or its products, including inventions, materials, formulae,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confidential research, technical information, technology, general know-how,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patterns, specifications, systems data, equipment, operating standards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procedures, developments and improvements, computer programs, operating systems,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source code, object code, middleware, firmware, information regarding projects,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programs and sales, names and addresses of past and present customers, pricing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data, internal procedures, systems, methods forms, manuals, financial data,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price lists, customer service information, marketing information, and all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relating to TouchStar, the TouchStar Software, Support Services,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products or services of TouchStar that is not generally known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public.</w:t>
      </w:r>
    </w:p>
    <w:p>
      <w:pPr>
        <w:autoSpaceDN w:val="0"/>
        <w:autoSpaceDE w:val="0"/>
        <w:widowControl/>
        <w:spacing w:line="154" w:lineRule="exact" w:before="154" w:after="0"/>
        <w:ind w:left="0" w:right="3024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&amp;bbsp;   "Copyrights" means all right, title, and interest of TouchStar in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all copyrights and rights and interests in copyrights and works protectible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copyright, whether now owned or hereafter acquired or created by TouchStar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(in whole or in part) and all renewals and extensions thereof, throughout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universe and in perpetuity, whether or not registered or recorded in the United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States Copyright Office or in the copyright office or agency of any other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country or jurisdiction and including all works based upon, incorporated in,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derived from, incorporating or relating to all works covered by copyright,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including copyrights or rights or interests in copyrights registered or recorded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the United States Copyright Office or in the copyright office or agency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any other country or jurisdiction.</w:t>
      </w:r>
    </w:p>
    <w:p>
      <w:pPr>
        <w:autoSpaceDN w:val="0"/>
        <w:autoSpaceDE w:val="0"/>
        <w:widowControl/>
        <w:spacing w:line="156" w:lineRule="exact" w:before="154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"Customer" means a third party end-user with headquarter offices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Territory to whom or to which Reseller resells or causes the resale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TouchStar Software and Support Services.</w:t>
      </w:r>
    </w:p>
    <w:p>
      <w:pPr>
        <w:autoSpaceDN w:val="0"/>
        <w:autoSpaceDE w:val="0"/>
        <w:widowControl/>
        <w:spacing w:line="138" w:lineRule="exact" w:before="172" w:after="0"/>
        <w:ind w:left="68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"Dollars" or "US$" means the lawful currency of the United States.</w:t>
      </w:r>
    </w:p>
    <w:p>
      <w:pPr>
        <w:autoSpaceDN w:val="0"/>
        <w:tabs>
          <w:tab w:pos="688" w:val="left"/>
        </w:tabs>
        <w:autoSpaceDE w:val="0"/>
        <w:widowControl/>
        <w:spacing w:line="156" w:lineRule="exact" w:before="152" w:after="0"/>
        <w:ind w:left="0" w:right="417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"Effective Date" has the meaning ascribed to that term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introductory paragraph of this Agreement.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"Entity" means any general partnership (including a limited liability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partnership), limited partnership (including a limited liability limited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partnership), limited liability company, corporation, joint venture, trust,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business trust, cooperative, association or any foreign trust or foreign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business organization.</w:t>
      </w:r>
    </w:p>
    <w:p>
      <w:pPr>
        <w:autoSpaceDN w:val="0"/>
        <w:tabs>
          <w:tab w:pos="688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"Fees" means the installation fees, licensing fees and support service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fees owed by Reseller to TouchStar, as set forth on EXHIBIT A.</w:t>
      </w:r>
    </w:p>
    <w:p>
      <w:pPr>
        <w:autoSpaceDN w:val="0"/>
        <w:autoSpaceDE w:val="0"/>
        <w:widowControl/>
        <w:spacing w:line="138" w:lineRule="exact" w:before="480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"Government Controls" means economic and other sanctions instituted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 Governmental Body related to certain transactions, such as the transfer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technology and technical data, the transfer of funds, the provisions of goods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services, and other dealings, including, but not limited to, sanctions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administered by the United States government pursuant to the United States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Export Administration Act, the United States Arms Export Control Act,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International Emergency Economic Powers Act, the United States Foreign Corrupt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Practices Act of 1977, all as amended, and the USA PATRIOT Act, and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regulations promulgated thereunder and certain regulations promulgated by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United States Department of Treasury.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"Governmental Body" means any (a) nation, state, country, or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jurisdiction of any nature, (b) national, federal, state, local, municipal,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foreign, or other government, governmental, or quasi-governmental authority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nature (including any governmental agency, branch, department, official,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entity and any court or other tribunal), or (c) body exercising, or entitled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exercise, any administrative, executive, judicial, legislative, police,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regulatory, or taxing authority or power of any nature.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"Intellectual Property Rights" means the Confidential Information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TouchStar, the Copyrights, the Patents, and the Trademarks.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"Legal Requirements" means any national, federal, state, local,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municipal, foreign, international, multinational, or other administrative order,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law, constitutional law, ordinance, principle of law, regulation, statute,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treaty, directive or decree, including Government Controls.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"License Agreement" means the license agreement to be provided to each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 with regard to the use by such Customer of the TouchStar Software,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form of EXHIBIT B, attached to this Agreement.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"Licenses" means those software and other licenses from third parties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necessary lawfully to provide the Support Services.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"Marketing Materials" has the meaning ascribed to that term in Section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3.2 of this Agreement.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"Other Reseller" means any person or Entity acceptable to TouchStar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its sole discretion with whom or with which Reseller enters into an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Reseller Agreement to promote, market, distribute, license and sell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TouchStar Software and Support Services to Customers in the Territory; PROVIDED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such person or Entity shall not be an end-user of either the TouchStar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Software or the Support Services.</w:t>
      </w:r>
    </w:p>
    <w:p>
      <w:pPr>
        <w:autoSpaceDN w:val="0"/>
        <w:autoSpaceDE w:val="0"/>
        <w:widowControl/>
        <w:spacing w:line="138" w:lineRule="exact" w:before="172" w:after="0"/>
        <w:ind w:left="68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"Other Reseller Agreement" has the meaning ascribed to that term in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2.2(a)(i) of this Agreement.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"Patents" means (a) all right, title and interest of TouchStar in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all applicable Letters Patent and applications for Letters Patent and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inventions described therein and any Letters Patent which may issue therefrom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which have been or may have been filed in the United States or in any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country for any such inventions or for any improvements, reissues, divisions,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continuations, renewals, additions, extensions, substitutes,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continuations-in-part which may be made, filed, or</w:t>
      </w:r>
    </w:p>
    <w:p>
      <w:pPr>
        <w:autoSpaceDN w:val="0"/>
        <w:autoSpaceDE w:val="0"/>
        <w:widowControl/>
        <w:spacing w:line="138" w:lineRule="exact" w:before="32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</w:t>
      </w:r>
    </w:p>
    <w:p>
      <w:pPr>
        <w:autoSpaceDN w:val="0"/>
        <w:autoSpaceDE w:val="0"/>
        <w:widowControl/>
        <w:spacing w:line="154" w:lineRule="exact" w:before="46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granted on any of them, including the rights to all benefits therefrom arising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 the International Convention for the Protection of Industrial Property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other international treaty affecting such rights; (b) any right, title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interest of TouchStar in any utility model, design registration, trade secret,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confidential research, development and commercial information, know-how,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technical information, engineering, practical information, patterns,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specifications, formulae, manufacturing procedures, quality control, data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procedures, systems' data, software programs, equipment, operating standards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applications, developments, and improvements; and (c) any rights to licenses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benefits under any Letters Patent, applications for Letters Patent and/or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invention, utility model registration, design registration and inventor's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certificate anywhere in the world, whether or not patentable, which are obtained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TouchStar or to which TouchStar becomes entitled during the term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Agreement.</w:t>
      </w:r>
    </w:p>
    <w:p>
      <w:pPr>
        <w:autoSpaceDN w:val="0"/>
        <w:tabs>
          <w:tab w:pos="688" w:val="left"/>
        </w:tabs>
        <w:autoSpaceDE w:val="0"/>
        <w:widowControl/>
        <w:spacing w:line="156" w:lineRule="exact" w:before="152" w:after="0"/>
        <w:ind w:left="0" w:right="374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"Private Label Software" has the meaning ascribed to that term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7.2 of this Agreement.</w:t>
      </w:r>
    </w:p>
    <w:p>
      <w:pPr>
        <w:autoSpaceDN w:val="0"/>
        <w:tabs>
          <w:tab w:pos="688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"Quotas" has the meaning ascribed to that term in Section 4.11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Agreement.</w:t>
      </w:r>
    </w:p>
    <w:p>
      <w:pPr>
        <w:autoSpaceDN w:val="0"/>
        <w:tabs>
          <w:tab w:pos="688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"Registered Leads" has the meaning ascribed to that term in Section 2.6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this Agreement.</w:t>
      </w:r>
    </w:p>
    <w:p>
      <w:pPr>
        <w:autoSpaceDN w:val="0"/>
        <w:autoSpaceDE w:val="0"/>
        <w:widowControl/>
        <w:spacing w:line="156" w:lineRule="exact" w:before="152" w:after="0"/>
        <w:ind w:left="0" w:right="3574" w:firstLine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"Reseller" has the meaning ascribed to that term in the introductory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paragraph of this Agreement, including its legal representatives, successors,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assigns.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"Reseller Marks" has the meaning ascribed to that term in Section 7.2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this Agreement.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"Reverse Engineer" means translate, disassemble, decompile, analyze,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reverse engineer or reverse program, or otherwise attempt to derive the code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programming for the TouchStar Software or the Private Label Software.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156" w:after="0"/>
        <w:ind w:left="0" w:right="374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"Specifications" has the meaning ascribed to that term in Section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3.4(a) of this Agreement.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156" w:after="0"/>
        <w:ind w:left="0" w:right="403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"Support Services" means those support services related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TouchStar Software as described in the attached EXHIBIT C.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156" w:after="0"/>
        <w:ind w:left="0" w:right="374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"Technical Prerequisites" has the meaning ascribed to that term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3.4(b) of this Agreement.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156" w:after="0"/>
        <w:ind w:left="0" w:right="3600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"Term" has the meaning ascribed to that term in Section 8.1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Agreement.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156" w:after="0"/>
        <w:ind w:left="0" w:right="3600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"Territory" means the geographical region described in the attached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EXHIBIT D.</w:t>
      </w:r>
    </w:p>
    <w:p>
      <w:pPr>
        <w:autoSpaceDN w:val="0"/>
        <w:autoSpaceDE w:val="0"/>
        <w:widowControl/>
        <w:spacing w:line="156" w:lineRule="exact" w:before="156" w:after="0"/>
        <w:ind w:left="0" w:right="3456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"TouchStar" has the meaning ascribed to that term in the introductory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paragraph of this Agreement, including its legal representatives, successors,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assigns.</w:t>
      </w:r>
    </w:p>
    <w:p>
      <w:pPr>
        <w:autoSpaceDN w:val="0"/>
        <w:tabs>
          <w:tab w:pos="688" w:val="left"/>
        </w:tabs>
        <w:autoSpaceDE w:val="0"/>
        <w:widowControl/>
        <w:spacing w:line="156" w:lineRule="exact" w:before="152" w:after="0"/>
        <w:ind w:left="0" w:right="374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"TouchStar Intellectual Property Rights" means the Copyrights,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Patents, and the Trademarks.</w:t>
      </w:r>
    </w:p>
    <w:p>
      <w:pPr>
        <w:autoSpaceDN w:val="0"/>
        <w:autoSpaceDE w:val="0"/>
        <w:widowControl/>
        <w:spacing w:line="138" w:lineRule="exact" w:before="32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"TouchStar Software" means the software necessary for the operation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call center systems which is being licensed by TouchStar pursuant to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Agreement. In the event that TouchStar develops Private Label Software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Reseller, the term "TouchStar Software," when the context so requires,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include Private Label Software.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"Trademarks" means all right, title and interest of TouchStar in and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(a) all trademarks, trade names, trade styles, service marks, logos, trade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dress, unpatentable designs, and designations and indicia of any kind, now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existing or hereafter adopted or acquired, and all registrations and recordings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thereof, including applications, registrations, and recordings in the United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States Patent and Trademark Office or in any similar office or agency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United States, any state thereof, any other country or jurisdiction or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political subdivision thereof, all whether now owned or hereafter acquired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TouchStar and all reissues, extensions, or renewals thereof, and (b)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licenses of or licensing agreements (including registered user agreements)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pertaining to any of the foregoing, together with all amendments, supplements,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modifications or extensions thereof.</w:t>
      </w:r>
    </w:p>
    <w:p>
      <w:pPr>
        <w:autoSpaceDN w:val="0"/>
        <w:autoSpaceDE w:val="0"/>
        <w:widowControl/>
        <w:spacing w:line="138" w:lineRule="exact" w:before="172" w:after="0"/>
        <w:ind w:left="68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"United States" means the United States of America and its territories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possessions.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 APPOINTMENT OF RESELLER.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2.1  NONEXCLUSIVE RESELLER.  Subject to applicable Legal Requirements:</w:t>
      </w:r>
    </w:p>
    <w:p>
      <w:pPr>
        <w:autoSpaceDN w:val="0"/>
        <w:autoSpaceDE w:val="0"/>
        <w:widowControl/>
        <w:spacing w:line="154" w:lineRule="exact" w:before="154" w:after="0"/>
        <w:ind w:left="1290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TouchStar hereby appoints Reseller as its nonexclusive value-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added reseller for the limited purposes of promoting, marketing,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distributing, licensing and selling the TouchStar Software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Support Services in the Territory, and Reseller accepts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appointment as such. Reseller shall have the right under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to promote, market, distribute, license and sell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TouchStar Software and Support Services to Customers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Territory. TouchStar reserves the right to provide the TouchStar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and Support Services to other customers in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Territory and/or to appoint additional distributors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representatives in all or any part of the Territory.</w:t>
      </w:r>
    </w:p>
    <w:p>
      <w:pPr>
        <w:autoSpaceDN w:val="0"/>
        <w:tabs>
          <w:tab w:pos="774" w:val="left"/>
        </w:tabs>
        <w:autoSpaceDE w:val="0"/>
        <w:widowControl/>
        <w:spacing w:line="156" w:lineRule="exact" w:before="152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2.2  OTHER RESELLERS.  Subject to applicable Legal Requirements and to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provisions of this Section 2.2:</w:t>
      </w:r>
    </w:p>
    <w:p>
      <w:pPr>
        <w:autoSpaceDN w:val="0"/>
        <w:autoSpaceDE w:val="0"/>
        <w:widowControl/>
        <w:spacing w:line="156" w:lineRule="exact" w:before="154" w:after="0"/>
        <w:ind w:left="1290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Reseller may promote, market, distribute, license and sell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TouchStar Software and Support Services in the Territory through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Resellers; PROVIDED that:</w:t>
      </w:r>
    </w:p>
    <w:p>
      <w:pPr>
        <w:autoSpaceDN w:val="0"/>
        <w:autoSpaceDE w:val="0"/>
        <w:widowControl/>
        <w:spacing w:line="154" w:lineRule="exact" w:before="156" w:after="0"/>
        <w:ind w:left="1978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  Reseller notifies TouchStar in writing in respect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each Other Reseller that Reseller intends to use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promote, market, distribute, license and sell TouchStar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and Support Services in the Territory;</w:t>
      </w:r>
    </w:p>
    <w:p>
      <w:pPr>
        <w:autoSpaceDN w:val="0"/>
        <w:autoSpaceDE w:val="0"/>
        <w:widowControl/>
        <w:spacing w:line="156" w:lineRule="exact" w:before="154" w:after="0"/>
        <w:ind w:left="1978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 TouchStar approves in writing each Other Reseller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Reseller intends to use to promote, market, distribute,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 and sell TouchStar Software and Support Services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Territory, which approval TouchStar may grant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its sole discretion;</w:t>
      </w:r>
    </w:p>
    <w:p>
      <w:pPr>
        <w:autoSpaceDN w:val="0"/>
        <w:autoSpaceDE w:val="0"/>
        <w:widowControl/>
        <w:spacing w:line="138" w:lineRule="exact" w:before="32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</w:t>
      </w:r>
    </w:p>
    <w:p>
      <w:pPr>
        <w:autoSpaceDN w:val="0"/>
        <w:autoSpaceDE w:val="0"/>
        <w:widowControl/>
        <w:spacing w:line="154" w:lineRule="exact" w:before="310" w:after="0"/>
        <w:ind w:left="1978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(iii) Reseller enters into a binding written agreement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each Other Reseller (the "Other Reseller Agreement"),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Other Reseller Agreement incorporates the terms,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conditions, duties, rights and obligations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Agreement;</w:t>
      </w:r>
    </w:p>
    <w:p>
      <w:pPr>
        <w:autoSpaceDN w:val="0"/>
        <w:tabs>
          <w:tab w:pos="1978" w:val="left"/>
        </w:tabs>
        <w:autoSpaceDE w:val="0"/>
        <w:widowControl/>
        <w:spacing w:line="154" w:lineRule="exact" w:before="156" w:after="0"/>
        <w:ind w:left="146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(iv)  Reseller provides to TouchStar a fully executed copy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each Other Reseller Agreement;</w:t>
      </w:r>
    </w:p>
    <w:p>
      <w:pPr>
        <w:autoSpaceDN w:val="0"/>
        <w:autoSpaceDE w:val="0"/>
        <w:widowControl/>
        <w:spacing w:line="154" w:lineRule="exact" w:before="156" w:after="0"/>
        <w:ind w:left="1978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(v)   each Other Reseller shall promote, market, distribute,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 and sell the TouchStar Software and the Support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 only in the Territory and only in accordance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the provisions of this Agreement, including, but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limited to, delivery of License Agreements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Customers, and compliance with Legal Requirements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Government Controls; and</w:t>
      </w:r>
    </w:p>
    <w:p>
      <w:pPr>
        <w:autoSpaceDN w:val="0"/>
        <w:autoSpaceDE w:val="0"/>
        <w:widowControl/>
        <w:spacing w:line="154" w:lineRule="exact" w:before="154" w:after="0"/>
        <w:ind w:left="1978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(vi)  Reseller shall terminate any Other Reseller Agreement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event that the Other Reseller to whom or to which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Other Reseller Agreement relates fails to comply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the terms and conditions of such Other Reseller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or this Agreement. Any Other Reseller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obtain the TouchStar Software and the Support Services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directly from the Reseller.</w:t>
      </w:r>
    </w:p>
    <w:p>
      <w:pPr>
        <w:autoSpaceDN w:val="0"/>
        <w:autoSpaceDE w:val="0"/>
        <w:widowControl/>
        <w:spacing w:line="154" w:lineRule="exact" w:before="156" w:after="0"/>
        <w:ind w:left="1290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Reseller shall be responsible for all actions of Other Resellers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regard to the promotion, marketing, distribution, licensing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sale of TouchStar Software. Reseller shall be liable for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unauthorized or illegal use of the TouchStar Software by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Reseller, including, but not limited to, any actions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attempts to Reverse Engineer the TouchStar Software and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promotion, marketing, distribution, licensing or sale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TouchStar Software in violation of Government Controls or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Legal Requirements.</w:t>
      </w:r>
    </w:p>
    <w:p>
      <w:pPr>
        <w:autoSpaceDN w:val="0"/>
        <w:autoSpaceDE w:val="0"/>
        <w:widowControl/>
        <w:spacing w:line="154" w:lineRule="exact" w:before="154" w:after="0"/>
        <w:ind w:left="1290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No Other Reseller shall have the right to use, copy, modify,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alter or Reverse Engineer any TouchStar Software whatsoever,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Reseller shall take all necessary steps to ensure that all acts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any Other Reseller related in any way to the TouchStar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are consistent with the terms and conditions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2.3  RESELLER'S OBLIGATION NOT TO COMPETE. Reseller shall not obtain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TouchStar Software or Support Services (or any software or services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compete with the TouchStar Software) for sale from any Entity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than TouchStar or its authorized agents. Nothing contained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is intended to limit Reseller from responding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unsolicited requests from Customers from outside of the Territory;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PROVIDED, HOWEVER, that Reseller shall (a) immediately notify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TouchStar upon receipt of any such request and (b) not seek customers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TouchStar Software or Support Services in any other location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than in the Territory. Reseller shall not sell TouchStar Software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Support Services to any person or Entity outside the Territory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within the Territory if, to Reseller's knowledge, any such person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Entity intends to resell the TouchStar Software or Support Services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outside of the Territory. Reseller shall not import, promote,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77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distribute, license, market or sell any products in</w:t>
      </w:r>
    </w:p>
    <w:p>
      <w:pPr>
        <w:autoSpaceDN w:val="0"/>
        <w:autoSpaceDE w:val="0"/>
        <w:widowControl/>
        <w:spacing w:line="138" w:lineRule="exact" w:before="32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</w:t>
      </w:r>
    </w:p>
    <w:p>
      <w:pPr>
        <w:autoSpaceDN w:val="0"/>
        <w:autoSpaceDE w:val="0"/>
        <w:widowControl/>
        <w:spacing w:line="156" w:lineRule="exact" w:before="308" w:after="0"/>
        <w:ind w:left="776" w:right="3456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Territory which directly compete with the TouchStar Software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Support Services.</w:t>
      </w:r>
    </w:p>
    <w:p>
      <w:pPr>
        <w:autoSpaceDN w:val="0"/>
        <w:autoSpaceDE w:val="0"/>
        <w:widowControl/>
        <w:spacing w:line="154" w:lineRule="exact" w:before="154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2.4  CHANGES IN TOUCHSTAR SOFTWARE AND SUPPORT SERVICES. TouchStar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have the right at any time and from time to time, in its sole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discretion, (a) to change the TouchStar Software or Support Services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included within the scope of this Agreement by providing written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notice to Reseller at least thirty (30) days prior to the date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 becomes effective and (b) to change the design, capabilities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characteristics of the TouchStar Software or Support Services,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discontinue the production or marketing of all or any portion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TouchStar Software or Support Services, without prior notice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kind. Upgrades and enhancements to the TouchStar Software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Support Services shall automatically be deemed included as TouchStar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or Support Services, as applicable, unless TouchStar notifies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Reseller otherwise.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2.5  USE OF TOUCHSTAR SOFTWARE.</w:t>
      </w:r>
    </w:p>
    <w:p>
      <w:pPr>
        <w:autoSpaceDN w:val="0"/>
        <w:autoSpaceDE w:val="0"/>
        <w:widowControl/>
        <w:spacing w:line="154" w:lineRule="exact" w:before="156" w:after="0"/>
        <w:ind w:left="1290" w:right="3456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TouchStar hereby grants to Reseller, with the additional right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grant to Other Resellers who or which enter into an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Reseller Agreement, the nontransferable and nonexclusive right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license to use one copy of the TouchStar Software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necessary to demonstrate the TouchStar Software to potential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Customers in the Territory. Reseller shall not copy, modify,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alter, Reverse Engineer or transfer, electronically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otherwise, any TouchStar Software.</w:t>
      </w:r>
    </w:p>
    <w:p>
      <w:pPr>
        <w:autoSpaceDN w:val="0"/>
        <w:autoSpaceDE w:val="0"/>
        <w:widowControl/>
        <w:spacing w:line="154" w:lineRule="exact" w:before="156" w:after="0"/>
        <w:ind w:left="1290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TouchStar reserves the absolute right, without providing notice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Reseller, to include software code or other markings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TouchStar Software (and the Private Label Software) to assist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TouchStar in monitoring the compliance by Reseller and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Resellers with their respective obligations not to copy, modify,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alter, modify or Reverse Engineer the TouchStar Software.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addition, in order to protect TouchStar's rights in and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TouchStar Software, THE TOUCHSTAR SOFTWARE MAY CONTAIN A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PROPRIETARY SCHEME THAT ALLOWS TOUCHSTAR TO DISABLE USE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TOUCHSTAR SOFTWARE BY RESELLER, ANY OTHER RESELLER, OR CUSTOMER.</w:t>
      </w:r>
    </w:p>
    <w:p>
      <w:pPr>
        <w:autoSpaceDN w:val="0"/>
        <w:autoSpaceDE w:val="0"/>
        <w:widowControl/>
        <w:spacing w:line="154" w:lineRule="exact" w:before="0" w:after="0"/>
        <w:ind w:left="129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TOUCHSTAR MAY DISABLE THE TOUCHSTAR SOFTWARE IN THE EVENT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TOUCHSTAR DISCOVERS THAT RESELLER OR ANY OTHER RESELLER HAS,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HAS ATTEMPTED TO, COPY, MODIFY, ALTER OR REVERSE ENGINEER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TOUCHSTAR SOFTWARE.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2.6  LEADS FOR TOUCHSTAR SOFTWARE. Reseller shall solicit orders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TouchStar Software from potential Customers and shall submit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leads in writing to TouchStar (the "Registered Leads"). No Registered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Leads shall be binding on TouchStar until accepted by TouchStar,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TouchStar reserves the right to reject any order or to cancel the same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any part of it after acceptance, for credit or for any other reason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whatsoever deemed by TouchStar to be sufficient. Each Registered Lead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include: (a) the name, address and telephone number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Customer; (b) a list of the TouchStar Software and Support Services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provided; (c) the delivery address for</w:t>
      </w:r>
    </w:p>
    <w:p>
      <w:pPr>
        <w:autoSpaceDN w:val="0"/>
        <w:autoSpaceDE w:val="0"/>
        <w:widowControl/>
        <w:spacing w:line="138" w:lineRule="exact" w:before="32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</w:t>
      </w:r>
    </w:p>
    <w:p>
      <w:pPr>
        <w:autoSpaceDN w:val="0"/>
        <w:autoSpaceDE w:val="0"/>
        <w:widowControl/>
        <w:spacing w:line="154" w:lineRule="exact" w:before="310" w:after="0"/>
        <w:ind w:left="774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TouchStar Software, whether to Reseller or Customer; (d)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proposed shipment date; and (e) a reference to this Agreement.</w:t>
      </w:r>
    </w:p>
    <w:p>
      <w:pPr>
        <w:autoSpaceDN w:val="0"/>
        <w:autoSpaceDE w:val="0"/>
        <w:widowControl/>
        <w:spacing w:line="154" w:lineRule="exact" w:before="156" w:after="0"/>
        <w:ind w:left="774" w:right="3490" w:hanging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2.7  LEAD TIMES. Registered Leads shall be submitted at least thirty (30)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days prior to the requested shipping date for any TouchStar Software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Support Services.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 TOUCHSTAR'S DUTIES.</w:t>
      </w:r>
    </w:p>
    <w:p>
      <w:pPr>
        <w:autoSpaceDN w:val="0"/>
        <w:autoSpaceDE w:val="0"/>
        <w:widowControl/>
        <w:spacing w:line="154" w:lineRule="exact" w:before="156" w:after="0"/>
        <w:ind w:left="774" w:right="3744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3.1  AVAILABILITY OF SUPPORT SERVICES. TouchStar shall use reasonable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commercial efforts to maintain or cause to be maintained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availability of the TouchStar Software and Support Services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Customers in the Territory.</w:t>
      </w:r>
    </w:p>
    <w:p>
      <w:pPr>
        <w:autoSpaceDN w:val="0"/>
        <w:autoSpaceDE w:val="0"/>
        <w:widowControl/>
        <w:spacing w:line="154" w:lineRule="exact" w:before="154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3.2  MARKETING AND PROMOTIONAL LITERATURE. TouchStar shall provide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Reseller marketing presentations and other literature prepared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TouchStar in the ordinary course of business describing the TouchStar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and Support Services in order to assist Reseller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marketing of the Support Services in the Territory (the "Marketing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Materials"). The Marketing Materials will contain some or all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Trademarks. Reseller may include its trademarks, service marks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logos on the Marketing Materials; provided that Reseller may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remove, replace or otherwise modify the Trademarks included on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Marketing Materials.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3.3  LICENSES. TouchStar shall grant to Reseller those Licenses necessary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Reseller to provide Support Services to Customers. TouchStar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charge to Reseller the cost incurred by TouchStar to obtain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Licenses.</w:t>
      </w:r>
    </w:p>
    <w:p>
      <w:pPr>
        <w:autoSpaceDN w:val="0"/>
        <w:autoSpaceDE w:val="0"/>
        <w:widowControl/>
        <w:spacing w:line="138" w:lineRule="exact" w:before="172" w:after="0"/>
        <w:ind w:left="3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3.4  INSTALLATION.</w:t>
      </w:r>
    </w:p>
    <w:p>
      <w:pPr>
        <w:sectPr>
          <w:pgSz w:w="11900" w:h="16840"/>
          <w:pgMar w:top="458" w:right="1440" w:bottom="624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1290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At the request and on behalf of Reseller and any Other Reseller,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TouchStar will install call center systems at Customer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locations; PROVIDED that (i) TouchStar and Reseller or any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Reseller, as applicable, agree in writing on the configuration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such call center systems (the "Specifications") and (ii)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Reseller and any Other Reseller informs the Customer that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TouchStar is installing the call center system on behalf of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Reseller or any Other Reseller.</w:t>
      </w:r>
    </w:p>
    <w:p>
      <w:pPr>
        <w:autoSpaceDN w:val="0"/>
        <w:autoSpaceDE w:val="0"/>
        <w:widowControl/>
        <w:spacing w:line="154" w:lineRule="exact" w:before="154" w:after="0"/>
        <w:ind w:left="1290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TouchStar will use reasonable commercial efforts to install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call center system on behalf of Reseller or any Other Reseller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a timely fashion. However, TouchStar and Reseller or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Reseller recognize and agree that the installation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call center system depends on (i) TouchStar receiving certain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and data from Customer, (ii) Customer providing on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timely basis the necessary technical prerequisites for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installation of the call center system, such as T-1 lines,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cabling and workstations (the "Technical Prerequisites"),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(iii) the number and type of any change orders requested by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 during the installation of the call center system.</w:t>
      </w:r>
    </w:p>
    <w:p>
      <w:pPr>
        <w:autoSpaceDN w:val="0"/>
        <w:autoSpaceDE w:val="0"/>
        <w:widowControl/>
        <w:spacing w:line="154" w:lineRule="exact" w:before="0" w:after="0"/>
        <w:ind w:left="129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TouchStar will not be responsible for any delays in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installation of the call center system based on whole or in part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 (i) delays by the Customer in providing information and data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TouchStar required for the installation of the call center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system, (ii) the delay or failure by the Customer</w:t>
      </w:r>
    </w:p>
    <w:p>
      <w:pPr>
        <w:autoSpaceDN w:val="0"/>
        <w:autoSpaceDE w:val="0"/>
        <w:widowControl/>
        <w:spacing w:line="138" w:lineRule="exact" w:before="32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</w:t>
      </w:r>
    </w:p>
    <w:p>
      <w:pPr>
        <w:autoSpaceDN w:val="0"/>
        <w:autoSpaceDE w:val="0"/>
        <w:widowControl/>
        <w:spacing w:line="156" w:lineRule="exact" w:before="308" w:after="0"/>
        <w:ind w:left="129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provide the Technical prerequisites, and (iii) any change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orders requested with regard to the call center system.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 RESELLER'S DUTIES.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4.1  TECHNICAL AND SALES CAPABILITIES. Reseller acknowledges that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proper marketing and support of the TouchStar Software and Support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 requires substantial expertise and commitment. Reseller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 all times during the term of this Agreement, at its expense,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maintain the ability (a) to provide competent and adequate technical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assistance, service and support, (b) to explain in detail to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Customers the features and capabilities of the Support Services, (c)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assist Customers in determining which configuration of the Support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 will best meet their particular needs and desires, and (d)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otherwise to carry out its obligations under this Agreement.</w:t>
      </w:r>
    </w:p>
    <w:p>
      <w:pPr>
        <w:autoSpaceDN w:val="0"/>
        <w:autoSpaceDE w:val="0"/>
        <w:widowControl/>
        <w:spacing w:line="154" w:lineRule="exact" w:before="156" w:after="0"/>
        <w:ind w:left="774" w:right="3746" w:hanging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4.2  DISTRIBUTION OF TOUCHSTAR SOFTWARE AND SUPPORT SERVICES. Reseller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use its best endeavors to vigorously promote and resell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TouchStar Software and Support Services within the Territory.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4.3  MARKETING PLAN. Reseller shall be responsible for developing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implementing an annual marketing plan and system for reselling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TouchStar Software and the Support Services (the "Annual Marketing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Plan"), which Annual Marketing Plan shall, prior to any use by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Reseller, be approved by TouchStar. The Annual Marketing Plan shall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submitted to TouchStar no later than thirty (30) days after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Effective Date.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4.4  MARKETING PRACTICES. Reseller shall at all times conduct its business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a manner that reflects favorably on the TouchStar Software,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Support Services and upon TouchStar's name, goodwill, and reputation.</w:t>
      </w:r>
    </w:p>
    <w:p>
      <w:pPr>
        <w:autoSpaceDN w:val="0"/>
        <w:autoSpaceDE w:val="0"/>
        <w:widowControl/>
        <w:spacing w:line="154" w:lineRule="exact" w:before="2" w:after="0"/>
        <w:ind w:left="77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Reseller shall demonstrate and otherwise represent the TouchStar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and the Support Services fairly in comparison with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competitive products and shall not make any false or misleading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comparisons or representations regarding the TouchStar Software 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Support Services or any representations relating to the TouchStar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or the Support Services that are inconsistent with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TouchStar's product literature, or warranties. Reseller shall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engage in any illegal, deceptive, misleading, or unethical practices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may be detrimental to TouchStar.</w:t>
      </w:r>
    </w:p>
    <w:p>
      <w:pPr>
        <w:autoSpaceDN w:val="0"/>
        <w:tabs>
          <w:tab w:pos="516" w:val="left"/>
          <w:tab w:pos="774" w:val="left"/>
        </w:tabs>
        <w:autoSpaceDE w:val="0"/>
        <w:widowControl/>
        <w:spacing w:line="154" w:lineRule="exact" w:before="156" w:after="0"/>
        <w:ind w:left="344" w:right="288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4.5  PRODUCT LITERATURE. Subject to the provisions of Section 3.2, Reseller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&amp;bbsp;  shall have the right to use and distribute the Marketing Literature to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Customers. In the event Reseller desires to use, in connection with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sales of the Support Services, any literature, technical data, price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lists, promotional materials, or similar materials (including, for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example, any materials written in any language other than English)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than the Marketing Materials, Reseller shall prepare such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materials at its expense. All such materials shall be submitted to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TouchStar for approval, and Reseller shall not use, in connection with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sale of the Support Services, any materials that have not been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prepared or approved by TouchStar.</w:t>
      </w:r>
    </w:p>
    <w:p>
      <w:pPr>
        <w:autoSpaceDN w:val="0"/>
        <w:autoSpaceDE w:val="0"/>
        <w:widowControl/>
        <w:spacing w:line="156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4.6  CUSTOMER ASSISTANCE. Reseller, at its expense, shall provide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assistance to its Customers in connection with the TouchStar Software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Support Services,</w:t>
      </w:r>
    </w:p>
    <w:p>
      <w:pPr>
        <w:autoSpaceDN w:val="0"/>
        <w:autoSpaceDE w:val="0"/>
        <w:widowControl/>
        <w:spacing w:line="138" w:lineRule="exact" w:before="32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</w:t>
      </w:r>
    </w:p>
    <w:p>
      <w:pPr>
        <w:autoSpaceDN w:val="0"/>
        <w:autoSpaceDE w:val="0"/>
        <w:widowControl/>
        <w:spacing w:line="154" w:lineRule="exact" w:before="310" w:after="0"/>
        <w:ind w:left="774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including installation assistance, direction regarding the operation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TouchStar Software and Support Services, and other similar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assistance.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4.7  SOFTWARE LICENSE AGREEMENT. Reseller and each Other Reseller shall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 to each Customer a copy of the License Agreement. TouchStar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have the right to modify the terms and conditions of the License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from time to time, in the sole discretion of TouchStar. Upon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request from TouchStar, Reseller and each Other Reseller shall deliver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License Agreement prior to delivery of the TouchStar Software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Support Services. Reseller shall provide TouchStar with the name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address of each Customer who or which receives a copy of the License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whether from Reseller or from an Other Reseller.</w:t>
      </w:r>
    </w:p>
    <w:p>
      <w:pPr>
        <w:autoSpaceDN w:val="0"/>
        <w:autoSpaceDE w:val="0"/>
        <w:widowControl/>
        <w:spacing w:line="154" w:lineRule="exact" w:before="154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4.8  REPORTS, FORECASTS. As frequently as TouchStar reasonably requests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(but in no event less than quarterly), Reseller shall provide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TouchStar written reports showing (a) Reseller's current Customers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TouchStar Software and Support Services, (b) forecasts of Reseller's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anticipated orders for TouchStar Software and Support Services,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any other information regarding the TouchStar Software and Support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 and the resale of TouchStar Software and Support Services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TouchStar reasonably requests. All expenses associated with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written reports shall be borne by Reseller.</w:t>
      </w:r>
    </w:p>
    <w:p>
      <w:pPr>
        <w:autoSpaceDN w:val="0"/>
        <w:autoSpaceDE w:val="0"/>
        <w:widowControl/>
        <w:spacing w:line="154" w:lineRule="exact" w:before="156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4.9  NOTIFICATION. Reseller shall report promptly to TouchStar concerning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market information that comes to Reseller's attention regarding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TouchStar, the TouchStar Software or the Support Services, including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regarding TouchStar's market position and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competitiveness of the TouchStar Software or the Support Services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marketplace. Reseller shall report promptly to TouchStar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claimed or suspected defects in the TouchStar Software or Support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 and shall notify TouchStar in writing of any claim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proceeding involving the TouchStar Software or Support Services within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five (5) days after Reseller learns of the claim or proceeding.</w:t>
      </w:r>
    </w:p>
    <w:p>
      <w:pPr>
        <w:autoSpaceDN w:val="0"/>
        <w:autoSpaceDE w:val="0"/>
        <w:widowControl/>
        <w:spacing w:line="156" w:lineRule="exact" w:before="154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4.10 COMPLIANCE WITH LAWS. Reseller and each Other Reseller shall conduct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its business in compliance with all applicable laws and regulations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way related to the Support Services, and performance of Reseller's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duties under this Agreement. Without limiting the generality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foregoing, Reseller shall:</w:t>
      </w:r>
    </w:p>
    <w:p>
      <w:pPr>
        <w:autoSpaceDN w:val="0"/>
        <w:autoSpaceDE w:val="0"/>
        <w:widowControl/>
        <w:spacing w:line="154" w:lineRule="exact" w:before="154" w:after="0"/>
        <w:ind w:left="946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Comply with all applicable international, national, regional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local laws and rules in and of the Territory now in effect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hereafter enacted or issued relating to the TouchStar Software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the Support Services;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60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Comply with any requirement for the registration or recording of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with any Governmental Body in the Territory;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602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Give proper weight and consideration to the interests of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TouchStar in all dealings;</w:t>
      </w:r>
    </w:p>
    <w:p>
      <w:pPr>
        <w:autoSpaceDN w:val="0"/>
        <w:autoSpaceDE w:val="0"/>
        <w:widowControl/>
        <w:spacing w:line="156" w:lineRule="exact" w:before="156" w:after="0"/>
        <w:ind w:left="946" w:right="3456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Comply at all times, and cause persons under its control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comply at all times, with any and all Government Controls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Legal Requirements;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</w:t>
      </w:r>
    </w:p>
    <w:p>
      <w:pPr>
        <w:autoSpaceDN w:val="0"/>
        <w:autoSpaceDE w:val="0"/>
        <w:widowControl/>
        <w:spacing w:line="154" w:lineRule="exact" w:before="464" w:after="0"/>
        <w:ind w:left="946" w:right="3456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(e) Refrain from any action or omission which will cause TouchStar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be in violation of any law of any jurisdiction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Territory or of any other Legal Requirement, including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Government Controls.</w:t>
      </w:r>
    </w:p>
    <w:p>
      <w:pPr>
        <w:autoSpaceDN w:val="0"/>
        <w:autoSpaceDE w:val="0"/>
        <w:widowControl/>
        <w:spacing w:line="154" w:lineRule="exact" w:before="156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4.11 PERFORMANCE QUOTAS. Each Annual Marketing Plan developed by Reseller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during the term of this Agreement and any extension thereof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contain quotas mutually agreed between TouchStar and Reseller for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sale by Reseller of TouchStar Software and Support Services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Territory for the year to which such Annual Marketing Plan relates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(the "Quotas"). Reseller acknowledges that meeting the Quotas is 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essential element of this Agreement and that this Agreement may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terminated by TouchStar if, in TouchStar's reasonable opinion,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Reseller will not meet the Quotas during the Term or any extension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thereof.</w:t>
      </w:r>
    </w:p>
    <w:p>
      <w:pPr>
        <w:autoSpaceDN w:val="0"/>
        <w:autoSpaceDE w:val="0"/>
        <w:widowControl/>
        <w:spacing w:line="154" w:lineRule="exact" w:before="154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4.12 INSURANCE. At a minimum, Reseller will subscribe for and maintain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during the Term and for a period of two (2) years thereafter,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commercial general liability insurance and errors and omission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insurance in minimum amounts of Two Million Dollars (US$2,000,000) per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occurrence. Reseller will cause its insurance agent or broker to issue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deliver to TouchStar certified copies of certificates evidencing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insurance coverage of the required types and limits are in full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force and effect. Reseller will ensure that any persons or entities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engaged by or employed by it will carry and maintain such insurance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coverage. Each policy will include a provision requiring notice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party at least thirty (30) days prior to any cancellation,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non-renewal, or material modification of the policy and will require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each policy will name TouchStar as an additional insured.</w:t>
      </w:r>
    </w:p>
    <w:p>
      <w:pPr>
        <w:autoSpaceDN w:val="0"/>
        <w:autoSpaceDE w:val="0"/>
        <w:widowControl/>
        <w:spacing w:line="154" w:lineRule="exact" w:before="156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4.13 ANCILLARY SOFTWARE. Reseller shall have the right to develop ancillary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compatible with the TouchStar Software for the use of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Customers, including, but not limited to translations of the TouchStar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for use in languages other than English (the "Ancillary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Software"). In the event Reseller decides to develop Ancillary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Software, Reseller shall give TouchStar thirty (30) days notice of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intent to develop the Ancillary Software. TouchStar, at its sole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discretion may decide to assist with the development of the Ancillary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Software. TouchStar shall own all Ancillary Software.</w:t>
      </w:r>
    </w:p>
    <w:p>
      <w:pPr>
        <w:sectPr>
          <w:pgSz w:w="11900" w:h="16840"/>
          <w:pgMar w:top="458" w:right="1440" w:bottom="624" w:left="6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4.14 TECHNICAL PREREQUISITES. In the event that TouchStar installs call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center systems on behalf of Reseller, Reseller shall provide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TouchStar any and all information on Technical Prerequisites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reasonably requested by TouchStar in order to assist TouchStar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installation of the applicable call center system.</w:t>
      </w:r>
    </w:p>
    <w:p>
      <w:pPr>
        <w:autoSpaceDN w:val="0"/>
        <w:autoSpaceDE w:val="0"/>
        <w:widowControl/>
        <w:spacing w:line="154" w:lineRule="exact" w:before="154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4.15 COVENANT NOT TO SOLICIT. During the Term, and for a period of one year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following the termination or expiration of this Agreement, Reseller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not, directly or indirectly, make an offer of employment to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current employee of TouchStar or otherwise encourage or solicit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current employee of TouchStar to leave the employ of TouchStar for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reason, or to devote less than all of such employee's efforts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affairs of TouchStar, without (a) the prior written agreement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TouchStar, which TouchStar may grant in its sole discretion, and (b)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payment by Reseller to TouchStar of a mutually agreeable severance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fee. Reseller will not make an offer of</w:t>
      </w:r>
    </w:p>
    <w:p>
      <w:pPr>
        <w:autoSpaceDN w:val="0"/>
        <w:autoSpaceDE w:val="0"/>
        <w:widowControl/>
        <w:spacing w:line="138" w:lineRule="exact" w:before="48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</w:t>
      </w:r>
    </w:p>
    <w:p>
      <w:pPr>
        <w:autoSpaceDN w:val="0"/>
        <w:autoSpaceDE w:val="0"/>
        <w:widowControl/>
        <w:spacing w:line="154" w:lineRule="exact" w:before="310" w:after="0"/>
        <w:ind w:left="77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employment to any former employee of TouchStar for a period of four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(4) months after such employee leaves the employ of TouchStar.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event that a court of competent jurisdiction refuses to enforce all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portion of this Section 4.15, then such unenforceable portion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eliminated or modified, but only to the extent necessary to permit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remaining portion of this Section 4.15 to be enforced.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event that any provisions of this Section 4.15 are deemed to exceed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time, geographic or scope limitations permitted by applicable law,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provisions will be reformed to the maximum time, geographic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scope limitations, as the case may be, permitted by applicable law.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 TECHNICAL ASSISTANCE.</w:t>
      </w:r>
    </w:p>
    <w:p>
      <w:pPr>
        <w:autoSpaceDN w:val="0"/>
        <w:autoSpaceDE w:val="0"/>
        <w:widowControl/>
        <w:spacing w:line="154" w:lineRule="exact" w:before="156" w:after="0"/>
        <w:ind w:left="774" w:right="3744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5.1  TOUCHSTAR SOFTWARE INFORMATION. TouchStar shall make available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Reseller in English such technical information relating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TouchStar Software as it makes available to its other Resellers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generally. Reseller is not entitled to receive any source code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technical information relating to the TouchStar Software.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5.2  UPGRADE OF RESELLER'S CUSTOMERS. Reseller shall use reasonable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commercial efforts to upgrade the software used by its Customers prior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Effective Date to the TouchStar Software. At Reseller's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request, TouchStar shall provide to Reseller and its employees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assistance relating to the upgrade of software used by Reseller's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Customers as of the Effective Date.</w:t>
      </w:r>
    </w:p>
    <w:p>
      <w:pPr>
        <w:autoSpaceDN w:val="0"/>
        <w:autoSpaceDE w:val="0"/>
        <w:widowControl/>
        <w:spacing w:line="154" w:lineRule="exact" w:before="154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5.3  ADDITIONAL ASSISTANCE. TouchStar shall provide to Reseller, the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Resellers, and its and their employees assistance relating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TouchStar Software as reasonably requested by Reseller, but in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event in an amount not to exceed twenty (20) hours of assistance per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month. In the event TouchStar provides assistance to Reseller related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technical aspects of the TouchStar Software or related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preparation of literature, technical aspects of the TouchStar Software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related to the preparation of literature, technical materials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promotional materials, Reseller shall promptly reimburse TouchStar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out-of-pocket expenses incurred by TouchStar in connection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rendering such assistance, including all travel expenses, lodging,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meals. TouchStar may also charge reasonably hourly or per diem rates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some or all of the services rendered under this provision,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 that TouchStar notifies Reseller before the services 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rendered of the rates that will apply to the services. Nothing in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5.3 shall be construed to obligate TouchStar to provide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assistance of any kind to Reseller. In the event TouchStar agrees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 assistance, the assistance shall at all times be subject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availability of TouchStar's personnel.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 TERMS AND CONDITIONS OF SALE.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6.1  PRICE AND PAYMENT.</w:t>
      </w:r>
    </w:p>
    <w:p>
      <w:pPr>
        <w:autoSpaceDN w:val="0"/>
        <w:autoSpaceDE w:val="0"/>
        <w:widowControl/>
        <w:spacing w:line="154" w:lineRule="exact" w:before="154" w:after="0"/>
        <w:ind w:left="1290" w:right="3744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TouchStar shall sell the TouchStar Software and Support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Services, and provide for the installation of call center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systems, for the Fees. The Fees shall be valid only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TouchStar Software and Support Services sold by Reseller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Resellers to Customers, and the installation of call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center systems on</w:t>
      </w:r>
    </w:p>
    <w:p>
      <w:pPr>
        <w:autoSpaceDN w:val="0"/>
        <w:autoSpaceDE w:val="0"/>
        <w:widowControl/>
        <w:spacing w:line="136" w:lineRule="exact" w:before="48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</w:t>
      </w:r>
    </w:p>
    <w:p>
      <w:pPr>
        <w:autoSpaceDN w:val="0"/>
        <w:autoSpaceDE w:val="0"/>
        <w:widowControl/>
        <w:spacing w:line="156" w:lineRule="exact" w:before="310" w:after="0"/>
        <w:ind w:left="129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behalf of Reseller and any Other Resellers at Customer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locations, in the Territory during the Term. TouchStar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have the right at any time and from time to time to change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Fees by providing to Reseller written notice at least thirty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(30) days prior to the date the change becomes effective.</w:t>
      </w:r>
    </w:p>
    <w:p>
      <w:pPr>
        <w:autoSpaceDN w:val="0"/>
        <w:autoSpaceDE w:val="0"/>
        <w:widowControl/>
        <w:spacing w:line="154" w:lineRule="exact" w:before="0" w:after="0"/>
        <w:ind w:left="129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TouchStar may change the Fees from time to time in its sole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discretion; PROVIDED, HOWEVER, that new Fees shall not apply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agreement to provide Support Services accepted by TouchStar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before Reseller receives notice of the change.</w:t>
      </w:r>
    </w:p>
    <w:p>
      <w:pPr>
        <w:autoSpaceDN w:val="0"/>
        <w:tabs>
          <w:tab w:pos="1290" w:val="left"/>
        </w:tabs>
        <w:autoSpaceDE w:val="0"/>
        <w:widowControl/>
        <w:spacing w:line="154" w:lineRule="exact" w:before="156" w:after="0"/>
        <w:ind w:left="94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TouchStar will invoice Reseller for payment of the Fee incurred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within ten (10) days after the end of each billable month.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94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Payment of the Fees shall be due and payable within ten (10)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days of the date of the invoice. All or any portion of the Fees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paid when due shall bear interest at the rate of one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one-half (1.5%) per month, calculated from the date such payment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is due until the date on which such payment is made, inclusive;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PROVIDED, HOWEVER, that if such interest rate exceeds the amount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allowed by applicable law, then the interest rate shall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adjusted to reflect the maximum amount allowed by such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applicable law.</w:t>
      </w:r>
    </w:p>
    <w:p>
      <w:pPr>
        <w:autoSpaceDN w:val="0"/>
        <w:autoSpaceDE w:val="0"/>
        <w:widowControl/>
        <w:spacing w:line="154" w:lineRule="exact" w:before="156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6.2  ASSESSMENTS. Reseller shall pay when due, and indemnify and hold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TouchStar harmless from any and all taxes, value added taxes, general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 taxes, duties, assessments and other fees associated with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providing by Reseller of the TouchStar Software and the Support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Services, and the installation of call center systems on behalf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Reseller, to Customers in the Territory pursuant to this Agreement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("Assessments"). If Reseller fails to pay any Assessments when due,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TouchStar receives any Assessment from any Governmental Body, then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TouchStar shall give written notice of the Assessment to Reseller.</w:t>
      </w:r>
    </w:p>
    <w:p>
      <w:pPr>
        <w:autoSpaceDN w:val="0"/>
        <w:autoSpaceDE w:val="0"/>
        <w:widowControl/>
        <w:spacing w:line="154" w:lineRule="exact" w:before="2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Failure by Reseller immediately to pay such Assessment may,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TouchStar's sole discretion, result in the immediate termination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Agreement.</w:t>
      </w:r>
    </w:p>
    <w:p>
      <w:pPr>
        <w:autoSpaceDN w:val="0"/>
        <w:autoSpaceDE w:val="0"/>
        <w:widowControl/>
        <w:spacing w:line="154" w:lineRule="exact" w:before="156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6.3  OTHER TERMS AND CONDITIONS. The terms and conditions of this Agreement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of the applicable TouchStar invoice or confirmation shall apply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TouchStar Software and Support Services, and the installation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call center systems, provided by TouchStar under this Agreement. Terms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Reseller's purchase orders and other printed forms shall not apply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any order, notwithstanding TouchStar's acknowledgment or acceptance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order. In the event of any conflict between the terms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and any standard forms of either TouchStar or Reseller,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terms of this Agreement shall govern. Reseller shall not, and is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authorized to, make any warranties as to the TouchStar Software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Support Services, or with regard to the installation of call center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systems by TouchStar, and any warranties exceeding the scope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TouchStar warranties shall be null and void, subject only to contrary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legal requirements applicable to the Territory.</w:t>
      </w:r>
    </w:p>
    <w:p>
      <w:pPr>
        <w:autoSpaceDN w:val="0"/>
        <w:autoSpaceDE w:val="0"/>
        <w:widowControl/>
        <w:spacing w:line="154" w:lineRule="exact" w:before="156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6.4  LIMITED WARRANTY. TouchStar warrants that (a) with regard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TouchStar Software, (i) TouchStar will convey good title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TouchStar Software free and clear of any claims, liens, security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agreements or other encumbrances and (ii) for a period of ninety (90)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days after delivery, the TouchStar Software will perform in all</w:t>
      </w:r>
    </w:p>
    <w:p>
      <w:pPr>
        <w:autoSpaceDN w:val="0"/>
        <w:autoSpaceDE w:val="0"/>
        <w:widowControl/>
        <w:spacing w:line="136" w:lineRule="exact" w:before="328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</w:t>
      </w:r>
    </w:p>
    <w:p>
      <w:pPr>
        <w:autoSpaceDN w:val="0"/>
        <w:autoSpaceDE w:val="0"/>
        <w:widowControl/>
        <w:spacing w:line="154" w:lineRule="exact" w:before="310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 respects with the specifications contained in TouchStar's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technical literature with regard to the TouchStar Software, (b)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Support Services will be provided in a good and workmanlike manner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consistent with industry practices, and (c) with regard to call center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systems installed by TouchStar, (i) TouchStar will convey good title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call center system free and clear of any claims, liens,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security agreements or other encumbrances and (ii) the call center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system will be installed in a good and workmanlike manner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substantially in conformance with the Specifications. EXCEPT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 IN THIS SECTION 6.4, TOUCHSTAR DOES NOT WARRANT THE TOUCHSTAR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OR SUPPORT SERVICES, OR THE INSTALLATION OF ANY CALL CENTER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SYSTEM, TO RESELLER, ANY OTHER RESELLER OR ANY CUSTOMER. TOUCHSTAR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MAKES NO OTHER WARRANTIES, EXPRESS OR IMPLIED, RELATING THERETO.</w:t>
      </w:r>
    </w:p>
    <w:p>
      <w:pPr>
        <w:autoSpaceDN w:val="0"/>
        <w:autoSpaceDE w:val="0"/>
        <w:widowControl/>
        <w:spacing w:line="154" w:lineRule="exact" w:before="2" w:after="0"/>
        <w:ind w:left="430" w:right="288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TOUCHSTAR IS UNAWARE OF THE USE OF ANY CALL CENTER SYSTEM INSTALLED&amp;bbsp;BY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TOUCHSTAR. TOUCHSTAR MAKES NO REPRESENTATION OR WARRANTY OF ANY KIND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WHATSOEVER WITH REGARD TO THE USE OF ANY CALL CENTER SYSTEM, INCLUIDNG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WHETHER THE USE OF THE CALL CENTER SYSTEM CONFORMS TO APPLICABLE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FEDERAL, STATE AND LOCAL LAWS. RESELLER BEARS SOLE RESPONSIBILITY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DETERMINE WHETHER THE USE OF A CALL CENTER SYSTEM BY A CUSTOMER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COMPLIES WITH APPLICABLE FEDERAL STATE AND LOCAL LAWS. SHOULD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APPLICABLE LAW NOT PERMIT THE FOREGOING EXCLUSION OF EXPRESS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IMPLIED WARRANTIES, THEN TOUCHSTAR HEREBY GRANTS THE MINIMUM EXPRESS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IMPLIED WARRANTIES REQUIRED BY SUCH APPLICABLE LAW.</w:t>
      </w:r>
    </w:p>
    <w:p>
      <w:pPr>
        <w:autoSpaceDN w:val="0"/>
        <w:autoSpaceDE w:val="0"/>
        <w:widowControl/>
        <w:spacing w:line="154" w:lineRule="exact" w:before="154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6.5  LIMITATION OF LIABILITY. IN NO EVENT SHALL TOUCHSTAR BE LIABLE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RESELLER, ANY OTHER RESELLER OR ANY CUSTOMER BY REASON OF ANY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REPRESENTATION OR IMPLIED WARRANTY, CONDITION, OTHER TERM, OR ANY DUTY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 COMMON LAW, OR UNDER THE TERMS OF THIS AGREEMENT, FOR ANY DIRECT,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INDIRECT, SPECIAL, CONSEQUENTIAL OR PUNITIVE LOSS OR DAMAGE (WHETHER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LOSS OF PROFIT OR OTHERWISE) ARISING OUT OF OR IN CONNECTION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ACT OR OMISSION OF TOUCHSTAR RELATING TO THE DEVELOPMENT,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MANUFACTURE, OR SUPPLY OF THE TOUCHSTAR SOFTWARE, THE SERVICES, 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INSTALLATION OF ANY CALL CENTER SYSTEM, THEIR RESALE BY RESELLER,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THEIR USE BY ANY CUSTOMER OR OTHER END USER. TOUCHSTAR SHALL NOT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LIABLE FOR THE PROVISION OF SERVICES BY RESELLER OR ANY OTHER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RESELLER, OR ANY ALTERATIONS OR MODIFICATIONS BY RESELLER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TOUCHSTAR SOFTWARE OR ANY CALL CENTER SYSTEM. THE SOLE OBLIGATION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TOUCHSTAR, AND THE SOLE REMEDY OF RESELLER OR ANY OTHER RESELLER,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 THIS AGREEMENT SHALL BE (A) WITH REGARD TO THE TOUCHSTAR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OR ANY CALL CENTER SYSTEM, THE REPLACEMENT OR REPAIR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TOUCHSTAR SOFTWARE OR THE CALL CENTER SYSTEM OR, AT THE OPTION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TOUCHSTAR, THE RETURN OF THE PURCHASE PRICE PAID BY RESELLER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14</w:t>
      </w:r>
    </w:p>
    <w:p>
      <w:pPr>
        <w:autoSpaceDN w:val="0"/>
        <w:autoSpaceDE w:val="0"/>
        <w:widowControl/>
        <w:spacing w:line="138" w:lineRule="exact" w:before="326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SUCH TOUCHSTAR SOFTWARE OR CALL CENTER SYSTEM AND (B) WITH REGARD</w:t>
      </w:r>
    </w:p>
    <w:p>
      <w:pPr>
        <w:sectPr>
          <w:pgSz w:w="11900" w:h="16840"/>
          <w:pgMar w:top="458" w:right="1440" w:bottom="548" w:left="6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77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SERVICES, THE REPERFORMANCE OF THE SERVICES.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 INTELLECTUAL PROPERTY RIGHTS.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7.1  OWNERSHIP OF INTELLECTUAL PROPERTY.</w:t>
      </w:r>
    </w:p>
    <w:p>
      <w:pPr>
        <w:autoSpaceDN w:val="0"/>
        <w:autoSpaceDE w:val="0"/>
        <w:widowControl/>
        <w:spacing w:line="154" w:lineRule="exact" w:before="154" w:after="0"/>
        <w:ind w:left="1290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Reseller acknowledges that TouchStar owns or has rights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 the intellectual property and proprietary rights in, to,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relating to the TouchStar Software and Support Services,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including, but not limited to, the Intellectual Property Rights.</w:t>
      </w:r>
    </w:p>
    <w:p>
      <w:pPr>
        <w:autoSpaceDN w:val="0"/>
        <w:autoSpaceDE w:val="0"/>
        <w:widowControl/>
        <w:spacing w:line="154" w:lineRule="exact" w:before="156" w:after="0"/>
        <w:ind w:left="1290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To the extent that Reseller or any Other Reseller is deemed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the owner of all or any portion of the TouchStar Software,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Intellectual Property Rights of TouchStar or any Ancillary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Software, or any improvements or intellectual property rights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related thereto pursuant to applicable law, Reseller (i) hereby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assigns exclusively to TouchStar all rights of Reseller in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such Software and any improvements and intellectual property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rights related thereto royalty-free and exclusively and (ii)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include in any Other Reseller Agreement provision by which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Other Reseller grants to TouchStar an exclusive, perpetual,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irrevocable, royalty-free assignment of all deemed rights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Other Reseller in and to such TouchStar Software, Ancillary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and Intellectual Property Rights. Reseller shall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execute, and shall cause any Other Reseller to execute, any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documents and instruments necessary to vest in TouchStar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deemed ownership rights of Reseller or Other Reseller in and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TouchStar Software, Ancillary Software or Intellectual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Property Rights, and any improvements or intellectual property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rights related thereto.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7.2  PRIVATE LABELING. At the request of Reseller, TouchStar shall use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reasonable commercial efforts to provide a private label version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TouchStar Software (the "Private Label Software") using logos,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trademarks, trade names or service marks owned by Reseller or to which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Reseller has exclusive rights (the "Reseller Marks"). Reseller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represents and warrants that Reseller has valid legal ownership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exclusive rights to the Reseller Marks. Reseller grants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TouchStar a right and license to use the Reseller Marks in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preparation of the Private Label Software. Reseller shall have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 to promote, market, distribute and resell the Private Label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pursuant to the terms and conditions of this Agreement.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Reseller shall reimburse TouchStar for all costs and expenses incurred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TouchStar in making the Private Label Software available to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Reseller. Except for the Reseller Marks, TouchStar shall retain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right, title and interest in and to the Private Label Software.</w:t>
      </w:r>
    </w:p>
    <w:p>
      <w:pPr>
        <w:autoSpaceDN w:val="0"/>
        <w:autoSpaceDE w:val="0"/>
        <w:widowControl/>
        <w:spacing w:line="154" w:lineRule="exact" w:before="2" w:after="0"/>
        <w:ind w:left="77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Reseller shall indemnify, defend and hold harmless TouchStar,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Affiliates, and its and their respective directors, officers,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employees, agents and representatives from and against any and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claims, suits, proceedings, costs and expenses arising out of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relating to the use by TouchStar of the Reseller Marks. TouchStar may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include in the Private Label Software a legend to the effect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TouchStar owns the Private Label Software.</w:t>
      </w:r>
    </w:p>
    <w:p>
      <w:pPr>
        <w:autoSpaceDN w:val="0"/>
        <w:autoSpaceDE w:val="0"/>
        <w:widowControl/>
        <w:spacing w:line="138" w:lineRule="exact" w:before="480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</w:t>
      </w:r>
    </w:p>
    <w:p>
      <w:pPr>
        <w:autoSpaceDN w:val="0"/>
        <w:autoSpaceDE w:val="0"/>
        <w:widowControl/>
        <w:spacing w:line="154" w:lineRule="exact" w:before="310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7.3  USE OF TOUCHSTAR INTELLECTUAL PROPERTY RIGHTS. Reseller shall use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Intellectual Property Rights only to refer to the TouchStar Software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accordance with TouchStar's policies as announced from time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time. In particular, and without limitation, Reseller shall not (a)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remove Trademarks from any Marketing Materials, (b) include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Trademarks or other Intellectual Property Rights in any promotional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literature prepared by Reseller without the express written consent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TouchStar; (c) dispute or deny the validity of any of the Intellectual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Property Rights (including any attempt to register or record the same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any jurisdiction), (d) do any act or omit to do any act whereby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TouchStar's right, title, and interest in the Intellectual Property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Rights may become invalidated or otherwise adversely affected, (e)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alter, remove, destroy, conceal, or tamper with any Trademarks, (f)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 any Intellectual Property Rights in any way which might prejudice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their distinctiveness or validity or goodwill of TouchStar therein,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(g) use in relation to Support Services any patents, copyrights,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trademarks, or trade names other than the Intellectual Property Rights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without TouchStar's prior written consent, or (h) use in the Territory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trademarks or trade names so resembling any Trademark of TouchStar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to be likely to cause confusion or deception. Upon expiration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termination of this Agreement, Reseller shall immediately cease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 of the Intellectual Property Rights and shall not thereafter use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of them or any intellectual property rights confusingly similar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Intellectual Property Rights.</w:t>
      </w:r>
    </w:p>
    <w:p>
      <w:pPr>
        <w:autoSpaceDN w:val="0"/>
        <w:autoSpaceDE w:val="0"/>
        <w:widowControl/>
        <w:spacing w:line="154" w:lineRule="exact" w:before="154" w:after="0"/>
        <w:ind w:left="774" w:right="3456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7.4  USE OF CONFIDENTIAL INFORMATION. Reseller acknowledges that it may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receive, during the term of this Agreement, certain Confidential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belonging to TouchStar. Reseller recognizes that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 Information is proprietary to TouchStar and very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valuable, having involved the expenditure of substantial amounts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money and the use of skilled experts over a long period of time.</w:t>
      </w:r>
    </w:p>
    <w:p>
      <w:pPr>
        <w:autoSpaceDN w:val="0"/>
        <w:autoSpaceDE w:val="0"/>
        <w:widowControl/>
        <w:spacing w:line="154" w:lineRule="exact" w:before="0" w:after="0"/>
        <w:ind w:left="77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Reseller shall hold TouchStar's Confidential Information in strict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confidence and shall not use or disclose any Confidential Information,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permit any person to examine or copy any Confidential Information,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regardless of the manner in which Reseller gained access to it, except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necessary for the performance of Reseller's obligations under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7.5  PROTECTION OF CONFIDENTIAL INFORMATION. Reseller shall protect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TouchStar's Confidential Information with the utmost care and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cause its employees, agents, and independent contractors having access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such Confidential Information to sign confidentiality agreements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requiring them to comply with all the terms of this Article 7.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7.6  INFRINGEMENT CLAIMS. Reseller shall promptly notify TouchStar of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known or suspected breach of the Intellectual Property Rights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cooperate (without charge for personal time incurred) in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TouchStar's efforts to protect such TouchStar Intellectual Property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Rights. TouchStar shall defend any action brought against Reseller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based on an allegation that any TouchStar Software infringes a United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States or foreign Patent, Copyright, or Trademark, and TouchStar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pay all costs and damages made in settlement or awarded as a result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such action. If a final injunction shall be obtained in any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action restraining use of the TouchStar Software by any Customer,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TouchStar believes that any TouchStar Software is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16</w:t>
      </w:r>
    </w:p>
    <w:p>
      <w:pPr>
        <w:autoSpaceDN w:val="0"/>
        <w:autoSpaceDE w:val="0"/>
        <w:widowControl/>
        <w:spacing w:line="154" w:lineRule="exact" w:before="310" w:after="0"/>
        <w:ind w:left="77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likely to become the subject of a claim of infringement, TouchStar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shall, at its option and at its expense, (a) procure for Reseller's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 the right to continue using the TouchStar Software, (b)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replace or modify the TouchStar Software so that it becomes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non-infringing, or (c) repurchase the TouchStar Software on a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depreciated (five-year straight line) basis. Notwithstanding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foregoing, TouchStar shall have no obligation with respect to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action brought against Reseller based on an allegation of Patent,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Copyright, or Trademark infringement unless TouchStar is promptly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notified by Reseller in writing of such action and is allowed complete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control of the defense of such action and all negotiations for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settlement or compromise. This Section 7.6 states TouchStar's entire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liability with respect to infringement of Patents, Copyrights,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Trademarks.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7.7  EQUITABLE REMEDIES. Reseller acknowledges that TouchStar will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irreparably harmed by any breach of the provisions of this Section 7.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Therefore, in addition to any other remedies that TouchStar may have,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TouchStar shall be entitled to an injunction, issued by any court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competent jurisdiction, wherever located, restraining any violation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Section 7 or specified performance if applicable. Reseller hereby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waives, with respect to any future dispute related to this Section 7,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defense based on the argument that TouchStar will not be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irreparably harmed by a breach or that TouchStar has available to it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 adequate remedy for damages.</w:t>
      </w:r>
    </w:p>
    <w:p>
      <w:pPr>
        <w:autoSpaceDN w:val="0"/>
        <w:autoSpaceDE w:val="0"/>
        <w:widowControl/>
        <w:spacing w:line="154" w:lineRule="exact" w:before="156" w:after="0"/>
        <w:ind w:left="774" w:right="3456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7.8  RESELLER'S OBLIGATIONS AS TO CONFIDENTIAL INFORMATION AFTER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TERMINATION. All obligations of Reseller relating to TouchStar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 Information shall survive the expiration or termination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this Agreement. Promptly upon expiration or termination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Reseller shall not have a right of retention with respect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to, and shall return to TouchStar, all materials in Reseller's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possession or control that represent or contain Confidential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Information, including all memoranda, computer programs, documents,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notes, and every other medium. Reseller shall not retain for its own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 or the use of any third party any such materials or any copies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thereof.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8. TERM AND TERMINATION.</w:t>
      </w:r>
    </w:p>
    <w:p>
      <w:pPr>
        <w:autoSpaceDN w:val="0"/>
        <w:autoSpaceDE w:val="0"/>
        <w:widowControl/>
        <w:spacing w:line="154" w:lineRule="exact" w:before="154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8.1  TERM OF AGREEMENT. This Agreement shall continue in force for a term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twelve (12) months from the Effective Date, unless terminated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earlier under the provisions of this Article 8 (the "Term"); PROVIDED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TouchStar shall have the right to terminate this Agreement at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time after the Effective Date upon not less than fifteen (15) days'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prior written notice to Reseller. Prior to the end of the Term, each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TouchStar and Reseller may notify the other if it desires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negotiate a further agreement by written request received at least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ninety (90) days in advance of the termination of this Agreement. If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both parties desire to negotiate a further agreement, they may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consider the terms of this Agreement in coming to an understanding.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Nothing in this Agreement shall be construed to obligate either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renew or extend the term of this Agreement. Renewals for additional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terms, if any, shall not cause this Agreement to be construed as 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of indefinite duration.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8.2  TERMINATION AT TOUCHSTAR OPTION. TouchStar may terminate this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upon the occurrence and continuation of any of the following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events, with the understanding</w:t>
      </w:r>
    </w:p>
    <w:p>
      <w:pPr>
        <w:autoSpaceDN w:val="0"/>
        <w:autoSpaceDE w:val="0"/>
        <w:widowControl/>
        <w:spacing w:line="138" w:lineRule="exact" w:before="48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</w:t>
      </w:r>
    </w:p>
    <w:p>
      <w:pPr>
        <w:autoSpaceDN w:val="0"/>
        <w:autoSpaceDE w:val="0"/>
        <w:widowControl/>
        <w:spacing w:line="154" w:lineRule="exact" w:before="310" w:after="0"/>
        <w:ind w:left="774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that, if no cure period specifically is stated with regard to 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event, then no cure period for such event applies:</w:t>
      </w:r>
    </w:p>
    <w:p>
      <w:pPr>
        <w:autoSpaceDN w:val="0"/>
        <w:autoSpaceDE w:val="0"/>
        <w:widowControl/>
        <w:spacing w:line="154" w:lineRule="exact" w:before="156" w:after="0"/>
        <w:ind w:left="1290" w:right="3456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Reseller fails to make any payment of Fees due to TouchStar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 this Agreement and such failure remains unremedied for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period of ten (10) days;</w:t>
      </w:r>
    </w:p>
    <w:p>
      <w:pPr>
        <w:autoSpaceDN w:val="0"/>
        <w:tabs>
          <w:tab w:pos="1290" w:val="left"/>
        </w:tabs>
        <w:autoSpaceDE w:val="0"/>
        <w:widowControl/>
        <w:spacing w:line="154" w:lineRule="exact" w:before="156" w:after="0"/>
        <w:ind w:left="946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Reseller breaches any of its other obligations under this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and such breach remains unremedied for a period of</w:t>
      </w:r>
    </w:p>
    <w:p>
      <w:pPr>
        <w:sectPr>
          <w:pgSz w:w="11900" w:h="16840"/>
          <w:pgMar w:top="488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129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thirty (30) days;</w:t>
      </w:r>
    </w:p>
    <w:p>
      <w:pPr>
        <w:autoSpaceDN w:val="0"/>
        <w:tabs>
          <w:tab w:pos="1290" w:val="left"/>
        </w:tabs>
        <w:autoSpaceDE w:val="0"/>
        <w:widowControl/>
        <w:spacing w:line="154" w:lineRule="exact" w:before="156" w:after="0"/>
        <w:ind w:left="946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Reseller or any Other Reseller takes any action to Reverse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Engineer the TouchStar Software;</w:t>
      </w:r>
    </w:p>
    <w:p>
      <w:pPr>
        <w:autoSpaceDN w:val="0"/>
        <w:tabs>
          <w:tab w:pos="1290" w:val="left"/>
        </w:tabs>
        <w:autoSpaceDE w:val="0"/>
        <w:widowControl/>
        <w:spacing w:line="154" w:lineRule="exact" w:before="156" w:after="0"/>
        <w:ind w:left="946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Reseller fails to comply with applicable Legal Requirements,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including Government Controls;</w:t>
      </w:r>
    </w:p>
    <w:p>
      <w:pPr>
        <w:autoSpaceDN w:val="0"/>
        <w:autoSpaceDE w:val="0"/>
        <w:widowControl/>
        <w:spacing w:line="138" w:lineRule="exact" w:before="172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(e) Reseller fails to reach the Quotas established by the parties;</w:t>
      </w:r>
    </w:p>
    <w:p>
      <w:pPr>
        <w:autoSpaceDN w:val="0"/>
        <w:autoSpaceDE w:val="0"/>
        <w:widowControl/>
        <w:spacing w:line="154" w:lineRule="exact" w:before="156" w:after="0"/>
        <w:ind w:left="1290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(f) Reseller repeatedly breaches any of its obligations under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even though Reseller remedies each such breach within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applicable time period specified above;</w:t>
      </w:r>
    </w:p>
    <w:p>
      <w:pPr>
        <w:autoSpaceDN w:val="0"/>
        <w:tabs>
          <w:tab w:pos="1292" w:val="left"/>
        </w:tabs>
        <w:autoSpaceDE w:val="0"/>
        <w:widowControl/>
        <w:spacing w:line="154" w:lineRule="exact" w:before="156" w:after="0"/>
        <w:ind w:left="946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(g) Reseller fails to execute an Other Reseller Agreement with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Reseller;</w:t>
      </w:r>
    </w:p>
    <w:p>
      <w:pPr>
        <w:autoSpaceDN w:val="0"/>
        <w:tabs>
          <w:tab w:pos="1290" w:val="left"/>
        </w:tabs>
        <w:autoSpaceDE w:val="0"/>
        <w:widowControl/>
        <w:spacing w:line="154" w:lineRule="exact" w:before="156" w:after="0"/>
        <w:ind w:left="946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(h) Reseller or any Other Reseller fails to deliver a License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to a Customer;</w:t>
      </w:r>
    </w:p>
    <w:p>
      <w:pPr>
        <w:autoSpaceDN w:val="0"/>
        <w:autoSpaceDE w:val="0"/>
        <w:widowControl/>
        <w:spacing w:line="154" w:lineRule="exact" w:before="156" w:after="0"/>
        <w:ind w:left="1290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Reseller fails to indemnify TouchStar, its Affiliates and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their respective directors, officers, employees, agents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representatives for any claims related to or arising under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Reseller Agreement or the use by TouchStar of the Reseller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Marks;</w:t>
      </w:r>
    </w:p>
    <w:p>
      <w:pPr>
        <w:autoSpaceDN w:val="0"/>
        <w:tabs>
          <w:tab w:pos="1290" w:val="left"/>
        </w:tabs>
        <w:autoSpaceDE w:val="0"/>
        <w:widowControl/>
        <w:spacing w:line="154" w:lineRule="exact" w:before="156" w:after="0"/>
        <w:ind w:left="946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(j) Reseller is negligent in the fulfillment of its obligations to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market and resell the TouchStar Software;</w:t>
      </w:r>
    </w:p>
    <w:p>
      <w:pPr>
        <w:autoSpaceDN w:val="0"/>
        <w:tabs>
          <w:tab w:pos="1290" w:val="left"/>
        </w:tabs>
        <w:autoSpaceDE w:val="0"/>
        <w:widowControl/>
        <w:spacing w:line="154" w:lineRule="exact" w:before="156" w:after="0"/>
        <w:ind w:left="946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(k) Reseller breaches any of its obligations relating to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Intellectual Property Rights or Confidential Information;</w:t>
      </w:r>
    </w:p>
    <w:p>
      <w:pPr>
        <w:autoSpaceDN w:val="0"/>
        <w:autoSpaceDE w:val="0"/>
        <w:widowControl/>
        <w:spacing w:line="154" w:lineRule="exact" w:before="156" w:after="0"/>
        <w:ind w:left="1290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(l) Reseller, any of Reseller's officers, directors,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shareholders, or any entity controlling, controlled by or under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common control with Reseller promotes, sells, or offers for sale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product or other item that is, in TouchStar's reasonable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opinion, competitive with or capable of being substituted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of the TouchStar Software; or Reseller engages in overt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subvert forms of boycott of the TouchStar Software, including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offer for sale of any product or other item that is,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TouchStar's reasonable opinion, competitive with or capable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being substituted for any of the TouchStar Software;</w:t>
      </w:r>
    </w:p>
    <w:p>
      <w:pPr>
        <w:autoSpaceDN w:val="0"/>
        <w:autoSpaceDE w:val="0"/>
        <w:widowControl/>
        <w:spacing w:line="154" w:lineRule="exact" w:before="156" w:after="0"/>
        <w:ind w:left="1290" w:right="3456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(m) In the event of a sale, conveyance, transfer or other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disposition, in any transaction or series of transactions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results, directly or indirectly, in a</w:t>
      </w:r>
    </w:p>
    <w:p>
      <w:pPr>
        <w:autoSpaceDN w:val="0"/>
        <w:autoSpaceDE w:val="0"/>
        <w:widowControl/>
        <w:spacing w:line="136" w:lineRule="exact" w:before="328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18</w:t>
      </w:r>
    </w:p>
    <w:p>
      <w:pPr>
        <w:autoSpaceDN w:val="0"/>
        <w:autoSpaceDE w:val="0"/>
        <w:widowControl/>
        <w:spacing w:line="156" w:lineRule="exact" w:before="308" w:after="0"/>
        <w:ind w:left="129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 of fifty percent (50%) or more of the aggregate voting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power in Reseller as such existed on and as of the Effective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Date;</w:t>
      </w:r>
    </w:p>
    <w:p>
      <w:pPr>
        <w:autoSpaceDN w:val="0"/>
        <w:autoSpaceDE w:val="0"/>
        <w:widowControl/>
        <w:spacing w:line="154" w:lineRule="exact" w:before="156" w:after="0"/>
        <w:ind w:left="1290" w:right="3456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(n) Reseller is merged or consolidated with any other entity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 is a substantial change in the management or control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Reseller; or</w:t>
      </w:r>
    </w:p>
    <w:p>
      <w:pPr>
        <w:autoSpaceDN w:val="0"/>
        <w:autoSpaceDE w:val="0"/>
        <w:widowControl/>
        <w:spacing w:line="154" w:lineRule="exact" w:before="156" w:after="0"/>
        <w:ind w:left="1290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(o) Reseller ceases to function as a going concern or ceases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conduct its operations in the normal course of business or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its directors, shareholders, or officers is convicted of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criminal offense or engages in any other act that in TouchStar's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opinion could have an adverse effect upon TouchStar's reputation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goodwill.</w:t>
      </w:r>
    </w:p>
    <w:p>
      <w:pPr>
        <w:autoSpaceDN w:val="0"/>
        <w:autoSpaceDE w:val="0"/>
        <w:widowControl/>
        <w:spacing w:line="154" w:lineRule="exact" w:before="154" w:after="0"/>
        <w:ind w:left="774" w:right="3456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8.3  SUSPENSION OF TOUCHSTAR OBLIGATIONS. Immediately upon the occurrence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any breach by Reseller of any of its obligations under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or upon the occurrence of any event or circumstance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identified in Section 7.3 of this Agreement, all of TouchStar's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obligations to provide Support Services shall be suspended and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obligations shall remain suspended until the event or circumstance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giving rise to the suspension has been corrected to TouchStar's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satisfaction.</w:t>
      </w:r>
    </w:p>
    <w:p>
      <w:pPr>
        <w:autoSpaceDN w:val="0"/>
        <w:autoSpaceDE w:val="0"/>
        <w:widowControl/>
        <w:spacing w:line="154" w:lineRule="exact" w:before="154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8.4  SURVIVAL OF RESELLER OBLIGATIONS. The termination of this Agreement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not terminate or affect the continuing binding obligations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imposed by Sections 4.4, 4.7, 4.10, 4.12, and 5, 6, 7, 8, 9 and 10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Agreement. It is understood and agreed that the obligations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Reseller set forth in such provisions may be specifically enforced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TouchStar in any court of competent jurisdiction, wherever located,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notwithstanding the provisions of Section 10.12(b) hereof, since no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adequate remedy may exist in the event of a breach or threatened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breach by Reseller of any such provisions.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9. DUTIES UPON TERMINATION.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addition to any other provision of this Agreement which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designated in Section 8.6 as a provision surviving termination, the following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shall apply: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9.1  CUSTOMER AGREEMENTS.</w:t>
      </w:r>
    </w:p>
    <w:p>
      <w:pPr>
        <w:autoSpaceDN w:val="0"/>
        <w:autoSpaceDE w:val="0"/>
        <w:widowControl/>
        <w:spacing w:line="156" w:lineRule="exact" w:before="152" w:after="0"/>
        <w:ind w:left="1290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In the event that (i) TouchStar terminates this Agreement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accordance with any one or more of the provisions of Section 8.2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(ii) Reseller elects not to enter into a new agreement with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129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TouchStar pursuant to Section 8.1, all Customer Agreements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Customers shall be transferred by Reseller to TouchStar.</w:t>
      </w:r>
    </w:p>
    <w:p>
      <w:pPr>
        <w:autoSpaceDN w:val="0"/>
        <w:autoSpaceDE w:val="0"/>
        <w:widowControl/>
        <w:spacing w:line="154" w:lineRule="exact" w:before="154" w:after="0"/>
        <w:ind w:left="1290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In the event that (i) TouchStar elects not to enter into a new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with Reseller pursuant to Section 8.2 or (ii) Reseller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terminates this Agreement in accordance with the provisions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8.3, Reseller shall retain all Customer Agreements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Customers and TouchStar shall continue to provide Support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 under such Customer Agreements for the remaining term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such Customer Agreements.</w:t>
      </w:r>
    </w:p>
    <w:p>
      <w:pPr>
        <w:autoSpaceDN w:val="0"/>
        <w:autoSpaceDE w:val="0"/>
        <w:widowControl/>
        <w:spacing w:line="136" w:lineRule="exact" w:before="32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&amp;bbsp;                                      19</w:t>
      </w:r>
    </w:p>
    <w:p>
      <w:pPr>
        <w:autoSpaceDN w:val="0"/>
        <w:autoSpaceDE w:val="0"/>
        <w:widowControl/>
        <w:spacing w:line="154" w:lineRule="exact" w:before="46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9.2  REFERRALS BY RESELLER. In the event that (a) TouchStar terminates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in accordance with any one or more of the provisions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8.2 or (b) Reseller elects not to enter into a new agreement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TouchStar pursuant to Section 8.1, Reseller shall refer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TouchStar or TouchStar's designee all inquiries and orders received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Reseller pertaining to the purchase of Support Services.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9.3  PAYMENT OF FEES.</w:t>
      </w:r>
    </w:p>
    <w:p>
      <w:pPr>
        <w:autoSpaceDN w:val="0"/>
        <w:autoSpaceDE w:val="0"/>
        <w:widowControl/>
        <w:spacing w:line="154" w:lineRule="exact" w:before="156" w:after="0"/>
        <w:ind w:left="1290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In the event that this Agreement terminates or expires pursuant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Section 8.1(a), Reseller immediately shall pay to TouchStar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Fees outstanding on and as of the date of termination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expiration of this Agreement.</w:t>
      </w:r>
    </w:p>
    <w:p>
      <w:pPr>
        <w:autoSpaceDN w:val="0"/>
        <w:autoSpaceDE w:val="0"/>
        <w:widowControl/>
        <w:spacing w:line="156" w:lineRule="exact" w:before="154" w:after="0"/>
        <w:ind w:left="1290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In the event that this Agreement terminates or expires pursuant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Section 8.1(b), Reseller shall continue to pay all Fees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accordance with the provisions of Section 6.2.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9.4  INTELLECTUAL PROPERTY RIGHTS. Reseller immediately shall stop the use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Marketing Materials and Intellectual Property Rights, and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return any unused Marketing Materials and all physical media upon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Intellectual Property Rights are contained by TouchStar.</w:t>
      </w:r>
    </w:p>
    <w:p>
      <w:pPr>
        <w:autoSpaceDN w:val="0"/>
        <w:autoSpaceDE w:val="0"/>
        <w:widowControl/>
        <w:spacing w:line="154" w:lineRule="exact" w:before="154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9.5  SHIPMENTS FOLLOWING NOTICE OF TERMINATION. The expiration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termination of this Agreement shall not relieve TouchStar of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continuing obligation to ship TouchStar Software pursuant to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purchase orders accepted by TouchStar prior to the notice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termination, nor shall it relieve Reseller of its continuing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 to accept and pay for such TouchStar Software; PROVIDED,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HOWEVER, that with respect to all TouchStar Software shipped after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notice of termination, Reseller shall make payment prior to shipment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 terms and conditions and by means satisfactory to TouchStar,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notwithstanding any credit terms that may have been available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Reseller prior to such notice of termination.</w:t>
      </w:r>
    </w:p>
    <w:p>
      <w:pPr>
        <w:autoSpaceDN w:val="0"/>
        <w:tabs>
          <w:tab w:pos="774" w:val="left"/>
          <w:tab w:pos="776" w:val="left"/>
        </w:tabs>
        <w:autoSpaceDE w:val="0"/>
        <w:widowControl/>
        <w:spacing w:line="154" w:lineRule="exact" w:before="154" w:after="0"/>
        <w:ind w:left="344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9.6  LIABILITY UPON TERMINATION. TouchStar shall have no liability to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Reseller or any Other Reseller by reason of the termination or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expiration of this Agreement for compensation, reimbursement, or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damages of any kind, including any loss of prospective profits on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anticipated sales, loss of goodwill, or investments made in reliance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 this Agreement. Reseller acknowledges that it has received no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assurances from TouchStar that its business relationship with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TouchStar will continue beyond the term established in this Agreement,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that it will obtain any anticipated amounts of profits in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connection with this Agreement, or that it will recoup its investment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promotion of the TouchStar Software. Reseller also acknowledges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Reseller's failure to reach the Quotas will have a significant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adverse impact on TouchStar's goodwill in the Territory, and that if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Reseller is terminated because of failure to meet the Quotas, then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Reseller will not be entitled to compensation of any kind (beyond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notice period set forth in this Agreement), since the damage to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&amp;sbsp;    TouchStar's goodwill is likely to be at least as great as any losses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Reseller might incur as a result of the termination. However, these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provisions apply only to damages that are attributable to the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expiration or termination of this Agreement and shall not affect any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amount due</w:t>
      </w:r>
    </w:p>
    <w:p>
      <w:pPr>
        <w:autoSpaceDN w:val="0"/>
        <w:autoSpaceDE w:val="0"/>
        <w:widowControl/>
        <w:spacing w:line="136" w:lineRule="exact" w:before="48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20</w:t>
      </w:r>
    </w:p>
    <w:p>
      <w:pPr>
        <w:autoSpaceDN w:val="0"/>
        <w:autoSpaceDE w:val="0"/>
        <w:widowControl/>
        <w:spacing w:line="156" w:lineRule="exact" w:before="308" w:after="0"/>
        <w:ind w:left="774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 this Agreement or the right of either party to seek damages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directly attributable to any breach.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10. GENERAL PROVISIONS.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10.1 RELATIONSHIP BETWEEN THE PARTIES. Neither party to this Agreement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none of their respective agents, employees, representatives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independent contractors shall (a) be considered an agent, employee,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representative of the other party for any purpose whatsoever, (b) have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authority to make any agreement or commitment for the other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to incur liability or obligation in the other party's name or 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its behalf, or (c) represent to third parties that any of them has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 so to bind the other party hereto, it being intended that each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shall remain an independent contractor responsible only for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own actions. Nothing contained in this Agreement shall be construed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interpreted as creating an agency, partnership, or joint venture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relationship between the parties.</w:t>
      </w:r>
    </w:p>
    <w:p>
      <w:pPr>
        <w:sectPr>
          <w:pgSz w:w="11900" w:h="16840"/>
          <w:pgMar w:top="458" w:right="1440" w:bottom="624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4" w:lineRule="exact" w:before="0" w:after="0"/>
        <w:ind w:left="516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10.2 RESELLER REPRESENTATION, WARRANTY AND UNDERTAKING. Reseller (a)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represents and warrants that (i) it is a corporation duly organized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existing under the laws of the jurisdiction of its incorporation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all necessary corporate power and authority to execute, deliver,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perform its obligations under this Agreement, and that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execution, delivery, and performance of its obligations under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have been duly authorized by all requisite corporate action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Reseller and all Legal Requirements of Governmental Bodies, (ii) it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has the requisite skill and knowledge necessary to perform its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obligations under this Agreement, (iii) that it currently is not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violation of any Legal Requirements, and (iv) no current employee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shareholder of TouchStar has an ownership interest in Reseller or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affiliate or related entity of Reseller; and (b) covenants that,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during the Term, it (i) shall use its best endeavors to maintain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corporate identity and remain in existence under the organizing laws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its jurisdiction and (ii) promptly notify TouchStar in the event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any employee or shareholder of TouchStar obtains an ownership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interest in Reseller or any affiliate or related entity of Reseller.</w:t>
      </w:r>
    </w:p>
    <w:p>
      <w:pPr>
        <w:autoSpaceDN w:val="0"/>
        <w:autoSpaceDE w:val="0"/>
        <w:widowControl/>
        <w:spacing w:line="154" w:lineRule="exact" w:before="156" w:after="0"/>
        <w:ind w:left="516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10.3 NOTICES. Without precluding any other sufficient form of notice,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notices, demands, or other communications under this Agreement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deemed given if sent by registered airmail, facsimile, hand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delivery, or express courier to the address of the party as set out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or to another address specified by the party.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notices, demands, and other communications in connection with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shall be written in the English language.</w:t>
      </w:r>
    </w:p>
    <w:p>
      <w:pPr>
        <w:autoSpaceDN w:val="0"/>
        <w:autoSpaceDE w:val="0"/>
        <w:widowControl/>
        <w:spacing w:line="154" w:lineRule="exact" w:before="154" w:after="0"/>
        <w:ind w:left="516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10.4 ENTIRE AGREEMENT. This Agreement constitutes the entire agreement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between the parties pertaining to its subject matter, and it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supersedes any and all written or oral agreements previously existing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between the parties with respect to such subject matter. No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supplement, modification, or amendment of this Agreement shall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binding unless executed in writing by both parties.</w:t>
      </w:r>
    </w:p>
    <w:p>
      <w:pPr>
        <w:autoSpaceDN w:val="0"/>
        <w:autoSpaceDE w:val="0"/>
        <w:widowControl/>
        <w:spacing w:line="154" w:lineRule="exact" w:before="156" w:after="0"/>
        <w:ind w:left="516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10.5 WAIVER. Either party's failure to insist on strict performance of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provision of this Agreement shall not be deemed a waiver of any of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rights or remedies, nor shall it relieve the other party from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performing any subsequent obligation strictly in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21</w:t>
      </w:r>
    </w:p>
    <w:p>
      <w:pPr>
        <w:autoSpaceDN w:val="0"/>
        <w:autoSpaceDE w:val="0"/>
        <w:widowControl/>
        <w:spacing w:line="154" w:lineRule="exact" w:before="464" w:after="0"/>
        <w:ind w:left="51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accordance with the terms of this Agreement. No waiver shall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effective unless it is in writing and signed by the party against whom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enforcement is sought. Such waiver shall be limited to provisions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specifically referred to therein and shall not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deemed a waiver of any other provision. No waiver shall constitute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continuing waiver unless the writing states otherwise.</w:t>
      </w:r>
    </w:p>
    <w:p>
      <w:pPr>
        <w:autoSpaceDN w:val="0"/>
        <w:autoSpaceDE w:val="0"/>
        <w:widowControl/>
        <w:spacing w:line="156" w:lineRule="exact" w:before="152" w:after="0"/>
        <w:ind w:left="516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10.6 SUCCESSORS AND ASSIGNS. This Agreement shall inure to the benefit of,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shall be binding upon, the respective heirs, legal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representatives, successors, and assigns of each of the parties.</w:t>
      </w:r>
    </w:p>
    <w:p>
      <w:pPr>
        <w:autoSpaceDN w:val="0"/>
        <w:autoSpaceDE w:val="0"/>
        <w:widowControl/>
        <w:spacing w:line="138" w:lineRule="exact" w:before="172" w:after="0"/>
        <w:ind w:left="8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10.7 ASSIGNMENT.</w:t>
      </w:r>
    </w:p>
    <w:p>
      <w:pPr>
        <w:autoSpaceDN w:val="0"/>
        <w:autoSpaceDE w:val="0"/>
        <w:widowControl/>
        <w:spacing w:line="156" w:lineRule="exact" w:before="152" w:after="0"/>
        <w:ind w:left="1032" w:right="3744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TouchStar may assign this Agreement and the rights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responsibilities under this Agreement to an Affiliate upon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written notice to Reseller.</w:t>
      </w:r>
    </w:p>
    <w:p>
      <w:pPr>
        <w:autoSpaceDN w:val="0"/>
        <w:autoSpaceDE w:val="0"/>
        <w:widowControl/>
        <w:spacing w:line="154" w:lineRule="exact" w:before="156" w:after="0"/>
        <w:ind w:left="1032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Except for the rights of TouchStar under Section 10.7(a),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may not be assigned by either party without the prior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written consent of the other. Any attempted assignment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violation of this provision shall be void and shall be deemed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breach of this Agreement.</w:t>
      </w:r>
    </w:p>
    <w:p>
      <w:pPr>
        <w:autoSpaceDN w:val="0"/>
        <w:autoSpaceDE w:val="0"/>
        <w:widowControl/>
        <w:spacing w:line="154" w:lineRule="exact" w:before="156" w:after="0"/>
        <w:ind w:left="516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10.8 INDEMNIFICATION. Reseller shall be solely responsible for, and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indemnify TouchStar, its officers, directors, employees, and agents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against, and hold each of them harmless from, any and all claims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(including without limitation, all damages (whether direct, indirect,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incidental, criminal, special, or punitive), losses, liabilities,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expenses, costs, and attorneys' fees related to such claims) resulting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from (a) the negligent or willful failure of Reseller to comply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its obligations hereunder, (b) the acts or omissions of Reseller,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officers, directors, employees, or agents during the term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or thereafter, (c) any express or implied representation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warranty made by Reseller or any of its officers, directors, employees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agents with regard to the TouchStar Software or the Support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 not contained in written literature of TouchStar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specifically authorized by TouchStar in writing, and (c)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installation of a call center system by TouchStar on behalf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Reseller or any Other Reseller and the use of the TouchStar Software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operation of a call center system, unless caused by the gross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negligence or willful misconduct of TouchStar.</w:t>
      </w:r>
    </w:p>
    <w:p>
      <w:pPr>
        <w:autoSpaceDN w:val="0"/>
        <w:autoSpaceDE w:val="0"/>
        <w:widowControl/>
        <w:spacing w:line="154" w:lineRule="exact" w:before="156" w:after="0"/>
        <w:ind w:left="516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10.9 SECTION HEADINGS; CONSTRUCTION. The section headings in this Agreement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are included for convenience only and shall not be deemed to limit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otherwise affect the construction of any of its provisions. The word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"including" shall be ascribed a non-exclusive meaning unless followed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the word "only."</w:t>
      </w:r>
    </w:p>
    <w:p>
      <w:pPr>
        <w:autoSpaceDN w:val="0"/>
        <w:autoSpaceDE w:val="0"/>
        <w:widowControl/>
        <w:spacing w:line="154" w:lineRule="exact" w:before="156" w:after="0"/>
        <w:ind w:left="51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10.10 SEVERABILITY. In the event that any of the provisions of this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shall be held by a court, arbitral panel, or tribunal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competent jurisdiction to be unenforceable, such provision will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enforced to the maximum extent permissible and the remaining portions</w:t>
      </w:r>
    </w:p>
    <w:p>
      <w:pPr>
        <w:sectPr>
          <w:pgSz w:w="11900" w:h="16840"/>
          <w:pgMar w:top="458" w:right="1440" w:bottom="548" w:left="5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51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this Agreement shall remain in full force and effect.</w:t>
      </w:r>
    </w:p>
    <w:p>
      <w:pPr>
        <w:autoSpaceDN w:val="0"/>
        <w:tabs>
          <w:tab w:pos="516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10.11 PARTIES IN INTEREST. Nothing in this Agreement is intended to confer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rights or remedies on any persons other than the parties to it.</w:t>
      </w:r>
    </w:p>
    <w:p>
      <w:pPr>
        <w:autoSpaceDN w:val="0"/>
        <w:autoSpaceDE w:val="0"/>
        <w:widowControl/>
        <w:spacing w:line="154" w:lineRule="exact" w:before="2" w:after="0"/>
        <w:ind w:left="516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shall not be construed to relieve or discharge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obligations or liabilities of third persons, nor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22</w:t>
      </w:r>
    </w:p>
    <w:p>
      <w:pPr>
        <w:autoSpaceDN w:val="0"/>
        <w:autoSpaceDE w:val="0"/>
        <w:widowControl/>
        <w:spacing w:line="154" w:lineRule="exact" w:before="310" w:after="0"/>
        <w:ind w:left="516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it be construed to give third persons any right of subrogation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action over against any party to this Agreement.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10.12 GOVERNING LAW AND ARBITRATION.</w:t>
      </w:r>
    </w:p>
    <w:p>
      <w:pPr>
        <w:autoSpaceDN w:val="0"/>
        <w:autoSpaceDE w:val="0"/>
        <w:widowControl/>
        <w:spacing w:line="154" w:lineRule="exact" w:before="156" w:after="0"/>
        <w:ind w:left="1032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GOVERNING LAW. THIS AGREEMENT SHALL BE GOVERNED BY,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CONSTRUED IN ACCORDANCE WITH, THE LAWS OF THE STATE OF COLORADO,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UNITED STATES, WITHOUT REGARD TO ITS PRINCIPLES REGARDING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CONFLICT OF LAWS.</w:t>
      </w:r>
    </w:p>
    <w:p>
      <w:pPr>
        <w:autoSpaceDN w:val="0"/>
        <w:autoSpaceDE w:val="0"/>
        <w:widowControl/>
        <w:spacing w:line="154" w:lineRule="exact" w:before="154" w:after="0"/>
        <w:ind w:left="1032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ARBITRATION. Any dispute arising out of or relating to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including, without limitation, the interpretation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provision of this Agreement or the breach, termination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invalidity of this Agreement that cannot reasonably be resolved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the Parties shall be settled exclusively and finally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binding arbitration under the International Arbitration Rules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American Arbitration Association in effect on and as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 of this Agreement (the "AAA Rules"), except as such AAA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Rules are modified pursuant to this Section 10.12(b).</w:t>
      </w:r>
    </w:p>
    <w:p>
      <w:pPr>
        <w:autoSpaceDN w:val="0"/>
        <w:autoSpaceDE w:val="0"/>
        <w:widowControl/>
        <w:spacing w:line="154" w:lineRule="exact" w:before="156" w:after="0"/>
        <w:ind w:left="1720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  The arbitration shall be conducted before a panel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three (3) arbitrators, each of whom shall be fluent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English and shall have knowledge in the call center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industry. TouchStar shall appoint one (1) arbitrator,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 shall appoint one (1) arbitrator, and the third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arbitrator shall be selected by the two (2) arbitrators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 appointed; PROVIDED, HOWEVER, that if the two (2)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arbitrators appointed by the parties fail to select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third arbitrator within thirty (30) days after the date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 which the last of such two (2) arbitrators are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appointed, then the third arbitrator shall be appointed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the administrator in accordance with the AAA Rules.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third arbitrator, regardless of how selected,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chair the arbitration panel.</w:t>
      </w:r>
    </w:p>
    <w:p>
      <w:pPr>
        <w:autoSpaceDN w:val="0"/>
        <w:autoSpaceDE w:val="0"/>
        <w:widowControl/>
        <w:spacing w:line="154" w:lineRule="exact" w:before="156" w:after="0"/>
        <w:ind w:left="1720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 Once the arbitrators are impaneled, if (A) an arbitrator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withdraws after a challenge, (B) the administrator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sustains a challenge and removes an arbitrator, (C) 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arbitrator dies, or (D) an arbitrator otherwise resigns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is removed, then the party which appointed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arbitrator shall appoint a replacement arbitrator within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thirty (30) days in accordance with the procedures set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forth in Section 10.12(b)(i).</w:t>
      </w:r>
    </w:p>
    <w:p>
      <w:pPr>
        <w:autoSpaceDN w:val="0"/>
        <w:autoSpaceDE w:val="0"/>
        <w:widowControl/>
        <w:spacing w:line="154" w:lineRule="exact" w:before="156" w:after="0"/>
        <w:ind w:left="1720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(iii) The arbitration shall be conducted in Denver, Colorado,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United States. The arbitration shall be conducted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English; PROVIDED, that either party, at its cost, may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 for the simultaneous translation of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arbitration into a language other than English.</w:t>
      </w:r>
    </w:p>
    <w:p>
      <w:pPr>
        <w:autoSpaceDN w:val="0"/>
        <w:autoSpaceDE w:val="0"/>
        <w:widowControl/>
        <w:spacing w:line="154" w:lineRule="exact" w:before="156" w:after="0"/>
        <w:ind w:left="1720" w:right="3318" w:hanging="51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(iv)  No less than thirty (30) days prior to the date on which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arbitration proceeding is to begin, each party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submit to the other party the documents, in English,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list of witnesses it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23</w:t>
      </w:r>
    </w:p>
    <w:p>
      <w:pPr>
        <w:autoSpaceDN w:val="0"/>
        <w:autoSpaceDE w:val="0"/>
        <w:widowControl/>
        <w:spacing w:line="154" w:lineRule="exact" w:before="310" w:after="0"/>
        <w:ind w:left="172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intends to use in the arbitration. At any oral hearing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evidence in connection with the arbitration, each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or its legal counsel shall have the right to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examine witnesses and to cross-examine the witnesses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opposing party.</w:t>
      </w:r>
    </w:p>
    <w:p>
      <w:pPr>
        <w:autoSpaceDN w:val="0"/>
        <w:autoSpaceDE w:val="0"/>
        <w:widowControl/>
        <w:spacing w:line="154" w:lineRule="exact" w:before="156" w:after="0"/>
        <w:ind w:left="1720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(v)   The arbitrators shall apply the substantive law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State of Colorado to any decision issued by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arbitration panel, and the arbitrators shall be so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instructed. The arbitrators shall issue a written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opinion stating the findings of fact and the conclusions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law upon which the decision is based. The decision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arbitrators shall be final and binding. Judgment 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award may be entered in any court of appropriate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jurisdiction, or application may be made to that court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a judicial acceptance of the award and an order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enforcement, as the party seeking to enforce that award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may elect. Any arbitration award for money damages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in Dollars. Other than pursuant to this Section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10.12(b)(v), the arbitration award shall not include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indirect, incidental, special, consequential,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punitive damages and the arbitrators shall be so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instructed.</w:t>
      </w:r>
    </w:p>
    <w:p>
      <w:pPr>
        <w:autoSpaceDN w:val="0"/>
        <w:tabs>
          <w:tab w:pos="1720" w:val="left"/>
        </w:tabs>
        <w:autoSpaceDE w:val="0"/>
        <w:widowControl/>
        <w:spacing w:line="154" w:lineRule="exact" w:before="156" w:after="0"/>
        <w:ind w:left="120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(vi)  Any arbitration award pursuant to this Section 10.12(b)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subject to the United Nations Convention on the</w:t>
      </w:r>
    </w:p>
    <w:p>
      <w:pPr>
        <w:sectPr>
          <w:pgSz w:w="11900" w:h="16840"/>
          <w:pgMar w:top="458" w:right="1440" w:bottom="548" w:left="5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1980" w:right="3456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Recognition and Enforcement of Foreign Arbitral Awards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1958.</w:t>
      </w:r>
    </w:p>
    <w:p>
      <w:pPr>
        <w:autoSpaceDN w:val="0"/>
        <w:autoSpaceDE w:val="0"/>
        <w:widowControl/>
        <w:spacing w:line="156" w:lineRule="exact" w:before="152" w:after="0"/>
        <w:ind w:left="1290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JURISDICTION AND VENUE FOR INTERIM RELIEF. Notwithstanding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provisions of Section 10.12(b), each party shall have the right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bring an action in a court of competent jurisdiction of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equitable or other relief as may be necessary to protect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rights of such party under this Agreement.</w:t>
      </w:r>
    </w:p>
    <w:p>
      <w:pPr>
        <w:autoSpaceDN w:val="0"/>
        <w:autoSpaceDE w:val="0"/>
        <w:widowControl/>
        <w:spacing w:line="154" w:lineRule="exact" w:before="154" w:after="0"/>
        <w:ind w:left="1290" w:right="3600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WAIVER OF JURY TRIAL. EACH OF THE PARTIES HERETO HEREBY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IRREVOCABLY WAIVES ALL RIGHT TO TRIAL BY JURY IN ANY ACTION,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SUIT, PROCEEDING, CLAIM OR COUNTERCLAIM ARISING OUT OF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RELATING TO THIS AGREEMENT OR ITS INTERPRETATIONS.</w:t>
      </w:r>
    </w:p>
    <w:p>
      <w:pPr>
        <w:autoSpaceDN w:val="0"/>
        <w:autoSpaceDE w:val="0"/>
        <w:widowControl/>
        <w:spacing w:line="156" w:lineRule="exact" w:before="156" w:after="0"/>
        <w:ind w:left="774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10.13 GOVERNING LANGUAGE. The governing language of this Agreement shall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English. If this Agreement is translated into a language other than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English, then the English version shall prevail.</w:t>
      </w:r>
    </w:p>
    <w:p>
      <w:pPr>
        <w:autoSpaceDN w:val="0"/>
        <w:autoSpaceDE w:val="0"/>
        <w:widowControl/>
        <w:spacing w:line="156" w:lineRule="exact" w:before="154" w:after="0"/>
        <w:ind w:left="774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10.14 EXCLUSION OF UNITED NATIONS CONVENTION. The United Nations Convention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 Contracts for the International Sale of Goods is hereby excluded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from application to this Agreement.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10.15 FORCE MAJEURE. Neither party shall be responsible for any failure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perform due to unforeseen circumstances or to causes beyond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party's control, including but not limited to acts of God, war, riot,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acts of terrorism, embargoes, acts of civil or military authorities,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compliance with governmental laws, rules or regulations, failure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telecommunications connectivity beyond the reasonable control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parties,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24</w:t>
      </w:r>
    </w:p>
    <w:p>
      <w:pPr>
        <w:autoSpaceDN w:val="0"/>
        <w:autoSpaceDE w:val="0"/>
        <w:widowControl/>
        <w:spacing w:line="154" w:lineRule="exact" w:before="310" w:after="0"/>
        <w:ind w:left="774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accidents, strikes, labor disputes, or shortages. Failure to perform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excused during the continuance of such circumstances, but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shall otherwise remain in effect.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10.16 PUBLICITY; DISCLOSURES. Except as expressly provided herein and except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extent required by applicable law, no news releases or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public disclosures relating to this Agreement, its existence or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subject matter, including without limitation, photographs, public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announcements or confirmation of the same, shall be made by either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without the prior written approval of the other party.</w:t>
      </w:r>
    </w:p>
    <w:p>
      <w:pPr>
        <w:autoSpaceDN w:val="0"/>
        <w:autoSpaceDE w:val="0"/>
        <w:widowControl/>
        <w:spacing w:line="138" w:lineRule="exact" w:before="2646" w:after="0"/>
        <w:ind w:left="232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[SIGNATURE PAGE FOLLOWS]</w:t>
      </w:r>
    </w:p>
    <w:p>
      <w:pPr>
        <w:autoSpaceDN w:val="0"/>
        <w:autoSpaceDE w:val="0"/>
        <w:widowControl/>
        <w:spacing w:line="136" w:lineRule="exact" w:before="2028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25</w:t>
      </w:r>
    </w:p>
    <w:p>
      <w:pPr>
        <w:autoSpaceDN w:val="0"/>
        <w:autoSpaceDE w:val="0"/>
        <w:widowControl/>
        <w:spacing w:line="154" w:lineRule="exact" w:before="46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WITNESS OF THE FOREGOING, the parties have caused this Agreement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signed by their respective duly authorized representatives all as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Effective Date.</w:t>
      </w:r>
    </w:p>
    <w:p>
      <w:pPr>
        <w:autoSpaceDN w:val="0"/>
        <w:autoSpaceDE w:val="0"/>
        <w:widowControl/>
        <w:spacing w:line="138" w:lineRule="exact" w:before="48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WORLDWIDE STRATEGIES INC.                 TOUCHSTAR SOFTWARE CORPORATION</w:t>
      </w:r>
    </w:p>
    <w:p>
      <w:pPr>
        <w:autoSpaceDN w:val="0"/>
        <w:tabs>
          <w:tab w:pos="172" w:val="left"/>
          <w:tab w:pos="344" w:val="left"/>
          <w:tab w:pos="430" w:val="left"/>
        </w:tabs>
        <w:autoSpaceDE w:val="0"/>
        <w:widowControl/>
        <w:spacing w:line="154" w:lineRule="exact" w:before="464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By: /s/ JAMES P.R. SAMUELS                By: /s/ SHAWN SUHRSTEDT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               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Title:  PRESIDENT                         Title:    CFO</w:t>
      </w:r>
      <w:r>
        <w:br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                 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Date:  SEPT 14-2005                       Date:   9/15/5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                ----------------------------</w:t>
      </w:r>
    </w:p>
    <w:p>
      <w:pPr>
        <w:sectPr>
          <w:pgSz w:w="11900" w:h="16840"/>
          <w:pgMar w:top="458" w:right="1440" w:bottom="624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2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209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26</w:t>
      </w:r>
    </w:p>
    <w:sectPr w:rsidR="00FC693F" w:rsidRPr="0006063C" w:rsidSect="00034616">
      <w:pgSz w:w="11900" w:h="16840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