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10d-2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</w:p>
    <w:p>
      <w:pPr>
        <w:autoSpaceDN w:val="0"/>
        <w:autoSpaceDE w:val="0"/>
        <w:widowControl/>
        <w:spacing w:line="136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AND BETWEEN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PIVX CORPORATION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6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DETTO TECHNOLOGIES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Reseller Agreement is entered as of this ___ day of _________, 2004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("Effective Date") by and between PivX Corporation, a California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its principal place of business at 23 Corporate Plaza Drive, Newport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Beach, California, 92661 ("PivX") and Detto Technologies, a Washington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having its principal place of business at 14320 NE 21st Street,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Suite 11, Bellevue, Washington, 98007 ("Detto").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THEREFORE, for good and valuable consideration, the parties hereby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GRANT OF RIGHTS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1.1 LICENSE. Subject to the terms and conditions of this Agreement, PivX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grants to Detto a non-transferable, exclusive license to distribute PivX's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and any documentation supporting Qwik-Fix Pro provided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by PivX (the "Documentation") within North America, solely to third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whom Detto licenses Qwik-Fix Pro ("Third Parties"), and as governed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set forth in Exhibit A (PivX/Detto Reseller Agreement Addendum). PivX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grants to Detto a non-transferable, non-exclusive license to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PivX's Qwik-Fix Pro and the Documentation outside of North America, solely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Parties and as governed by the terms in Exhibit A. Detto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reproduce Qwik-Fix Pro or any part thereof. All copies of Qwik-Fix Pro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by Detto shall be distributed pursuant to PivX's current Enterprise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Agreement, as amended by PivX from time to time (the "License"), a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PivX will provide Detto. Detto shall not distribute Qwik-Fix Pro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unless the Third Party has accepted the terms of PivX's 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 under penalty of perjury and in writing.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1.2 OWNERSHIP. As between PivX and Detto, PivX owns and retains all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title, and interest in and to Qwik-Fix Pro and Documentation; all trademarks,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marks or trade names associated with Qwik-Fix Pro or Documentation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"Trademarks"); all copyrights, patents, trade secret rights, and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therein (collectively, together with Qwik-Fix Pro,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and Trademarks, the "Property"). Except as expressly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PivX does not grant to Detto any right or license, either express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in Qwik-Fix Pro, Documentation or Property. Detto shall not reverse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engineer, disassemble, decompile, or otherwise attempt to derive source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Qwik-Fix Pro.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1.3 PIVX CHANNELNET. PivX grants Detto access to PivX ChannelNet as governed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terms set forth in Exhibit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DETTO'S OBLIGATIONS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DETTO'S MARKETING; PUBLIC RELATIONS. Detto obligations for marketing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 relations are governed under the terms in Exhibit 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TRADEMARKS; PROPERTY. During the term of this Agreement, Detto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use and reproduce the Trademarks in connection with Detto's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marketing, advertising, promotion and distribution of Qwik-Fix Pro. Detto's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Trademarks shall not create any right, title or interest therein.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use the Trademarks only in a manner which complies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respects with PivX's reasonable policies in effect from time to time, and all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use shall be for PivX's benefit. Detto shall not remove, obscure or alter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PivX's copyright notice or the Trademarks from Qwik-Fix Pro or Documentation.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Detto, in the course of distributing Qwik-Fix Pro, acquires any goodwill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reputation in any of the Trademarks, all such goodwill or reputation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be transferred to and shall vest in PivX when and as, on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on-going basis, such acquisition of goodwill or reputation occurs, as well as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expiration or termination of this Agreement, without any separate payment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consideration of any kind to Detto, and Detto agrees to take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necessary to effect such vesting. Detto shall not contest the validity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of the Property or PivX's exclusive ownership of them. Detto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adopt, use, or register, whether as a corporate name, trademark, service mark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indication of origin, any of the Trademarks, or any word or mark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confusingly similar to the Trademarks in any jurisdiction.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2.3 SUPPORT FOR QWIK-FIX PRO. Detto shall provide for all customer support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Qwik-Fix Pro that it resells as governed by the terms set forth in Exhibit 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2.4 COMPLIANCE WITH APPLICABLE LAWS. Detto shall comply with all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applicable to Detto's marketing and distribution of Qwik-Fix Pro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Without limiting the generality of the foregoing, Detto shall,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 expense, make, obtain, and maintain in force at all times during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Agreement, all filings, registrations, licenses, permits and authorizations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North America required for Detto to perform its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2.5 SECURITY ISSUES. Detto shall take all action necessary to ensure that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and Documentation on Detto's servers or computer systems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appropriately secured so that Qwik-Fix Pro and Documentation can only be viewed,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copied, or utilized by licensed Third Parties; and (b) that the object code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Courseware can only be accessed by employees authorized by PivX and cannot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copied or downloaded by any of Detto's licensees or by any other third party.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Detto shall make its offices and equipment available in person,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reasonable notice, and to the extent feasible, remotely, to PivX to inspect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test Detto's physical and technical set-up to ensure that Detto is complying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its obligations under this Section. Detto agrees to indemnify and hold PivX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in accordance with the provisions of Section 4.4 to the extent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Detto breaches its obligations under this Section 2.5.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2.6 PROTECTION OF PROPRIETARY RIGHTS. Detto shall cooperate without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(provided that PivX will reimburse out of pocket expenses as agreed in advance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writing), in PivX's efforts to protect PivX's rights in the Property.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notify PivX of any infringements of PivX's Property Rights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come to Detto's attention. PivX shall have the exclusive right to institute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or other appropriate legal action against alleged infringers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Rights. PivX shall incur all expenses in connection therewith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retain all monetary recoveries received therefrom.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2.7 NO EXCESS REPRESENTATIONS OR WARRANTIES. Detto covenants that it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any representations or warranties with respect to Qwik-Fix Pro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in excess of those provided by PivX herein. Detto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hold PivX harmless in accordance with the provisions of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4.4 to the extent that Detto breaches its covenant under this Section 2.7.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2.8 FULFILLMENT OF DETTO'S OBLIGATIONS. Detto covenants that it will fulfill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its contractual and legal obligations to its customers. Detto covenants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will (a) provide its customers with first quality sales and technical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any copies or licenses of Qwik-Fix Pro sold by Detto,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promptly, courteously and appropriately respond to its customers questions,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concerns and complaints, and (c) generally deal with its customers in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manner that shall add to the good reputation of Detto and PivX.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extent that Detto fails to fulfill its contractual and legal obligations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customers, Detto agrees that PivX may elect to fulfill those obligations,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portion of them, and Detto shall reimburse PivX any costs and expenses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PivX. Detto agrees to indemnify and hold PivX harmless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provisions of Section 4.4 to the extent that it breaches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covenants under this Section 2.8.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2.9 U.S. GOVERNMENT - RESTRICTED RIGHTS. Detto covenants to require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to accept a click-wrap agreement that, among other things, provides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Qwik-Fix Pro and accompanying documentation are deemed to be "commercial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Software" and "commercial computer Software documentation,"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respectively, pursuant to DFAR Section 227.7202 and FAR Section 12.212,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applicable. Any use, modification, reproduction release, performance, display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Qwik-Fix Pro and accompanying documentation by the U.S. Government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governed solely by the terms of the Agreement and shall be prohibited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except to the extent expressly permitted by the terms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2.10 BUSINESS DEVELOPMENT. Detto will engage in future business development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PivX as governed by the terms set forth in Exhibit A.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2.11 SALES FORECASTING; SALES METRICS; SALES REPORTING. Detto will provide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forecasting, sales metrics and sales reporting to PivX as governed by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in Exhibit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PRICE AND PAYMENT; SHIPMENT AND DELIVERY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 SUGGESTED THIRD PARTY PRICES. Third Party prices are governed by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in Exhibit A.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 PER COPY FEES. Detto shall pay to PivX for each unit of Qwik-Fix Pro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hereunder per copy fees (the "Per Copy Fees") as governed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set forth in Exhibit A. In the event that PivX changes the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prices, Per Copy Fees based on such changed prices shall apply to any order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received by PivX after the effective date of the increase. PivX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Detto with at least forty-five (45) days written notice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increase in the Per Copy Fees.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3.3 PAYMENT. All payments to PivX shall be made within thirty (30)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receipt by Detto of the PivX's invoice. Detto shall pay PivX a late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outstanding amounts due equal to one and one-half percent (1.50%) per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maximum amount allowed by law, whichever is less. All payments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in United States Dollars, free of any withholding tax and of any currency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or other restrictions to PivX. PivX shall have the right, at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 and on reasonable notice, to inspect and audit the books and records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Detto to verify the accuracy of any statements. In the event that such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inspection discloses any error of any amount, the parties shall by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promptly adjust for the error. If Detto fails to make payments when due,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PivX shall be entitled to, in its sole discretion, to take any one or more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following: (a) place Detto on credit hold, in which case, PivX may cease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fulfill Detto's orders to any new Third Parties; (b) rescind Detto's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 or distribute any additional Qwik-Fix Pro or Documentation hereunder;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to require that Detto direct all future payments, for licenses sold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past or in the future, from the Third Parties directly to PivX or a lock box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account designated by PivX for such purpose, to be applied by PivX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 default (and interest thereon) until such defaults have been satisfied.</w:t>
      </w:r>
    </w:p>
    <w:p>
      <w:pPr>
        <w:autoSpaceDN w:val="0"/>
        <w:autoSpaceDE w:val="0"/>
        <w:widowControl/>
        <w:spacing w:line="154" w:lineRule="exact" w:before="0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amounts received by PivX hereunder shall be nonrefundable except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received or held under PivX's control pursuant to clause "c"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last sentence after Detto's payment default has been satisfied.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3.4 TAXES, TARIFFS, FEES. PivX's Suggested Prices and Per Copy Fees do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any national, state or local sales, use, value added or other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customs duties, or similar tariffs and fees which may be required to be paid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collected upon the delivery of Qwik-Fix Pro or upon collection of the prices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or the Per Copy Fees. Should any tax or levy be made, Detto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pay such tax or levy and indemnify PivX against any claim for such amount.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Detto represents and warrants to PivX that all Qwik-Fix Pro acquired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for redistribution in the ordinary course of Detto's business, and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provide PivX with appropriate resale certificate numbers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satisfactory to the applicable taxing authorities to substantiate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claim of exemption from any such taxes or fees.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3.5 SHIPMENT AND DELIVERY. PivX shall electronically deliver Qwik-Fix Pro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Detto. Detto shall inspect all software delivered to it, upon receipt and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10 days of receipt, give written notice to PivX of any claim of damage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missing portions. Should Detto fail to give such notice, or fail to obtain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extension of such 10-day period from PivX, the packages shall be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by Detto. PivX will reasonably accommodate Detto's request to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master copy of software that becomes corrupted or damaged. Detto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contractually require its Third Parties to report any claim of damage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shortages for Qwik-Fix Pro shipped to them within thirty (30) days of the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receipt of such package (or the time required by applicable law,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longer). PivX shall use commercially reasonable efforts to meet delivery 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Detto, but in no event shall PivX be liable for its failure to meet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dates. In the event that PivX shall be unable to meet Detto's 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 dates, PivX shall advise Detto of the change in or actual delivery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3.6 SECURITY INTEREST. Detto hereby grants PivX a purchase money security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all Qwik-Fix Pro licensed to Detto, all physical media 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is located, and all rights licensed to Detto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in the amount of the Total Purchase Price. Detto also grants PivX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security interest in Detto's address list of Third Parties to secure Detto's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payment, indemnification, and other obligations hereunder. To secure its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PivX shall have the right to file one or more UCC financing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and to make such other filings as PivX shall deem appropriate.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cooperate with PivX with respect to all such filings. Upon PivX's demand,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Detto agrees to execute promptly any financing statement, security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chattel mortgage, applications for registration and/or similar documents,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take any other action deemed necessary for registration or otherwise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or desirable by PivX in order to perfect PivX's security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In the event of Detto's default hereunder, PivX may foreclose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security interests and exercise such other rights as provided under the UCC.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WARRANTY AND LIABILITY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PRODUCT WARRANTY. With respect to Qwik-Fix Pro delivered by PivX to Detto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CD-Rom, PivX warrants that for a period of thirty (30) days following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Detto, the media on which Qwik-Fix Pro is furnished to Detto will be free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defects in materials and workmanship during normal use. PivX warrants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will substantially conform to the user documentation.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EXPRESSLY SET FORTH ABOVE, QWIK-FIX PRO AND DOCUMENTATION ARE PROVIDED "AS IS".</w:t>
      </w:r>
    </w:p>
    <w:p>
      <w:pPr>
        <w:autoSpaceDN w:val="0"/>
        <w:autoSpaceDE w:val="0"/>
        <w:widowControl/>
        <w:spacing w:line="154" w:lineRule="exact" w:before="2" w:after="0"/>
        <w:ind w:left="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PIVX HEREBY DISCLAIMS ALL OTHER WARRANTIES, EXPRESS, IMPLIED, OR STATUTORY,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THE IMPLIED WARRANTIES OF MERCHANTABILITY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FITNESS FOR A PARTICULAR PURPOSE.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PRODUCT INDEMNITY. PivX will indemnify, defend and hold Detto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subsidiaries (each, an "Indemnified Party"), harmless from and against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claims, losses, costs, liabilities and expenses (including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attorneys' fees), arising as a result of or in connection with any claim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or Documentation infringes any intellectual property right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provided: (i) the Indemnified Party promptly gives written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 to PivX; (ii) the Indemnified Party provides any assistance which PivX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reasonably request for the defense of the claim (with reasonable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pocket expenses paid by PivX); and (iii) PivX has the right to control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or settlement of the claim, provided, however, that the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the right to participate in, but not control, any litigation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which indemnification is sought with counsel of its own choosing,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expense. Additionally, if an injunction or order issues restricting the 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of any of Qwik-Fix Pro or Documentation, or if PivX determines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or Documentation are likely to become the subject of a claim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or violation of any proprietary right of any third party, PivX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 its discretion and, at its option (a) procure the right to 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using, reproducing, and distributing Qwik-Fix Pro and Documentation; (b)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modify Qwik-Fix Pro and Documentation so that they become noninfringing,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such modification or replacement does not materially alter or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specifications for or the use or operation of Qwik-Fix Pro; require return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Qwik-Fix Pro to PivX and refund any licensing fees relating to the future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Qwik-Fix Pro.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 LIMITATION OF LIABILITY. EXCEPT FOR PIVX'S OBLIGATIONS UNDER SECTION 4.2,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EVENT SHALL PIVX'S OR ITS LICENSORS' LIABILITY TO DETTO OR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THIS AGREEMENT EXCEED THE TOTAL AMOUNT ACTUALLY RECEIVED BY PIVX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DURING THE PREVIOUS SIX (6) MONTHS. IN NO EVENT SHALL ANY PARTY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PIVX'S LICENSORS BE LIABLE TO ANOTHER PARTY OR ANY THIRD PARTY FOR LOSS OF DATA,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OF PROCUREMENTS OF SUBSTITUTE GOODS OR SERVICES OR ANY INDIRECT,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INCIDENTAL, SPECIAL, OR CONSEQUENTIAL DAMAGES UNDER ANY CAUSE OF ACTION, EVEN IF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HAS BEEN ADVISED OF THE POSSIBILITY OF SUCH DAMAGES. THIS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APPLY NOTWITHSTANDING ANY FAILURE OF AN ESSENTIAL PURPOSE OF ANY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REMEDY PROVIDED HEREIN.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 INDEMNIFICATION. Detto shall indemnify and hold PivX harmless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and all damages, liabilities, costs and expenses (including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attorney's fees) which PivX incurs as a result of any claim based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breach of any representation or warranty, covenant or agreement by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or any breach of this Agreement by Detto; provided: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PivX promptly gives written notice of any claim to Detto; (ii) at Detto's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PivX provides reasonable assistance which Detto may reasonably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defense of the claim; and (iii) Detto has the right to control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or settlement of the claim, provided, however, that PivX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participate in, but not control, any litigation for which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indemnification is sought with counsel of its own choosing, at its own expense.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5.1 TERM OF AGREEMENT. The term of this Agreement shall commence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and continue for six (6) months.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5.2 TERMINATION OF AGREEMENT. PivX may terminate this Agreement for convenience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giving at least thirty (30) days written notice of termination to Detto.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be terminated by either party in the event of a material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by the other party that is not cured within thirty (30) days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party's receipt of written notice of such breach. If a material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cured within a thirty (30) day cure period this Agreement shall remain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as if no material breach had occurred. This Agreement shall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without notice and without further action by the other party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that the other party becomes insolvent, which means it becomes unable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its debts in the ordinary course of business as they come due, or makes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assignment of this Agreement for the benefit of creditors.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EFFECT OF TERMINATION. Upon the expiration or termination of this Agreement: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Detto shall, within thirty (30) days, pay to PivX all amounts due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 to PivX all products and demonstration copies received from PivX, erase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and all of the foregoing from all computer memories and storage devices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Detto's possession or control and, if requested, provide PivX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written statement that Detto has complied with the foregoing obligations.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rights and licenses granted by PivX hereunder shall terminate, provided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shall not result in the termination of Licenses for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Qwik-Fix Pro which already have been purchased by Third Parties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provisions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The following shall survive termination of this Agreement: Section 1.2,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last two sentences of Section 2.2, Sections 2.3 through and including 2.9,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3.6, Section 4, this Section 5 and Section 6. 5.4 LIMITATION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UPON TERMINATION. In the event of termination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5.1, PivX shall not be liable to Detto because of such termination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compensation, reimbursement or damages on account of the loss of prospective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profits or anticipated sales or on account of expenditures, inventory,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investments, leases or commitments in connection with the business or goodwill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Detto.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GENERAL PROVISIONS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 CONFIDENTIALITY. By virtue of this Agreement, each party may have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that is confidential to the other ("Confidential Information").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shall include, but not be limited to, software,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formulas, methods, know how, processes, designs, new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developmental work, marketing requirements, marketing plans, customer names,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prospective customer names, the terms and pricing under the Agreement,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clearly identified in writing at the time of disclosure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confidential. A party's Confidential Information shall not include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(a) is or becomes a part of the public domain through no act or omission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party; or (b) is independently developed by the other party without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or reference to the first party's Confidential Information. In the event,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is required to be disclosed by law or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authority, a party hereunder shall not be prohibited from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such information by this Section provided that the responding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first have given prompt notice to the other party hereto and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a reasonable effort to obtain a protective order restricting or limiting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disclosure of the Confidential Information to the extent possible.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THIS AGREEMENT CONTROLS; MERGER; AMENDMENT; WAIVER.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to this Agreement shall control Detto's distribution of Qwik-Fix Pro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Documentation. All different or additional terms or conditions in any Detto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order or similar document shall be null and void.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Exhibit A, constitutes the final, complete, and exclusive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with respect to the subject matter hereof and supersedes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or contemporaneous agreements. No modification, amendment, or waiver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provision of this Agreement shall be effective unless in writing signed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parties. The failure or delay by either party in exercising any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or remedy under this Agreement shall not operate as a waiver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right, power or remedy.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6.3 NOTICES. All notices shall be given in writing and shall be considered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when (a) personally delivered, (b) upon confirmed receipt if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 mail or facsimile; or (c) two (2) days after posting if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overnight registered private carrier (e.g. DHL, Federal Express, etc.).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6.4 ASSIGNMENT. Detto may not assign any of its rights or delegate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hereunder, whether by operation of law or otherwise, without PivX's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consent. Subject to the foregoing, this Agreement shall bind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inure to the benefit of the parties, their respective successors and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FORCE MAJEURE. PivX will not incur any liability to Detto or any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account of any loss or damage resulting from any delay or failure to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or any part of this Agreement (except for payment obligations)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delay or failure is caused, in whole or in part, by events, occurrences,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causes beyond the control, and without the negligence of, the parties.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events, occurrences, or causes include, without limitation, acts of God,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telecommunications outages, Internet outages, power outages, strikes, lockouts,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riots, acts of war, floods, earthquakes, fires, and explosions.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6.6 GENERAL. If any provision of this Agreement shall be held by a court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competent jurisdiction to be contrary to law, such provision shall be changed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interpreted so as to best accomplish the objectives of the original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to the fullest extent allowed by law and the remaining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remain in full force and effect. Detto is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contractor, and nothing herein shall be construed to create 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employer-employee, partnership, joint venture, or agency relationship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parties. Detto shall have no authority, right or power to create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or responsibility on behalf of PivX.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6.7 GOVERNING LAW. This Agreement shall be governed by and construed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California, excluding conflict of laws provisions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excluding the 1980 United Nations Convention on Contracts for the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of Goods. The parties consent to the personal and exclusive jurisdiction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venue in the state and federal courts of Orange County, California, U.S.A.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disputes arising out of this Agreement. This Agreement may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simultaneously in two or more counterparts, each one of which shall be deemed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original, but all of which shall constitute one and the same instrument.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following duly authorized representatives have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on behalf of the entities indicated below, as of the date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above written.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DETTO                                     PIVX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 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 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      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 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                       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 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                                   Date: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 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