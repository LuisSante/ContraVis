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tabs>
          <w:tab w:pos="86" w:val="left"/>
        </w:tabs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Confidential treatment has been requested for certain portions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exhibit. Omitted portions have been filed separately with the Commission.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Sponsorship Agreement ("Agreement") is entered into as of December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18, 1998, by and between Ford Motor Media, a division of J. Walter Thompson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("FMM") with offices at 300 Renaissance Center, Detroit, Michigan 48243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iVillage, Inc., ("iVillage") with offices at 170 Fifth Avenue, New York,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York 10010. FMM and iVillage may be referred to generically as a "Party",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collectively as "Parties".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iVillage operates a site on the World Wide Web and America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Online (the "Network"), which contains channels including Parent Soup,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ParentsPlace, Better Health and Armchair Millionaire as well as career, fitness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&amp; beauty, relationships, work from home, travel, money and food channels.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FMM seeks to promote the sale of its automotive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across the Network.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for good and valuable consideration, the receipt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sufficiency of which are hereby acknowledged, iVillage and FMM hereby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Term and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Term. The initial production period shall be for a period of two (2)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to commence on November 4, 1998 (the "Production Period"),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remaining term of this Agreement shall be for a period of twenty four (24)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months to commence on the tentative launch date of January 4, 1999, unless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earlier as provided herein (the "Promotion Period"), (The Production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and the Promotion Period shall be collectively referred to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"Initial Term"). The Parties agree that prior to July 1, 2000, iVillage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FMM with the opportunity to renew this Agreement (the "Renewal Term")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set forth in a proposal (the "Proposal) to be presented to FMM. FMM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indicate its acceptance or rejection of the Proposal no later than August 31,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2000. If iVillage does not receive FMM's acceptance or rejection of the Proposal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August 31, 2000, iVillage may interpret FMM's non response as a rejection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Proposal. The Proposal shall include maximum payment fees by FMM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 to the Renewal Term.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Termination. In the event of a material breach by either Party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term of this Agreement, the non-breaching Party may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written notice to the breaching Party if the breaching Party fails to cure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material breach within thirty (30) days of receipt of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thereof. In addition, either Party may terminate this Agreement effective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stating its intention to terminate in the event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ceases to function as a going concern or to conduct operations in the normal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course of business, or (ii) has a petition filed by or against it under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or federal bankruptcy or insolvency law which petition has not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dismissed or set aside within sixty (60) days of its filing. In addition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if on or after January 31, 2000, either Party determines, based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and mutually agreed upon measurable standards, that (x)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has materially underperformed its obligations pursuant to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(y) the expectations of such Party have been materially unfulfilled,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 terminate this Agreement upon ninety (90) days written notice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Party. Additionally, in the event of a prolonged and/or substantial 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strike which materially and adversely affects Ford's ability to produce and sell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cars, the Parties will work together in good faith to amend or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Promotion.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During the Production Period, iVillage will design, develop,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construct and host a Ford bridge site (the "Bridge Site") which shall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approximately [*] pages of content and other interactive material such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travel planner or a car design feature. During the Promotion Period, iVillage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continue to host, maintain and update the Bridge Site. Upon receipt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iVillage of the proposed Bridge Site design and content, FMM shall have no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five (5) business days in which to provide iVillage with its acceptance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rejection of the design and content. If iVillage does not receive FMM's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acceptance or rejection of such within the allotted time, iVillage shall deem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FMM's silence as acceptance. The Parties shall work together to determine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content mix and delivery deadlines in order to maximize the effectiveness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sponsorship campaign.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During the Initial Term, iVillage will design, create and deliver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Ford-branded advertising units. The advertising units shall be subject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FMM's final approval. iVillage will deliver approximately [*] new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units each during the Promotion Period. For purposes of this Agreement,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advertising unit can include but shall not be limited to banners in the form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rich media, java-based, animated, daughter and/or pull-down banners, 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combination of appropriate technologies, and which shall represent and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by industry standards. 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During the Promotion Period, iVillage will deliver a</w:t>
      </w:r>
    </w:p>
    <w:p>
      <w:pPr>
        <w:sectPr>
          <w:pgSz w:w="11900" w:h="16840"/>
          <w:pgMar w:top="88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of [*] advertising impressions, in an equal proportion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month. Subject to reasonable written notice to iVillage, FMM may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a reasonable reallocation of impressions as determined by FMM.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advertising units of Ford Division and other Ford Motor Company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entities shall be served by a third party advertisement server,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compliant with Net gravity, or Doubleclick or other compatible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technology.</w:t>
      </w:r>
    </w:p>
    <w:p>
      <w:pPr>
        <w:autoSpaceDN w:val="0"/>
        <w:autoSpaceDE w:val="0"/>
        <w:widowControl/>
        <w:spacing w:line="156" w:lineRule="exact" w:before="156" w:after="0"/>
        <w:ind w:left="688" w:right="3456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During the Promotion Period, iVillage traffic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audited by a third party traffic auditor listed on Exhibit A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iVillage shall provide FMM with relevant reports on a biweekly basis.</w:t>
      </w:r>
    </w:p>
    <w:p>
      <w:pPr>
        <w:autoSpaceDN w:val="0"/>
        <w:autoSpaceDE w:val="0"/>
        <w:widowControl/>
        <w:spacing w:line="154" w:lineRule="exact" w:before="0" w:after="0"/>
        <w:ind w:left="688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iVillage will provide ongoing marketing, creative, technical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editorial consultation to FMM. 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In the event that iVillage fails to deliver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impressions during the Promotion Period, FMM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option of either (a) extending the Initial Term of this Agreement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additional three (3) month period to "make good" the undelivered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or (b) requiring iVillage to refund to FMM an amount equal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[*] for each [*] impressions which were not delivered.</w:t>
      </w:r>
    </w:p>
    <w:p>
      <w:pPr>
        <w:autoSpaceDN w:val="0"/>
        <w:tabs>
          <w:tab w:pos="1462" w:val="left"/>
          <w:tab w:pos="3270" w:val="left"/>
        </w:tabs>
        <w:autoSpaceDE w:val="0"/>
        <w:widowControl/>
        <w:spacing w:line="154" w:lineRule="exact" w:before="154" w:after="0"/>
        <w:ind w:left="688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However, if iVillage falls to deliver the advertising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during the Promotion Period and FMM desires that iVillage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"make good" the undelivered impressions and extend the Initial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option (a) set forth in Section 2.C.(iii), if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decided not to renew the Initial Term and iVillage desires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 into an agreement with an entity whose business(es) would pose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conflict to FMM 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464" w:after="0"/>
        <w:ind w:left="68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Ford Motor Credit, then iVillage, at iVillage's option, may refund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remaining impression deficiency to FMM, and immediately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pavement of such, the "make good" obligation shall terminate.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During the Initial Term, iVillage will design and administer, (i)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 of [*] online conferences which shall include live chats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archiving of conference transcripts (dates of such conferences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determined by FMM and shall occur approximately once every two months, but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earlier than March 1, 1999 and FMM shall provide iVillage with not less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forty five (45) days advance notice of any conference); (ii) a minimum of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online polls; (iii) a minimum of [*] sixty-second surveys; (iv) a minimum of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online focus groups; and (v) a minimum of [*] customized turn-key Network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sweepstakes (iVillage shall be responsible for all aspects of the sweepstakes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than the prize(s) which shall be provided by Ford Motor Company ("FMC")).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FMM and FMC's respective advertising agencies shall be free to provide input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the aforementioned promotional efforts set forth in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shall have the opportunity to reasonably approve such efforts.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During the Initial Term, iVillage will develop and administer [*]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message boards pertaining to topics mutually determined by the Parties.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message board shall be live on or about January 4, 1999, or in conjunction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launch of the Bridge Site.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During the Promotional Period, iVillage will place special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Ford-branded text links, newsletter mentions, hotlinks and taglines throughout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Network. FMC shall have prior approval over all iVillage uses of any, Ford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Mark, as defined below. In the event that any of the Ford-branded links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mentions set forth in this Section 2.F. are, in FMC's reasonable judgment,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materially injurious to FMC. FMC shall provide written notice of such offense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iVillage. iVillage shall then have one (1) business day in which to cure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offense.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     Reporting. During the Promotion Period, iVillage agrees to provide FMM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biweekly reports in connection with the promotional obligations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Agreement in addition to semi-annual executive reviews with iVillage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management. All traffic reports shall be audited by the third party traffic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auditor selected pursuant to Section 2.C.(ii). iVillage shall also provide, on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timely basis, impression tracking reports from a third party tracking system,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confirming guaranteed impression delivery.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      Exclusivity. For the Initial Term of this Agreement, iVillage agrees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Ford shall be the exclusive automobile manufacturer sponsor and advertiser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throughout the Network, with respect to entities whose primary business is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 automotive manufacturer and/or retailer. For purposes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"retailer" shall refer to an entity which sells new and/or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vehicles. In addition, in the event that iVillage desires to form a sponsorship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with an automobile rental company during the term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iVillage shall notify Hertz and provide Hertz with an opportunity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 into such a relationship with iVillage, on not less favorable terms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those offered to any other automobile rental company. Once presented with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opportunity, Hertz shall have five (5) business days in which to accept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reject such terms. If iVillage does not receive Hertz's acceptance or rejection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within the allotted time, iVillage shall deem Hertz's silence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rejection. The terms of any such relationship shall be mutually determined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Parties. Notwithstanding the foregoing, FMC shall, on a non-exclusive basis,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permitted to offer Ford Motor Credit car financing products related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of Ford vehicles.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 Fee.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FMC agrees to pay iVillage, upon signing of this Agreement,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upfront, non-refundable, non-recoupable production and set up fee in the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[*]. In addition, FMM shall pay iVillage [*] in equal quarterly payments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[*] each, within ten (10) days after the end of each calendar quarter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1999.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In addition, FMM agrees to pay iVillage, [*] in equal quarterly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of [*] each, within ten (10) days after the end of each calendar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quarter during the year 2000.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      Representations and Warranties. Each Party hereby represents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warrants that: (a) it is a corporation duly organized and validly existing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good standing under the laws of the state of incorporation; (b) it has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and authority to enter into this Agreement and to perform its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hereunder; (c) it has obtained all permits, licenses, and other governmental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authorizations and approvals required for its performance under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(d) the services to be rendered and the materials provided by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neither infringe nor violate any patent, copyright,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secret, trademark, or other proprietary right of any third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7.       Proprietary Rights. Upon execution and delivery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iVillage assigns to FMC all right, title and interest in and to the content,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 and intellectual property, rights created specifically for and unique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Bridge Site, advertising units, and other promotional elements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(collectively, the "Materials"). Notwithstanding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iVillage expressly retains all right, title and interest in and to the programs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software that are used in connection with the creation and operation of,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not created specifically, for and unique to the Materials (the "iVillage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Materials"). FMC acknowledges and agrees that the iVillage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Materials are used by iVillage in creating and developing Web sites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itself and other parties. FMC further acknowledges and agrees that iVillage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be using certain licensed programs and software owned by third parties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portions of the development and creation of the Materials and that FMC will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acquire any right in or to those copyrighted materials. iVillage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 any and all necessary further documents that FMC may reasonably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fully vest the intellectual property rights related to the Materials in FMC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and, if requested, to reasonable assist FMC in registering such rights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of FMC.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8.       Publicity. iVillage, FMC and FMM agree to collaborate on a joint 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release ("Press Release") to include information regarding the subject matter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quotes from iVillage, FMC and FMM sources. The distribution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 shall be approved by both Parties no less than five (5) business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release date. The Press Release and any quotes from either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sources must be approved by the other Party's public relations department,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must be made aware of any pre-briefings with outside parties at least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(5) days in advance of any pre-briefing. In addition, the iVillage and FMM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relations department, FMC and FMM must be informed, no less than five (5)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before the release date, of any third party who expresses interest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Press Release. 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9.       Licenses. FMM grants to iVillage, during the Initial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 royalty-free, non-exclusive, worldwide license to use, reproduce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display Ford's tradenames, trademarks, service marks and logos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(collectively, the "Marks") in connection with this Agreement. No right, title,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license, or interest in any Marks owned by Ford or any of its affiliates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be given to or acquired by iVillage by the execution of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this Agreement. iVillage shall not use the Marks for any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activity except as expressly authorized or contemplated herein;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10.      Confidentiality. Except as expressly set forth herein, iVillage and FMM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maintain in confidence the terms of this Agreement. It is expected that,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discussions to date and to this Agreement, the Parties may disclose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one another certain information ("Confidential Information"), as 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which is considered by the disclosing Party to be proprietary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information. Confidential Information is defined as any,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information, communication or data, in any form, including, but not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oral, written, graphic or electromagnetic forms, models or samples,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desires to protect against unrestricted disclosure or use,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business information, financial data and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data. All Confidential Information shall remain the sole property,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and its confidentiality shall be maintained and protected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receiving Party with the same degree of care as the receiving Party uses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own confidential and proprietary information and the receiving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disclose such Confidential Information to any third party. The restrictions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use or disclosure of any Confidential Information shall not apply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Information: (i) after it has become generally available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public without breach of this Agreement by the receiving Party; (ii) 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rightfully in the receiving Party's possession prior to disclosure to it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Party; (iii) is independently developed by the receiving Party; (iv)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rightfully received by the receiving Party from a third party, without a duty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confidentiality; or (v) is required to be disclosed under operation of law.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11.      LIMITATION OF LIABILITY. NEITHER PARTY SHALL HAVE ANY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FOR ANY INDIRECT, SPECIAL, PUNITIVE OR CONSEQUENTIAL DAMAGES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WITHOUT LIMITATION, LOSS OF PROFIT OR BUSINESS OPPORTUNITIES,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NOT THE PARTY WAS ADVISED OF THE POSSIBILITY OF SUCH.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EXPRESSLY SET FORTH HEREIN, NEITHER PARTY MAKES ANY, AND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HEREBY SPECIFICALLY DISCLAIMS ANY REPRESENTATIONS OR WARRANTIES, EXPRESS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IMPLIED, REGARDING THE SERVICES CONTEMPLATED BY THIS AGREEMENT, INCLUDING ANY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IMPLIED WARRANTY OF MERCHANTABILITY OR FITNESS FOR A PARTICULAR PURPOSE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IMPLIED WARRANTIES AFJSING FROM COURSE OF DEALING OR COURSE OF PERFORMANCE.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 Indemnification.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iVillage agrees to indemnify, defend and hold harmless FMM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Ford Motor Company and their respective parents, subsidiaries,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affiliates, successors and assigns from any and all third party losses,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liabilities, damages, actions, claims, expenses and costs (including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attorneys' fees) which result or arise out of or in connection with the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iVillage or which result or arise out of or in connection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 supplied by iVillage pursuant to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FMM agrees to indemnify, defend and hold harmless iVillage and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parent, subsidiaries, affiliates, successors and assigns from any and all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losses, liabilities, damages, actions, claims, expenses and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reasonable attorneys' fees) which result or arise out of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breach of this Agreement by FMM or which result or arise 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or in connection with any material supplied by FMM or its client Ford Motor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pursuant to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 General Provisions.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Relationship of the Parties. Nothing contained herein shall imply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partnership, joint venture or agency relationship between the Parties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shall have the power to obligate or bind the other in any manner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whatsoever, except to the extent herein provided.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Severability. If any provision of this Agreement shall be declared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any court of competent Jurisdiction to be illegal, void or unenforceable,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provisions of this Agreement shall not be affected and shall remain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force and effect. 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Counterparts. This Agreement may be executed in any number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each of which shall be deemed to be an original and all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shall be deemed to be one and the same instrument.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Notices. All notices, requests, demands, payments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communications which are required or may be given under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and shall be deemed to have been duly given if delivered personally,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telecopied or sent by nationally recognized overnight carrier, or mailed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certified mail, postage prepaid, return receipt requested, as follows: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FMM:</w:t>
      </w:r>
    </w:p>
    <w:p>
      <w:pPr>
        <w:autoSpaceDN w:val="0"/>
        <w:autoSpaceDE w:val="0"/>
        <w:widowControl/>
        <w:spacing w:line="154" w:lineRule="exact" w:before="154" w:after="0"/>
        <w:ind w:left="2408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Ford Motor Media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500 Woodward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Detroit, Michigan 48226-3428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Carol Wright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Tel: (313) 964-2954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(313) 964-2315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iVillage:</w:t>
      </w:r>
    </w:p>
    <w:p>
      <w:pPr>
        <w:autoSpaceDN w:val="0"/>
        <w:autoSpaceDE w:val="0"/>
        <w:widowControl/>
        <w:spacing w:line="136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iVillage, Inc.</w:t>
      </w:r>
    </w:p>
    <w:p>
      <w:pPr>
        <w:autoSpaceDN w:val="0"/>
        <w:autoSpaceDE w:val="0"/>
        <w:widowControl/>
        <w:spacing w:line="154" w:lineRule="exact" w:before="2" w:after="0"/>
        <w:ind w:left="240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170 Fifth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New York 10010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Vice President Business/Legal Affairs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Tel: (212) 206-3106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(212) 604-9133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E.      Force Majeur. Except as otherwise expressly provided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shall be liable for any breach of this Agreement for any delay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of performance resulting from any cause beyond such Party's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control, including but not limited to the weather, strikes or labor disputes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as set forth in Section 1.B), war, terrorist acts, riots or civil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disturbances, government regulations, acts of civil or military authorities,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acts of God provided the Party affected takes all reasonably necessary steps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resume full performance. In the event that the Network or the Bridge Site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unavailable for a substantial period of time due an event of force majeur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iVillage agrees to use commercially reasonable efforts to "make good"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impressions lost as a result of such circumstance.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F.       Entire Agreement. This Agreement (i) constitutes the binding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Parties, (ii) represents the entire agreement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supersedes all prior agreements relating to the subject matter contained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 and (iii) may not be modified or amended except in writing signed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      Survival. The following sections shall survive any termination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this Agreement: 6, 7, 10, 11, 12 and 13. </w:t>
      </w:r>
    </w:p>
    <w:p>
      <w:pPr>
        <w:autoSpaceDN w:val="0"/>
        <w:autoSpaceDE w:val="0"/>
        <w:widowControl/>
        <w:spacing w:line="156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      Governing Law. Agreement shall be governed by, and construed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laws of the State of New York without regard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conflicts of laws principles thereof.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I.       Assignment. Neither Party shall sell, transfer or assign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rights or obligations hereunder, without the prior written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Party, such consent not to be unreasonably withheld or delayed.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upon prior written notice by Ford Motor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iVillage, this Agreement may be assigned by FMM to another advertising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agency, and in such event, FMM will be released from all financial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Agreement. 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J.       Headings. The headings of the various sections of this Agreement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been inserted for convenience of reference only.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and delivered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as of the date first above written.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8" w:lineRule="exact" w:before="79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FORD CENTRAL MEDIA FOR iVILLAGE, INC.</w:t>
      </w:r>
    </w:p>
    <w:p>
      <w:pPr>
        <w:autoSpaceDN w:val="0"/>
        <w:autoSpaceDE w:val="0"/>
        <w:widowControl/>
        <w:spacing w:line="154" w:lineRule="exact" w:before="156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Mark A. Kaline                      /s/ Steven Elkes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  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(Name)                                  (Name</w:t>
      </w:r>
    </w:p>
    <w:p>
      <w:pPr>
        <w:autoSpaceDN w:val="0"/>
        <w:autoSpaceDE w:val="0"/>
        <w:widowControl/>
        <w:spacing w:line="156" w:lineRule="exact" w:before="156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Media Manager                           Vice President Business/]Legal Affairs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  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(Title)                                 (Title)</w:t>
      </w:r>
    </w:p>
    <w:p>
      <w:pPr>
        <w:autoSpaceDN w:val="0"/>
        <w:autoSpaceDE w:val="0"/>
        <w:widowControl/>
        <w:spacing w:line="156" w:lineRule="exact" w:before="154" w:after="0"/>
        <w:ind w:left="0" w:right="316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1/12/99                                 12/18/98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  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(Date)                                  (Date)</w:t>
      </w:r>
    </w:p>
    <w:p>
      <w:pPr>
        <w:autoSpaceDN w:val="0"/>
        <w:autoSpaceDE w:val="0"/>
        <w:widowControl/>
        <w:spacing w:line="154" w:lineRule="exact" w:before="156" w:after="0"/>
        <w:ind w:left="0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Mark A. Kaline                      /s/ Steven Elkes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  ---------------------------------------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(Signature)                             (Signature)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462" w:after="0"/>
        <w:ind w:left="288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36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Traffic Auditors</w:t>
      </w:r>
    </w:p>
    <w:p>
      <w:pPr>
        <w:autoSpaceDN w:val="0"/>
        <w:autoSpaceDE w:val="0"/>
        <w:widowControl/>
        <w:spacing w:line="154" w:lineRule="exact" w:before="156" w:after="0"/>
        <w:ind w:left="69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I/PRO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PWC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DoubleClick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