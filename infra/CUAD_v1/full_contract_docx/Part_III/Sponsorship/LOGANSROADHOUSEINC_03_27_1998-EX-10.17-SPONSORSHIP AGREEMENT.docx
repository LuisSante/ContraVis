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SPONSORSHIP AGREEMENT (the "Agreement") is made and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the 24th day of February, 1998, by and between Southern Racing Promotions,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Inc., ("SRP") a Tennessee corporation, and Logan's Roadhouse, Inc., a Tennessee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("Logan's"), with its principal place of business in Nashville,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Tennessee.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SRP is engaged in the business of operating an automobile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racing team;</w:t>
      </w:r>
    </w:p>
    <w:p>
      <w:pPr>
        <w:autoSpaceDN w:val="0"/>
        <w:autoSpaceDE w:val="0"/>
        <w:widowControl/>
        <w:spacing w:line="156" w:lineRule="exact" w:before="156" w:after="0"/>
        <w:ind w:left="0" w:right="3490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SRP is securing sponsorship funds to offset the direct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campaigning a NASCAR Late Model Stock Car ("LMSC") Racing Team (the "Team")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1998 racing season at Nashville Motor Speedway ("NMS");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Logan's desires to become the primary sponsor of the Team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promote its restaurant concept in Middle Tennessee and the southeastern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States; and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the parties desire to set forth in this agreement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rights and obligations;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promises and Agreements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herein, the parties hereto agree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PRIMARY SPONSOR. For the 1998 racing season, Logan's shall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primary sponsor of the Team, which fields a LMSC racing vehicle (the "Race Car")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driven by Brad Baker. During the term of this Agreement, SRP will not represent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product or company or accept as a primary, secondary, associate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contingent decal sponsor any other product reasonably deemed by Logan's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competitive with Logan's.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TERM. The term of this Agreement shall commence on the date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unless terminated as provided herein, shall continue through November 30,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1998.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SERVICES TO BE PROVIDED BY SRP.  SRP shall perform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for Logan's in connection with race programs: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DRIVER. Except as specifically provided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Brad Baker ("Baker") will be the only driver for the Team for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If Baker is unavailable to perform as driver as a result of injury,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illness or any other disability, or cause beyond his control, SRP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alternate driver subject to the approval of Logan's ("Alternate Driver"),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approval shall not be unreasonably withheld. Baker and any Alternate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Driver appointed by SRP and approved by Logan's pursuant to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 collectively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61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as the "Driver." The Driver shall not drive for any other sponsor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competes with Logan's. The Driver shall not drive any other race vehicle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other sponsor than Logan's without prior written notice from SRP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Logan's.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ADVERTISING, ENDORSEMENTS, ETC. Unless otherwise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Agreement, Logan's shall have the right at no additional expense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name, likeness and voice of Baker for endorsements, advertising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promotions in all forms of media.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PUBLIC IMAGE. SRP shall be primarily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developing and maintaining a positive public image for the Driver and the Team.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facilitate this aim and in recognition of Logan's sensitivity to any adverse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publicity with respect to the Driver and the Racing Team, SRP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the public image of the Driver and the Racing Team at all times,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but not limited to any statement by the Driver or the Team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press conferences, media contact and any contact of the Driver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Team with the general public, whether at a race or otherwise.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CAR DESIGN. Consistent with NASCAR rules and regulations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terms of Articles 4 and 5 of this Agreement, SRP will develop a graphic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 for the Race Car (the "Graphic Design"). SRP will purchase decals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Race Car based upon the Graphic Design and shall be responsible for painting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Race Car in conformity with the Graphic Design.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UNIFORMS. SRP will provide race day uniforms for up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maximum of 12 personnel and a driver suit for the Driver. Consistent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NASCAR rules and regulations, and excluding any patches required by NASCAR,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Logan's shall have the exclusive right to promote its Logan's logo on uniforms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Driver's suit on the areas depicted on Exhibit A to this Agreement. Logan's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shall have the exclusive right to promote its Logan's trademark on the side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helmet, as shown on Exhibit B to this Agreement. Uniforms and Driver's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 may display one patch each for up to two secondary or associate sponsors,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such secondary or associate sponsors have been approved in advance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Logan's, such patches to be located as mutually agreed upon by Logan's and SRP.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Driver shall not appear in a race uniform or driving suit other than the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Logan's uniform/suit in connection with or portraying involvement in NASCAR LMSC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racing, whether or not used in product advertising or promotion.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CREDENTIALS. At the request of Logan's and consistent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NASCAR and race track rules, regulations and procedures, SRP will use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secure credentials for the pre-race admissions of a maximum of four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designees of Logan's to pit row and/or the garage area of each regularly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scheduled or special LMSC event in which the Race Car competes.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SHOW CAR. SRP will build and provide to Logan's a 1997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Ford Thunderbird automobile ("Show Car") that will have an appearance identical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</w:t>
      </w:r>
    </w:p>
    <w:p>
      <w:pPr>
        <w:autoSpaceDN w:val="0"/>
        <w:autoSpaceDE w:val="0"/>
        <w:widowControl/>
        <w:spacing w:line="136" w:lineRule="exact" w:before="48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of the race car, to include full roll cage, race interior, paint, graphics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under-hood race look. Logan's will provide equipment and driver to transport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Show Car to destinations and according to schedules as determined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Logan's. At the expiration of this contract, Logan's will return the Show Car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SRP in substantially the same condition as when received by Logan's, normal wear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tear excepted.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TRANSPORTER. SRP is attempting to purchase or lease a 53 foot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semi-trailer to be pulled by a Peterbilt class eight tractor which will function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Race Car transporter (the "Transporter"). In the event SRP is successful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procuring the Transporter, it will be lettered and pictured with Logan's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racing graphics by SRP up to a maximum cost allowance of Two Thousand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Hundred and No/100's ($2,500.00), with Logan's retaining the right to apply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extensive graphics at its own expense if Logan's so chooses. Any associate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sponsor graphics appearing on the Transporter will be displayed in a subservient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manner to clearly reflect Logan's as the primary sponsor of the Team.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AUTHORITY OF SRP.  SRP hereby warrants that it has the authority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grant all rights to Baker under this Article 3.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ASSOCIATE AND SECONDARY SPONSORSHIPS. SRP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 secondary and associate sponsors for the Race Car and Team,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approval of Logan's, which approval shall not be unreasonably withheld. SRP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obtain any associate or secondary sponsors whose products or concepts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 with Logan's. Any associate and/or secondary sponsor may promote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role as a sponsor by signage, logos or trademarks on the Race Car, provided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associate and/or secondary sponsors signage, logos or trademarks used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Race Car, when viewed collectively, shall not cover any area greater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25% of that of Logan's signage, logos or trademarks, nor conflict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graphic design, or in other locations or on clothing as may be permitted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the Agreement. Logan's shall have the exclusive use of the hood,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rear quarter panel area above the tire and the bottom of the deck lid (rear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facing panel, TV panel) of the Race Car, as shown on Exhibit C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All other areas permitted by NASCAR for sponsor signage, logos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and the "spoiler space" are reserved for NASCAR, SRP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 and secondary sponsors. All associate and secondary sponsors' graphic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layouts for the Race Car are subject to Logan's approval, which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withheld. Furthermore, SRP shall not permit any associate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secondary sponsor to suggest in any manner that its sponsorship role is as great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that of Logan's.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CONTINGENT SPONSORS. SRP intends to participate in NASCAR and NMS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decal sponsor programs such as a series sponsor, and race related products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tires and fuel. Logan's acknowledges that NASCAR or NMS require the placing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certain decals on the Race Car as a prerequisite for competing in a racing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event. SRP acknowledges that such required decals shall be placed forward of the</w:t>
      </w:r>
    </w:p>
    <w:p>
      <w:pPr>
        <w:autoSpaceDN w:val="0"/>
        <w:autoSpaceDE w:val="0"/>
        <w:widowControl/>
        <w:spacing w:line="138" w:lineRule="exact" w:before="48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door panel, or as otherwise required by NASCAR rules and regulations, in a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to detract from Logan's signage.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COMPENSATION. In consideration of the services provided, SRP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entitled to a base fee of Eighty Thousand Dollars and No/100's (580,000.00)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as follows:</w:t>
      </w:r>
    </w:p>
    <w:p>
      <w:pPr>
        <w:autoSpaceDN w:val="0"/>
        <w:autoSpaceDE w:val="0"/>
        <w:widowControl/>
        <w:spacing w:line="138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$40,000.00 payable upon execution of this contract; and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9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balance of $40,000.00 payable in eight equal monthly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installments of $5,000 each, due the first day of March, April, May, June, July,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August, September and October, 1998.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TRADEMARKS. It is expressly understood that SRP may use the Logan's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logos or other symbols only as directed or approved by Logan's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Logan's may use the trademarks, logos, symbols, name, likeness, voice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signature of the Driver, the Team or any secondary or associate sponsor only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directed or approved by the Driver, or secondary sponsors, as appropriate. SRP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license and use the Logan's name and Trademark in promotions directly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to the Race Car or the Team, such as souvenir items, hats, shirts, etc.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termination of this Agreement, SRP and any associate or secondary sponsors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immediately cease all use of all Logan's trademarks, trade names,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marks, logos, symbols or other designations, and Logan's shall immediately cease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use of trademarks, trade names, service marks, logos, symbols or other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designation of SRP or any associate or secondary sponsors, as well as any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use of name, likeness, voice or signature of the Driver.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CONFIDENTIALITY. Both parties shall exercise due care to protect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of any information exchanged between them as a result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including information exchanged during the negotiation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shall not use such information to the disadvantage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However, nothing contained herein will prevent either party from fully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utilizing information already known to such party or information which is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 generally available to the public through no fault of such party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the right to disperse such information without breaching any obligation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of the parties to this Agreement. The parties each specifically agree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 confidential information received from the other party with any agent,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their respective advertising agencies, unless the party wishing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 such information with this agent receives written approval from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POWER AND AUTHORITY. Logan's and SRP warrant they have full power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authority to enter into and perform this Agreement, and the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hereby have been duly and validly authorized by all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action, and each has the ability to provide the services called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hereunder. Upon the execution and delivery of this agreement, it will be a valid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binding obligation of Logan's and SRP in accordance with its terms. Logan's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</w:t>
      </w:r>
    </w:p>
    <w:p>
      <w:pPr>
        <w:autoSpaceDN w:val="0"/>
        <w:autoSpaceDE w:val="0"/>
        <w:widowControl/>
        <w:spacing w:line="138" w:lineRule="exact" w:before="63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SRP further warrant they have not made, nor will make, any Agreement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commitment which would prevent or interfere in any way with the full performance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obligations hereunder or the full enjoyment of the other party hereunder.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SPECIAL RIGHT OF TERMINATION.  Either party shall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 this Agreement, subject to the following terms and conditions: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Either party ("the Terminating Party")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upon prior written notice to the other party (the "Defaulting Party")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upon the occurrence of any of the following conditions: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In the event that such party materially breaches this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materially defaults in the performance of any obligation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fails to cure said breach within 30 days of written notice to the Defaulting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by the Terminating Party;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Immediately in the event that the Defaulting Party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(including, for SRP, the Driver) commits any crime involving moral turpitude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commits any act or is involved in any situation bringing itself,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Terminating Party or the products of the Terminating Party into public hatred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contempt, or engages in conduct that shocks or insults the community or brings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Terminating Party, or its products into public disrespect, scandal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ridicule; or</w:t>
      </w:r>
    </w:p>
    <w:p>
      <w:pPr>
        <w:autoSpaceDN w:val="0"/>
        <w:autoSpaceDE w:val="0"/>
        <w:widowControl/>
        <w:spacing w:line="138" w:lineRule="exact" w:before="172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the LMSC series at NMS is canceled.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In the event Logan's terminates this Agreement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Article 10, Logan's shall be entitled to a pro rata refund of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prepaid for the current calendar year, with no further obligations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FORCE MAJEURE. Neither party hereto will be considered in default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be liable for damages therefor, for any failure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hereunder occasioned by an Act of God, force of nature, physical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casualty, accident, war or warlike activity, insurrection or civil disorder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cause beyond its reasonable control, provided the party so affected gives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prompt notice to the other.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RELEASE. Except as may be otherwise provided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amounts due SRP from Logan's under Article 6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SRP nor its employees or agents shall make any claims against Logan's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any remuneration in the nature of salary or otherwise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cost, damage, loss or expense incurred for any reason, including,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damage, injury or death which may be suffered by SRP or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or agents, third parties, or any property of SRP or property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agents or employees, or property of any third parties. SRP shall obtain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Driver and from each of its employees who is a member of the Team a release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favor of Logan's from all liability with respect to any of the above.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13. INSURANCE. SRP shall provide at its expense, and maintain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throughout the term of this Agreement, comprehensive general liability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amount of Five Million Dollars and No/100's ($5,000,000.00) per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occurrence with respect to any liability relating to the activities of SRP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performance of this Agreement SRP shall supply Logan's with a copy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Insurance naming Logan's as an additional insured. Such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for at least fifteen (15) days' written notice to Logan's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cancellation or substantial modification thereof. Such insurance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supplemental coverage in excess of the Five Million Dollars ($5,000,000.00)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primary coverage provided to SRP and Logan's by the comprehensive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policy of NMS.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14. NOTICES. All notices required or permitted hereunder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shall be deemed to be properly given: (a) when personally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party entitled to receive the notice; (b) upon receipt of facsimile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message confirmed by first class mail, postage prepaid; (c) upon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package delivered by overnight courier; or (d) when sent by certified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registered mail, postage prepaid properly addressed.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 WAIVERS.  A waiver of any provision of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enforceable only if the waiver is in writing signed by the party against whom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waiver is sought to be enforced. A failure by a party at any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any rights hereunder shall not constitute a waiver of such rights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another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16. NATURE OF RELATIONSHIP.  The parties expressly acknowledge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that SRP is acting as an independent contractor and not as a employee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partner or joint venturer with, Logan's. Each party is responsible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taxes relating to its operation, including payroll taxes for its employees.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17. AMENDMENTS AND ASSIGNMENTS.  This Agreement may not be modified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assigned except in writing signed by SRP and Logan's.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18. GOVERNING LAW.  This Agreement shall be constructed under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governed by the laws of the State of Tennessee.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19. SEVERABILITY. In the event that any provision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reason found and declared to be invalid, illegal or unenforceable,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provision shall be deemed amended only to the extent necessary to eliminate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invalidity, illegality or unenforceability. In any such event, the validity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remaining portions or provisions of this Agreement shall not be affected.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20. BENEFITS.  This Agreement shall inure to the benefit of and be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binding upon the parties and their respective heirs, executors, administrators,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and permitted 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21. CAPTIONS.  Sections, titles or captions contained in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inserted as a matter of convenience and for reference and in no way define,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limit,</w:t>
      </w:r>
    </w:p>
    <w:p>
      <w:pPr>
        <w:autoSpaceDN w:val="0"/>
        <w:autoSpaceDE w:val="0"/>
        <w:widowControl/>
        <w:spacing w:line="138" w:lineRule="exact" w:before="48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6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 or describe the scope of this Agreement or the intent of any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22. COUNTERPARTS.  This Agreement may be executed in multiple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an original, but all of which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together shall constitute but one in the same instrument.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23. ENTIRE AGREEMENT.  This Agreement contains the entire understanding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with respect to the subject matter hereof and supersedes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or oral agreements between them with respect to the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matter hereof.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Logan's Roadhouse, Inc.</w:t>
      </w:r>
    </w:p>
    <w:p>
      <w:pPr>
        <w:autoSpaceDN w:val="0"/>
        <w:tabs>
          <w:tab w:pos="4128" w:val="left"/>
        </w:tabs>
        <w:autoSpaceDE w:val="0"/>
        <w:widowControl/>
        <w:spacing w:line="156" w:lineRule="exact" w:before="152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/s/ Edwin W. Moats, Jr.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434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Edwin W. Moats, Jr.</w:t>
      </w:r>
    </w:p>
    <w:p>
      <w:pPr>
        <w:autoSpaceDN w:val="0"/>
        <w:autoSpaceDE w:val="0"/>
        <w:widowControl/>
        <w:spacing w:line="138" w:lineRule="exact" w:before="1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tabs>
          <w:tab w:pos="4128" w:val="left"/>
        </w:tabs>
        <w:autoSpaceDE w:val="0"/>
        <w:widowControl/>
        <w:spacing w:line="156" w:lineRule="exact" w:before="152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President and CEO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8" w:lineRule="exact" w:before="480" w:after="0"/>
        <w:ind w:left="0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Southern Racing Promotions, Inc.</w:t>
      </w:r>
    </w:p>
    <w:p>
      <w:pPr>
        <w:autoSpaceDN w:val="0"/>
        <w:tabs>
          <w:tab w:pos="4128" w:val="left"/>
        </w:tabs>
        <w:autoSpaceDE w:val="0"/>
        <w:widowControl/>
        <w:spacing w:line="154" w:lineRule="exact" w:before="156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/s/ Gary T. Baker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tabs>
          <w:tab w:pos="4128" w:val="left"/>
        </w:tabs>
        <w:autoSpaceDE w:val="0"/>
        <w:widowControl/>
        <w:spacing w:line="154" w:lineRule="exact" w:before="156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Gary T. Baker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tabs>
          <w:tab w:pos="4128" w:val="left"/>
        </w:tabs>
        <w:autoSpaceDE w:val="0"/>
        <w:widowControl/>
        <w:spacing w:line="154" w:lineRule="exact" w:before="156" w:after="0"/>
        <w:ind w:left="344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President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6" w:lineRule="exact" w:before="94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sectPr w:rsidR="00FC693F" w:rsidRPr="0006063C" w:rsidSect="00034616">
      <w:pgSz w:w="11900" w:h="16840"/>
      <w:pgMar w:top="458" w:right="1440" w:bottom="934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