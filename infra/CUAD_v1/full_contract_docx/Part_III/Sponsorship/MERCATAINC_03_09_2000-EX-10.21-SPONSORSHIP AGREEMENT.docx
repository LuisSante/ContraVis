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tabs>
          <w:tab w:pos="5674" w:val="left"/>
        </w:tabs>
        <w:autoSpaceDE w:val="0"/>
        <w:widowControl/>
        <w:spacing w:line="146" w:lineRule="exact" w:before="0" w:after="0"/>
        <w:ind w:left="2408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dated for reference purposes as of July 12, 1999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"Agreement"), is by and between FOOTBALL NORTHWEST LLC, a Washington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liability company ("FNW") and MERCATA, Inc., a Delaware corporation ("Sponsor").</w:t>
      </w:r>
    </w:p>
    <w:p>
      <w:pPr>
        <w:autoSpaceDN w:val="0"/>
        <w:autoSpaceDE w:val="0"/>
        <w:widowControl/>
        <w:spacing w:line="156" w:lineRule="exact" w:before="152" w:after="0"/>
        <w:ind w:left="2592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 E C I T A L 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Pursuant to that certain Consent to Assignment and Amendment of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dated January 7, 1997, as amended, between King County, Washington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("King County") and FNW, FNW is granted the exclusive right to and revenue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advertising both inside and outside the King County Domed Stadium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"Kingdome") and the Kingdome Pavilion, including on adjacent parking lots.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The Kingdome is located in Seattle, Washington and currently serves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home venue for the National Football League ("NFL") franchise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Seattle Seahawks.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FNW owns and, during the term of this Agreement, FNW or its successor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assign will retain the exclusive signage and advertising rights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Kingdome.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Sponsor desires to acquire from FNW certain sponsorship rights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areas described below and FNW is vested with the authority to grant and desires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grant such rights to Sponsor in accordance with the terms and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foregoing and for other good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valuable consideration, receipt of which is hereby acknowledged,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hereby agree as follows: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Sponsorship Benefits.  Sponsor shall during the term of this Agreement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receive the following sponsorship benefits:</w:t>
      </w:r>
    </w:p>
    <w:p>
      <w:pPr>
        <w:autoSpaceDN w:val="0"/>
        <w:autoSpaceDE w:val="0"/>
        <w:widowControl/>
        <w:spacing w:line="136" w:lineRule="exact" w:before="172" w:after="0"/>
        <w:ind w:left="7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Television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103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Three (3) :30 second Sponsor produced commercials ("Concept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Ads") to air within each of three (3) preseason telecasts.</w:t>
      </w:r>
    </w:p>
    <w:p>
      <w:pPr>
        <w:autoSpaceDN w:val="0"/>
        <w:autoSpaceDE w:val="0"/>
        <w:widowControl/>
        <w:spacing w:line="154" w:lineRule="exact" w:before="2" w:after="0"/>
        <w:ind w:left="1008" w:right="345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Three (3) :30 second Seahawks produced commercials ("Products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Ads") to air within each of three (3) preseason telecasts.</w:t>
      </w:r>
    </w:p>
    <w:p>
      <w:pPr>
        <w:autoSpaceDN w:val="0"/>
        <w:autoSpaceDE w:val="0"/>
        <w:widowControl/>
        <w:spacing w:line="156" w:lineRule="exact" w:before="0" w:after="0"/>
        <w:ind w:left="129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shall be reviewed and approved by Sponsor.  Shawn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Springs will be featured in the commercial.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0" w:after="0"/>
        <w:ind w:left="1032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Opening/closing billboards in each of three (3) Seahawks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preseason games including Sponsor logo.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2" w:after="0"/>
        <w:ind w:left="103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Sponsorship of one (1) feature ("Instant Replay") in three (3)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preseason games including billboard and Sponsor logo visual.</w:t>
      </w:r>
    </w:p>
    <w:p>
      <w:pPr>
        <w:autoSpaceDN w:val="0"/>
        <w:autoSpaceDE w:val="0"/>
        <w:widowControl/>
        <w:spacing w:line="156" w:lineRule="exact" w:before="0" w:after="0"/>
        <w:ind w:left="1292" w:right="460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of three (3) features, billboards and logo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identifications.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0" w:after="0"/>
        <w:ind w:left="103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Three (3) Sponsor logo exposures in the Hawk Box Scoreboards per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during three (3) preseason games.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2" w:after="0"/>
        <w:ind w:left="103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Sponsor a minimum of three (3) "live" power buy announcements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("Live Ads") during the course of three (3) telecasts.</w:t>
      </w:r>
    </w:p>
    <w:p>
      <w:pPr>
        <w:autoSpaceDN w:val="0"/>
        <w:autoSpaceDE w:val="0"/>
        <w:widowControl/>
        <w:spacing w:line="136" w:lineRule="exact" w:before="18" w:after="0"/>
        <w:ind w:left="12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Announcement format to be determined.</w:t>
      </w:r>
    </w:p>
    <w:p>
      <w:pPr>
        <w:autoSpaceDN w:val="0"/>
        <w:autoSpaceDE w:val="0"/>
        <w:widowControl/>
        <w:spacing w:line="154" w:lineRule="exact" w:before="2" w:after="0"/>
        <w:ind w:left="129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Production: Seahawks will cover all hard costs to create, direct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produce one (1) :30 second TV spot to be used in three (3)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preseason telecasts.  Sponsor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</w:t>
      </w:r>
    </w:p>
    <w:p>
      <w:pPr>
        <w:autoSpaceDN w:val="0"/>
        <w:autoSpaceDE w:val="0"/>
        <w:widowControl/>
        <w:spacing w:line="154" w:lineRule="exact" w:before="310" w:after="0"/>
        <w:ind w:left="129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provide creative direction for the production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right to use such commercial where appropriate in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advertising campaign or within certain promotional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during the 1999 season.</w:t>
      </w:r>
    </w:p>
    <w:p>
      <w:pPr>
        <w:autoSpaceDN w:val="0"/>
        <w:tabs>
          <w:tab w:pos="1290" w:val="left"/>
          <w:tab w:pos="1548" w:val="left"/>
          <w:tab w:pos="1550" w:val="left"/>
        </w:tabs>
        <w:autoSpaceDE w:val="0"/>
        <w:widowControl/>
        <w:spacing w:line="154" w:lineRule="exact" w:before="0" w:after="0"/>
        <w:ind w:left="103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The sequence of TV appearance should always be: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.  FIRST appearance: Concept Ad (before last commercial series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a break)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.  SECOND appearance: Products Ad (last commercial series prior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 break)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.  THIRD appearance:  Live Ad (during the break)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sequence per quarter from 1st to 3rd quarter.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Kingdome Promotion/DiamondVision</w:t>
      </w:r>
    </w:p>
    <w:p>
      <w:pPr>
        <w:autoSpaceDN w:val="0"/>
        <w:autoSpaceDE w:val="0"/>
        <w:widowControl/>
        <w:spacing w:line="154" w:lineRule="exact" w:before="156" w:after="0"/>
        <w:ind w:left="1290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Two (2) DiamondVision announcements per game for three (3)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games.  Total of six (6) DiamondVision announcements.  Content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have to be reviewed and approved by Sponsor.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2" w:after="0"/>
        <w:ind w:left="103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Sponsor opportunity to run :30 second television spot 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DiamondVision during pregame warm-ups for three (3) preseason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games.  Total of three (3) spots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Sponsor (Promotional) road trip for two (2) including airfare,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hotel and game tickets.  Must participate in Sponsor/Seahawks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Sweepstakes to be eligible for road trip.  Designated road trip: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Seattle @ Chicago on September 19, 1999.  The value of this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 is less $5,000 and shall be provided by FNW.</w:t>
      </w:r>
    </w:p>
    <w:p>
      <w:pPr>
        <w:autoSpaceDN w:val="0"/>
        <w:autoSpaceDE w:val="0"/>
        <w:widowControl/>
        <w:spacing w:line="138" w:lineRule="exact" w:before="172" w:after="0"/>
        <w:ind w:left="7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  Seahawks.com</w:t>
      </w:r>
    </w:p>
    <w:p>
      <w:pPr>
        <w:autoSpaceDN w:val="0"/>
        <w:autoSpaceDE w:val="0"/>
        <w:widowControl/>
        <w:spacing w:line="136" w:lineRule="exact" w:before="172" w:after="0"/>
        <w:ind w:left="10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One (1) rotating banner ad on Seahawks.com for sixty (60) days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(August through September 1999) Extension beyond the sixty (60)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to offered to Sponsor at favorable cpm based rate.</w:t>
      </w:r>
    </w:p>
    <w:p>
      <w:pPr>
        <w:autoSpaceDN w:val="0"/>
        <w:autoSpaceDE w:val="0"/>
        <w:widowControl/>
        <w:spacing w:line="154" w:lineRule="exact" w:before="0" w:after="0"/>
        <w:ind w:left="1290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Seahawks to promote Sponsor online store from Seahawks.com's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front page by providing a graphic and a text link directing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visitors to Mercata.com.  Text and graphics to be provided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Sponsor, and reviewed and approved by Seahawks.com.</w:t>
      </w:r>
    </w:p>
    <w:p>
      <w:pPr>
        <w:autoSpaceDN w:val="0"/>
        <w:tabs>
          <w:tab w:pos="1290" w:val="left"/>
          <w:tab w:pos="1292" w:val="left"/>
        </w:tabs>
        <w:autoSpaceDE w:val="0"/>
        <w:widowControl/>
        <w:spacing w:line="154" w:lineRule="exact" w:before="0" w:after="0"/>
        <w:ind w:left="103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Sponsor acknowledgement on Seahawks Television network web page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Seahawks.com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Sponsor will feature an online Seahawks-themed store selling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Seahawks merchandising at Mercata.com.</w:t>
      </w:r>
    </w:p>
    <w:p>
      <w:pPr>
        <w:autoSpaceDN w:val="0"/>
        <w:autoSpaceDE w:val="0"/>
        <w:widowControl/>
        <w:spacing w:line="138" w:lineRule="exact" w:before="172" w:after="0"/>
        <w:ind w:left="7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VIP Benefits</w:t>
      </w:r>
    </w:p>
    <w:p>
      <w:pPr>
        <w:autoSpaceDN w:val="0"/>
        <w:tabs>
          <w:tab w:pos="1292" w:val="left"/>
        </w:tabs>
        <w:autoSpaceDE w:val="0"/>
        <w:widowControl/>
        <w:spacing w:line="154" w:lineRule="exact" w:before="156" w:after="0"/>
        <w:ind w:left="103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Two (2) season tickets with option to purchase two (2) playoff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tickets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Twenty (20) tickets to two (2) preseason home games, August 14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August 28, 1999.</w:t>
      </w:r>
    </w:p>
    <w:p>
      <w:pPr>
        <w:autoSpaceDN w:val="0"/>
        <w:autoSpaceDE w:val="0"/>
        <w:widowControl/>
        <w:spacing w:line="138" w:lineRule="exact" w:before="16" w:after="0"/>
        <w:ind w:left="10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One half-page color ad in Seahawks Insider for the 1999 season.</w:t>
      </w:r>
    </w:p>
    <w:p>
      <w:pPr>
        <w:autoSpaceDN w:val="0"/>
        <w:autoSpaceDE w:val="0"/>
        <w:widowControl/>
        <w:spacing w:line="154" w:lineRule="exact" w:before="0" w:after="0"/>
        <w:ind w:left="129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Deadline for ad July 23, 1999.  If Sponsor cannot meet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deadline, Seahawks will provide similar opportunity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(i.e.: letter to season ticket holders introducing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Mercata).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2" w:after="0"/>
        <w:ind w:left="103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One (1) trip for two (2) to Training Camp.  Includes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transportation, hotel and entertainment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One "Advertorial" in first pre-season issue of NFL Insider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explain the Mercata 'story' and groundbreaking partnership with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Seahawks (Mercata to write and provide advertorial).</w:t>
      </w:r>
    </w:p>
    <w:p>
      <w:pPr>
        <w:autoSpaceDN w:val="0"/>
        <w:tabs>
          <w:tab w:pos="1290" w:val="left"/>
        </w:tabs>
        <w:autoSpaceDE w:val="0"/>
        <w:widowControl/>
        <w:spacing w:line="156" w:lineRule="exact" w:before="0" w:after="0"/>
        <w:ind w:left="103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Mercata's use of Seahawks trademarks for promotional purposes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extends throughout the 1999 season.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</w:t>
      </w:r>
    </w:p>
    <w:p>
      <w:pPr>
        <w:autoSpaceDN w:val="0"/>
        <w:autoSpaceDE w:val="0"/>
        <w:widowControl/>
        <w:spacing w:line="154" w:lineRule="exact" w:before="310" w:after="0"/>
        <w:ind w:left="174" w:right="3312" w:hanging="1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Term.  The term of this Agreement shall commence on July 19, 1999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 continue until all above described Sponsor benefits are completed,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in no event beyond the end of the 1999 season (the "Term"). 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is noncancellable by either party except for termination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Paragraph 7, below, and may be mutually extended by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of the parties.</w:t>
      </w:r>
    </w:p>
    <w:p>
      <w:pPr>
        <w:autoSpaceDN w:val="0"/>
        <w:autoSpaceDE w:val="0"/>
        <w:widowControl/>
        <w:spacing w:line="154" w:lineRule="exact" w:before="156" w:after="0"/>
        <w:ind w:left="174" w:right="3312" w:hanging="1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Consideration.  In consideration of the sponsorship rights and other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products granted and provided to Sponsor by FNW hereunder, Sponsor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to pay FNW a sponsorship fee in the amount of Forty thousand Dollars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($40,000 net) (the "Sponsorship Fee").</w:t>
      </w:r>
    </w:p>
    <w:p>
      <w:pPr>
        <w:autoSpaceDN w:val="0"/>
        <w:autoSpaceDE w:val="0"/>
        <w:widowControl/>
        <w:spacing w:line="154" w:lineRule="exact" w:before="156" w:after="0"/>
        <w:ind w:left="604" w:right="3312" w:hanging="4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3.1. Invoices and Payment.  FNW will send Sponsor invoices Sponsorship Fee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two (2) monthly installments beginning September 1, 1999. Invoices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payable thirty (30) days after receipt. A five percent (5%) late fee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added to all invoices which become past due and interest at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 of twelve percent (12%) per annum will be charged on all balances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paid within thirty (30) days of the date they are due.</w:t>
      </w:r>
    </w:p>
    <w:p>
      <w:pPr>
        <w:autoSpaceDN w:val="0"/>
        <w:autoSpaceDE w:val="0"/>
        <w:widowControl/>
        <w:spacing w:line="154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Sponsor's Content and Design.  The content and design of Sponsor's creative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shall be within the discretion of Sponsor.  However, if FNW objects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such material when it is provided or thereafter, it shall notify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as soon as possible and Sponsor shall take prompt action to address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FNW's concerns.</w:t>
      </w:r>
    </w:p>
    <w:p>
      <w:pPr>
        <w:autoSpaceDN w:val="0"/>
        <w:autoSpaceDE w:val="0"/>
        <w:widowControl/>
        <w:spacing w:line="154" w:lineRule="exact" w:before="156" w:after="0"/>
        <w:ind w:left="174" w:right="9072" w:hanging="1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Trademarks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5.1. Use of Sponsor's Trademarks.  FNW shall not, by this Agreement, obtain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right, title or interest in the trademarks or other proprietary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of Sponsor, nor shall this Agreement give FNW the right to use,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 to, or incorporate in marketing or other materials the name,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logos, trademarks, designs, identifications, or copyrights of Sponsor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manner except as authorized by Sponsor. Sponsor acknowledges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FNW and parties conducting events within the Kingdome may televise,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videotape, or take still photographs of events occurring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Kingdome. Sponsor hereby consents to the commercial exploitation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television broadcasts, video tapes and still photographs notwithstanding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fact that the content and design of Sponsor's images may be visible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such television broadcasts, video tapes and still photographs.</w:t>
      </w:r>
    </w:p>
    <w:p>
      <w:pPr>
        <w:autoSpaceDN w:val="0"/>
        <w:autoSpaceDE w:val="0"/>
        <w:widowControl/>
        <w:spacing w:line="154" w:lineRule="exact" w:before="156" w:after="0"/>
        <w:ind w:left="602" w:right="288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5.2. Use of FNW and Seattle Seahawks Trademarks.  Sponsor shall not, by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obtain any right, title or interest in the trade names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 of FNW, the Seattle Seahawks, the NFL, NFL Enterprises, L.P.,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NFL Properties, Inc. or any affiliate of such, nor shall any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give Sponsor the right to use, refer to, or incorporate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or other materials the names, logos, trademarks, designs,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identifications or copyrights of&amp;bbsp;FNW, the Seattle Seahawks, the NFL, NFL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Enterprises, L.P., and NFL Properties, Inc. without the prior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of FNW, which approval may be withheld in FNW's reasonable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discretion. Sponsor may use Seahawks trademarks for promotional purposes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necessary to convey the Sponsor benefits described herein. However,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such rights shall expire at the end of the 1999 regular season.</w:t>
      </w:r>
    </w:p>
    <w:p>
      <w:pPr>
        <w:autoSpaceDN w:val="0"/>
        <w:autoSpaceDE w:val="0"/>
        <w:widowControl/>
        <w:spacing w:line="156" w:lineRule="exact" w:before="152" w:after="0"/>
        <w:ind w:left="172" w:right="3456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Indemnification.  FNW agrees to defend, indemnify and hold Sponsor harmless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and against all claims, suits, liabilities, costs and expenses,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17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reasonable attorney costs and fees, for injury to, including death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of, persons (whether they be third persons or employees of either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hereto) or any loss of or damage to property in any manner arising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or relating to the rights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</w:t>
      </w:r>
    </w:p>
    <w:p>
      <w:pPr>
        <w:autoSpaceDN w:val="0"/>
        <w:autoSpaceDE w:val="0"/>
        <w:widowControl/>
        <w:spacing w:line="154" w:lineRule="exact" w:before="310" w:after="0"/>
        <w:ind w:left="17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conveyed herein, with the understanding that this obligation shall not apply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to, and Sponsor agrees to defend, indemnify and hold FNW and its officers,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directors, employees and agents harmless from and against, all losses,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claims, suits, demands, actions, liabilities, costs and expenses,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attorney costs and fees, for injury to, including death of,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persons (whether they be third persons or employees of either of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hereto) or any loss of or damage to property in any manner arising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of any advertising copy supplied by Sponsor or the negligence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intentional misconduct of Sponsor or its officers, employees or agents.</w:t>
      </w:r>
    </w:p>
    <w:p>
      <w:pPr>
        <w:autoSpaceDN w:val="0"/>
        <w:tabs>
          <w:tab w:pos="174" w:val="left"/>
        </w:tabs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Termination.  FNW and Sponsor shall each have the right but not the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to terminate this Agreement upon forty-five (45) days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notice, without further liability except as otherwise provided by this Paragraph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 if any of the following shall occur: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Damage to or destruction of the Kingdome to the extent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Kingdome is closed for a period of greater than thirty (30)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days, in which case the refund provisions of this Paragraph 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apply.</w:t>
      </w:r>
    </w:p>
    <w:p>
      <w:pPr>
        <w:autoSpaceDN w:val="0"/>
        <w:autoSpaceDE w:val="0"/>
        <w:widowControl/>
        <w:spacing w:line="156" w:lineRule="exact" w:before="156" w:after="0"/>
        <w:ind w:left="1290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cancellation or termination of FNW's NFL franchise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relocation of FNW's NFL franchise to a location more than 50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miles from Seattle, Washington.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The other party materially defaults in the performance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obligations under this Agreement and such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fails to correct such breach within thirty (30) days of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notice.</w:t>
      </w:r>
    </w:p>
    <w:p>
      <w:pPr>
        <w:autoSpaceDN w:val="0"/>
        <w:tabs>
          <w:tab w:pos="51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this Agreement is so terminated by Sponsor, Sponsor shall be entitled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a pro rata refund of any payments under this Agreement.</w:t>
      </w:r>
    </w:p>
    <w:p>
      <w:pPr>
        <w:autoSpaceDN w:val="0"/>
        <w:autoSpaceDE w:val="0"/>
        <w:widowControl/>
        <w:spacing w:line="154" w:lineRule="exact" w:before="156" w:after="0"/>
        <w:ind w:left="174" w:right="9216" w:hanging="1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Remedies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</w:p>
    <w:p>
      <w:pPr>
        <w:autoSpaceDN w:val="0"/>
        <w:tabs>
          <w:tab w:pos="776" w:val="left"/>
        </w:tabs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8.1  Generally.  In the event that either party fails to fully comply with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its obligations under this Agreement, the other party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entitled to all remedies set forth in this Agreement and, except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provided herein, all remedies otherwise available at law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equity.</w:t>
      </w:r>
    </w:p>
    <w:p>
      <w:pPr>
        <w:autoSpaceDN w:val="0"/>
        <w:tabs>
          <w:tab w:pos="776" w:val="left"/>
        </w:tabs>
        <w:autoSpaceDE w:val="0"/>
        <w:widowControl/>
        <w:spacing w:line="154" w:lineRule="exact" w:before="154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8.2  Limitation on Damages.  In no event shall either party be liable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special, incidental or consequential damages arising out of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this Agreement or the performance thereof.  FNW's liability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breach of this Agreement shall be strictly limited to refunding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that portion of any consideration paid by Sponsor for which Sponsor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not received the rights granted to it herein.</w:t>
      </w:r>
    </w:p>
    <w:p>
      <w:pPr>
        <w:autoSpaceDN w:val="0"/>
        <w:tabs>
          <w:tab w:pos="174" w:val="left"/>
          <w:tab w:pos="258" w:val="left"/>
          <w:tab w:pos="260" w:val="left"/>
        </w:tabs>
        <w:autoSpaceDE w:val="0"/>
        <w:widowControl/>
        <w:spacing w:line="154" w:lineRule="exact" w:before="15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Limitations.&amp;sbsp; This Agreement is subject to the Constitution and Bylaws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rules and regulations of the NFL, the statutes and regulations of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 of Washington, and the ordinances and rules of King County, Washington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City of Seattle, Washington as they presently exist or as they may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time-to-time be amended, including without limitation, any rule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 of the NFL or any agreement to which the NFL is a party which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restricts the visibility of signage within the Kingdome during NFL games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are televised nationally.  The obligations of either party to perform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shall be excused if such failure to perform or any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 is caused by matters such as acts of God, strikes, lockout, work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stoppage, picketing, damage or concerted action by any employee or labor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organization, civil commotion, riots, war, acts of government, or any other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 whether similar or dissimilar to those enumerated which are reasonably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beyond the control of the party obligated to perform.  Upon the occurrence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</w:t>
      </w:r>
    </w:p>
    <w:p>
      <w:pPr>
        <w:autoSpaceDN w:val="0"/>
        <w:autoSpaceDE w:val="0"/>
        <w:widowControl/>
        <w:spacing w:line="154" w:lineRule="exact" w:before="310" w:after="0"/>
        <w:ind w:left="25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event, the duties and obligations of the party shall be suspended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duration of the event preventing performance.</w:t>
      </w:r>
    </w:p>
    <w:p>
      <w:pPr>
        <w:autoSpaceDN w:val="0"/>
        <w:autoSpaceDE w:val="0"/>
        <w:widowControl/>
        <w:spacing w:line="154" w:lineRule="exact" w:before="156" w:after="0"/>
        <w:ind w:left="260" w:right="3456" w:hanging="2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Entire Agreement.  The entire agreement between the parties pertaining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subject matter of this Agreement is incorporated into this document.</w:t>
      </w:r>
    </w:p>
    <w:p>
      <w:pPr>
        <w:autoSpaceDN w:val="0"/>
        <w:autoSpaceDE w:val="0"/>
        <w:widowControl/>
        <w:spacing w:line="154" w:lineRule="exact" w:before="2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may not be modified or amended except by a writing duly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executed by the parties hereto.  This Agreement supersedes any and all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and understandings between the parties.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Successor Interests.  Neither this Agreement nor any of the rights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of either FNW or Sponsor hereunder may be assigned, transferred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conveyed by operation of law or otherwise by either party, nor shall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or rights inure to the benefit of any trustee in bankruptcy,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receiver, creditor, or trustee of either party's business or its properties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by operation of law or otherwise, except with the prior written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of the other party, which consent shall not be unreasonably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withheld, and the delivery of a written document in which the assignee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assumes all of the obligations of the assigning party and the assigning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acknowledges that it will continue to be bound to such obligations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performed by the assignee.  For purposes of this Paragraph 11,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 of a fifty percent (50%) or greater ownership interest in a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deemed to be an assignment of this Agreement.  Notwithstanding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no assignment or attempted assignment by Sponsor shall be valid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to a party which intends to continue the business of Sponsor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presently conducted.  Sponsor does hereby consent to any transfer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assignment by FNW of its rights under this Agreement to an affiliate of FNW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any additional prior consent of Sponsor.  Subject to the foregoing,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binding upon and shall inure to the benefit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successors and assigns of the parties.</w:t>
      </w:r>
    </w:p>
    <w:p>
      <w:pPr>
        <w:autoSpaceDN w:val="0"/>
        <w:autoSpaceDE w:val="0"/>
        <w:widowControl/>
        <w:spacing w:line="154" w:lineRule="exact" w:before="154" w:after="0"/>
        <w:ind w:left="260" w:right="3312" w:hanging="2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Confidentiality.  Each of the parties deems the provisions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confidential and proprietary in nature.  FNW and Sponsor each agree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terms of this Agreement will be kept confidential and will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in any manner whatsoever, in whole or in part, by 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prior written consent of the other party except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for such party to enforce its rights under this Agreement or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may be advised by its legal counsel that it is obligated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 the terms of such agreements.  Moreover, each party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 the terms of this Agreement only to its respective&amp;sbsp;officers,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employees, agents and representatives who need to know of such terms and who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 to be bound by the confidentiality terms of this Paragraph. 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shall be responsible for any breach of this Paragraph by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officers, employees, agents and representatives.  The terms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Paragraph shall survive the expiration or termination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whatever reason for a period of three (3) years after such expiration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termination.  Notwithstanding the foregoing, FNW may disclose the terms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to King County, Washington and to lenders, legal counsel,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advisors.</w:t>
      </w:r>
    </w:p>
    <w:p>
      <w:pPr>
        <w:autoSpaceDN w:val="0"/>
        <w:autoSpaceDE w:val="0"/>
        <w:widowControl/>
        <w:spacing w:line="154" w:lineRule="exact" w:before="156" w:after="0"/>
        <w:ind w:left="260" w:right="3312" w:hanging="2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Washington Law.  This Agreement shall be deemed to have been made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 of Washington and shall be construed in accordance with the laws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state of Washington.  The exclusive venue for any suits or actions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arising out of this Agreement shall be in the Superior Court for the State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Washington for King County or in the United States District Court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Western District of Washington.</w:t>
      </w:r>
    </w:p>
    <w:p>
      <w:pPr>
        <w:autoSpaceDN w:val="0"/>
        <w:autoSpaceDE w:val="0"/>
        <w:widowControl/>
        <w:spacing w:line="154" w:lineRule="exact" w:before="156" w:after="0"/>
        <w:ind w:left="260" w:right="3312" w:hanging="2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Notices.  All notices under this Agreement shall be in writing and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to have been duly given if personally delivered, sent by telecopier,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sent by overnight courier service or sent by registered or certified mail,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postage prepaid, and shall be deemed given upon the earlier of actual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</w:t>
      </w:r>
    </w:p>
    <w:p>
      <w:pPr>
        <w:autoSpaceDN w:val="0"/>
        <w:autoSpaceDE w:val="0"/>
        <w:widowControl/>
        <w:spacing w:line="156" w:lineRule="exact" w:before="308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or one day after it is sent, if sent by overnight courier, or three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after it is sent by registered or certified mail.  All notices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shall be made as follows:</w:t>
      </w:r>
    </w:p>
    <w:p>
      <w:pPr>
        <w:autoSpaceDN w:val="0"/>
        <w:autoSpaceDE w:val="0"/>
        <w:widowControl/>
        <w:spacing w:line="154" w:lineRule="exact" w:before="154" w:after="0"/>
        <w:ind w:left="2064" w:right="6048" w:hanging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FNW:           11220 N.E. 53rd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Kirkland, WA 98033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 Scott Patrick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V.P./Corporate Sales</w:t>
      </w:r>
    </w:p>
    <w:p>
      <w:pPr>
        <w:autoSpaceDN w:val="0"/>
        <w:autoSpaceDE w:val="0"/>
        <w:widowControl/>
        <w:spacing w:line="138" w:lineRule="exact" w:before="172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to:   Richard E. Leigh, Jr.</w:t>
      </w:r>
    </w:p>
    <w:p>
      <w:pPr>
        <w:autoSpaceDN w:val="0"/>
        <w:autoSpaceDE w:val="0"/>
        <w:widowControl/>
        <w:spacing w:line="154" w:lineRule="exact" w:before="0" w:after="0"/>
        <w:ind w:left="2064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Vice President/General Counsel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110 - 110th Ave. N.E., Suite 550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Bellevue, WA 98004</w:t>
      </w:r>
    </w:p>
    <w:p>
      <w:pPr>
        <w:autoSpaceDN w:val="0"/>
        <w:autoSpaceDE w:val="0"/>
        <w:widowControl/>
        <w:spacing w:line="154" w:lineRule="exact" w:before="156" w:after="0"/>
        <w:ind w:left="2064" w:right="4320" w:hanging="154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Sponsor.    Jerome Pache, Director Business Development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Leslie Wallis, General Counsel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MERCATA, Inc.</w:t>
      </w:r>
    </w:p>
    <w:p>
      <w:pPr>
        <w:autoSpaceDN w:val="0"/>
        <w:autoSpaceDE w:val="0"/>
        <w:widowControl/>
        <w:spacing w:line="154" w:lineRule="exact" w:before="2" w:after="0"/>
        <w:ind w:left="2064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110 110th Avenue 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Bellevue, WA 98004-5840</w:t>
      </w:r>
    </w:p>
    <w:p>
      <w:pPr>
        <w:autoSpaceDN w:val="0"/>
        <w:autoSpaceDE w:val="0"/>
        <w:widowControl/>
        <w:spacing w:line="154" w:lineRule="exact" w:before="156" w:after="0"/>
        <w:ind w:left="260" w:right="3312" w:hanging="2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Arbitration.  Any controversy or claim arising out of or relating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including, but not limited to a claim based on or arising from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alleged tort will, at the request of any party be determined by arbitration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the Federal Arbitration Act (9 U.S.C. Section 1, et seq.)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auspices and rules of the American Arbitration Association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("AAA").  The AAA will be instructed by either or both parties to prepare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 of judges who have retired from the Superior Court of the State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Washington, a higher Washington court or any federal court.  'Within 10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receipt of this list, each party may strike one name from the list.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AAA will then appoint an arbitrator from the name(s) remaining on the list.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arbitration will be conducted from Seattle, Washington.  Any controversy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interpretation or enforcement of this provision or whether a dispute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arbitrable, will be determined by the arbitrators.  Judgment upon the award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rendered by the arbitrator(s) may be entered in any court having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jurisdiction.  The institution and maintenance of an action for judicial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relief or in pursuit of an ancillary remedy, does not constitute a waiver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right of any party, including the plaintiff, to submit the controversy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claim to arbitration.</w:t>
      </w:r>
    </w:p>
    <w:p>
      <w:pPr>
        <w:autoSpaceDN w:val="0"/>
        <w:autoSpaceDE w:val="0"/>
        <w:widowControl/>
        <w:spacing w:line="156" w:lineRule="exact" w:before="152" w:after="0"/>
        <w:ind w:left="260" w:right="3888" w:hanging="2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Attorneys' Fees.  In the event any suit or action is brought or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or bankruptcy proceeding is initiated (including, without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limitation, appeals of the foregoing) to enforce or interpret any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Agreement, or which is based thereon, the prevailing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shall be entitled to reasonable attorney fees in connection therewith.</w:t>
      </w:r>
    </w:p>
    <w:p>
      <w:pPr>
        <w:autoSpaceDN w:val="0"/>
        <w:autoSpaceDE w:val="0"/>
        <w:widowControl/>
        <w:spacing w:line="154" w:lineRule="exact" w:before="0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determination of who is the prevailing party and the amount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attorney fees to be paid to the prevailing party shall be decided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court or courts, including any appellate court, in which such matter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tried, heard or decided, including the court which hears any exceptions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made to an arbitration award submitted to it for confirmation as a judgment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(with respect to attorneys' fees incurred in such confirmation proceedings),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by the arbitrator(s) (with respect to attorneys' fees incurred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during the arbitration proceedings), as the case may be.</w:t>
      </w:r>
    </w:p>
    <w:p>
      <w:pPr>
        <w:autoSpaceDN w:val="0"/>
        <w:autoSpaceDE w:val="0"/>
        <w:widowControl/>
        <w:spacing w:line="154" w:lineRule="exact" w:before="154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Relationship of Parties.  The parties are acting herein as independent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contractors and independent employers.  Nothing herein contained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 or be construed as creating a partnership, joint venture or agency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relationship between the parties and no party shall have the authority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bind the other in any respect.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</w:t>
      </w:r>
    </w:p>
    <w:p>
      <w:pPr>
        <w:autoSpaceDN w:val="0"/>
        <w:autoSpaceDE w:val="0"/>
        <w:widowControl/>
        <w:spacing w:line="154" w:lineRule="exact" w:before="310" w:after="0"/>
        <w:ind w:left="260" w:right="3456" w:hanging="2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Agreement Approval.  Each party hereby represents and warrants that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approvals for this Agreement have been obtained, and the person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whose signature appears below has the authority necessary to execute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on behalf of the parties indicated.</w:t>
      </w:r>
    </w:p>
    <w:p>
      <w:pPr>
        <w:autoSpaceDN w:val="0"/>
        <w:autoSpaceDE w:val="0"/>
        <w:widowControl/>
        <w:spacing w:line="154" w:lineRule="exact" w:before="156" w:after="0"/>
        <w:ind w:left="260" w:right="3312" w:hanging="26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Captions.  Paragraph headings herein are for convenience only and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 the construction or meaning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executed this Agreement as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date first above written: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FOOTBALL NORTHWEST LLC                     MERCATA, INC.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31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/s/ Scott S. Patrick                  By:  /s/ Tom Van Horn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     ----------------------------</w:t>
      </w:r>
    </w:p>
    <w:p>
      <w:pPr>
        <w:autoSpaceDN w:val="0"/>
        <w:tabs>
          <w:tab w:pos="344" w:val="left"/>
          <w:tab w:pos="602" w:val="left"/>
        </w:tabs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 Scott S. Patrick                    Name:  Tom Van Horn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(printed or typed)                          (printed or typed)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VP/Corporate Sales                 Title:  President &amp; CEO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                  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