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16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226" w:lineRule="exact" w:before="242" w:after="0"/>
        <w:ind w:left="0" w:right="0" w:firstLine="0"/>
        <w:jc w:val="center"/>
      </w:pPr>
      <w:r>
        <w:rPr>
          <w:w w:val="98.80434948465098"/>
          <w:rFonts w:ascii="TimesNewRomanPS" w:hAnsi="TimesNewRomanPS" w:eastAsia="TimesNewRomanPS"/>
          <w:b/>
          <w:i w:val="0"/>
          <w:color w:val="000000"/>
          <w:sz w:val="23"/>
        </w:rPr>
        <w:t>Sponsorship Agreement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Parties</w:t>
      </w:r>
    </w:p>
    <w:p>
      <w:pPr>
        <w:autoSpaceDN w:val="0"/>
        <w:autoSpaceDE w:val="0"/>
        <w:widowControl/>
        <w:spacing w:line="202" w:lineRule="exact" w:before="202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is effective as of December 1st, 2015 by and between RMF Empire, Inc. DBA West Coast Customs, located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2101 West Empire Avenue, Burbank, CA 91504 (hereinafter "WCC"), and Bosch International, LLC / XLI Technologies, Inc.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located at 3753 Howard Hughes Parkway, Suite 200 Las Vegas, NV 89169 (hereinafter "XLI").</w:t>
      </w:r>
    </w:p>
    <w:p>
      <w:pPr>
        <w:autoSpaceDN w:val="0"/>
        <w:autoSpaceDE w:val="0"/>
        <w:widowControl/>
        <w:spacing w:line="164" w:lineRule="exact" w:before="240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Recitals</w:t>
      </w:r>
    </w:p>
    <w:p>
      <w:pPr>
        <w:autoSpaceDN w:val="0"/>
        <w:autoSpaceDE w:val="0"/>
        <w:widowControl/>
        <w:spacing w:line="164" w:lineRule="exact" w:before="240" w:after="0"/>
        <w:ind w:left="5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XLI is engaged in the distribution and marketing of "Light Sheets".</w:t>
      </w:r>
    </w:p>
    <w:p>
      <w:pPr>
        <w:autoSpaceDN w:val="0"/>
        <w:autoSpaceDE w:val="0"/>
        <w:widowControl/>
        <w:spacing w:line="202" w:lineRule="exact" w:before="202" w:after="0"/>
        <w:ind w:left="54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It is the desire and intention of both parties that WCC cooperates with XLI in the marketing and promotion of XLI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and technology ("PROMOTION").</w:t>
      </w:r>
    </w:p>
    <w:p>
      <w:pPr>
        <w:autoSpaceDN w:val="0"/>
        <w:autoSpaceDE w:val="0"/>
        <w:widowControl/>
        <w:spacing w:line="202" w:lineRule="exact" w:before="202" w:after="0"/>
        <w:ind w:left="54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In connection with the PROMOTION, WCC and XLI further desire to enter into a relationship to the mutual benefit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both parties.</w:t>
      </w:r>
    </w:p>
    <w:p>
      <w:pPr>
        <w:autoSpaceDN w:val="0"/>
        <w:autoSpaceDE w:val="0"/>
        <w:widowControl/>
        <w:spacing w:line="202" w:lineRule="exact" w:before="202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THEREFORE, in consideration of the mutual promises and undertakings contained herein, and for other good and valuable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consideration, the parties agree as follows:</w:t>
      </w:r>
    </w:p>
    <w:p>
      <w:pPr>
        <w:autoSpaceDN w:val="0"/>
        <w:autoSpaceDE w:val="0"/>
        <w:widowControl/>
        <w:spacing w:line="164" w:lineRule="exact" w:before="240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Promotional Consideration</w:t>
      </w:r>
    </w:p>
    <w:p>
      <w:pPr>
        <w:autoSpaceDN w:val="0"/>
        <w:autoSpaceDE w:val="0"/>
        <w:widowControl/>
        <w:spacing w:line="164" w:lineRule="exact" w:before="240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of 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168" w:right="166" w:firstLine="37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1.1.1 WCC grants a limited, non-exclusive license to XLI to use the West Coast Customs name, image, likeness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signature, including specific West Coast Customs Trademarks (including West Coast Customs logo trademarks and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West Coast Customs vehicle imagery and trademarks) (collectively the "Trademarks") during the term of this Agreement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connection with national, regional or local print advertising, together with Internet, television, video and on-site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advertising, only in connection with the PROMOTION, subject to all of the terms and conditions hereof. This license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automatically upon the expiration or termination of this Agreement, at which time XLI shall cease all use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Trademarks. In further consideration of this Agreement, XLI shall not in any way disparage the Trademarks, nor any of WCC's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parent, subsidiary, or affiliated companies' trademarks or its or their products. WCC shall provide XLI with all applicable logos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usage guidelines for the Trademarks. WCC shall have the right of prior written approval over all uses of the Trademarks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XLI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understand and acknowledge the importance of protecting the goodwill associated with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trademarks. Consequently, XLI hereby assigns to WCC all goodwill and all other rights developed in connection with XLI's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WCC's trademarks which shall inure to the benefit of WCC.</w:t>
      </w:r>
    </w:p>
    <w:p>
      <w:pPr>
        <w:autoSpaceDN w:val="0"/>
        <w:autoSpaceDE w:val="0"/>
        <w:widowControl/>
        <w:spacing w:line="202" w:lineRule="exact" w:before="202" w:after="0"/>
        <w:ind w:left="168" w:right="166" w:firstLine="37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1.1.2 XLI grants WCC a limited, non-exclusive, royalty-free license to use the registered trademark "Light Sheets"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of this Agreement in connection with national, regional or local print advertising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with Internet, television, video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on-site advertising, for WCC and its Event(s) during the term of this 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all of the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hereof. This license shall terminate automatically upon the expiration or termination of this Agreement, at which time WCC agrees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cease all use of the registered trademark "Light Sheets". In further consideration of this Agreement, WCC agrees that it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in any way disparage the brand name "XLI", nor any of XLI's parent, subsidiary, or affiliated companies or its or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products. XLI shall provide WCC with all the applicable logos for the "Light Sheets" trademark. XLI shall have the right of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approval over all uses of the trademark "XLI" by WCC. The parties understand and acknowledge the importance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protecting the goodwill associated with their respective trademarks. Consequently, WCC hereby assigns to XLI all goodwill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other rights developed in connection with WCC's use of XLI's trademarks which shall inure to the benefit of XLI.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68" w:right="166" w:firstLine="37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Sponsor Identification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WCC shall ensure that all WCC public communications shall make reference to XLI products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"Light Sheets", as further defined in Attachment A [Sponsor Benefits Schedule] attached hereto and incorporated herein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reference.</w:t>
      </w:r>
    </w:p>
    <w:p>
      <w:pPr>
        <w:autoSpaceDN w:val="0"/>
        <w:autoSpaceDE w:val="0"/>
        <w:widowControl/>
        <w:spacing w:line="202" w:lineRule="exact" w:before="202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Promotional Support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the items set forth in Section 1.1.3, WCC shall promote XLI as outlined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Sponsor Benefits Schedule, attached hereto as Attachment A, which shall be deemed an extension of this Agreement.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 of a conflict between said Sponsor Benefits Schedule and this Agreement, the Sponsor Benefits Schedule shall control.</w:t>
      </w:r>
    </w:p>
    <w:p>
      <w:pPr>
        <w:autoSpaceDN w:val="0"/>
        <w:autoSpaceDE w:val="0"/>
        <w:widowControl/>
        <w:spacing w:line="166" w:lineRule="exact" w:before="240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Term and Termination</w:t>
      </w:r>
    </w:p>
    <w:p>
      <w:pPr>
        <w:autoSpaceDN w:val="0"/>
        <w:autoSpaceDE w:val="0"/>
        <w:widowControl/>
        <w:spacing w:line="200" w:lineRule="exact" w:before="204" w:after="0"/>
        <w:ind w:left="168" w:right="16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Unless earlier terminated, this Agreement shall take effect on December 1st, 2015 and shall expire on November 30, 2016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XLI and/or WCC may renegotiate and/or cancel this Agreement at any time during its term, in the event any of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conditions occur:</w:t>
      </w:r>
    </w:p>
    <w:p>
      <w:pPr>
        <w:autoSpaceDN w:val="0"/>
        <w:autoSpaceDE w:val="0"/>
        <w:widowControl/>
        <w:spacing w:line="202" w:lineRule="exact" w:before="202" w:after="0"/>
        <w:ind w:left="54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Any significant changes to the Benefits Schedule which cannot be cured as stated in Section 2.2 (Termination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Breach)</w:t>
      </w:r>
    </w:p>
    <w:p>
      <w:pPr>
        <w:autoSpaceDN w:val="0"/>
        <w:autoSpaceDE w:val="0"/>
        <w:widowControl/>
        <w:spacing w:line="164" w:lineRule="exact" w:before="240" w:after="0"/>
        <w:ind w:left="5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 By mutual consent of WCC and XLI to pursue other arrangements.</w:t>
      </w:r>
    </w:p>
    <w:p>
      <w:pPr>
        <w:autoSpaceDN w:val="0"/>
        <w:autoSpaceDE w:val="0"/>
        <w:widowControl/>
        <w:spacing w:line="164" w:lineRule="exact" w:before="240" w:after="0"/>
        <w:ind w:left="54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 In the event either party becomes bankrupt or insolvent.</w:t>
      </w:r>
    </w:p>
    <w:p>
      <w:pPr>
        <w:autoSpaceDN w:val="0"/>
        <w:autoSpaceDE w:val="0"/>
        <w:widowControl/>
        <w:spacing w:line="202" w:lineRule="exact" w:before="202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upon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terminated upon written notice by either party in the event of a default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in the performance of any term or condition of this Agreement. Any termination allowed by this Agreement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 place only after written notice of default has been given to the defaulting party, providing such party with thirty (30) days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to cure the default.</w:t>
      </w:r>
    </w:p>
    <w:p>
      <w:pPr>
        <w:autoSpaceDN w:val="0"/>
        <w:autoSpaceDE w:val="0"/>
        <w:widowControl/>
        <w:spacing w:line="166" w:lineRule="exact" w:before="240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Sections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4.1, 5.1, 5.2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survive termination of this Agreement.</w:t>
      </w:r>
    </w:p>
    <w:p>
      <w:pPr>
        <w:autoSpaceDN w:val="0"/>
        <w:autoSpaceDE w:val="0"/>
        <w:widowControl/>
        <w:spacing w:line="166" w:lineRule="exact" w:before="23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Agreement Fee</w:t>
      </w:r>
    </w:p>
    <w:p>
      <w:pPr>
        <w:autoSpaceDN w:val="0"/>
        <w:autoSpaceDE w:val="0"/>
        <w:widowControl/>
        <w:spacing w:line="164" w:lineRule="exact" w:before="2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3.1 In consideration of the rights herein granted, and in keeping with XLI's desire to utilize WCC in the</w:t>
      </w:r>
    </w:p>
    <w:p>
      <w:pPr>
        <w:autoSpaceDN w:val="0"/>
        <w:autoSpaceDE w:val="0"/>
        <w:widowControl/>
        <w:spacing w:line="202" w:lineRule="exact" w:before="204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 of its products and technology, XLI will pay WCC in accordance with Attachment B,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which shall be deemed a part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of this Agreement.</w:t>
      </w:r>
    </w:p>
    <w:p>
      <w:pPr>
        <w:autoSpaceDN w:val="0"/>
        <w:autoSpaceDE w:val="0"/>
        <w:widowControl/>
        <w:spacing w:line="166" w:lineRule="exact" w:before="238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Representations and Warranties</w:t>
      </w:r>
    </w:p>
    <w:p>
      <w:pPr>
        <w:autoSpaceDN w:val="0"/>
        <w:autoSpaceDE w:val="0"/>
        <w:widowControl/>
        <w:spacing w:line="202" w:lineRule="exact" w:before="20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Each party represents and warrants to the other that: (i) it has the right, and will continue to have the right during the Term,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 the other party all of the rights granted to it under this Agreement, (ii) neither this Agreement nor the transactions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contemplated hereby will cause a violation of any other agreement to which it is a party, and (iii) it has complied, and will comply,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all laws, rules and regulations applicable to the performance of its duties and obligations under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6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Indemnification</w:t>
      </w:r>
    </w:p>
    <w:p>
      <w:pPr>
        <w:autoSpaceDN w:val="0"/>
        <w:autoSpaceDE w:val="0"/>
        <w:widowControl/>
        <w:spacing w:line="202" w:lineRule="exact" w:before="20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WCC shall indemnify, defend and hold harmless XLI, and its respective affiliates, officers, directors, employees, agents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representatives, from any and all claims, losses, damages, expenses, costs and other liabilities to any person or entity ("Claims")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arising out of, relating to or in connection with: (i) the breach by WCC of any of the representations and warranties made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WCC in this Agreement or the failure by WCC to fulfill any of its covenants set forth herein, and (ii) the use by XLI (as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WCC) of the WCC Trademarks pursuant to Section 1.1.1, above. Notwithstanding any other provision herein, under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 shall WCC be liable for any claims arising out of the negligent acts or omissions of XLI or third parties.</w:t>
      </w:r>
    </w:p>
    <w:p>
      <w:pPr>
        <w:autoSpaceDN w:val="0"/>
        <w:autoSpaceDE w:val="0"/>
        <w:widowControl/>
        <w:spacing w:line="202" w:lineRule="exact" w:before="202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XLI shall indemnify, defend and hold harmless WCC, and its affiliates, officers, directors, shareholders, members,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agents and representatives, from any and all Claims arising out of, relating to or in connection with: (i) the breach by XLI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representations and warranties made by XLI in this Agreement or the failure by XLI to fulfill any of its covenants set forth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and (ii) the use by WCC (as approved by XLI) of the "XLI" trademark pursuant to Section 1.1.2, above. Notwithstanding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provisions herein, under no circumstances shall XLI be liable for any Claims arising out of the negligent acts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omissions of WCC.</w:t>
      </w:r>
    </w:p>
    <w:p>
      <w:pPr>
        <w:autoSpaceDN w:val="0"/>
        <w:autoSpaceDE w:val="0"/>
        <w:widowControl/>
        <w:spacing w:line="166" w:lineRule="exact" w:before="240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Insurance</w:t>
      </w:r>
    </w:p>
    <w:p>
      <w:pPr>
        <w:autoSpaceDN w:val="0"/>
        <w:autoSpaceDE w:val="0"/>
        <w:widowControl/>
        <w:spacing w:line="202" w:lineRule="exact" w:before="20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Both parties shall at all times while this Agreement is in effect and for one (1) year thereafter, at its expense, carry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maintain, at its own expense, insurance on all its operations necessary to comply with insurance laws as applicable.</w:t>
      </w:r>
    </w:p>
    <w:p>
      <w:pPr>
        <w:autoSpaceDN w:val="0"/>
        <w:autoSpaceDE w:val="0"/>
        <w:widowControl/>
        <w:spacing w:line="166" w:lineRule="exact" w:before="240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Independent Contractor</w:t>
      </w:r>
    </w:p>
    <w:p>
      <w:pPr>
        <w:autoSpaceDN w:val="0"/>
        <w:autoSpaceDE w:val="0"/>
        <w:widowControl/>
        <w:spacing w:line="202" w:lineRule="exact" w:before="20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WCC, in performing under this Agreement, shall act as and be an independent contractor, and this Agreement is not intended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and does not create in any manner a principal-agent, employer-employee, partnership or joint venture relationship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WCC and XLI. Neither party shall have the right or authority to assume or to create any obligation or responsibility, expressed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implied on behalf or in the name of the other party or to bind the other party in any manner.</w:t>
      </w:r>
    </w:p>
    <w:p>
      <w:pPr>
        <w:autoSpaceDN w:val="0"/>
        <w:autoSpaceDE w:val="0"/>
        <w:widowControl/>
        <w:spacing w:line="166" w:lineRule="exact" w:before="240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Miscellaneous</w:t>
      </w:r>
    </w:p>
    <w:p>
      <w:pPr>
        <w:autoSpaceDN w:val="0"/>
        <w:autoSpaceDE w:val="0"/>
        <w:widowControl/>
        <w:spacing w:line="202" w:lineRule="exact" w:before="20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Complete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any attachments, exhibits, or schedules attached to hereto contains the complete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between the parties and supersede any prior understandings, representations, covenants or agreements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parties, written or oral, with respect to said subject matter.</w:t>
      </w:r>
    </w:p>
    <w:p>
      <w:pPr>
        <w:autoSpaceDN w:val="0"/>
        <w:autoSpaceDE w:val="0"/>
        <w:widowControl/>
        <w:spacing w:line="202" w:lineRule="exact" w:before="202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Approvals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requests for "approval" hereunder shall be in writing (email) and shall provide the party from whom approval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sought a period of not less than ten (10) days in which to respond. All responses shall be in writing (email) and, in the instance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 approval is denied, shall include an explanation for the denial of approval. In the absence of a written (email) response,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for approval shall be deemed denied. In those instances in which a party has been granted "discretion" hereunder,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may be exercised in the sole and absolute discretion of the party having such right.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6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term hereof may be waived or modified except in writing and signed by both parties. The failure or delay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in enforcing any of its rights under this Agreement shall not be deemed a continuing waiver or modification thereof,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either party may within the time provided by applicable law, commence appropriate legal proceedings to enforce any or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rights.</w:t>
      </w:r>
    </w:p>
    <w:p>
      <w:pPr>
        <w:autoSpaceDN w:val="0"/>
        <w:autoSpaceDE w:val="0"/>
        <w:widowControl/>
        <w:spacing w:line="202" w:lineRule="exact" w:before="202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various section headings are for convenience only and shall not affect the meaning or interpretation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autoSpaceDE w:val="0"/>
        <w:widowControl/>
        <w:spacing w:line="202" w:lineRule="exact" w:before="202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Costs, Attorney's Fee on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action is brought by either party under this Agreement whether by suit, arbitration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by reason of any claim or cause of action against the other, arising out of or in connection with any breach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non-performance of the provision of this Agreement, then the party which is successful upon any final determination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claim or cause shall be entitled to recovery of its actual reasonable costs and reasonable attorney's fees incurred therein.</w:t>
      </w:r>
    </w:p>
    <w:p>
      <w:pPr>
        <w:autoSpaceDN w:val="0"/>
        <w:autoSpaceDE w:val="0"/>
        <w:widowControl/>
        <w:spacing w:line="202" w:lineRule="exact" w:before="202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Provisions not Construed Against Party Drafting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deemed to have been drafted by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and in the event of a dispute, no party hereto shall be entitled to claim that any provisions should be construed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party by reason of the fact that it was drafted by one particular party.</w:t>
      </w:r>
    </w:p>
    <w:p>
      <w:pPr>
        <w:autoSpaceDN w:val="0"/>
        <w:autoSpaceDE w:val="0"/>
        <w:widowControl/>
        <w:spacing w:line="202" w:lineRule="exact" w:before="202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shall be liable for any failure of or delay in the performance of its respective obligations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to the extent such failure or delay is due to circumstances beyond its reasonable control, including (without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limitation) fires, floods, wars, civil disturbances, sabotage, accidents, insurrections, blockades, embargoes, storms, explosions,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labor disputes, acts of any governmental, and/or any other acts of God or a public enemy, nor shall any such failure or delay give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party the right to terminate this Agreement. Each party shall use good faith efforts to minimize the duration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consequence of any failure of or delay in performance resulting from a force majeure.</w:t>
      </w:r>
    </w:p>
    <w:p>
      <w:pPr>
        <w:autoSpaceDN w:val="0"/>
        <w:autoSpaceDE w:val="0"/>
        <w:widowControl/>
        <w:spacing w:line="164" w:lineRule="exact" w:before="240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 and Publicity. The parties agree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202" w:lineRule="exact" w:before="202" w:after="0"/>
        <w:ind w:left="54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terms and conditions of this Agreement are confidential and are not to be disclosed to anyone outside of the parties,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their officers, employees, agents, and representatives.</w:t>
      </w:r>
    </w:p>
    <w:p>
      <w:pPr>
        <w:autoSpaceDN w:val="0"/>
        <w:autoSpaceDE w:val="0"/>
        <w:widowControl/>
        <w:spacing w:line="202" w:lineRule="exact" w:before="202" w:after="0"/>
        <w:ind w:left="546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no public announcement or disclosure pertaining to details of this Agreement will be made without the prior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consent from the parties. The provisions of this paragraph will survive termination of this Agreement.</w:t>
      </w:r>
    </w:p>
    <w:p>
      <w:pPr>
        <w:autoSpaceDN w:val="0"/>
        <w:autoSpaceDE w:val="0"/>
        <w:widowControl/>
        <w:spacing w:line="202" w:lineRule="exact" w:before="204" w:after="0"/>
        <w:ind w:left="546" w:right="166" w:firstLine="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Certain technical and other information provided by both XLI and WCC pursuant to this Agreement pertains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matters and trade secrets of XLI and WCC, and their respective parent, subsidiary, and affiliate companies,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provided to each other in furtherance of internal development efforts. Both parties agree that they will treat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received from the other party, directly or indirectly, in strict confidence, will not disclose such information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person, except to its employees and agents who have an immediate "need to know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"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will promptly return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including all copies or reproductions thereof, to the other party upon termination of this Agreement or 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time as may be reasonably requested in writing. Confidential information shall not include information which: (i) was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known to a party without confidentiality restrictions prior to receipt hereunder, (ii) was or becomes generally publicly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known through no fault of the WCC, or (iii) subsequent to receipt hereunder, is made available to a party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 restrictions by a third party who is legally entitled to do so and who is under no obligation to 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to maintain the confidentiality of such information.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6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notice, request, instruction or other documents permitted or required to be given hereunder by any party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parties shall be in writing and delivered personally, by certified U.S. Mail return receipt requested, by nationally recognized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reputable overnight courier, or by facsimile transmission as follows:</w:t>
      </w:r>
    </w:p>
    <w:p>
      <w:pPr>
        <w:autoSpaceDN w:val="0"/>
        <w:tabs>
          <w:tab w:pos="2048" w:val="left"/>
        </w:tabs>
        <w:autoSpaceDE w:val="0"/>
        <w:widowControl/>
        <w:spacing w:line="202" w:lineRule="exact" w:before="202" w:after="0"/>
        <w:ind w:left="256" w:right="41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XLI: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Bosch International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3753 Howard Hughes Parkway, Suite 200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Las Vegas, NV 89169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James Schramm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Phone : (310) 871-4046</w:t>
      </w:r>
    </w:p>
    <w:p>
      <w:pPr>
        <w:autoSpaceDN w:val="0"/>
        <w:tabs>
          <w:tab w:pos="2048" w:val="left"/>
        </w:tabs>
        <w:autoSpaceDE w:val="0"/>
        <w:widowControl/>
        <w:spacing w:line="202" w:lineRule="exact" w:before="202" w:after="0"/>
        <w:ind w:left="256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WCC: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RMF Empire Inc.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2101 W. Empire Ave.</w:t>
      </w:r>
    </w:p>
    <w:p>
      <w:pPr>
        <w:autoSpaceDN w:val="0"/>
        <w:autoSpaceDE w:val="0"/>
        <w:widowControl/>
        <w:spacing w:line="202" w:lineRule="exact" w:before="0" w:after="0"/>
        <w:ind w:left="2048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Burbank, CA 91504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Ryan Friedlinghaus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Phone: (818) 237-1287</w:t>
      </w:r>
    </w:p>
    <w:p>
      <w:pPr>
        <w:autoSpaceDN w:val="0"/>
        <w:autoSpaceDE w:val="0"/>
        <w:widowControl/>
        <w:spacing w:line="202" w:lineRule="exact" w:before="202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party receiving a notice delivered personally shall sign a receipt therefore. Notices by U.S. Mail or facsimile transmission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 an acknowledgement of receipt. A party receiving a notice by facsimile or Email shall acknowledge receipt by return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 or reply email within two (2) business days of receipt. A party receiving notice by U.S. Mail shall place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acknowledgment in the U.S. Mail, postage prepaid, within two (2) business days of receipt.</w:t>
      </w:r>
    </w:p>
    <w:p>
      <w:pPr>
        <w:autoSpaceDN w:val="0"/>
        <w:autoSpaceDE w:val="0"/>
        <w:widowControl/>
        <w:spacing w:line="202" w:lineRule="exact" w:before="202" w:after="0"/>
        <w:ind w:left="144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hereto agrees to execute, acknowledge and deliver such further instruments, and to do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other acts, as may be reasonably necessary or appropriate in order to carry out the purposes and intents of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6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caused this Agreement to be executed by their duly authorized officers or</w:t>
      </w:r>
    </w:p>
    <w:p>
      <w:pPr>
        <w:autoSpaceDN w:val="0"/>
        <w:autoSpaceDE w:val="0"/>
        <w:widowControl/>
        <w:spacing w:line="164" w:lineRule="exact" w:before="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as of the date and year first written above.</w:t>
      </w:r>
    </w:p>
    <w:p>
      <w:pPr>
        <w:autoSpaceDN w:val="0"/>
        <w:tabs>
          <w:tab w:pos="4952" w:val="left"/>
        </w:tabs>
        <w:autoSpaceDE w:val="0"/>
        <w:widowControl/>
        <w:spacing w:line="166" w:lineRule="exact" w:before="240" w:after="0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RMF EMPIRE, INC. DBA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Bosch International DBA</w:t>
      </w:r>
    </w:p>
    <w:p>
      <w:pPr>
        <w:autoSpaceDN w:val="0"/>
        <w:tabs>
          <w:tab w:pos="4952" w:val="left"/>
        </w:tabs>
        <w:autoSpaceDE w:val="0"/>
        <w:widowControl/>
        <w:spacing w:line="166" w:lineRule="exact" w:before="36" w:after="314"/>
        <w:ind w:left="16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WEST COAST CUSTOMS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XLI Technologies, Inc.</w:t>
      </w:r>
    </w:p>
    <w:p>
      <w:pPr>
        <w:sectPr>
          <w:pgSz w:w="11900" w:h="16840"/>
          <w:pgMar w:top="6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6" w:lineRule="exact" w:before="0" w:after="0"/>
        <w:ind w:left="144" w:right="2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By: _____________________________________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Name:___________________________________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Title:____________________________________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Date:____________________________________</w:t>
      </w:r>
    </w:p>
    <w:p>
      <w:pPr>
        <w:sectPr>
          <w:type w:val="continuous"/>
          <w:pgSz w:w="11900" w:h="16840"/>
          <w:pgMar w:top="664" w:right="1440" w:bottom="1440" w:left="1440" w:header="720" w:footer="720" w:gutter="0"/>
          <w:cols w:num="2" w:equalWidth="0">
            <w:col w:w="4100" w:space="0"/>
            <w:col w:w="4920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37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type w:val="nextColumn"/>
          <w:pgSz w:w="11900" w:h="16840"/>
          <w:pgMar w:top="664" w:right="1440" w:bottom="1440" w:left="1440" w:header="720" w:footer="720" w:gutter="0"/>
          <w:cols w:num="2" w:equalWidth="0">
            <w:col w:w="4100" w:space="0"/>
            <w:col w:w="4920" w:space="0"/>
          </w:cols>
          <w:docGrid w:linePitch="360"/>
        </w:sectPr>
      </w:pPr>
    </w:p>
    <w:p>
      <w:pPr>
        <w:sectPr>
          <w:type w:val="continuous"/>
          <w:pgSz w:w="11900" w:h="16840"/>
          <w:pgMar w:top="6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tabs>
          <w:tab w:pos="2642" w:val="left"/>
          <w:tab w:pos="4042" w:val="left"/>
        </w:tabs>
        <w:autoSpaceDE w:val="0"/>
        <w:widowControl/>
        <w:spacing w:line="316" w:lineRule="exact" w:before="0" w:after="0"/>
        <w:ind w:left="168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Attachment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Sponsor Benefits Schedule Provided from WCC to XLI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WCC agrees to provide the following to XLI as part of this agreement: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WCC will incorporate XLI into other existing WCC relationships and opportunities as appropriate for the products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technology.</w:t>
      </w:r>
    </w:p>
    <w:p>
      <w:pPr>
        <w:autoSpaceDN w:val="0"/>
        <w:autoSpaceDE w:val="0"/>
        <w:widowControl/>
        <w:spacing w:line="202" w:lineRule="exact" w:before="202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XLI and the products and technology will receive direct brand mention during any episode produced for 2016 by WCC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extent the products and technology are used in the production.</w:t>
      </w:r>
    </w:p>
    <w:p>
      <w:pPr>
        <w:autoSpaceDN w:val="0"/>
        <w:autoSpaceDE w:val="0"/>
        <w:widowControl/>
        <w:spacing w:line="404" w:lineRule="exact" w:before="0" w:after="0"/>
        <w:ind w:left="16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XLI representatives will be included in WCC media days and will make guest appearances as the support for "Light Sheets".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4. XLI shall receive mentions in all applicable WCC press releases that relate to the "Light Sheets".</w:t>
      </w:r>
    </w:p>
    <w:p>
      <w:pPr>
        <w:autoSpaceDN w:val="0"/>
        <w:autoSpaceDE w:val="0"/>
        <w:widowControl/>
        <w:spacing w:line="164" w:lineRule="exact" w:before="240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 XLI shall receive 3 thirty second commercial spot times per episode produced for 2016 by WCC.</w:t>
      </w:r>
    </w:p>
    <w:p>
      <w:pPr>
        <w:autoSpaceDN w:val="0"/>
        <w:autoSpaceDE w:val="0"/>
        <w:widowControl/>
        <w:spacing w:line="164" w:lineRule="exact" w:before="240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commercial pre and post production, fulfillment and delivery within deadlines will the responsibility of XLI.</w:t>
      </w:r>
    </w:p>
    <w:p>
      <w:pPr>
        <w:autoSpaceDN w:val="0"/>
        <w:autoSpaceDE w:val="0"/>
        <w:widowControl/>
        <w:spacing w:line="202" w:lineRule="exact" w:before="202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WCC shall provide XLI the opportunity to integrate into the WCC SEMA Experience and other trade show Activities that WCC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part of. The terms of such a potential program to be mutually agreed upon under a separate agreement.</w:t>
      </w:r>
    </w:p>
    <w:p>
      <w:pPr>
        <w:autoSpaceDN w:val="0"/>
        <w:autoSpaceDE w:val="0"/>
        <w:widowControl/>
        <w:spacing w:line="236" w:lineRule="exact" w:before="168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As part of any episode produced in 2016 by WCC, WCC will include the process of installation of "Light Sheets" on two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Lamborghini's including the principal appearances of the owners of these Lamborghini's (CEO of XLI and the inventor of "Light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Sheets"), allowing and capturing conversation regarding the direction of the custom work and details of the "Light Sheets". WCC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provide the installation of the "Light Sheets". WCC may elect to do both car simultaneously or separately. XLI and the two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car owners will provide, at their expense, the cars and the "Light Sheets" product needed to complete this process in its entirety.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 purposes of the above, episodes are expected to be filmed during January - September 2016, with release dates anticipated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October - December 2016.</w:t>
      </w:r>
    </w:p>
    <w:p>
      <w:pPr>
        <w:autoSpaceDN w:val="0"/>
        <w:autoSpaceDE w:val="0"/>
        <w:widowControl/>
        <w:spacing w:line="164" w:lineRule="exact" w:before="240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All of the foregoing sponsor benefits shall be provided within the general parameters provided above.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66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46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Attachment B</w:t>
      </w:r>
    </w:p>
    <w:p>
      <w:pPr>
        <w:autoSpaceDN w:val="0"/>
        <w:autoSpaceDE w:val="0"/>
        <w:widowControl/>
        <w:spacing w:line="166" w:lineRule="exact" w:before="23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Sponsor Benefits Schedule Provided from XLI to WCC:</w:t>
      </w:r>
    </w:p>
    <w:p>
      <w:pPr>
        <w:autoSpaceDN w:val="0"/>
        <w:autoSpaceDE w:val="0"/>
        <w:widowControl/>
        <w:spacing w:line="164" w:lineRule="exact" w:before="238" w:after="0"/>
        <w:ind w:left="16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XLI agrees to provide the following to WCC as part of this agreement:</w:t>
      </w:r>
    </w:p>
    <w:p>
      <w:pPr>
        <w:autoSpaceDN w:val="0"/>
        <w:autoSpaceDE w:val="0"/>
        <w:widowControl/>
        <w:spacing w:line="202" w:lineRule="exact" w:before="202" w:after="0"/>
        <w:ind w:left="168" w:right="16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Provide WCC with five million five hundred thousand (5,500,000) common stock shares of XLI Technologies, Inc. These shares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issued within five (5) days of signing of this Agreement. The shares are fully earned and vested upon signing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 The shares also have piggyback registration rights.</w:t>
      </w:r>
    </w:p>
    <w:p>
      <w:pPr>
        <w:autoSpaceDN w:val="0"/>
        <w:autoSpaceDE w:val="0"/>
        <w:widowControl/>
        <w:spacing w:line="202" w:lineRule="exact" w:before="202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XLI will provide WCC "Light Sheets" at no cost for the exclusive use in the limited operations and production to support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 activities. WCC will request "Light Sheets" for use in operations and projects for XLI consideration. XLI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"Light Sheets" at no cost for these uses at their sole discretion. WCC has no obligation to purchase "Light Sheets"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XLI is not providing them free of charge. If WCC elects to purchase "Light Sheets" from XLI, the cost charged to WCC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current wholesale distributor price.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sectPr w:rsidR="00FC693F" w:rsidRPr="0006063C" w:rsidSect="00034616">
      <w:pgSz w:w="11900" w:h="16840"/>
      <w:pgMar w:top="66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