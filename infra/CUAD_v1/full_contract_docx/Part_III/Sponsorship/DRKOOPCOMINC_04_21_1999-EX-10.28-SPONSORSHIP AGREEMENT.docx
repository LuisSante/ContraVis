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10.28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Sponsorship Agreement (the "Agreement") is entered into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11th day of March, 1999 by and between drkoop.com, inc., a Delaware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8920 Business Park Drive, Longhorn Suite, Austin, Texas 78759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("drkoop.com"), and Vitamin Shoppe Industries, Inc., a New Jersey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located at 4700 Westside Avenue, North Bergen, New Jersey 07047 ("Sponsor").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drkoop.com develops, markets and maintains an integrated suite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Internet enabled, consumer oriented software applications and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to, drkoop.com. electronic data interchange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advertising and promotional services on the Internet at the website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http://www.drkoop.com (together with any successor or replacement websites,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"drkoop.com Website");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Sponsor markets and sells vitamins and nutritional supplements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Internet at the website http://www.vitaminshoppe.com (together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 or replacement websites, the "Sponsor Website"; and together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drkoop.com Website, the "Sites"); and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Sponsor desires to have certain * * * rights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vitamins and nutritional supplements on the drkoop.com Website and to be the * *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vitamin and nutritional supplement tenant in the E-Commerce area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Website and drkoop.com desires to promote Sponsor for vitamin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nutritional supplements and to make Sponsor its' * * * vitamin and nutritional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tenant pursuant to the terms and conditions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covenants and promises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herein and for other good and valuable consideration the receipt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adequacy of which are hereby acknowledged, the parties hereto agree as follows: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treatment has been requested for portions of this exhibit. The copy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filed herewith omits the information subject to the confidentiality request.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* * *. A complete version of this exhibit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filed separately with the Securities and Exchange Commission.</w:t>
      </w:r>
    </w:p>
    <w:p>
      <w:pPr>
        <w:autoSpaceDN w:val="0"/>
        <w:autoSpaceDE w:val="0"/>
        <w:widowControl/>
        <w:spacing w:line="156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8" w:lineRule="exact" w:before="63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I.</w:t>
      </w:r>
    </w:p>
    <w:p>
      <w:pPr>
        <w:autoSpaceDN w:val="0"/>
        <w:autoSpaceDE w:val="0"/>
        <w:widowControl/>
        <w:spacing w:line="138" w:lineRule="exact" w:before="1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* * VITAMIN SPONSOR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1.1.  * * * VITAMIN SPONSOR. Throughout the Term (as defined below),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shall be the * * * vitamin and supplement sponsor of, and the * * *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vitamin and supplement advertiser on, the drkoop.com Website * * *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  SPONSOR PLACEMENTS. During the Term, in no way limiting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 in Section 1.1, Sponsor will receive the following sponsorship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placements on the drkoop.com Website: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Sponsor shall be the * * * sponsor of the Nutrition Center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drkoop.com Website and each area (other than the "Daily Special" area,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"Healthy Recipes" area and any other area which may be created in the future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specifically relates to cooking or food recipes (collectively,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"Excluded Areas")) within the Nutrition Center, including, the "Vitamins &amp;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Supplements" area, the "Vitamins and Minerals" area, the "Nutrition News" area,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"Nutrition for Healthy Living" area and the "Nutrition for your Condition"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area (collectively, the "Sponsor Areas"). * * *</w:t>
      </w:r>
    </w:p>
    <w:p>
      <w:pPr>
        <w:autoSpaceDN w:val="0"/>
        <w:autoSpaceDE w:val="0"/>
        <w:widowControl/>
        <w:spacing w:line="136" w:lineRule="exact" w:before="172" w:after="0"/>
        <w:ind w:left="12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* * *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From time to time, drkoop.com shall create content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 vitamins and nutritional supplements. Sponsor's Advertising Content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displayed on such pages which host vitamins and nutritional supplement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to the same extent and subject to the same restrictions as such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Advertising Content is displayed in the Sponsor Areas.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* * * Drkoop.com's obligations with respect to each area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drkoop.com Website set forth in this Section 1.2 shall also apply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areas which are successors or replacements to such areas and to all new vitamin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nutrition areas on the drkoop.com Website launched on the drkoop.com Website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date of this Agreement. * * * Sponsor may promote the sale of vitamins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supplements in the Sponsor Areas.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1.3.  IMPRESSIONS. Not including any permanent Sponsor links, banners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buttons pursuant to Section 1.2, drkoop.com shall, during the Initial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 defined below) provide * * * advertising banner and e-commerce tile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impressions consisting of Sponsor Advertising Content* * * shall be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each month of the Initial Term. If by the end of the Initial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has not delivered the foregoing number of impressions, then,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Sponsor's sole remedy for such breach, the Term of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extended until drkoop.com has satisfied its obligations under this Section.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____________________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1.4.  DR. KOOP HEALTH LINKS. In addition to the fees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2.5.1, Sponsor shall pay * * * to drkoop.com and in exchange therefore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right to use as many Dr. Koop Health Links as Sponsor,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discretion, wishes to use, all in accordance with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Healthlinks Agreement, the form of which is attached hereto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B.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</w:t>
      </w:r>
    </w:p>
    <w:p>
      <w:pPr>
        <w:autoSpaceDN w:val="0"/>
        <w:autoSpaceDE w:val="0"/>
        <w:widowControl/>
        <w:spacing w:line="136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1.5.  * * *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1.6.  MODIFICATIONS.. Each party reserves the right to modify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design, organization, structure, look and feel, navigation and other elements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Site, provided, that drkoop.com may not, without the prior written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Sponsor, substantially alter, change or modify the look, feel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functionality of the Sponsor Areas of the drkoop.com Website* * *.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II.</w:t>
      </w:r>
    </w:p>
    <w:p>
      <w:pPr>
        <w:autoSpaceDN w:val="0"/>
        <w:autoSpaceDE w:val="0"/>
        <w:widowControl/>
        <w:spacing w:line="136" w:lineRule="exact" w:before="1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POLICY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  CONTENT. For each of the placements described in Section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all banner advertisements and e-commerce tiles, Sponsor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with all content including all trademarks, logos or banners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"Sponsor Advertising Content"), in accordance with the specifications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Exhibit C attached hereto, which will be displayed on the drkoop.com Website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which will link, in Sponsor's discretion, to either the Sponsor Site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Vitamin Buzz. The parties hereto agree to cooperate and work together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establishment of all links, buttons and banners placed pursuant to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Links from one party's Site to the other party's Site shall in no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 the look, feel or functionality of the linked Site.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  CHANGES AND CANCELLATIONS. Any cancellations or change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made in writing and acknowledged by drkoop.com. Sponsor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to change Sponsor Advertising Content more often than once per month.</w:t>
      </w:r>
    </w:p>
    <w:p>
      <w:pPr>
        <w:autoSpaceDN w:val="0"/>
        <w:autoSpaceDE w:val="0"/>
        <w:widowControl/>
        <w:spacing w:line="154" w:lineRule="exact" w:before="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shall provide drkoop.com with Sponsor Advertising Content artwork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least five business days in advance of the publication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  STATISTICS. Drkoop.com shall provide Sponsor with Sponsor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reports on a monthly basis. Sponsor shall have the right to use such data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internal business purposes, but may not provide such data for use by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Such reports shall contain substantially the same types of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to other of drkoop.com's similarly situated partners, which reports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include information regarding impressions, clickthroughs and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known about the users of such areas in aggregate form.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  PUBLICATION ERROR. In the event of a publication error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Advertising Content arising exclusively from the fault of drkoop.com,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shall notify drkoop.com of such error and drkoop.com will use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efforts to promptly correct the error.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6" w:lineRule="exact" w:before="328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2.5.  PAYMENT.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2.5.1.  FEES. The fee for the placements and other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under this Agreement for the Initial Term (as defined below) is * * *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payable within * * * of the date of this Agreement, with the balance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payable by Sponsor in * * * consecutive equal installments of * * *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* * * of the Initial Term commencing * * * following * * * the Launch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(as defined below).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120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2.5.2.  TAXES. Sponsor shall be responsible for the collection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and all value added, consumption, sales, use or similar taxes and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payable with respect to all sales made on the Sponsor Website.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III.</w:t>
      </w:r>
    </w:p>
    <w:p>
      <w:pPr>
        <w:autoSpaceDN w:val="0"/>
        <w:autoSpaceDE w:val="0"/>
        <w:widowControl/>
        <w:spacing w:line="138" w:lineRule="exact" w:before="1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OF DATA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  USER DATA. Drkoop.com requests its users ("Individual Users"),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personal information when they sign up for certain services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requesting information on a specific disease, chat rooms and forums ("User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Data"). Such User Data is owned by each Individual User and drkoop.com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or disclose any such User Data without the consent of the Individual User.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3.2.  DATA RELEASE TO SPONSOR. Drkoop.com shall provide to Sponsor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User Data for which the Individual User has specifically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to Sponsor. In the event that an Individual User grants rights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for use of his User Data, Sponsor shall use its best efforts to keep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Data confidential and shall only use such data in an ethical manner.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may use User Data for its owns purposes, but User Data may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disclosed, sold, assigned, leased or otherwise disposed of to third parties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Sponsor.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3.3.  DATA CONFIDENTIALITY. The User Data shall be drkoop.com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Information under Article 5 and shall in addition be subject to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Article 3. Sponsor shall be liable for the conduct of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agents and representatives who in any way breach this Amendment.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Sponsor's obligations to treat the User Data as Confidential Information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5 and this Article 3 shall continue in perpetuity following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Amendment.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3.4.  SPONSOR USER DATA. All users on the Sponsor Website,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linked to the Sponsor Website from the drkoop.com Website, will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customers of Sponsor. Accordingly, all rules, policies and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of Sponsor concerning customer orders, customer service and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apply to those customers. Sponsor may change its policies and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at any time. Sponsor will determine the prices to be charged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other merchandise sold on the Sponsor Website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own pricing policies. 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Prices and availability on the Sponsor Website may vary from time to time.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Section 3.3, the parties hereto hereby agree that title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 information of any users on the Sponsor Website, including but not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name, address and e-mail address of users, obtained by Sponsor from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shall be owned by the Sponsor. The parties hereto agree that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3 they may each collect and own similar information from and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 to individuals who visit each of their Sites.</w:t>
      </w:r>
    </w:p>
    <w:p>
      <w:pPr>
        <w:autoSpaceDN w:val="0"/>
        <w:tabs>
          <w:tab w:pos="2926" w:val="left"/>
        </w:tabs>
        <w:autoSpaceDE w:val="0"/>
        <w:widowControl/>
        <w:spacing w:line="154" w:lineRule="exact" w:before="156" w:after="0"/>
        <w:ind w:left="2838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IV.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  LICENSES.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4.1.1.  Subject to the terms and conditions hereof,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represents and warrants that it has the power and authority to grant,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does hereby grant to drkoop.com a non-exclusive, non-transferable, royalty-free,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worldwide license to reproduce and display all logos, trademarks, trade names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similar identifying material relating to Sponsor (the "Sponsor Marks")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in connection with the promotion, marketing and distribution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and the Sites in accordance with the terms hereof,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drkoop.com shall, other than as specifically provided for in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not make any specific use of any Sponsor Mark without first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submitting a sample of such use to Sponsor and obtaining its prior consent,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consent shall not be unreasonably withheld. The foregoing license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upon the effective date of the expiration or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4.1.2.  Subject to the terms and conditions hereof, drkoop.com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represents that it has the power and authority to grant, and does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to Sponsor a non-exclusive, non-transferable, royalty-free, worldwide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reproduce and display all logos, trademarks, trade names and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identifying material relating to drkoop.com and, solely as allowed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to the Dr. C. Everett Koop name (collectively, the "drkoop.com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Marks") solely in connection with the promotion, marketing and distribution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and the Sites in accordance with the terms hereof,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Sponsor shall, other than as specifically provided for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4.4 of this Agreement, not make any specific use of any drkoop.com Marks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submitting a sample of such use to drkoop.com and obtaining its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consent, which consent shall not be unreasonably withheld. The foregoing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terminate upon the effective date of the expiration or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4.2.  INTELLECTUAL PROPERTY OWNERSHIP. Each party shall retain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title, and interest (including all copyrights, patents, service 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and other intellectual property rights) in its Site. Except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granted pursuant to this Agreement, neither party shall acquire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the other party's Site or any other services or materials,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copies or portions thereof, provided by such party pursuant to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4.3.  REMOVAL OF MATERIALS. Each party reserves the right to reject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remove any content, information, data, logos, trademarks and other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"Materials") provided by the other from its servers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if, in its reasonable opinion, it believes that any such Materials infringe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third-party intellectual property right, are libelous or invade the privacy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violate other rights of any person, violate applicable laws or regulations,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jeopardize 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6" w:lineRule="exact" w:before="310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health or safety of any person. Each party will use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 the other prior to removing any of its Materials from its servers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work with the other to resolve the issue as quickly as possible.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4.4.  USE OF NAME AND LIKENESS. Sponsor shall not have any right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name and/or likeness of Dr. C. Everett Koop or to make any statements,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written or oral, which state or otherwise imply, directly or indirectly,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endorsement from or affiliation with Dr. C. Everett Koop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 without the prior written consent of drkoop.com, which consent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withheld in drkoop.com's sole discretion. Notwithstanding the foregoing,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hereby authorized during the Term to use the logo and tag lines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D, on its Site, in its catalogs and in its stores in connection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marketing and promotion efforts, in each case in accordance with the terms 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subject to the reasonable approval of drkoop.com. Sponsor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authorized to place such logo and any one of such tag lines on its Site,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its stores and in its catalogs in accordance with the terms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V.</w:t>
      </w:r>
    </w:p>
    <w:p>
      <w:pPr>
        <w:autoSpaceDN w:val="0"/>
        <w:autoSpaceDE w:val="0"/>
        <w:widowControl/>
        <w:spacing w:line="136" w:lineRule="exact" w:before="18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  CONFIDENTIALITY. For the purposes of this Agreement,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"Confidential Information" means non-public information about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business or activities that is proprietary and confidential, which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include, without limitation, all business, financial, technical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a party marked or designated "confidential" or by its nature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circumstances surrounding its disclosure should reasonably be regarded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confidential. Confidential Information includes not only written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information, but also information transferred orally, visually,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electronically or by any other means. Confidential Information will not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that (i) is in or enters the public domain without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(ii) the receiving party lawfully receives from a third party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 on disclosure and without breach of a nondisclosure obligation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the receiving party knew prior to receiving such information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disclosing party or develops independently.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5.2.  EXCLUSIONS. Each party agrees (i) that it will not disclose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third party or use any Confidential Information disclosed to it by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expressly permitted in this Agreement and (ii) that it will take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measures to maintain the confidentiality of all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the other party in its possession or control, which will in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be less than the measures it uses to maintain the confidentiality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own information of similar importance.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  EXCEPTIONS. Notwithstanding the foregoing, each party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Confidential Information (i) to the extent required by a court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competent jurisdiction or other governmental authority or otherwise as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law, provided, however, that with respect to filing obligations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laws, each party will, to the extent that it is required to file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file this Agreement in redacted form reasonably approved by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prior to such filing or (ii) on a "need-to-know" basis under an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confidentiality to its legal counsel, accountants, banks and other financing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sources and their advisors. Except as set forth in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5.3, the terms and conditions of the Agreement will be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Information of each party and will not be disclosed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written consent of the other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5.4.  SPONSOR ADVERTISING CONTENT. drkoop.com hereby confirms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during the Term Sponsor shall be able to serve up its own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using NetGravity software and tags, and that drkoop.com shall not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anything which would interfere or hamper such serving. Notwithstanding anything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Agreement, all information regarding Sponsor Advertising Content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Sponsor banner advertisements and e-commerce tiles), including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viewing and clicking information with respect thereto, shall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Confidential Information of Sponsor (collectively, "Sponsor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Information"). To the extent that in connection with drkoop.com's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efforts, or otherwise, any third party may or will receive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Confidential Advertising Information from or through drkoop.com,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agrees that prior to such third party receiving any such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will enter into an agreement with such third party pursuant to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third party will agree to keep any such Sponsor Confidential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received by such third party confidential to the same extent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is required to keep such information confidential under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To the extent that any third party breaches any such agreement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with drkoop.com, drkoop.com hereby agrees to enforce its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pursue its remedies under such agreement to the fullest extent permitted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law, including seeking equitable relief, * * *.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VI.</w:t>
      </w:r>
    </w:p>
    <w:p>
      <w:pPr>
        <w:autoSpaceDN w:val="0"/>
        <w:autoSpaceDE w:val="0"/>
        <w:widowControl/>
        <w:spacing w:line="138" w:lineRule="exact" w:before="18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WARRANTIES; INDEMNIFICATION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  SPONSOR WARRANTY. Sponsor represents and warrants for the benefit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drkoop.com that the Sponsor Advertising Content and Sponsor Marks are true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correct and do not and will not for the Term infringe upon or violate: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intellectual property rights, including any copyright or trademark rights,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third party and do not and will not constitute a defamation or invasion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rights of privacy or publicity of any kind of any third party, (ii)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law, regulation or non-proprietary third-party right. Sponsor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represents and warrants for the benefit of drkoop.com that the Sponsor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Content does not contain any material which is unlawful, harmful,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abusive, hateful, obscene, threatening or defamatory and Sponsor is not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 or an affiliate of any entity which engages in the manufacture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wholesale distribution of tobacco or tobacco products (such activities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collectively referred to herein as "Tobacco Industry Affiliation").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6.2.  DRKOOP.COM WARRANTY. Drkoop.com represents and warrants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Sponsor that the drkoop.com Marks are true and correct and do not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for the Term infringe upon or violate: (i) any intellectual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including any copyright or 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 rights, of any third party and do not and will not constitute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defamation or invasion of the rights of privacy or publicity of any kind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party, (ii) any applicable law, regulation or non-proprietary third-party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right. Drkoop.com further represents and warrants for the benefit of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drkoop.com Marks do not contain any material which is unlawful,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harmful, abusive, hateful, obscene, threatening or defamatory, and drkoop.com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the right to license the drkoop.com Marks, including the Dr. C. Everett Koop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(to the extent licensed under this Agreement),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6.3.  INDEMNIFICATION. Each party hereby agrees to indemnify and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the other party and its subsidiaries and affiliates, and their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directors, officers, employees, agents, shareholders, partners,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 and other owners, against any and all claims, actions, demands,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liabilities, losses, damages, judgments, settlements, costs and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reasonable attorneys' fees) (any or all of the foregoing 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as "Losses") insofar as such Losses (or actions in respect thereof)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arise out of or are based on (i) the breach of any representation or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Articles 4, 5 or 6, (ii) any breach by it of the licenses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it hereunder; (iii) the use by it of any trademarks or Content other than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terms hereof; * * *. For purposes herein, "Content"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mean, with respect to each party, the proprietary content delivered by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the other party pursuant to this Agreement, including, Sponsor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Content, but only to the extent that such content is not altered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receiving party, and the proprietary content contained on such party's Site,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include only that content created by such party, its employees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persons contractually bound to such party to create such content.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 obligations are contingent upon the indemnified party: (i)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notifying the indemnifying party of any claim, suit, or proceeding for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indemnity is claimed; (ii) cooperating reasonably with the indemnifying party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latter's expense; and (iii) allowing the indemnifying party to control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or settlement thereof. The indemnified party will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participate in any defense of a claim and/or to be represented by counsel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own choosing at its own expense.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VII.</w:t>
      </w:r>
    </w:p>
    <w:p>
      <w:pPr>
        <w:autoSpaceDN w:val="0"/>
        <w:autoSpaceDE w:val="0"/>
        <w:widowControl/>
        <w:spacing w:line="136" w:lineRule="exact" w:before="18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 OF LIABILITY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7.1.  WARRANTY. Drkoop.com will use commercially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the drkoop.com Website available and display the Sponsor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Content twenty four hours per day each day during the term of the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shall install and maintain a commercially acceptable system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collecting information about impressions and other data relating to the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Sponsor Advertising Content. Drkoop.com warrants to Sponsor that it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reasonable effort to perform under this agreement in a competent manner. *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7.2.  DISCLAIMER. Each party will be solely responsible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operation and maintenance of its Site and for all materials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appear on its Site. Such 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responsibilities include, but are not limited to: (i) the technical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Site and all related equipment; (ii) the accuracy and appropriateness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posted on its Site; (iii) for ensuring that materials posted on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 do not violate any law, rule or regulation, including all FDA requirements,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infringe upon the rights of any third party (including, for example,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copyright, trademarks, privacy or other personal or proprietary rights);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(iv) for ensuring that materials posted on its Site are not libelous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illegal. Each party disclaims all liability for all such matters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other party's Site. Except for the foregoing, or as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specifically set forth in this Agreement, neither party makes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warranties or guarantees of any kind, either express or implied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(including, without limitation, any warranties of merchantability or fitness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particular purpose), with respect to their respective Sites, 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functionality, performance or results of use thereof, or otherwise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7.3.  EXCLUSION OF WARRANTY. EXCEPT AS EXPRESSLY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NEITHER PARTY MAKES ANY WARRANTY TO THE OTHER PARTY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SUBJECT MATTER OF THIS AGREEMENT AND EACH PARTY HEREBY DISCLAIMS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WARRANTIES WITH REGARD TO ITS SITE AND SERVICES, EXPRESS OR IMPLIED,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ANY WARRANTY OF NONINFRINGEMENT AND THE IMPLIED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OF MERCHANTABILITY AND FITNESS FOR A PARTICULAR PURPOSE.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PARTICULAR, AND NOT BY WAY OF LIMITATION, NEITHER PARTY WARRANTS THAT ITS 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OPERATE ERROR-FREE OR WITHOUT INTERRUPTION.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7.4.  DAMAGES. EXCEPT AS SET FORTH IN SECTION 6.3, IN NO EVENT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BE LIABLE TO THE OTHER FOR ANY SPECIAL, INCIDENTAL, CONSEQUENTIAL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PUNITIVE DAMAGES ARISING OUT OF THIS AGREEMENT OR ITS TERMINATION,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IS ASSERTED IN CONTRACT, TORT (INCLUDING NEGLIGENCE) STRICT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OTHERWISE AND IRRESPECTIVE OF WHETHER SUCH PARTY HAS BEEN ADVISED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POSSIBILITY OF ANY SUCH LOSS OR DAMAGE. * * *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VIII.</w:t>
      </w:r>
    </w:p>
    <w:p>
      <w:pPr>
        <w:autoSpaceDN w:val="0"/>
        <w:autoSpaceDE w:val="0"/>
        <w:widowControl/>
        <w:spacing w:line="138" w:lineRule="exact" w:before="1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AND TERMINATION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8.1.  TERM; TERMINATION.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8.1.1. The initial term (the "Initial Term"; and together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extensions and renewals, the "Term") will begin on the date set forth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* * (the "Launch Date") on which: (i) each of the Sponsor Areas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drkoop.com Website are operational in accordance with the terms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(other than the e-commerce tile placements); and (ii) the links to the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Website or Vitamin Buzz contained in the Sponsor logos or the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banner advertisements are established in accordance with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subject to earlier termination as set forth in this Agreement.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Launch Date has not occurred by August 31, 1999, Sponsor shall, in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be entitled to terminate this Agreement without any liability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a full refund of all amounts paid by Sponsor to drkoop.com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prior to the date of such termination.</w:t>
      </w:r>
    </w:p>
    <w:p>
      <w:pPr>
        <w:autoSpaceDN w:val="0"/>
        <w:autoSpaceDE w:val="0"/>
        <w:widowControl/>
        <w:spacing w:line="138" w:lineRule="exact" w:before="172" w:after="0"/>
        <w:ind w:left="12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* *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8.2.  TERMINATION FOR TOBACCO INDUSTRY AFFILIATION. Upon commencing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relating to Tobacco Industry Affiliation (as defined in Section 6.1),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shall promptly notify drkoop.com of its intent to undertake Tobacco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Industry Affiliation. Upon receipt of such notice or upon learning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Tobacco Industry Affiliation from a third party, drkoop.com shall have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terminate this Agreement immediately on written notice to Sponsor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of any kind.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8.3.  TERMINATION FOR GARNISHMENT. * * * Additionally, in the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either party undertakes any action or fails to undertake any action,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reasonably believes tarnishes the high quality of its name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including, with respect to drkoop.com, the "Dr. Koop" name,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shall have the right to terminate this agreement upon ten (10) days'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the other party, provided that such action or inaction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cured to the reasonable satisfaction of the terminating party within such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 period.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8.4.  TERMINATION FOR CAUSE. Either party may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thirty (30) days' written notice of a breach by the other party,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breach is not cured within such thirty-day period.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8.5.  TERMINATION BY INSOLVENCY. Either party may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providing written notice to the other party if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ceases to function as a going concern, becomes insolvent, makes an assignment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benefit of creditors, files a petition in bankruptcy, permits a petition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bankruptcy to be filed against it, or admits in writing its inability to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debts as they mature, or if a receiver is appointed for a substantial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its assets.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8.6.  SURVIVAL. The following Sections shall survive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Agreement: Article 5 (Confidentiality), Article 6 (Representations,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and Indemnification), Article 7 (Limitation of Liability),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 (General).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310" w:after="0"/>
        <w:ind w:left="2736" w:right="619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IX.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  PUBLICITY. Except as may be required by applicable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or a court of competent jurisdiction, or as required to meet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financing arrangements, or as required or appropriate in the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 of either party to satisfy the disclosure requirements of an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law or regulation or any applicable accounting standard,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make any public release respecting this Agreement and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 without the prior consent of the other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  ARBITRATION. Any and all disputes, controversies and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or relating to this Agreement or concerning the respective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obligations of the parties hereto shall be settled and determined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in the defending parties home forum before one (1) arbitrator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Commercial Rules then in effect of the American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Association. Each party shall have no longer than three (3) days to present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position. Judgment upon the award rendered may be entered in any court having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or application may be made to such court for a judicial acceptance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award and an order of enforcement. The parties agree that the arbitrators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power to award damages, injunctive relief and reasonable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attorneys' fees and expenses to any party in such arbitration.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9.3.  ASSIGNMENT. Neither party may assign this Agreement, in whole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part, without the other party's written consent, which consent will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withheld, except that: (a) a party's rights and obligation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 may be transferred to a successor of all or substantially all of the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and assets of the party regardless of how the transaction or series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transactions is structured, provided, that the successor party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bound by all of the terms and conditions of this Agreement; and (b)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assign its rights and obligations under this Agreement to any entity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operates the Sponsor Website and (ii) which agrees to bound by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and conditions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04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9.4.  GOVERNING LAW. This Agreement shall be construed and enforced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laws of the State of Delaware, but without giving effect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laws or rules relating to conflicts of laws.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9.5.  NOTICE. All notices, statements and reports required or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this Agreement shall be in writing and deemed to have been effectively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received: (i) five (5) business days after the date of mailing if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or certified U.S. mail, postage prepaid, with return receipt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requested; (ii) when transmitted if sent by facsimile, provided a confirmation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transmission is produced by the sending machine and a copy of such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promptly sent by another means specified in this section; or (iii)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if delivered personally or sent by express courier service. Notices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addressed as follows: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36" w:lineRule="exact" w:before="328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drkoop.com:                          For Sponsor:</w:t>
      </w:r>
    </w:p>
    <w:p>
      <w:pPr>
        <w:autoSpaceDN w:val="0"/>
        <w:tabs>
          <w:tab w:pos="4300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drkoop.com.                              Vitamin Shoppe Industries,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</w:t>
      </w:r>
    </w:p>
    <w:p>
      <w:pPr>
        <w:autoSpaceDN w:val="0"/>
        <w:autoSpaceDE w:val="0"/>
        <w:widowControl/>
        <w:spacing w:line="154" w:lineRule="exact" w:before="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Medical Records, Inc.           4700 Westside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8920 Business Park Drive                 North Bergen, New Jersey 07047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Austin, TX 78759                         Attn: Ms. Miriam Nesheiwat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Chief Financial Officer            Fax: 201-583-1834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 512-726-5130                      Email: mnesh@vitaminshoppe.com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Email: gsears@drkoop.com</w:t>
      </w:r>
    </w:p>
    <w:p>
      <w:pPr>
        <w:autoSpaceDN w:val="0"/>
        <w:tabs>
          <w:tab w:pos="4214" w:val="left"/>
          <w:tab w:pos="4300" w:val="left"/>
        </w:tabs>
        <w:autoSpaceDE w:val="0"/>
        <w:widowControl/>
        <w:spacing w:line="154" w:lineRule="exact" w:before="156" w:after="0"/>
        <w:ind w:left="387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Leigh Feldman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Robinson Silverman Pearce 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Aronsohn &amp; Berman LLP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1290 Avenue of the Americas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32nd Floor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NY 10104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212-541-1492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Email: feldman@rspab.com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may change its address for the purpose of this paragraph by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given pursuant to this paragraph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9.6.  NO AGENCY. The parties are independent contractors and will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power or authority to assume or create any obligation or responsibility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 each other. This Agreement will not be construed to create or imply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partnership, agency or joint venture.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9.7.  SEVERABILITY. In the event that any of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are held to be unenforceable by a court or arbitrator, the remaining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portions of the Agreement will remain in full force and effect.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9.8.  ENTIRE AGREEMENT. This Agreement is the complete and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the parties with respect to the subject matter 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superseding any prior agreements and communications (both written and oral)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such subject matter. This Agreement may only be modified,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under it waived, by a written document executed by both parties.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9.9.  COUNTERPARTS. This Agreement may be signed in counterparts which,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when signed, shall constitute one document.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caused this Agreement to be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and delivered as of the day and year 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503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drkoop.com, inc.</w:t>
      </w:r>
    </w:p>
    <w:p>
      <w:pPr>
        <w:autoSpaceDN w:val="0"/>
        <w:autoSpaceDE w:val="0"/>
        <w:widowControl/>
        <w:spacing w:line="156" w:lineRule="exact" w:before="156" w:after="0"/>
        <w:ind w:left="395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By:______________________________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</w:p>
    <w:p>
      <w:pPr>
        <w:autoSpaceDN w:val="0"/>
        <w:autoSpaceDE w:val="0"/>
        <w:widowControl/>
        <w:spacing w:line="136" w:lineRule="exact" w:before="172" w:after="0"/>
        <w:ind w:left="0" w:right="383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VITAMIN SHOPPE INDUSTRIES, INC.</w:t>
      </w:r>
    </w:p>
    <w:p>
      <w:pPr>
        <w:autoSpaceDN w:val="0"/>
        <w:autoSpaceDE w:val="0"/>
        <w:widowControl/>
        <w:spacing w:line="156" w:lineRule="exact" w:before="156" w:after="0"/>
        <w:ind w:left="395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By:______________________________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tabs>
          <w:tab w:pos="2666" w:val="left"/>
        </w:tabs>
        <w:autoSpaceDE w:val="0"/>
        <w:widowControl/>
        <w:spacing w:line="156" w:lineRule="exact" w:before="308" w:after="0"/>
        <w:ind w:left="2408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1.2(I)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SCREEN SHOT MOCK-UPS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[ATTACHED]</w:t>
      </w:r>
    </w:p>
    <w:p>
      <w:pPr>
        <w:autoSpaceDN w:val="0"/>
        <w:tabs>
          <w:tab w:pos="2924" w:val="left"/>
        </w:tabs>
        <w:autoSpaceDE w:val="0"/>
        <w:widowControl/>
        <w:spacing w:line="156" w:lineRule="exact" w:before="308" w:after="0"/>
        <w:ind w:left="2494" w:right="604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COMPETITORS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* *    Certain information on this page has been omitted and filed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Securities and Exchange Commission. Confidential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has been requested with respect to the omitted portions.</w:t>
      </w:r>
    </w:p>
    <w:p>
      <w:pPr>
        <w:autoSpaceDN w:val="0"/>
        <w:tabs>
          <w:tab w:pos="2064" w:val="left"/>
          <w:tab w:pos="2924" w:val="left"/>
        </w:tabs>
        <w:autoSpaceDE w:val="0"/>
        <w:widowControl/>
        <w:spacing w:line="232" w:lineRule="exact" w:before="232" w:after="0"/>
        <w:ind w:left="0" w:right="547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HEALTHLINKS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[ATTACHED]</w:t>
      </w:r>
    </w:p>
    <w:p>
      <w:pPr>
        <w:autoSpaceDN w:val="0"/>
        <w:tabs>
          <w:tab w:pos="2150" w:val="left"/>
          <w:tab w:pos="2924" w:val="left"/>
        </w:tabs>
        <w:autoSpaceDE w:val="0"/>
        <w:widowControl/>
        <w:spacing w:line="276" w:lineRule="exact" w:before="188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SPECIFICATIONS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 Formats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Naming Convention: (lowercase only, 8.3)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Alternate Text: Use ALT tag; ten words or less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 Dimensions 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Banner: 468 pixels by 60 pixels, 234 pixels by 60 pixels, 120 pixels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60 pixels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 File Format: [GIF/JPEG]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 File Size: 12 k maximum file size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 Names:Use Sponsor name.: [Sponsor].gif]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of GIFs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 - mbaehr@drkoop.com.com, cc: gsears@drkoop.com.com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accept [,CompactPro, zip, gzip, and UNIX tar or compress] format tiles.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formats must be mailed in [ASCII encoding(uuencode, mmencode)].</w:t>
      </w:r>
    </w:p>
    <w:p>
      <w:pPr>
        <w:autoSpaceDN w:val="0"/>
        <w:tabs>
          <w:tab w:pos="2236" w:val="left"/>
          <w:tab w:pos="2924" w:val="left"/>
        </w:tabs>
        <w:autoSpaceDE w:val="0"/>
        <w:widowControl/>
        <w:spacing w:line="244" w:lineRule="exact" w:before="220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DRKOOP.COM CORPORATE LOGO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[LOGO ATTACHED]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"The Vitamin Shoppe is the proud exclusive vitamin sponsor of drkoop.com."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"The Vitamin Shoppe is a proud sponsor of drkoop.com, the Trusted Health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Network, led by Dr. C. Everett Koop."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Vitamin Shoppe is a proud sponsor of drkoop.com, the Trusted Health Network,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led by Dr. C. Everett Koop."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