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TREATMENT HAS BEEN REQUESTED FOR CERTAIN REDACTED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THE REDACTED PROVISIONS ARE IDENTIFIED BY THREE ASTERISKS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ENCLOSED BY BRACKETS. THE CONFIDENTIAL PORTION HAS BEEN FILED SEPARATELY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SECURITIES AND EXCHANGE COMMISSION.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10.22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MP3.com, Inc.</w:t>
      </w:r>
    </w:p>
    <w:p>
      <w:pPr>
        <w:autoSpaceDN w:val="0"/>
        <w:autoSpaceDE w:val="0"/>
        <w:widowControl/>
        <w:spacing w:line="154" w:lineRule="exact" w:before="2" w:after="0"/>
        <w:ind w:left="504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P.O. BOX 910091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San Diego, CA 92191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(619) 558-9390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Sponsorship Agreement ("Agreement") is made an entered into on February 17,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1999 ("Effective Date"), by and between Tickets.com, Inc., a Delaware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corporation, located at 4061 Glencoe Ave., Marina del Rey, CA 90292 ("Tickets")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MP3.com, Inc., having an address at P.O. Box 910091, San Diego, CA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92191-0091 ("MP3.com"). MP3.com owns and operates the website located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www.mp3.com (the "Website").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Form of Sponsorship. During the term of this Agreement, Tickets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MP3.com's exclusive partner/source for sports, entertainment, and travel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tickets, and MP3.com shall include a Tickets Portal on the "Music" page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"Pop," "Rock" and "Alternative" genre pages on the Website. A "Portal"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 as a web graphic with the dimensions not to exceed 125 x 125 pixels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20Kb in size. The content of the Portal shall be supplied by Tickets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conform with reasonable technical and content specifications supplied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MP3.com.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Impressions. MP3.com agrees to deliver a guaranteed minimum of 3,000,000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Impressions per month for the term of this Agreement. An "Impression" is 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 display of the Tickets Portal to a user on one of the above referenced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Sponsor Fees. Tickets agrees to pay MP3.com, during the term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as follows: (i) $[***] payable on the Effective Date; (ii) $[***]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on or before one month subsequent to the Effective Date; (iii) $[***]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on or before two months subsequent to the Effective Date; (iv) $[***]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on or before three months subsequent to the Effective Date; (v) $[***]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on or before four months subsequent to the Effective Date; (vi) $[***]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on or before five months subsequent to the Effective Date. Any late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under this Agreement will be assessed a service fee of one and one-half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percent (1.5%) per month, to the extent allowed by law.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Term and Termination. This Agreement shall commence on the Effective Date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remain in full force and effect until one (1) year subsequent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Date, provided however, that Tickets may terminate this Agreement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reason upon thirty (30) days' notice to MP3. com at any time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of sixty (60) days subsequent to the Effective Date. Furthermore,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thirty (30) day period, beginning thirty (30) days prior to the first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anniversary of this Agreement, Tickets shall have the right to renew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for another year with Sponsor Fees that do not exceed a [***] percent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increase over the existing Sponsor Fees. Any payments which have accrued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date of termination shall remain due and payable. Sections 6, 7, and 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survive termination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Measurement. Upon request, Tickets shall have access to pertinent statistics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to Impressions covering the period of this contract. Tickets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 MP3.com's measurement of Impressions (the "Count") according to MP3.com's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logs and other tracking devices and/or software MP3.com may use,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that Tickets shall have the right to audit MP3.com's records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regard. If Tickets reasonably disputes the Count pursuant to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Tickets shall have the right to select the independent auditor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choice to conduct an audit of MP3.com's records (the "Audit"). The Audit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conducted in such a way so as not to interfere to any material extent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MP3.com's operations. If, for any applicable period, the independent auditor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determines that MP3.com overstated the Count by more than five percent (5%),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MP3.com shall pay the cost of the Audit and shall refund Tickets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difference between the amount originally paid and the amount which should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paid, or MP3.com shall credit the appropriate amount of Impressions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Tickets' account.</w:t>
      </w:r>
    </w:p>
    <w:p>
      <w:pPr>
        <w:autoSpaceDN w:val="0"/>
        <w:autoSpaceDE w:val="0"/>
        <w:widowControl/>
        <w:spacing w:line="154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[***] Confidential treatment has been requested for redacted portion.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8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Representations and Warranties. Each party is solely responsible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liability arising out of or relating to the content of its site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to which users can link through the sites. Each party represents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warrants that its sites will not: (i) infringe upon any third party's copyright,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patent, trademark, trade secret or other proprietary rights or rights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publicity or privacy; (ii) violate any law, statue, ordinance or regulation,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without limitation any laws regarding unfair competition,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antidiscrimination or false advertising; (iii) be pornographic or obscene; (iv)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defamatory or trade libelous; or (v) contain viruses other harmful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programming routines. Each party agrees to defend, indemnify and hold harmless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and its shareholders, directors, officers, agents and employees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and all losses, costs, liabilities or expenses (including without limitation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attorneys' and expert witnesses' fees) incurred or arising from: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breach of the foregoing representations or warranties; (b) any claim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sale or license of either party's goods or services; or (c)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act, omission or representation by either party. Either party may participate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defense of itself at its option and expense.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 No Consequential Damages. Except for claims arising under section 6, in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will either party be liable for any special, indirect, incidental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consequential damages.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 Miscellaneous. This Agreement shall be governed by and construed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laws of the State of California without reference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conflict of law principles thereof. Any claim arising out of or related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must be brought exclusively in the state or federal courts located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San Diego County, California, and each party hereby consent to the jurisdiction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thereof. In any action to enforce this Agreement the prevailing party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to costs and attorneys' fees. This Agreement constitutes the entire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between the parties with respect to the subject matter hereof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supersedes all prior discussions, documents, agreements and prior course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dealing, and shall not be effective until signed by both parties.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not be assigned by Tickets without MP3.com's written consent, which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 granted or denied and not unreasonably withheld, except that Tickets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assign this Agreement without MP3.com's consent if another entity acquires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all the assets of Tickets. The parties to this Agreement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 contractors, and no agency, partnership, joint venture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employee-employer relationship is created by this Agreement. MP3.com intends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does, bind its successors and assigns to the terms of this Agreement.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Greg Flores                              /s/ Adam Epstein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          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Representative of MP3.com                    Representative of Tickets.com, Inc.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Greg Flores, VP Sales                    Adam Epstein, SVP Counsel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          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Printed Name &amp; Position                      Printed Name &amp; Position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          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                                        Date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