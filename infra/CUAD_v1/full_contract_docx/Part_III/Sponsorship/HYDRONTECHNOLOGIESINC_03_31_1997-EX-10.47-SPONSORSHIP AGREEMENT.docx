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SPONSORSHIP AGREEMENT ("Agreement") is made and entered into as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1st day of January, 1997, by and between HYDRON TECHNOLOGIES, INC., a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York corporation with its principal offices located at 1001 Yamato Road, Suite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403, Boca Raton, Florida 33431, ("Hydron") and MIAMI DOLPHINS, LTD., a Florida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partnership with its principal offices located at 7500 Southwest 30th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Street, Davie, Florida 33314 ("Dolphins").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Dolphins own and operate the Miami Dolphins,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football team and member of the National Football League,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presently is scheduled to play its home games at Pro Player Stadium in Miami,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Florida (the "Stadium"); and Hydron desires to be a sponsor of the Miami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Dolphins for certain entertainment and promotional purposes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Miami Dolphins including its home games during the term of this Agreement;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 THEREFORE, for good and valuable consideration, the receipt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is hereby acknowledged, Hydron and the Dolphins hereby agree as follows: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   TERM OF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The term of this Agreement shall commence on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 and terminate upon the conclusion of the week following the conclusion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Dolphins 2000 regular season or post season, if applicable (the "Term"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"Initial Term"). However, this Agreement may be earlier terminated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provisions hereof.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Hydron shall have the right to terminate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written notice to Dolphins at any time between November 1, 1997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December 15, 1997, in which event this Agreement shall be terminated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Dolphins last 1997 regular or post-season game, if any. If Hydron does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timely exercise its right to terminate this Agreement, then Hydron agrees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continue for the entire four (4) year term unless earlier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terminated pursuant to Section 8 of this Agreement.</w:t>
      </w:r>
    </w:p>
    <w:p>
      <w:pPr>
        <w:autoSpaceDN w:val="0"/>
        <w:autoSpaceDE w:val="0"/>
        <w:widowControl/>
        <w:spacing w:line="136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   SPONSORSHIP RIGHTS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For the Term of this Agreement, the Dolphins will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Hydron with certain advertising and promotional benefits as are set forth in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accordance with Exhibit "A" attached hereto and made a part hereof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"Sponsorship Rights").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For the Term of this Agreement, Hydron shall be designated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a sponsor of the Dolphins in the Sunscreen/Skin Care Category (as defined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below) and a licensee of the Marks (as defined below) in the Sunscreen/Skin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Category by the Dolphins. For purposes of this Agreement, the term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"Sunscreen/Skin Care Category" means the product category consisting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sunscreen, sun protection and similar skin care products.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403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The Sponsorship Rights granted by the Dolphins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Hydron are subject to </w:t>
      </w:r>
    </w:p>
    <w:p>
      <w:pPr>
        <w:autoSpaceDN w:val="0"/>
        <w:autoSpaceDE w:val="0"/>
        <w:widowControl/>
        <w:spacing w:line="154" w:lineRule="exact" w:before="62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in whole or in part at any time upon written notice to Hydron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Sponsorship Rights conflict with any exclusive advertising rights granted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NFL Properties, Inc. to one of its advertisers or sponsors. In the event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such termination of exclusivity, the non-terminated Sponsorship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granted to Hydron by the Dolphins shall nonetheless continue for the remainder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Term and the provisions of Section 8.2 shall apply. As of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hereof, the Dolphins have no knowledge of any claim by NFL Properties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Sponsorship Rights violate or conflict with exclusive rights granted by NFL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Properties.</w:t>
      </w:r>
    </w:p>
    <w:p>
      <w:pPr>
        <w:autoSpaceDN w:val="0"/>
        <w:autoSpaceDE w:val="0"/>
        <w:widowControl/>
        <w:spacing w:line="136" w:lineRule="exact" w:before="172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   CONSIDERATION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In consideration of the Sponsorship Rights granted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Hydron hereunder: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32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Hydron shall pay to the Dolphins an aggregate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of $96,000 (plus any applicable sales and other taxes) as follows: Hydron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pay Dolphins the sum of $24,000 (plus any applicable sales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taxes) on July 1, 1997, July 1, 1998, July 1, 1999 and July 1, 2000.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 In the event that the consideration is not paid by Hydron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or before the applicable payment due date, said failure to pay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considered a material breach by Hydron, and the Dolphins may elect to charge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Hydron a late fee of 1.5% per month of the payment then due and owing until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paid in full. The Dolphins agree to provide written notice to Hydron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to receive any payment, and Hydron shall have a five (5) business day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following delivery of written notice in which to cure the payment default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before the Dolphins may elect to terminate this Agreement and pursue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remedies. It is agreed by Hydron that any such election of remedies does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waive any other remedies for breach of contract available to the Dolphins.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 Except as otherwise specifically provided in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including Exhibit "A", each of the parties shall pay its own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performing its obligations under this Agreement.</w:t>
      </w:r>
    </w:p>
    <w:p>
      <w:pPr>
        <w:sectPr>
          <w:pgSz w:w="11900" w:h="16840"/>
          <w:pgMar w:top="880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   USE OF MARKS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Hydron and the Dolphins may use the name, logos, colors,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trademarks, service marks, or other identifying features ("Marks") of the other,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specifically contemplated in connection with the Sponsorship Rights,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any limitations set forth in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All advertising material and any use of the other parties'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 by a party is subject to the prior written approval of the Mark owner.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shall submit all such materials or proposed usage of a Mark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at least two weeks prior to its intended use. The Mark owner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the right to inspect and require changes or deletions (including the right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disapprove of such advertisement or use of Marks in their entirety)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and promotional copy or material that the Mark owner may deem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contrary to its policies or best interests. Such requirements will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unreasonably imposed, and the foregoing approvals and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will be consistently given and imposed on all sponsors or users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Marks, as the case may be.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 Any and all public announcements or press releases by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behalf of the other party regarding the Sponsorship Rights or the details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subject to the consent of the other party, and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shall have the right to approve in advance the contents and timing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thereof. Notwithstanding the foregoing, the Dolphins acknowledge that Hydron,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publicly held company, has disclosure obligations pursuant to the federal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laws. Hydron agrees to take the comments of the Dolphins into account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preparing and disseminating such disclosure, but notwithstanding comments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the Dolphins, Hydron shall make such disclosure as may be required by law.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4.4 For purposes of this Agreement, the Dolphins and Hydron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expressly recognize that the Marks are the unique, valid and exclusive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respective owner of the Mark. The Dolphins and Hydron agree that they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not, either during the term of this Agreement or thereafter, directly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indirectly, contest the validity of the other's Marks or any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registrations pertaining thereto, in the United States or elsewhere, nor adopt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other's Marks or any term, word, mark or designation which is in any aspect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confusingly similar to the other's Marks. The Dolphins and Hydron specifically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 that any use of the Marks pursuant to this Agreement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create for the Dolphins or Hydron any right, title or interest in the other's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Marks. The Dolphins and Hydron further agree that they will not at any time do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cause to be done any act or thing, directly or indirectly, which contests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any way impairs or tends to impair any part of the right, title and interest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other in its Marks; and the Dolphins and Hydron shall not, in any manner,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 that it has any ownership interest in the other's Marks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registrations therefor. Upon termination of this Agreement, the Dolphins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Hydron shall immediately terminate all use of the other's Marks.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 Hydron expressly recognizes that the Dolphins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previously granted the exclusive rights to license and sublicense its Marks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NFL Properties, Inc., and that the grant to Hydron of the right to use the Marks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subject to the prior approval of NFL Properties, Inc. In the event that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 is not so given by NFL Properties, Inc., then such usage rights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Hydron shall immediately terminate. The Dolphins represent that they will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efforts to obtain the consent of NFL Properties, Inc.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execution and performance of this Agreement prior to their execution hereof.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such event, the provisions of Section 8.2 will apply.</w:t>
      </w:r>
    </w:p>
    <w:p>
      <w:pPr>
        <w:autoSpaceDN w:val="0"/>
        <w:autoSpaceDE w:val="0"/>
        <w:widowControl/>
        <w:spacing w:line="136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   STADIUM POLICY; GOVERNING LEAGUE POLICIES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Hydron and the Dolphins agree that this Agreement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performed in accordance with rules and policies of the Stadium as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to this Agreement, if any. The Dolphins will advise Hydron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 of or changes in these rules and policies that might adversely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affect the terms of this Agreement.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 The parties agree that this Agreement shall automatically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subject to any new or amended National Football League (the "NFL") rules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applicable to advertising or promotional benefits provided by NFL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member teams to its sponsors effective as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date such regulation shall take effect and that this Agreement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 and be subject to the Constitution, By-Laws, rules and regulations,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duly authorized resolutions of the governing body, the decrees and rulings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commissioner and the terms and conditions of any and all agreements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the NFL is a party and as to which the NFL has bound its member clubs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(collectively all of such regulations, resolutions, decrees and agreements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referred to as the "Governing League Policies"). The Dolphins shall advise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Hydron of any changes therein which may materially and adversely affect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Sponsorship Rights. As of the date hereof, the Dolphins have no knowledge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claim by the NFL that the Sponsorship Rights violate any Governing League Rules.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 Without limiting any other potential uses of the Dolphins'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Marks, Hydron agrees that the Dolphins may allow or authorize any League Sponsor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(as defined below) to engage in advertising and promotional activities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Dolphins' local market (including, without limitation, the Stadium),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provide benefits to such League Sponsor, if such League Sponsor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to engage in such activities or receive such benefits pursuant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sponsorship or promotional licensing arrangement now or hereafter entered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such League Sponsor and the NFL or any of its affiliates (including,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NFL Properties, Inc., NFL Enterprises, Inc. and NFL Films,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Inc.). For purposes of this Agreement the term, "League Sponsor" shall mean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 or entity which currently is, or at any time becomes a sponsor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promotional licensee of or with respect to any NFL event or program now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hereafter in existence. By way of illustration only and without limiting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generality of the foregoing, League Sponsors may place advertising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promotional materials (including displays) in the Stadium, in connection with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League event, such as the Super Bowl.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5.4 If any rule or regulation of the Stadium, or any Governing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League Policy as described in Sections 5.1, 5.2 or 5.3 requires the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revision of any Sponsorship Right, such Sponsorship Right shall be revised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terminated upon written notice to Hydron and the provisions of Section 8.2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apply to such termination or revisions.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   REPRESENTATIONS AND WARRANTIES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Hydron represents and warrants to the Dolphins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following, all of which representations and warranties shall apply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32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Hydron is a corporation in good standing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laws of the state of New York and is duly authorized to transact business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Florida, with full power and authority to enter into and fully perform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this Agreement. The execution and delivery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 behalf of Hydron has been duly authorized by Hydron and this Agreement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constitutes a valid, binding and enforceable obligation of Hydron.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232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Neither this Agreement nor anything required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done hereunder by Hydron violates or shall violate any corporate charter,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or other document to which Hydron is a party or by which it 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otherwise bound.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The Dolphins represents and warrants to Hydron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following, all of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6" w:lineRule="exact" w:before="46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representations and warranties shall apply during the Term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232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Dolphins is a Florida limited partnership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good standing under the laws of the State of Florida and the Dolphins is duly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to transact business in Florida, with full power and authority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 into and fully perform its obligations under this Agreement. The execution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delivery of this Agreement on behalf of the Dolphins has been duly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by the Dolphins and this Agreement constitutes a valid, binding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enforceable obligation thereof.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32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Neither this Agreement nor anything required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done hereunder by the Dolphins violates or shall violate any partnership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corporate charter, contract or other document to which the Dolphins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 a party or by which it is otherwise bound.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   HOLD HARMLESS AND INDEMNIFICATION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Each of the parties shall indemnify and hold harmless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other, and their respective partners, shareholders, officers, employees, agents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representatives (collectively, the "Indemnitees") from and against 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claims, orders, damages, liabilities, costs and expenses, including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attorney's fees, arising out of the other party's negligent actions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omissions with respect to this Agreement, or such party's wilful misconduct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breach of any representation, warranty or agreement in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to it. Neither party shall have an obligation to indemnify or hold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harmless an Indemnitees from any claim arising from or related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Indemnitees negligence or misconduct. Each party hereto shall promptly notify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of any claim or litigation to which the indemnity set forth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 applies. Each of the parties agree to defend all actions to which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indemnity applies and to conduct the defense thereof at its expense and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qualified counsel, which counsel shall be reasonably satisfactory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Indemnitees. Each of the parties agree that the foregoing indemnities also apply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benefit of the NFL (and its affiliates), South Florida Stadium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Corporation, the owner and operator of Pro Player Stadium and their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officials, officers, partners, agents and employees, who shall be deemed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beneficiaries of this Agreement for the purpose of enforcing these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indemnity obligations. These indemnity obligations shall survive the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expiration of this Agreement.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Insurance. The Dolphins shall, at its own expense,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 in effect throughout the term of this Agreement, comprehensive general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insurance policies with carriers of recognized standing, with limits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liability of at least One Million Dollars ($1,000,000), governing any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damage and person injury (including death) arising out of activities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covered by this Agreement. Hydron shall, at its own expense, maintain in effect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throughout the term of this Agreement, comprehensive general liability insurance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policies with carriers of recognized standing, with limits of liability of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least One Million Dollars ($1,000,000), covering any and all property damage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personal injury (including death) arising out of activities covered by this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57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shall obtain and maintain such additional insurance coverage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Dolphins shall reasonably require with respect to any Sponsored Events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similar activities.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38" w:lineRule="exact" w:before="480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   TERMINATION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8.1(a) Without prejudice to any other rights, the Dolphins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the right to terminate this Agreement upon written notice to Hydron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Hydron fails to perform or comply with any term or condition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within five (5) business days following delivery of written notice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payment default or within thirty (30) days following written notice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breach of this Agreement sent to Hydron stating such failure or failures;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provided that any such failure remains uncured at the end of such period.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232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Without notice to any rights, Hydron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right to terminate this Agreement upon written notice to Dolphins,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Dolphins fail to perform or comply with any material terms or conditions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within thirty (30) days following delivery of written notice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Dolphins stating such failure or failures; provided that any failure remains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uncured at the end of such period.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 This Agreement may be terminated by the Dolphins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modified to reduce or eliminate certain promotional benefits (such as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Marks or Sponsorship Rights), as described in Sections 2.3, 4.5 and 5.4 hereof.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any such termination or modification, the Dolphins will in good faith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attempt to substitute a promotional benefit of equivalent promotional value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benefits that the Dolphins was forced to eliminate; or, if the Dolphins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unable to substitute a promotional benefit of similar magnitude, then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Dolphins and Hydron shall attempt, in good faith, to agree upon an adjustment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amount of fees payable by Hydron to the Dolphins under this Agreement.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Dolphins and Hydron cannot agree upon an adjustment in the amount of fees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hereunder, then Dolphins and Hydron agree to arbitrate the adjustment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 and to be bound by the decision of the arbitrators. Any such arbitration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conducted in accordance with the rules of the American Arbitration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Association.</w:t>
      </w:r>
    </w:p>
    <w:p>
      <w:pPr>
        <w:autoSpaceDN w:val="0"/>
        <w:autoSpaceDE w:val="0"/>
        <w:widowControl/>
        <w:spacing w:line="154" w:lineRule="exact" w:before="156" w:after="0"/>
        <w:ind w:left="0" w:right="3490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8.3 Upon termination of this Agreement, all rights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privileges granted to Hydron hereunder shall automatically revert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Dolphins. Upon termination of this Agreement by the Dolphins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paragraph 8.1(a), any and all payments then or later due to the Dolphins shall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become due and payable in full immediately, and no portion of any prior payments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made to the Dolphins shall be refundable.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8.4 In the event that Hydron terminates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the provisions of Section 8.1(b), then the fees paid, if any,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balance of the term of this Agreement shall be immediately refunded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Hydron provided Hydron has not received sponsorship rights or benefits equal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fees.</w:t>
      </w:r>
    </w:p>
    <w:p>
      <w:pPr>
        <w:autoSpaceDN w:val="0"/>
        <w:autoSpaceDE w:val="0"/>
        <w:widowControl/>
        <w:spacing w:line="136" w:lineRule="exact" w:before="172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    MISCELLANEOUS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The parties hereto agree to maintain in confidence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and conditions of this Agreement, except to the extent that a proposed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by a party of any specifications or conditions hereof is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advance by the other party pursuant to Section 4.3 or is otherwise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law.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 It is mutually understood and agreed that Hydron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Dolphins, and their respective partners, officers, employees, representatives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agents are, at all times, herein, acting and performing separately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independently of each other and are in no way or manner to represent themselves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agents or employees of the other party. As such, no party shall incur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 or create any liens or encumbrances in another party's name or against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another party's interests. This Agreement shall not create a joint venture,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partnership, or a relationship of principal and agent, or of employer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employee, between the parties.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9.3 All notices required to be given hereunder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properly served if in writing and delivered either by (i) personal delivery,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certified or registered mail, postage prepaid, facsimile, or (iii)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recognized overnight courier service which delivers only upon the signed receipt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addressee, which in any case shall be delivered to the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addresses set forth at the beginning of this Agreement or such other addresses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may be designated by written notice by such party. Notice shall be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given on the date of delivery of such notice to the recipient or the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refusal to accept delivery of such notice by the addressee or its agent.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9.4 In connection with any action arising from or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enforcement of this Agreement, the prevailing party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to an award of its expenses, including reasonable attorneys' fees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disbursements, incurred or paid before and at trial or any other proceeding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may be instituted, at any tribunal level, and whether or not suit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proceeding is instituted.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9.5 This Agreement shall be governed by and construed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laws of the State of Florida. Jurisdiction and venue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legal proceedings arising out of this Agreement shall exclusively lie in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state and federal courts situate in Broward County, Florida.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9.6 No party may assign any of its rights or obligations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without the prior written consent of the other party, except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Hydron may assign its rights and obligations under this Agreement to its parent,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successor or to an affiliate (as such term is defined under the rules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promulgated under the federal securities laws of the U.S.) upon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consent of the Dolphins that such affiliate assignee has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means and corporate authority to perform such obligations and Hydron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not withhold its consent to an assignment of this Agreement in the event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merger or reorganization of the Dolphins, a sale of all or substantially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Dolphins' assets or a consolidation of the Dolphins with any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affiliates or related parties.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9.7 In the event that the performance of this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prevented because of an act of nature or force majeure or if the exhibition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scheduled home games of the Dolphins is canceled because of strike, lockout,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labor dispute or other cause of similar nature beyond the reasonable control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Dolphins, the same shall not constitute a breach of this Agreement.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Dolphins hereby agree, in good faith, to attempt to reschedule any aspect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Sponsorship Rights which is prevented from occurring as scheduled, at such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may be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46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agreeable to the Dolphins and Hydron. If one or more events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benefits are unable to be rescheduled during the Term of this Agreement,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Section 8.2 shall apply in the same manner as if such failure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reschedule caused a termination of a Sponsorship Right. Nothing stated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grants Hydron any sponsorship, promotional or other rights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any Super Bowl, Pro Bowl or NFL conference championship or play-off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games or any other football game(s) which are not part of the preseason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regular season schedule of games to be played at home by the Miami Dolphins.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9.8 This Agreement (including Exhibit "A") sets forth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entire understanding and agreement of the parties hereto with respect to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matter and supersedes all prior under standings or agreements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relating to the same subject matter. Any amendments or modifications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this Agreement shall be in writing, as mutually agreed upon by both parties.</w:t>
      </w:r>
    </w:p>
    <w:p>
      <w:pPr>
        <w:autoSpaceDN w:val="0"/>
        <w:autoSpaceDE w:val="0"/>
        <w:widowControl/>
        <w:spacing w:line="156" w:lineRule="exact" w:before="308" w:after="0"/>
        <w:ind w:left="0" w:right="3600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have caused this Agreement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executed by their respective authorized representatives, effective as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first shown above.</w:t>
      </w:r>
    </w:p>
    <w:p>
      <w:pPr>
        <w:autoSpaceDN w:val="0"/>
        <w:autoSpaceDE w:val="0"/>
        <w:widowControl/>
        <w:spacing w:line="136" w:lineRule="exact" w:before="172" w:after="0"/>
        <w:ind w:left="0" w:right="460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HYDRON TECHNOLOGIES, INC.</w:t>
      </w:r>
    </w:p>
    <w:p>
      <w:pPr>
        <w:autoSpaceDN w:val="0"/>
        <w:tabs>
          <w:tab w:pos="3612" w:val="left"/>
          <w:tab w:pos="3784" w:val="left"/>
          <w:tab w:pos="4214" w:val="left"/>
        </w:tabs>
        <w:autoSpaceDE w:val="0"/>
        <w:widowControl/>
        <w:spacing w:line="154" w:lineRule="exact" w:before="156" w:after="0"/>
        <w:ind w:left="335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Harvey Tauman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Harvey Tauman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 and Chairman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</w:p>
    <w:p>
      <w:pPr>
        <w:autoSpaceDN w:val="0"/>
        <w:autoSpaceDE w:val="0"/>
        <w:widowControl/>
        <w:spacing w:line="156" w:lineRule="exact" w:before="152" w:after="0"/>
        <w:ind w:left="335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MIAMI DOLPHINS, LTD., a  Florida limited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partnership</w:t>
      </w:r>
    </w:p>
    <w:p>
      <w:pPr>
        <w:autoSpaceDN w:val="0"/>
        <w:tabs>
          <w:tab w:pos="3698" w:val="left"/>
        </w:tabs>
        <w:autoSpaceDE w:val="0"/>
        <w:widowControl/>
        <w:spacing w:line="156" w:lineRule="exact" w:before="152" w:after="0"/>
        <w:ind w:left="335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SOUTH FLORIDA FOOTBALL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CORPORATION, its General Partner</w:t>
      </w:r>
    </w:p>
    <w:p>
      <w:pPr>
        <w:autoSpaceDN w:val="0"/>
        <w:tabs>
          <w:tab w:pos="3612" w:val="left"/>
          <w:tab w:pos="3784" w:val="left"/>
          <w:tab w:pos="4214" w:val="left"/>
        </w:tabs>
        <w:autoSpaceDE w:val="0"/>
        <w:widowControl/>
        <w:spacing w:line="156" w:lineRule="exact" w:before="152" w:after="0"/>
        <w:ind w:left="335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Eddie Jones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Eddie Jones, President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701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38" w:lineRule="exact" w:before="63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8" w:lineRule="exact" w:before="172" w:after="0"/>
        <w:ind w:left="163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MIAMI DOLPHINS/HYDRON TECHNOLOGIES, INC.</w:t>
      </w:r>
    </w:p>
    <w:p>
      <w:pPr>
        <w:autoSpaceDN w:val="0"/>
        <w:autoSpaceDE w:val="0"/>
        <w:widowControl/>
        <w:spacing w:line="136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RIGHTS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Season-Long Merchandising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PRINT ADVERTISING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Dolphins will provide to Hydron:</w:t>
      </w:r>
    </w:p>
    <w:p>
      <w:pPr>
        <w:autoSpaceDN w:val="0"/>
        <w:autoSpaceDE w:val="0"/>
        <w:widowControl/>
        <w:spacing w:line="154" w:lineRule="exact" w:before="156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                             One full page, four (4) color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advertisement for Hydron in all ten (10)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issues of GameDay Magazine, the official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publication of the National Football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League and the Miami Dolphins distributed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Pro Player Stadium during each year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PROMOTIONAL MEDIA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this Agreement, Dolphins will provide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promotional media:</w:t>
      </w:r>
    </w:p>
    <w:p>
      <w:pPr>
        <w:autoSpaceDN w:val="0"/>
        <w:autoSpaceDE w:val="0"/>
        <w:widowControl/>
        <w:spacing w:line="136" w:lineRule="exact" w:before="172" w:after="0"/>
        <w:ind w:left="0" w:right="443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1996 BENEFITS PROVIDED TO HYDRON</w:t>
      </w:r>
    </w:p>
    <w:p>
      <w:pPr>
        <w:autoSpaceDN w:val="0"/>
        <w:autoSpaceDE w:val="0"/>
        <w:widowControl/>
        <w:spacing w:line="154" w:lineRule="exact" w:before="156" w:after="0"/>
        <w:ind w:left="3182" w:right="3456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                             Executive Suite: 320A. Use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executive suite for the December 8, 1996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game vs. the New York Giants. The game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include twelve (12) tickets and two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parking passes.</w:t>
      </w:r>
    </w:p>
    <w:p>
      <w:pPr>
        <w:autoSpaceDN w:val="0"/>
        <w:autoSpaceDE w:val="0"/>
        <w:widowControl/>
        <w:spacing w:line="154" w:lineRule="exact" w:before="156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                             Stadium Signage: Hydron sign will be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 on the West Scoreboard - Secondary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Tri-Vision Panel for the December 8, 1996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game vs. the New York Giants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December 16, 1996 game vs. the Buffalo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Bills.</w:t>
      </w:r>
    </w:p>
    <w:p>
      <w:pPr>
        <w:autoSpaceDN w:val="0"/>
        <w:autoSpaceDE w:val="0"/>
        <w:widowControl/>
        <w:spacing w:line="154" w:lineRule="exact" w:before="154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                             Product Sampling: Hydron will provide 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thousand (10,000) sunscreen samples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distributed to club level patrons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and during the December 8, 1996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game vs. the New York Giants. The Dolphins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permit Hydron to set up four (4)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 booths which will be staffed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Hydron employees to distribute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sunscreen.</w:t>
      </w:r>
    </w:p>
    <w:p>
      <w:pPr>
        <w:autoSpaceDN w:val="0"/>
        <w:autoSpaceDE w:val="0"/>
        <w:widowControl/>
        <w:spacing w:line="138" w:lineRule="exact" w:before="172" w:after="0"/>
        <w:ind w:left="0" w:right="477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1997-2000 BENEFITS TO HYDRON</w:t>
      </w:r>
    </w:p>
    <w:p>
      <w:pPr>
        <w:autoSpaceDN w:val="0"/>
        <w:autoSpaceDE w:val="0"/>
        <w:widowControl/>
        <w:spacing w:line="154" w:lineRule="exact" w:before="310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"Defensive Play of the Week" Promotion: Hydron will be the title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of the 30-second Jumbtron video "Defensive Player of the Week"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 which will be displayed during each Miami Dolphins home game.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310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Product Sampling: The Dolphins will permit Hydron to distribute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sunscreen product samples to fans in attendance at one (1) home game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each contract year. Hydron will set up four (4) display booths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will staff them with Hydron employees. The Dolphins will also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 Hydron to distribute sunscreen product samples during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two (2) weeks of training camp at the Dolphins training facility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Davie during each contract year.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Team Affiliation: Hydron will be permitted to advertise itself as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"Proud Sponsor of the Miami Dolphins" in the skin care category.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Easements: The Miami Dolphins will use reasonable efforts to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endorsements of Hydron sunscreen/skin protection products from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training staff.</w:t>
      </w:r>
    </w:p>
    <w:p>
      <w:pPr>
        <w:autoSpaceDN w:val="0"/>
        <w:autoSpaceDE w:val="0"/>
        <w:widowControl/>
        <w:spacing w:line="138" w:lineRule="exact" w:before="172" w:after="0"/>
        <w:ind w:left="0" w:right="692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