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SPONSORSHIP AGREEMENT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AGREEMENT, dated for reference March 13, 1996, is made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BETWEEN:</w:t>
      </w:r>
    </w:p>
    <w:p>
      <w:pPr>
        <w:autoSpaceDN w:val="0"/>
        <w:autoSpaceDE w:val="0"/>
        <w:widowControl/>
        <w:spacing w:line="154" w:lineRule="exact" w:before="156" w:after="0"/>
        <w:ind w:left="1462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HEALTHCARE CAPITAL CORP., a corporation  incorporated pursuant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laws of the  Province  of Alberta  and having an office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located at 1120-595 Howe Street, Vancouver,  British Columbia,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V6B 1N2</w:t>
      </w:r>
    </w:p>
    <w:p>
      <w:pPr>
        <w:autoSpaceDN w:val="0"/>
        <w:autoSpaceDE w:val="0"/>
        <w:widowControl/>
        <w:spacing w:line="136" w:lineRule="exact" w:before="172" w:after="0"/>
        <w:ind w:left="0" w:right="340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(the "Issuer");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AND:</w:t>
      </w:r>
    </w:p>
    <w:p>
      <w:pPr>
        <w:autoSpaceDN w:val="0"/>
        <w:autoSpaceDE w:val="0"/>
        <w:widowControl/>
        <w:spacing w:line="154" w:lineRule="exact" w:before="156" w:after="0"/>
        <w:ind w:left="1462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C.M. OLIVER &amp; COMPANY LIMITED, a company amalgamated under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laws of British  Columbia,  having its head  office at the 2nd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Floor, 750 West Pender Street,  Vancouver,  British  Columbia,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V6C 1B5</w:t>
      </w:r>
    </w:p>
    <w:p>
      <w:pPr>
        <w:autoSpaceDN w:val="0"/>
        <w:autoSpaceDE w:val="0"/>
        <w:widowControl/>
        <w:spacing w:line="136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(the "Sponsor").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WHEREAS: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The Issuer wishes to distribute to residents of British  Columbia and Alberta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units,  comprised  of one common  share and one share  purchase  warrant, 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issued on the exercise of previously issued special  warrants,  on the terms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conditions  described  in the  prospectus  of the  Issuer  to be filed 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British Columbia  Securities  Commission and the Alberta  Securities  Commission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(the "Prospectus");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The Sponsor is an investment dealer based in Vancouver and is a member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Vancouver,  Alberta,  Toronto and Montreal  stock  exchanges  and of the Pacific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District of the Investment Dealers Association of Canada, and is registered as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dealer under the Securities Act (British Columbia);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 The Sponsor is prepared,  on and subject to the terms and  conditions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to conduct an investigation of the organization, management,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affairs of the Issuer,  sufficient to enable it to sign the  certificate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final Prospectus of the Issuer.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THEREFORE, the parties agree: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            INTERPRETATION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               Defined Terms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this Agreement: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AG2432.386 [097]</w:t>
      </w:r>
    </w:p>
    <w:p>
      <w:pPr>
        <w:autoSpaceDN w:val="0"/>
        <w:autoSpaceDE w:val="0"/>
        <w:widowControl/>
        <w:spacing w:line="138" w:lineRule="exact" w:before="636" w:after="0"/>
        <w:ind w:left="0" w:right="520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- 2 -</w:t>
      </w:r>
    </w:p>
    <w:p>
      <w:pPr>
        <w:autoSpaceDN w:val="0"/>
        <w:autoSpaceDE w:val="0"/>
        <w:widowControl/>
        <w:spacing w:line="154" w:lineRule="exact" w:before="464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 "Distribution"  means the  distribution by the Issuer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Units to holders of the  Securities  under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  and   "distribute"  has  a  corresponding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meaning;</w:t>
      </w:r>
    </w:p>
    <w:p>
      <w:pPr>
        <w:autoSpaceDN w:val="0"/>
        <w:autoSpaceDE w:val="0"/>
        <w:widowControl/>
        <w:spacing w:line="154" w:lineRule="exact" w:before="156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 "Finders'   Special   Warrants"   means  the  Special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Warrants  issued  by the  Issuer  as a  finders'  fee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 to a  private  placement  completed 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Issuer on February 28, 1996;</w:t>
      </w:r>
    </w:p>
    <w:p>
      <w:pPr>
        <w:autoSpaceDN w:val="0"/>
        <w:autoSpaceDE w:val="0"/>
        <w:widowControl/>
        <w:spacing w:line="154" w:lineRule="exact" w:before="156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  "Indemnified   Parties"   means  the   Sponsor,  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affiliates and their respective directors,  officers,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employees and agents;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    "Issuer" means HealthCare Capital Corp.;</w:t>
      </w:r>
    </w:p>
    <w:p>
      <w:pPr>
        <w:autoSpaceDN w:val="0"/>
        <w:tabs>
          <w:tab w:pos="2236" w:val="left"/>
        </w:tabs>
        <w:autoSpaceDE w:val="0"/>
        <w:widowControl/>
        <w:spacing w:line="154" w:lineRule="exact" w:before="156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    "Marketing  Materials" means any marketing  materials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used in connection with the Offering;</w:t>
      </w:r>
    </w:p>
    <w:p>
      <w:pPr>
        <w:autoSpaceDN w:val="0"/>
        <w:autoSpaceDE w:val="0"/>
        <w:widowControl/>
        <w:spacing w:line="154" w:lineRule="exact" w:before="156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     "material     change",     "material     fact"  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"misrepresentation"   have  the  respective  meanings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assigned in the Securities Act (British Columbia);</w:t>
      </w:r>
    </w:p>
    <w:p>
      <w:pPr>
        <w:autoSpaceDN w:val="0"/>
        <w:tabs>
          <w:tab w:pos="2236" w:val="left"/>
        </w:tabs>
        <w:autoSpaceDE w:val="0"/>
        <w:widowControl/>
        <w:spacing w:line="154" w:lineRule="exact" w:before="156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     "Offering" means the offering,  sale and distribution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Securities pursuant to the Prospectus;</w:t>
      </w:r>
    </w:p>
    <w:p>
      <w:pPr>
        <w:autoSpaceDN w:val="0"/>
        <w:autoSpaceDE w:val="0"/>
        <w:widowControl/>
        <w:spacing w:line="156" w:lineRule="exact" w:before="156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(h)      "Prospectus" means the final prospectus of the Issuer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 be  filed  with  the  Securities  Commissions 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with the Offering;</w:t>
      </w:r>
    </w:p>
    <w:p>
      <w:pPr>
        <w:autoSpaceDN w:val="0"/>
        <w:autoSpaceDE w:val="0"/>
        <w:widowControl/>
        <w:spacing w:line="136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   "Related  Agreements" means any contract which may be</w:t>
      </w:r>
    </w:p>
    <w:p>
      <w:pPr>
        <w:sectPr>
          <w:pgSz w:w="11900" w:h="16840"/>
          <w:pgMar w:top="648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2236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regarded as material to the  purchase of  Securities,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  as   more   particularly   described   in 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Prospectus;</w:t>
      </w:r>
    </w:p>
    <w:p>
      <w:pPr>
        <w:autoSpaceDN w:val="0"/>
        <w:autoSpaceDE w:val="0"/>
        <w:widowControl/>
        <w:spacing w:line="154" w:lineRule="exact" w:before="156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(j)      "Securities"  means the 1,870,000 Units of the Issuer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issuable   pursuant  to  the  Special   Warrants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  35,750  Units  of  the  Issuer  issuable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the  Finders'  Special  Warrants  offered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the Prospectus;</w:t>
      </w:r>
    </w:p>
    <w:p>
      <w:pPr>
        <w:autoSpaceDN w:val="0"/>
        <w:autoSpaceDE w:val="0"/>
        <w:widowControl/>
        <w:spacing w:line="154" w:lineRule="exact" w:before="156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(k)      "Securities Commissions" means the Alberta Securities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Commission  and  the  British   Columbia   Securities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Commission;</w:t>
      </w:r>
    </w:p>
    <w:p>
      <w:pPr>
        <w:autoSpaceDN w:val="0"/>
        <w:autoSpaceDE w:val="0"/>
        <w:widowControl/>
        <w:spacing w:line="154" w:lineRule="exact" w:before="156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(l)      "Securities  Law" means  collectively  the applicable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laws,  regulations,  policies and prescribed forms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Alberta   and  British   Columbia   relating  to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distribution of the Securities;</w:t>
      </w:r>
    </w:p>
    <w:p>
      <w:pPr>
        <w:autoSpaceDN w:val="0"/>
        <w:autoSpaceDE w:val="0"/>
        <w:widowControl/>
        <w:spacing w:line="154" w:lineRule="exact" w:before="156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(m)      "Security Holder" means any person whose subscription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 Securities  is accepted  by the  Issuer,  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subsequent transferee or successor of such person;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(n)      "Sponsor" means C.M. Oliver &amp; Company Limited; and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AG2432.386 [097]</w:t>
      </w:r>
    </w:p>
    <w:p>
      <w:pPr>
        <w:autoSpaceDN w:val="0"/>
        <w:autoSpaceDE w:val="0"/>
        <w:widowControl/>
        <w:spacing w:line="138" w:lineRule="exact" w:before="636" w:after="0"/>
        <w:ind w:left="0" w:right="520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- 3 -</w:t>
      </w:r>
    </w:p>
    <w:p>
      <w:pPr>
        <w:autoSpaceDN w:val="0"/>
        <w:autoSpaceDE w:val="0"/>
        <w:widowControl/>
        <w:spacing w:line="154" w:lineRule="exact" w:before="464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(o)      "Special  Warrants"  means  the  outstanding  special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warrants  of the  Issuer  each such  special  warrant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entitling the acquisition of one common share and 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non-transferable  share purchase  warrant to purchase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  additional  common  share in the  capital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Issuer.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1.2               Accounting Terms</w:t>
      </w:r>
    </w:p>
    <w:p>
      <w:pPr>
        <w:autoSpaceDN w:val="0"/>
        <w:autoSpaceDE w:val="0"/>
        <w:widowControl/>
        <w:spacing w:line="156" w:lineRule="exact" w:before="156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 accounting  terms used  herein  which are not  specifically  defined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preceding  section 1.1 shall be construed in accordance with generally  accepted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Canadian accounting principles.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1.3               Number and Gender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Words  importing  the singular  number  include  plural and vice versa and words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importing gender include the masculine, feminine and neuter genders.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1.4               Headings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division  of  this  Agreement  into  sections,   subsections,   paragraphs,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subparagraphs, schedules and clauses, and the insertion of headings and captions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for  convenience  of reference  only and do not affect the  construction 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interpretation of this Agreement.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1.5               Severability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 provision  of this  Agreement  which  may be found to be  prohibited  by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unenforceable  pursuant  to the  laws  of any  jurisdiction  shall,  as to 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jurisdiction,   be  ineffective  to  the  extent  of  such  unenforceability 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prohibition without invalidating the remaining terms and provisions hereof.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1.6               Certificates and Certified Copies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Whenever in this  Agreement  reference is made to a  certificate  or a certified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copy to be delivered by a party,  unless specifically  provided otherwise, 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certificate  or certified  copy must be executed by an officer of the party who,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virtue of his office,  is familiar  with the subject of such  certificate 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certified copy and shall certify the completeness, truth and accuracy thereof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date of such certificate or certified copy.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1.7               Governing Law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 Agreement is governed by, and will be construed in  accordance  with,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laws of British Columbia, Canada.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1.8               Entire Agreement</w:t>
      </w:r>
    </w:p>
    <w:p>
      <w:pPr>
        <w:autoSpaceDN w:val="0"/>
        <w:autoSpaceDE w:val="0"/>
        <w:widowControl/>
        <w:spacing w:line="138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AG2432.386 [097]</w:t>
      </w:r>
    </w:p>
    <w:p>
      <w:pPr>
        <w:autoSpaceDN w:val="0"/>
        <w:autoSpaceDE w:val="0"/>
        <w:widowControl/>
        <w:spacing w:line="136" w:lineRule="exact" w:before="636" w:after="0"/>
        <w:ind w:left="0" w:right="520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- 4 -</w:t>
      </w:r>
    </w:p>
    <w:p>
      <w:pPr>
        <w:autoSpaceDN w:val="0"/>
        <w:autoSpaceDE w:val="0"/>
        <w:widowControl/>
        <w:spacing w:line="156" w:lineRule="exact" w:before="308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Agreement,  including any thing expressly incorporated by reference herein,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contains all the terms and  conditions  in  connection  with the subject  matter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hereof and no other agreements,  written or oral, respecting such subject matter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be deemed to exist or to bind any party.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1.9               Currency References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dollar amounts  referred to in this Agreement are in Canadian dollars unless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otherwise specifically provided.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            APPOINTMENT OF SPONSOR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2.1               Appointment of Sponsor</w:t>
      </w:r>
    </w:p>
    <w:p>
      <w:pPr>
        <w:autoSpaceDN w:val="0"/>
        <w:autoSpaceDE w:val="0"/>
        <w:widowControl/>
        <w:spacing w:line="156" w:lineRule="exact" w:before="15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Issuer  appoints  the  Sponsor as sponsor of the  Offering  and the  Sponsor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accepts  the  appointment  and agrees to act as sponsor of the Issuer  under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Prospectus on the terms of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2.2               Duties of Sponsor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sponsor of the Issuer  under the  Prospectus,  the  Sponsor  will  conduct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investigation  of the  organization,  management,  business  and  affairs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Issuer sufficient,  in its sole discretion, to enable it to determine whether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 it is able to sign the certificate of the Prospectus.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2.3               Signature of Certificate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If,  following  the  investigation  referred to in  subsection  2.2, the Sponsor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determines  in its sole  discretion  that it is able to do so, the Sponsor 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sign the  certificate for the  Prospectus,  certifying  that, to the best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knowledge,  the  Prospectus  contains  full,  true and plain  disclosure  of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material facts relating to the Securities.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2.4               Review of Business</w:t>
      </w:r>
    </w:p>
    <w:p>
      <w:pPr>
        <w:autoSpaceDN w:val="0"/>
        <w:autoSpaceDE w:val="0"/>
        <w:widowControl/>
        <w:spacing w:line="156" w:lineRule="exact" w:before="15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Issuer will provide,  or cause to be provided,  to the Sponsor,  its counsel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its agents a reasonable  opportunity to conduct such full and  comprehensive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review of its business,  capital,  finances,  operations  and  principals as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Sponsor,  in  its  sole  discretion,   considers  reasonably  necessary  in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circumstances.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2.5               Sponsor's Fee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 services  of the  Sponsor as sponsor  of the  Offering  and as full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complete  compensation  therefor,  the Issuer will pay to the Sponsor the sum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$32,100  (inclusive  of  Goods  and  Services  Tax),  the  receipt  of  which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acknowledged by the Sponsor.</w:t>
      </w:r>
    </w:p>
    <w:p>
      <w:pPr>
        <w:autoSpaceDN w:val="0"/>
        <w:autoSpaceDE w:val="0"/>
        <w:widowControl/>
        <w:spacing w:line="138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AG2432.386 [097]</w:t>
      </w:r>
    </w:p>
    <w:p>
      <w:pPr>
        <w:autoSpaceDN w:val="0"/>
        <w:autoSpaceDE w:val="0"/>
        <w:widowControl/>
        <w:spacing w:line="136" w:lineRule="exact" w:before="636" w:after="0"/>
        <w:ind w:left="0" w:right="520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- 5 -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             REPRESENTATIONS AND WARRANTIES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3.1               Representations and Warranties of the Issuer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Issuer represents and warrants to the Sponsor that:</w:t>
      </w:r>
    </w:p>
    <w:p>
      <w:pPr>
        <w:autoSpaceDN w:val="0"/>
        <w:autoSpaceDE w:val="0"/>
        <w:widowControl/>
        <w:spacing w:line="136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 Status of the Issuer</w:t>
      </w:r>
    </w:p>
    <w:p>
      <w:pPr>
        <w:autoSpaceDN w:val="0"/>
        <w:autoSpaceDE w:val="0"/>
        <w:widowControl/>
        <w:spacing w:line="154" w:lineRule="exact" w:before="156" w:after="0"/>
        <w:ind w:left="2236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Issuer,  and  each  of  its  subsidiaries,  is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corporation duly  incorporated,  validly existing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good  standing  under the  respective  laws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jurisdiction  of its  incorporation  and each has 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requisite  power and authority and holds all material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licences,  certificates,  consents, permits and other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authorizations as are necessary to enable it to carry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 its   proposed   business  as  disclosed  in 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Prospectus.</w:t>
      </w:r>
    </w:p>
    <w:p>
      <w:pPr>
        <w:autoSpaceDN w:val="0"/>
        <w:autoSpaceDE w:val="0"/>
        <w:widowControl/>
        <w:spacing w:line="136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 Regular Business</w:t>
      </w:r>
    </w:p>
    <w:p>
      <w:pPr>
        <w:autoSpaceDN w:val="0"/>
        <w:autoSpaceDE w:val="0"/>
        <w:widowControl/>
        <w:spacing w:line="154" w:lineRule="exact" w:before="156" w:after="0"/>
        <w:ind w:left="2236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business of the Issuer and its subsidiaries  have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been  carried  on,  in  all  material  respects,   as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contemplated   by  and   in   compliance   with  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requirements of their respective constating documents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in compliance with all applicable laws, rules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regulations,  and  neither  the Issuer nor any of its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subsidiaries  is in breach of or in default under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mortgage,  note,  indenture,   contract,  instrument,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lease or other document or agreement to which it is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party.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  Corporate and Partnership Authority</w:t>
      </w:r>
    </w:p>
    <w:p>
      <w:pPr>
        <w:autoSpaceDN w:val="0"/>
        <w:autoSpaceDE w:val="0"/>
        <w:widowControl/>
        <w:spacing w:line="154" w:lineRule="exact" w:before="154" w:after="0"/>
        <w:ind w:left="2236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execution, delivery and performance by the Issuer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 Agreement and the Related  Agreements,  when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executed and  delivered,  to which it is or will be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are within the  Issuer's  powers,  have been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have been, at the time of execution and delivery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thereof,  duly authorized by all necessary  corporate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2236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action  and  do  not  and  will  not  contravene  its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constating documents or any provision of any contract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binding on it.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    Claims and Potential Claims</w:t>
      </w:r>
    </w:p>
    <w:p>
      <w:pPr>
        <w:autoSpaceDN w:val="0"/>
        <w:autoSpaceDE w:val="0"/>
        <w:widowControl/>
        <w:spacing w:line="154" w:lineRule="exact" w:before="154" w:after="0"/>
        <w:ind w:left="2236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 the  knowledge  of  the  Issuer,  no  litigation,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proceeding or  investigation is pending or threatened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before any court,  agency,  arbitrator  or  otherwise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will or might reasonably result in any material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adverse change in the business, affairs or properties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conditions  (financial or otherwise) of the Issuer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any of its  subsidiaries or which might reasonably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result in any  material  liability on the part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Issuer or any of its subsidiaries.</w:t>
      </w:r>
    </w:p>
    <w:p>
      <w:pPr>
        <w:autoSpaceDN w:val="0"/>
        <w:autoSpaceDE w:val="0"/>
        <w:widowControl/>
        <w:spacing w:line="136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AG2432.386 [097]</w:t>
      </w:r>
    </w:p>
    <w:p>
      <w:pPr>
        <w:autoSpaceDN w:val="0"/>
        <w:autoSpaceDE w:val="0"/>
        <w:widowControl/>
        <w:spacing w:line="138" w:lineRule="exact" w:before="636" w:after="0"/>
        <w:ind w:left="0" w:right="520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- 6 -</w:t>
      </w:r>
    </w:p>
    <w:p>
      <w:pPr>
        <w:autoSpaceDN w:val="0"/>
        <w:autoSpaceDE w:val="0"/>
        <w:widowControl/>
        <w:spacing w:line="138" w:lineRule="exact" w:before="326" w:after="0"/>
        <w:ind w:left="14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    Prospectus</w:t>
      </w:r>
    </w:p>
    <w:p>
      <w:pPr>
        <w:autoSpaceDN w:val="0"/>
        <w:autoSpaceDE w:val="0"/>
        <w:widowControl/>
        <w:spacing w:line="154" w:lineRule="exact" w:before="156" w:after="0"/>
        <w:ind w:left="2236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Prospectus  complies with the requirements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Securities   Law  in  all  material   respects.  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 does not contain any  misrepresentation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untrue  statement of a material  fact or omit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statement  or  information,  the  omission  of  which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constitutes a misrepresentation, or omit to state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 fact  required to be stated or necessary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make any  statement  contained  therein  not false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misleading in light of the  circumstances in which it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made and all information and statements  contained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Prospectus are true and correct.  In addition,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 information  and  statements  contained  in 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 constitute full, true and plain disclosure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all material facts.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     Financial Statements</w:t>
      </w:r>
    </w:p>
    <w:p>
      <w:pPr>
        <w:autoSpaceDN w:val="0"/>
        <w:autoSpaceDE w:val="0"/>
        <w:widowControl/>
        <w:spacing w:line="154" w:lineRule="exact" w:before="154" w:after="0"/>
        <w:ind w:left="2236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financial  statements of the Issuer  contained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Prospectus   accurately  reflect  the  financial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position of the Issuer on a consolidated basis at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dates thereof and there have been no adverse material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changes in the  financial  position  of the Issuer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of its  subsidiaries  since the respective  dates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thereof, except as fully and plainly disclosed in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Prospectus.</w:t>
      </w:r>
    </w:p>
    <w:p>
      <w:pPr>
        <w:autoSpaceDN w:val="0"/>
        <w:autoSpaceDE w:val="0"/>
        <w:widowControl/>
        <w:spacing w:line="136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     Representations and Warranties</w:t>
      </w:r>
    </w:p>
    <w:p>
      <w:pPr>
        <w:autoSpaceDN w:val="0"/>
        <w:autoSpaceDE w:val="0"/>
        <w:widowControl/>
        <w:spacing w:line="156" w:lineRule="exact" w:before="156" w:after="0"/>
        <w:ind w:left="2236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representations and warranties in this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 true and will  remain  true as of the date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3.2               Representations and Warranties of the Sponsor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Sponsor represents and warrants to the Issuer that: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 Corporate Status</w:t>
      </w:r>
    </w:p>
    <w:p>
      <w:pPr>
        <w:autoSpaceDN w:val="0"/>
        <w:autoSpaceDE w:val="0"/>
        <w:widowControl/>
        <w:spacing w:line="156" w:lineRule="exact" w:before="152" w:after="0"/>
        <w:ind w:left="2236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 is  a  corporation  duly   amalgamated,   validly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existing  and in  good  standing  under  the  laws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British Columbia.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 Corporate Authority</w:t>
      </w:r>
    </w:p>
    <w:p>
      <w:pPr>
        <w:autoSpaceDN w:val="0"/>
        <w:autoSpaceDE w:val="0"/>
        <w:widowControl/>
        <w:spacing w:line="154" w:lineRule="exact" w:before="154" w:after="0"/>
        <w:ind w:left="2236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execution,   delivery  and  performance  by 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 of this  Agreement  is within  the  Sponsor's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corporate  powers,  has been duly  authorized  by 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 corporate action and does not contravene:</w:t>
      </w:r>
    </w:p>
    <w:p>
      <w:pPr>
        <w:autoSpaceDN w:val="0"/>
        <w:tabs>
          <w:tab w:pos="3012" w:val="left"/>
        </w:tabs>
        <w:autoSpaceDE w:val="0"/>
        <w:widowControl/>
        <w:spacing w:line="154" w:lineRule="exact" w:before="156" w:after="0"/>
        <w:ind w:left="223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   the  memorandum  or articles of the Sponsor;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</w:t>
      </w:r>
    </w:p>
    <w:p>
      <w:pPr>
        <w:autoSpaceDN w:val="0"/>
        <w:autoSpaceDE w:val="0"/>
        <w:widowControl/>
        <w:spacing w:line="138" w:lineRule="exact" w:before="172" w:after="0"/>
        <w:ind w:left="223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   any law; or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AG2432.386 [097]</w:t>
      </w:r>
    </w:p>
    <w:p>
      <w:pPr>
        <w:autoSpaceDN w:val="0"/>
        <w:autoSpaceDE w:val="0"/>
        <w:widowControl/>
        <w:spacing w:line="138" w:lineRule="exact" w:before="636" w:after="0"/>
        <w:ind w:left="0" w:right="520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- 7 -</w:t>
      </w:r>
    </w:p>
    <w:p>
      <w:pPr>
        <w:autoSpaceDN w:val="0"/>
        <w:tabs>
          <w:tab w:pos="3010" w:val="left"/>
        </w:tabs>
        <w:autoSpaceDE w:val="0"/>
        <w:widowControl/>
        <w:spacing w:line="154" w:lineRule="exact" w:before="464" w:after="0"/>
        <w:ind w:left="223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   any provision of any other contract  binding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the Sponsor.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  Governmental Approvals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2236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for compliance  with the  requirements 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Securities Law, no authorization or approval or other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action  by  and  no  notice  to or  filing  with 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governmental authority or regulatory body is required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due  execution,  delivery and  performance by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Sponsor of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3.3               Survival of Representations and Warranties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of the parties  hereto  acknowledges  that the other parties are relying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of the representations  and warranties  addressed to such other parties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forth in section 3.1 or 3.2, as the case may be, and any representations made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 certificate  issued to such other parties in connection with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notwithstanding  any  investigations  heretofore or hereafter made by such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 or their  counsel  or  representatives.  All such  representations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warranties  shall not merge in or be  prejudiced  by,  and shall  survive  for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period of three years from the completion of the distribution of the Units.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             COVENANTS OF THE ISSUER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Issuer covenants with the Sponsor that:</w:t>
      </w:r>
    </w:p>
    <w:p>
      <w:pPr>
        <w:autoSpaceDN w:val="0"/>
        <w:autoSpaceDE w:val="0"/>
        <w:widowControl/>
        <w:spacing w:line="156" w:lineRule="exact" w:before="152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 it will  take all such  acts  and  execute,  file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 all such documents,  amendments,  notices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  as  may  be   necessary  to  cause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purchasers of Securities to become  Security  Holders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Issuer;</w:t>
      </w:r>
    </w:p>
    <w:p>
      <w:pPr>
        <w:autoSpaceDN w:val="0"/>
        <w:autoSpaceDE w:val="0"/>
        <w:widowControl/>
        <w:spacing w:line="156" w:lineRule="exact" w:before="152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 it will  execute  or  procure  the  execution  of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documents  and use its best  efforts to take or cause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 be  taken  all  steps  which  may  be  reasonably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  to enable  the  transactions  contemplated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herein to be completed;</w:t>
      </w:r>
    </w:p>
    <w:p>
      <w:pPr>
        <w:autoSpaceDN w:val="0"/>
        <w:autoSpaceDE w:val="0"/>
        <w:widowControl/>
        <w:spacing w:line="154" w:lineRule="exact" w:before="154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  it will notify the Sponsor promptly in writing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full  particulars  of any  material  change,  whether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actual,  anticipated or  threatened,  in any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fact stated or referred to in the Prospectus or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would result in an omission  from the  Prospectus 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 a material fact necessary to make any statement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contained  therein  not  misleading  in  light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circumstances in which it is made;</w:t>
      </w:r>
    </w:p>
    <w:p>
      <w:pPr>
        <w:autoSpaceDN w:val="0"/>
        <w:autoSpaceDE w:val="0"/>
        <w:widowControl/>
        <w:spacing w:line="154" w:lineRule="exact" w:before="154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    during the period of  distribution,  distribution 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public or primary  distribution to the public (as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contemplated   by   the   Securities   Law)   of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Securities,  it will advise the  Sponsor  promptly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 request of any  securities  commission  or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securities   authority  for  a  cease  trading  order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relating to the Securities,  or of the institution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threat of  institution  of any  proceedings  for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purpose, or of the receipt by it, or its counsel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AG2432.386 [097]</w:t>
      </w:r>
    </w:p>
    <w:p>
      <w:pPr>
        <w:autoSpaceDN w:val="0"/>
        <w:autoSpaceDE w:val="0"/>
        <w:widowControl/>
        <w:spacing w:line="138" w:lineRule="exact" w:before="636" w:after="0"/>
        <w:ind w:left="0" w:right="520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- 8 -</w:t>
      </w:r>
    </w:p>
    <w:p>
      <w:pPr>
        <w:autoSpaceDN w:val="0"/>
        <w:autoSpaceDE w:val="0"/>
        <w:widowControl/>
        <w:spacing w:line="154" w:lineRule="exact" w:before="310" w:after="0"/>
        <w:ind w:left="2236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any  material  communication  from any  securities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commission or other securities  authority relating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Prospectus  or  any  supplements  or  amendments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thereto;</w:t>
      </w:r>
    </w:p>
    <w:p>
      <w:pPr>
        <w:autoSpaceDN w:val="0"/>
        <w:autoSpaceDE w:val="0"/>
        <w:widowControl/>
        <w:spacing w:line="156" w:lineRule="exact" w:before="152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    upon the occurrence of a material  change,  it shall,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 satisfaction of the Sponsor,  promptly comply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all  applicable  filing  and other  requirements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the Securities Law as a result of such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change;</w:t>
      </w:r>
    </w:p>
    <w:p>
      <w:pPr>
        <w:autoSpaceDN w:val="0"/>
        <w:tabs>
          <w:tab w:pos="2236" w:val="left"/>
        </w:tabs>
        <w:autoSpaceDE w:val="0"/>
        <w:widowControl/>
        <w:spacing w:line="156" w:lineRule="exact" w:before="152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     the Securities, when issued, will have the attributes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the Prospectus; and</w:t>
      </w:r>
    </w:p>
    <w:p>
      <w:pPr>
        <w:autoSpaceDN w:val="0"/>
        <w:autoSpaceDE w:val="0"/>
        <w:widowControl/>
        <w:spacing w:line="156" w:lineRule="exact" w:before="154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     it  will  deliver  or  cause  to  be  delivered  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documents,   including   legal   opinions,   required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 and by the Prospectus.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             EXPERT OPINIONS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Issuer shall deliver to the Sponsor on the date of filing the Prospectus:</w:t>
      </w:r>
    </w:p>
    <w:p>
      <w:pPr>
        <w:autoSpaceDN w:val="0"/>
        <w:autoSpaceDE w:val="0"/>
        <w:widowControl/>
        <w:spacing w:line="154" w:lineRule="exact" w:before="154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 a  letter  dated  as of a  date  not  more  than  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Day prior to the date of the Prospectus, 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 and substance  satisfactory to the Sponsor,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then current auditor of the Issuer:</w:t>
      </w:r>
    </w:p>
    <w:p>
      <w:pPr>
        <w:autoSpaceDN w:val="0"/>
        <w:autoSpaceDE w:val="0"/>
        <w:widowControl/>
        <w:spacing w:line="154" w:lineRule="exact" w:before="156" w:after="0"/>
        <w:ind w:left="3010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   stating that, in such auditor's opinion,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financial  statements  and notes  thereto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Issuer  examined by them and included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Prospectus covered by his report therein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comply as to form in all  material  respects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301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applicable accounting  requirements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Securities Law; and</w:t>
      </w:r>
    </w:p>
    <w:p>
      <w:pPr>
        <w:autoSpaceDN w:val="0"/>
        <w:autoSpaceDE w:val="0"/>
        <w:widowControl/>
        <w:spacing w:line="154" w:lineRule="exact" w:before="154" w:after="0"/>
        <w:ind w:left="3010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   stating that, in such auditor's opinion,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balance sheet of the Issuer  examined by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auditor and included in the  Prospectus 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covered by his report therein complies as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  in  all  material  respects  with 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 accounting  requirements 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Securities Law; and</w:t>
      </w:r>
    </w:p>
    <w:p>
      <w:pPr>
        <w:autoSpaceDN w:val="0"/>
        <w:autoSpaceDE w:val="0"/>
        <w:widowControl/>
        <w:spacing w:line="154" w:lineRule="exact" w:before="156" w:after="0"/>
        <w:ind w:left="3010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   addressing  such other  matters  relating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financial  information in the Prospectus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which the Sponsor may reasonably  require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comfort;</w:t>
      </w:r>
    </w:p>
    <w:p>
      <w:pPr>
        <w:autoSpaceDN w:val="0"/>
        <w:autoSpaceDE w:val="0"/>
        <w:widowControl/>
        <w:spacing w:line="154" w:lineRule="exact" w:before="156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 a  favourable  legal  opinion,  in form  and  content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reasonably satisfactory to the Sponsor, by counsel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Issuer  dated  the  date of the  Prospectus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addressed  to the  Sponsor,  relating  to such  legal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matters  as  the  Sponsor  may  reasonably   request,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including, without limitation, certain of the matters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section 3.1, title to the Issuer's  property,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matters pertaining to the Securities Law;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AG2432.386 [097]</w:t>
      </w:r>
    </w:p>
    <w:p>
      <w:pPr>
        <w:autoSpaceDN w:val="0"/>
        <w:autoSpaceDE w:val="0"/>
        <w:widowControl/>
        <w:spacing w:line="138" w:lineRule="exact" w:before="636" w:after="0"/>
        <w:ind w:left="0" w:right="520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- 9 -</w:t>
      </w:r>
    </w:p>
    <w:p>
      <w:pPr>
        <w:autoSpaceDN w:val="0"/>
        <w:autoSpaceDE w:val="0"/>
        <w:widowControl/>
        <w:spacing w:line="154" w:lineRule="exact" w:before="464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  a certificate of the Issuer certifying  certain facts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relating  to the  business  of the  Issuer,  and 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affairs  as  may  be  reasonably   requested  by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Sponsor; and</w:t>
      </w:r>
    </w:p>
    <w:p>
      <w:pPr>
        <w:autoSpaceDN w:val="0"/>
        <w:autoSpaceDE w:val="0"/>
        <w:widowControl/>
        <w:spacing w:line="154" w:lineRule="exact" w:before="156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    any other  certificates,  comfort letters or opinions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 connection   with  any  matter   related  to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  which  are  reasonably  requested 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 or their legal counsel.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             TERMINATION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6.1               Term of Agreement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shall  terminate and,  subject to the provisions set forth below,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of no further  force or effect on the exercise by the Sponsor of its right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terminate  this Agreement as provided in subsection  6.2,  provided that,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event,  sections  3, 7 and 8 and, in the event that such  termination  occurs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virtue of paragraph  6.2(b),  subsection 2.5 shall not terminate  (except as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forth  therein)  and shall  continue in full force and effect for the benefit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Sponsor or the other parties to this Agreement, as the case may be.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6.2               Termination of Agreement</w:t>
      </w:r>
    </w:p>
    <w:p>
      <w:pPr>
        <w:autoSpaceDN w:val="0"/>
        <w:autoSpaceDE w:val="0"/>
        <w:widowControl/>
        <w:spacing w:line="156" w:lineRule="exact" w:before="15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Sponsor may, at its sole option,  terminate this Agreement at any time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 issuance  of a  receipt  for  the  Prospectus  by all of the  Securities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Commissions by notice in writing to the Issuer if:</w:t>
      </w:r>
    </w:p>
    <w:p>
      <w:pPr>
        <w:autoSpaceDN w:val="0"/>
        <w:autoSpaceDE w:val="0"/>
        <w:widowControl/>
        <w:spacing w:line="154" w:lineRule="exact" w:before="156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 any  representation  or warranty made by or on behalf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Issuer herein or in any certificate  delivered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connection with this Agreement proves to have been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incorrect in any material respect when made;</w:t>
      </w:r>
    </w:p>
    <w:p>
      <w:pPr>
        <w:autoSpaceDN w:val="0"/>
        <w:autoSpaceDE w:val="0"/>
        <w:widowControl/>
        <w:spacing w:line="156" w:lineRule="exact" w:before="154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 any material adverse change occurs in the business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financial  condition  of  the  Issuer  or  any of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subsidiaries;</w:t>
      </w:r>
    </w:p>
    <w:p>
      <w:pPr>
        <w:autoSpaceDN w:val="0"/>
        <w:autoSpaceDE w:val="0"/>
        <w:widowControl/>
        <w:spacing w:line="154" w:lineRule="exact" w:before="156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  the  Issuer  breaches  or fails to perform or observe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of the covenants or agreements to be performed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observed by it hereunder;</w:t>
      </w:r>
    </w:p>
    <w:p>
      <w:pPr>
        <w:autoSpaceDN w:val="0"/>
        <w:autoSpaceDE w:val="0"/>
        <w:widowControl/>
        <w:spacing w:line="156" w:lineRule="exact" w:before="156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    any order  operating  to  restrict,  prevent or cease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trading   in  the   Securities   is  made  under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Securities Law;</w:t>
      </w:r>
    </w:p>
    <w:p>
      <w:pPr>
        <w:autoSpaceDN w:val="0"/>
        <w:autoSpaceDE w:val="0"/>
        <w:widowControl/>
        <w:spacing w:line="154" w:lineRule="exact" w:before="154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    any  inquiry  or  investigation,  whether  formal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informal,  is commenced or threatened by a securities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commission  against  the  Issuer  or  its  directors,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officers or agents; or</w:t>
      </w:r>
    </w:p>
    <w:p>
      <w:pPr>
        <w:autoSpaceDN w:val="0"/>
        <w:tabs>
          <w:tab w:pos="2238" w:val="left"/>
        </w:tabs>
        <w:autoSpaceDE w:val="0"/>
        <w:widowControl/>
        <w:spacing w:line="154" w:lineRule="exact" w:before="156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     any of the  conditions set forth in section 5 are not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satisfied.</w:t>
      </w:r>
    </w:p>
    <w:p>
      <w:pPr>
        <w:autoSpaceDN w:val="0"/>
        <w:autoSpaceDE w:val="0"/>
        <w:widowControl/>
        <w:spacing w:line="138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AG2432.386 [097]</w:t>
      </w:r>
    </w:p>
    <w:p>
      <w:pPr>
        <w:sectPr>
          <w:pgSz w:w="11900" w:h="16840"/>
          <w:pgMar w:top="458" w:right="1440" w:bottom="85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512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- 10 -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6.3               Obligations of Sponsor Clarified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greater certainty, the Sponsor is obligated under this Agreement, subject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subsection 6.2, only to perform the investigation referred to in subsection 2.2,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nothing in this Agreement will obligate the Sponsor to sign the  certificate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Prospectus,  unless, in its sole discretion, it considers itself able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do so.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             COSTS, EXPENSES AND TAXES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Whether or not the Sponsor signs the  certificate as  contemplated in subsection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2.3,  the  Issuer  will bear the  costs  and  expenses  in  connection 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Offering, the preparation,  execution and delivery of this Agreement, amendments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Prospectus and the other documents to be delivered hereunder,  including,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without limitation:</w:t>
      </w:r>
    </w:p>
    <w:p>
      <w:pPr>
        <w:autoSpaceDN w:val="0"/>
        <w:autoSpaceDE w:val="0"/>
        <w:widowControl/>
        <w:spacing w:line="154" w:lineRule="exact" w:before="156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 the  reasonable  fees and  out-of-pocket  expenses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counsel for the Sponsor with respect  thereto  (which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fees,  not  including  expenses  and  taxes,  are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expected to exceed $15,000 but may after consultation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and receipt of the prior approval of the Issuer)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with  respect to  advising  the Sponsor as to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and responsibilities under this Agreement;</w:t>
      </w:r>
    </w:p>
    <w:p>
      <w:pPr>
        <w:autoSpaceDN w:val="0"/>
        <w:autoSpaceDE w:val="0"/>
        <w:widowControl/>
        <w:spacing w:line="154" w:lineRule="exact" w:before="156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 fees  and  costs of  preparing  and  reproducing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Prospectus,  any  amendments  thereto  and any 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Marketing Materials prepared by the Issuer;</w:t>
      </w:r>
    </w:p>
    <w:p>
      <w:pPr>
        <w:autoSpaceDN w:val="0"/>
        <w:tabs>
          <w:tab w:pos="2236" w:val="left"/>
        </w:tabs>
        <w:autoSpaceDE w:val="0"/>
        <w:widowControl/>
        <w:spacing w:line="154" w:lineRule="exact" w:before="156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  filing fees in connection  with  compliance  with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Securities Law;</w:t>
      </w:r>
    </w:p>
    <w:p>
      <w:pPr>
        <w:autoSpaceDN w:val="0"/>
        <w:autoSpaceDE w:val="0"/>
        <w:widowControl/>
        <w:spacing w:line="154" w:lineRule="exact" w:before="156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    all costs and expenses  associated  with obtaining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assessment  report in  compliance  with Interim Local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Policy   Statement  3-17  of  the  British   Columbia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Securities Commission, if required; and</w:t>
      </w:r>
    </w:p>
    <w:p>
      <w:pPr>
        <w:autoSpaceDN w:val="0"/>
        <w:autoSpaceDE w:val="0"/>
        <w:widowControl/>
        <w:spacing w:line="154" w:lineRule="exact" w:before="156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    all costs and expenses,  if any (including reasonable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counsel fees and  expenses),  in connection 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enforcement   of  this   Agreement,   and  the 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documents to be delivered hereunder.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             INDEMNIFICATION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8.1               Indemnification of Indemnified Parties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Issuer  shall and does hereby  indemnify  and save the  Indemnified 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harmless from and against any liability,  claim, demand or loss,  excluding loss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 profits,  which the  Indemnified  Parties may  suffer,  whether 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statute or otherwise, howsoever arising, in consequence of:</w:t>
      </w:r>
    </w:p>
    <w:p>
      <w:pPr>
        <w:autoSpaceDN w:val="0"/>
        <w:autoSpaceDE w:val="0"/>
        <w:widowControl/>
        <w:spacing w:line="136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AG2432.386 [097]</w:t>
      </w:r>
    </w:p>
    <w:p>
      <w:pPr>
        <w:autoSpaceDN w:val="0"/>
        <w:autoSpaceDE w:val="0"/>
        <w:widowControl/>
        <w:spacing w:line="138" w:lineRule="exact" w:before="636" w:after="0"/>
        <w:ind w:left="0" w:right="512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- 11 -</w:t>
      </w:r>
    </w:p>
    <w:p>
      <w:pPr>
        <w:autoSpaceDN w:val="0"/>
        <w:autoSpaceDE w:val="0"/>
        <w:widowControl/>
        <w:spacing w:line="154" w:lineRule="exact" w:before="310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 any  statement  or  omission  in the  Prospectus,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 made or omitted by the Issuer in connection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 Offering,  being or being  alleged  to be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misrepresentation;</w:t>
      </w:r>
    </w:p>
    <w:p>
      <w:pPr>
        <w:autoSpaceDN w:val="0"/>
        <w:autoSpaceDE w:val="0"/>
        <w:widowControl/>
        <w:spacing w:line="154" w:lineRule="exact" w:before="156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 the  Issuer not  complying  with any  requirement 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  legislation  of  Canada  or  of  British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Columbia or Alberta; or</w:t>
      </w:r>
    </w:p>
    <w:p>
      <w:pPr>
        <w:autoSpaceDN w:val="0"/>
        <w:autoSpaceDE w:val="0"/>
        <w:widowControl/>
        <w:spacing w:line="154" w:lineRule="exact" w:before="156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  any  order  made  or any  inquiry,  investigation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proceeding commenced,  threatened or announced by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securities  regulatory  authority or other  competent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authority  in  British  Columbia,  Alberta or Ontario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prevents or restricts trading in or the sale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distribution  in British  Columbia and Alberta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Securities.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8.2               Right to Counsel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any  claim  contemplated  by this  section  is  asserted  against  any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Indemnified  Parties,  the Issuer shall be entitled (but not required) to assume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defence on behalf of the Indemnified  Parties of any suit brought to enforce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claim,  provided that the defence shall be through legal counsel acceptable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 Indemnified  Parties and no admission of liability  shall be made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Issuer or the  Indemnified  Parties  without,  in each case,  the prior 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consent of all the parties hereto, such consent not to be unreasonably withheld.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of the Indemnified  Parties shall have the right to employ separate  counsel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any such suit and participate in the defence  thereof,  at the expense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Issuer.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8.3               Indemnity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indemnity  provided  for in this  section  will not be limited or otherwise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affected by any other indemnity obtained by the Sponsor from any other person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of any matters  specified in this  Agreement  and will  continue in full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force and effect until all possible  liability of the Sponsor arising out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transactions  contemplated  by  this  Agreement  has  been  extinguished 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operation of law.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             NOTICES</w:t>
      </w:r>
    </w:p>
    <w:p>
      <w:pPr>
        <w:autoSpaceDN w:val="0"/>
        <w:autoSpaceDE w:val="0"/>
        <w:widowControl/>
        <w:spacing w:line="156" w:lineRule="exact" w:before="156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notice  required or permitted to be given  hereunder shall be in writing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given by personal service, telex, telegram, telecopy or by registered letter,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postage fully prepaid, to the address set forth below:</w:t>
      </w:r>
    </w:p>
    <w:p>
      <w:pPr>
        <w:autoSpaceDN w:val="0"/>
        <w:autoSpaceDE w:val="0"/>
        <w:widowControl/>
        <w:spacing w:line="138" w:lineRule="exact" w:before="48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AG2432.386 [097]</w:t>
      </w:r>
    </w:p>
    <w:p>
      <w:pPr>
        <w:autoSpaceDN w:val="0"/>
        <w:autoSpaceDE w:val="0"/>
        <w:widowControl/>
        <w:spacing w:line="138" w:lineRule="exact" w:before="636" w:after="0"/>
        <w:ind w:left="0" w:right="512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- 12 -</w:t>
      </w:r>
    </w:p>
    <w:p>
      <w:pPr>
        <w:autoSpaceDN w:val="0"/>
        <w:autoSpaceDE w:val="0"/>
        <w:widowControl/>
        <w:spacing w:line="138" w:lineRule="exact" w:before="326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 if to the Issuer at:</w:t>
      </w:r>
    </w:p>
    <w:p>
      <w:pPr>
        <w:autoSpaceDN w:val="0"/>
        <w:autoSpaceDE w:val="0"/>
        <w:widowControl/>
        <w:spacing w:line="136" w:lineRule="exact" w:before="172" w:after="0"/>
        <w:ind w:left="223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HealthCare Capital Corp.</w:t>
      </w:r>
    </w:p>
    <w:p>
      <w:pPr>
        <w:autoSpaceDN w:val="0"/>
        <w:autoSpaceDE w:val="0"/>
        <w:widowControl/>
        <w:spacing w:line="154" w:lineRule="exact" w:before="2" w:after="0"/>
        <w:ind w:left="2236" w:right="561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c/o Ballem MacInnes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Barristers and Solicitors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First Canadian Centre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1800, 350-7th Avenue S.W.</w:t>
      </w:r>
    </w:p>
    <w:p>
      <w:pPr>
        <w:autoSpaceDN w:val="0"/>
        <w:autoSpaceDE w:val="0"/>
        <w:widowControl/>
        <w:spacing w:line="154" w:lineRule="exact" w:before="0" w:after="0"/>
        <w:ind w:left="2238" w:right="5184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Calgary, Alberta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T2P 3N9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Attention:       William DeJong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Telephone:       (403) 292-9800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Fax:             (403) 233-8979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 if to the Sponsor at:</w:t>
      </w:r>
    </w:p>
    <w:p>
      <w:pPr>
        <w:autoSpaceDN w:val="0"/>
        <w:autoSpaceDE w:val="0"/>
        <w:widowControl/>
        <w:spacing w:line="154" w:lineRule="exact" w:before="156" w:after="0"/>
        <w:ind w:left="2236" w:right="48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C.M. Oliver &amp; Company Limited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2nd Floor, 750 West Pender Street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Vancouver, B.C.</w:t>
      </w:r>
    </w:p>
    <w:p>
      <w:pPr>
        <w:autoSpaceDN w:val="0"/>
        <w:autoSpaceDE w:val="0"/>
        <w:widowControl/>
        <w:spacing w:line="154" w:lineRule="exact" w:before="2" w:after="0"/>
        <w:ind w:left="2236" w:right="5184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V6C 1B5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Attention:       Lyle Davis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Telephone:       (604) 668-6700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Fax:             (604) 681-8964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notice  delivered  personally  or by telex,  telegram or  telecopy 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deemed to be received by and given to the addressee on the day of delivery. 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mailed as aforesaid shall be deemed to have been received by and given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addressee on the fifth  Business Day following the date of mailing except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event of a  disruption  of postal  service,  in which event  notice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delivered  personally  or given by telex,  telegram or  telecopy.  Either 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hereto may designate a new address by giving written notice thereof to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 at least ten days in advance of the effective date of such designation.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             MISCELLANEOUS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10.1              Amendments, Etc.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 amendment or waiver of any  provision  of this  Agreement  nor consent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departure by the Issuer  therefrom shall in any event be effective  unless it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writing and signed by the  Sponsor  and then such  waiver or consent 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 only in the specific  instance and for the specific  purpose for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given.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10.2              Time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Time shall be of the essence of this Agreement.</w:t>
      </w:r>
    </w:p>
    <w:p>
      <w:pPr>
        <w:autoSpaceDN w:val="0"/>
        <w:autoSpaceDE w:val="0"/>
        <w:widowControl/>
        <w:spacing w:line="138" w:lineRule="exact" w:before="48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AG2432.386 [097]</w:t>
      </w:r>
    </w:p>
    <w:p>
      <w:pPr>
        <w:autoSpaceDN w:val="0"/>
        <w:autoSpaceDE w:val="0"/>
        <w:widowControl/>
        <w:spacing w:line="138" w:lineRule="exact" w:before="636" w:after="0"/>
        <w:ind w:left="0" w:right="512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- 13 -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10.3              Binding Effect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 Agreement  is binding  upon and enures to the  benefit of the  parties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their  respective  successors and assigns,  and no party shall have the right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assign its rights  hereunder or any interest  herein  without the prior 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consent of the other parties.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10.4              Governing Law</w:t>
      </w:r>
    </w:p>
    <w:p>
      <w:pPr>
        <w:autoSpaceDN w:val="0"/>
        <w:autoSpaceDE w:val="0"/>
        <w:widowControl/>
        <w:spacing w:line="156" w:lineRule="exact" w:before="152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 will be governed by the law of British  Columbia and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attorn to the  non-exclusive  jurisdiction of the courts of British Columbia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resolution of all disputes arising in connection with this Agreement.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              EXECUTION IN COUNTERPART</w:t>
      </w:r>
    </w:p>
    <w:p>
      <w:pPr>
        <w:sectPr>
          <w:pgSz w:w="11900" w:h="16840"/>
          <w:pgMar w:top="488" w:right="1440" w:bottom="59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 Agreement may be executed by any party in two or more  counterparts, 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 counterpart  will be deemed to be an original,  and all such  counterparts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taken together will constitute one and the same agreement.</w:t>
      </w:r>
    </w:p>
    <w:p>
      <w:pPr>
        <w:autoSpaceDN w:val="0"/>
        <w:autoSpaceDE w:val="0"/>
        <w:widowControl/>
        <w:spacing w:line="156" w:lineRule="exact" w:before="46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of this  Agreement,  the parties  have  executed and  delivered 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as of the date given above.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HEALTHCARE CAPITAL CORP.</w:t>
      </w:r>
    </w:p>
    <w:p>
      <w:pPr>
        <w:autoSpaceDN w:val="0"/>
        <w:autoSpaceDE w:val="0"/>
        <w:widowControl/>
        <w:spacing w:line="154" w:lineRule="exact" w:before="310" w:after="0"/>
        <w:ind w:left="0" w:right="73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By:      /s/ Douglas F. Good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  Chief Financial Officer</w:t>
      </w:r>
    </w:p>
    <w:p>
      <w:pPr>
        <w:autoSpaceDN w:val="0"/>
        <w:autoSpaceDE w:val="0"/>
        <w:widowControl/>
        <w:spacing w:line="136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C.M. OLIVER &amp; COMPANY LIMITED</w:t>
      </w:r>
    </w:p>
    <w:p>
      <w:pPr>
        <w:autoSpaceDN w:val="0"/>
        <w:autoSpaceDE w:val="0"/>
        <w:widowControl/>
        <w:spacing w:line="156" w:lineRule="exact" w:before="308" w:after="0"/>
        <w:ind w:left="0" w:right="79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By:      /s/ C. M. O'Brian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  Chairman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AG2432.386 [097]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