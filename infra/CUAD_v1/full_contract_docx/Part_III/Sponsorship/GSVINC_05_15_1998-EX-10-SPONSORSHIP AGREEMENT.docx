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46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COMPANY HAS REQUESTED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CERTAIN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PORTIONS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ACCORDINGLY,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CERTAIN PORTIONS HAVE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REDACTED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("Agreement") is entered into as of the 31st day of March, 1998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("Effective Date"), by and between Excite, Inc., a California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555 Broadway, Redwood City, California 94063 ("Excite"),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CyberShop, a Delaware corporation, located at 130 Madison Avenue, New York,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York 10016 ("Client").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4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 Excite maintains a site on the Internet at http://www.excite.com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"Excite Site"), a site at http://www.webcrawler.com (the "WebCrawler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Site") and owns, manages or is authorized to place advertising 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affiliated Web sites worldwide (collectively, the "Excite Network") which,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among other things, allow its users to search for and access content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sites on the Internet.</w:t>
      </w:r>
    </w:p>
    <w:p>
      <w:pPr>
        <w:autoSpaceDN w:val="0"/>
        <w:autoSpaceDE w:val="0"/>
        <w:widowControl/>
        <w:spacing w:line="154" w:lineRule="exact" w:before="156" w:after="0"/>
        <w:ind w:left="4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 Within the Excite Site and the WebCrawler Site, Excite currently organizes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certain content into topical channels, including "shopping" channels (the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"Shopping Channels").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 Client operates an on-line department store at its Web site located 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http:// cybershop.com (the "Client Site").</w:t>
      </w:r>
    </w:p>
    <w:p>
      <w:pPr>
        <w:autoSpaceDN w:val="0"/>
        <w:tabs>
          <w:tab w:pos="43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 Client wishes to promote its business to Excite's users through promotions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advertising in various portions of the Excite Network.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Therefore, the parties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SPONSORSHIP OF THE SHOPPING CHANNELS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Commencing on the Launch Date (as defined below), Client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promoted in the Excite Shopping Channel and the WebCrawler Shopping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Channel:</w:t>
      </w:r>
    </w:p>
    <w:p>
      <w:pPr>
        <w:autoSpaceDN w:val="0"/>
        <w:autoSpaceDE w:val="0"/>
        <w:widowControl/>
        <w:spacing w:line="154" w:lineRule="exact" w:before="156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the Excite Shopping Channel home page "Such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Deal" promotional rotation in two (2) separate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one-week rotations during each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once every six (6) months.</w:t>
      </w:r>
    </w:p>
    <w:p>
      <w:pPr>
        <w:autoSpaceDN w:val="0"/>
        <w:autoSpaceDE w:val="0"/>
        <w:widowControl/>
        <w:spacing w:line="154" w:lineRule="exact" w:before="156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the Excite Shopping Channel home page "Shop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 First" promotional rotation in four (4) separate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one-week rotations during each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once every quarter.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6" w:lineRule="exact" w:before="154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on the Excite Shopping Channel home page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department listings, subject to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conditions:</w:t>
      </w:r>
    </w:p>
    <w:p>
      <w:pPr>
        <w:autoSpaceDN w:val="0"/>
        <w:autoSpaceDE w:val="0"/>
        <w:widowControl/>
        <w:spacing w:line="154" w:lineRule="exact" w:before="154" w:after="0"/>
        <w:ind w:left="301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is allocated eight (8) separate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one-week link displays in each year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Agreement. Only one (1) link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Client Site may be displayed on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Shopping Channel home page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listings at any one time. Links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Client Site may not appear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Auctions, Books or Gourmet &amp; Groceries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listings and may not appear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four (4) different department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listings during each year of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301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The display of all links on the Excite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Shopping Channel home page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listings is subject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at the time.</w:t>
      </w:r>
    </w:p>
    <w:p>
      <w:pPr>
        <w:autoSpaceDN w:val="0"/>
        <w:autoSpaceDE w:val="0"/>
        <w:widowControl/>
        <w:spacing w:line="156" w:lineRule="exact" w:before="152" w:after="0"/>
        <w:ind w:left="1978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iv)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on the front pages of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departments of the Excite Shopping Channel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conditions: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 link to the Client Site will be displayed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83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front page of the Department Stores &amp;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Malls department of the Excite Shopping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for the term of the Agreement.</w:t>
      </w:r>
    </w:p>
    <w:p>
      <w:pPr>
        <w:autoSpaceDN w:val="0"/>
        <w:autoSpaceDE w:val="0"/>
        <w:widowControl/>
        <w:spacing w:line="154" w:lineRule="exact" w:before="156" w:after="0"/>
        <w:ind w:left="183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 link to the Client Site will be displayed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front page of one other department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Excite Shopping Channel of Client's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choice for the term of the Agreement,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the Auctions, Books or Gourmet &amp;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Groceries departments of the Excite Shopping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Channel.</w:t>
      </w:r>
    </w:p>
    <w:p>
      <w:pPr>
        <w:autoSpaceDN w:val="0"/>
        <w:autoSpaceDE w:val="0"/>
        <w:widowControl/>
        <w:spacing w:line="154" w:lineRule="exact" w:before="154" w:after="0"/>
        <w:ind w:left="183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Client is allocated twelve (12) months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display in three (3) separate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four-month blocks on the front page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departments of the Excite Shopping Channel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the Auctions, Books, Department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Stores &amp; Malls or Gourmet &amp; Groceries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departments of the Excite Shopping Channel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each year of the term of the Agreement.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allocation of links may not be used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one (1) department at any one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time.</w:t>
      </w:r>
    </w:p>
    <w:p>
      <w:pPr>
        <w:autoSpaceDN w:val="0"/>
        <w:autoSpaceDE w:val="0"/>
        <w:widowControl/>
        <w:spacing w:line="138" w:lineRule="exact" w:before="326" w:after="0"/>
        <w:ind w:left="209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4" w:after="0"/>
        <w:ind w:left="80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v) 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the "Shop Here First" promotional rotation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front pages of the following departments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Shopping Channel subject to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conditions:</w:t>
      </w:r>
    </w:p>
    <w:p>
      <w:pPr>
        <w:autoSpaceDN w:val="0"/>
        <w:autoSpaceDE w:val="0"/>
        <w:widowControl/>
        <w:spacing w:line="154" w:lineRule="exact" w:before="156" w:after="0"/>
        <w:ind w:left="183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is allocated four (4) separate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four-week link displays in the "Shop Here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First" promotional rotation on the front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departments of the Excite Shopping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other than the Auctions, Books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Gourmet &amp; Groceries departments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Shopping Channel in each year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Agreement. This allocation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 may not be used in more than one (1)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at any one time.</w:t>
      </w:r>
    </w:p>
    <w:p>
      <w:pPr>
        <w:autoSpaceDN w:val="0"/>
        <w:autoSpaceDE w:val="0"/>
        <w:widowControl/>
        <w:spacing w:line="154" w:lineRule="exact" w:before="154" w:after="0"/>
        <w:ind w:left="80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vi)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the WebCrawler Shopping Channel home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"Special Web Price!" promotional rotation in two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 one-week rotations during each year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Agreement, once every six (6) months.</w:t>
      </w:r>
    </w:p>
    <w:p>
      <w:pPr>
        <w:autoSpaceDN w:val="0"/>
        <w:autoSpaceDE w:val="0"/>
        <w:widowControl/>
        <w:spacing w:line="154" w:lineRule="exact" w:before="156" w:after="0"/>
        <w:ind w:left="80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vii)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the WebCrawler Shopping Channel home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"Featured Merchants" promotional rotation in four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separate one-week rotations during each year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Agreement, once every quarter.</w:t>
      </w:r>
    </w:p>
    <w:p>
      <w:pPr>
        <w:autoSpaceDN w:val="0"/>
        <w:autoSpaceDE w:val="0"/>
        <w:widowControl/>
        <w:spacing w:line="154" w:lineRule="exact" w:before="156" w:after="0"/>
        <w:ind w:left="80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viii) A link or links to the Client Site (consistent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 used on similar links on the same page)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on the WebCrawler Shopping Channel home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department listings, subject to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conditions:</w:t>
      </w:r>
    </w:p>
    <w:p>
      <w:pPr>
        <w:autoSpaceDN w:val="0"/>
        <w:autoSpaceDE w:val="0"/>
        <w:widowControl/>
        <w:spacing w:line="154" w:lineRule="exact" w:before="156" w:after="0"/>
        <w:ind w:left="183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is allocated eight (8) separate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one-week link displays in each year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Agreement. Only one (1) link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Client Site may be displayed on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Shopping Channel home page under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department listings at any one time.</w:t>
      </w:r>
    </w:p>
    <w:p>
      <w:pPr>
        <w:autoSpaceDN w:val="0"/>
        <w:autoSpaceDE w:val="0"/>
        <w:widowControl/>
        <w:spacing w:line="154" w:lineRule="exact" w:before="0" w:after="0"/>
        <w:ind w:left="183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 to the Client Site may not appear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than four (4) different department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listings during each year of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1838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Links to the Client Site may not appear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the Auctions, Books or Home &amp;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Groceries department listings.</w:t>
      </w:r>
    </w:p>
    <w:p>
      <w:pPr>
        <w:autoSpaceDN w:val="0"/>
        <w:autoSpaceDE w:val="0"/>
        <w:widowControl/>
        <w:spacing w:line="154" w:lineRule="exact" w:before="156" w:after="0"/>
        <w:ind w:left="1838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The display of all links on the WebCrawler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Shopping Channel home page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listings is subject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at the time.</w:t>
      </w:r>
    </w:p>
    <w:p>
      <w:pPr>
        <w:autoSpaceDN w:val="0"/>
        <w:autoSpaceDE w:val="0"/>
        <w:widowControl/>
        <w:spacing w:line="138" w:lineRule="exact" w:before="326" w:after="0"/>
        <w:ind w:left="209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288" w:right="345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ix)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</w:p>
    <w:p>
      <w:pPr>
        <w:sectPr>
          <w:pgSz w:w="11900" w:h="16840"/>
          <w:pgMar w:top="458" w:right="1440" w:bottom="5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197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on the front pages of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departments of the WebCrawler Shopping Channel subject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following conditions:</w:t>
      </w:r>
    </w:p>
    <w:p>
      <w:pPr>
        <w:autoSpaceDN w:val="0"/>
        <w:autoSpaceDE w:val="0"/>
        <w:widowControl/>
        <w:spacing w:line="154" w:lineRule="exact" w:before="156" w:after="0"/>
        <w:ind w:left="301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 link to the Client Site will be displayed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front page of four (4) departments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WebCrawler Shopping Channel of Client's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choice for the term of the Agreement,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the Auctions, Books or Home &amp; Groceries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departments of the WebCrawler Shopping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Channel.</w:t>
      </w:r>
    </w:p>
    <w:p>
      <w:pPr>
        <w:autoSpaceDN w:val="0"/>
        <w:autoSpaceDE w:val="0"/>
        <w:widowControl/>
        <w:spacing w:line="154" w:lineRule="exact" w:before="154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x)    A link to the Client Site (consistent with the format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on similar links on the same page)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 in the "Featured Merchants" promotional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rotation on the front pages of the following departments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WebCrawler Shopping Channel subject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conditions:</w:t>
      </w:r>
    </w:p>
    <w:p>
      <w:pPr>
        <w:autoSpaceDN w:val="0"/>
        <w:autoSpaceDE w:val="0"/>
        <w:widowControl/>
        <w:spacing w:line="154" w:lineRule="exact" w:before="156" w:after="0"/>
        <w:ind w:left="301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is allocated four (4) separate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four-week link displays in the "Featured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Merchants" promotional rotation on the front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departments of the WebCrawler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Shopping Channel other than the Auctions,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Books or Home &amp; Groceries departments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Shopping Channel in each year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Agreement. This allocation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 may not be used in more than one (1)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at any one time.</w:t>
      </w:r>
    </w:p>
    <w:p>
      <w:pPr>
        <w:autoSpaceDN w:val="0"/>
        <w:autoSpaceDE w:val="0"/>
        <w:widowControl/>
        <w:spacing w:line="154" w:lineRule="exact" w:before="154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xi)   Excite will deliver XXXXXXXXX impressions of the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described in this Section 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first year of the term of this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Sixty (60) days prior to the end of the first year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Launch Date, Excite and Client will negotiate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faith to establish allocated number of impressions,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and promotional placements described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this Section 1 for the second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If the parties fail to reach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performance details for the second year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term, Client may cancel, effective on the later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first anniversary of this Agreement or such time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has delivered XXXXXXX clickthroughs,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latter date is not more than 16 months after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Date.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SPONSORSHIP OF EXCITE LIFESTYLE CHANNEL</w:t>
      </w:r>
    </w:p>
    <w:p>
      <w:pPr>
        <w:autoSpaceDN w:val="0"/>
        <w:autoSpaceDE w:val="0"/>
        <w:widowControl/>
        <w:spacing w:line="156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 link to the Client Site (consistent with the format used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links on the same page) will be displayed in the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Lifestyle Channel home page "Exciting Stuff" promotional rotation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(1) one-week rotation each month during the term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Excite will make reasonable commercial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6" w:lineRule="exact" w:before="152" w:after="0"/>
        <w:ind w:left="946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to display this link during mutually-determined holiday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weeks, subject to availability.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A link to the Client Site (consistent with the format used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links on the same page) will be programmed in the default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configuration of the "Favorite Links" listing of Web sites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Home &amp; Garden department home page of the Excite Lifestyle Channel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the Agreement. Due to the user's control over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 sites displayed in the "Favorite Links" listing,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 that Excite cannot guarantee or estimate the number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Client's link in the "Favorite Links" listing will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displayed.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Excite will deliver XXXXXXXXXXXXXXXX impressions of the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described in this Section 2 during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of the term of this Agreement. Sixty (60) days prior to the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first year after the Launch Date, Excite and Client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in good faith to establish allocated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impressions, advertising banners and promotional placements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2 for the second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If the parties fail to reach agreement concerning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details for the second year of the term, Client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cancel, effective on the later of the first anniversary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such time as Excite has delivered XXXXXXX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clickthroughs, provided this latter date is not more than 16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Launch Date.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SPONSORSHIP OF EXCITE ENTERTAINMENT CHANNEL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 link to the Client Site (consistent with the format used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links on the same page) will be displayed in the "Exciting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Stuff" promotional rotation on Client's choice or either the home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of the Music or Movies department of the Excite Entertainment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in one (1) one-week rotation each month during the term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Agreement, subject to availability. Excite will make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display this link during mutually-determined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holiday weeks, subject to availability.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Excite will deliver XXXXXXXXXXXX impressions of the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described in this Section 3 during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of the term of this Agreement. Sixty (60) days prior to the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first year after the Launch Date, Excite and Client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in good faith to establish allocated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impressions, advertising banners and promotional placements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3 for the second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If the parties fail to reach agreement concerning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details for the second year of the term, Client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cancel, effective on the later of the first anniversary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such time as Excite has delivered XXXXXXX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clickthroughs, provided this latter date is not more than 16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Launch Date.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SPONSORSHIP OF WEBCRAWLER HOME &amp; FAMILY CHANNEL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 link to the Client Site (consistent with the format used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links on the same page) will be displayed in the "Services"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equivalent) promotional rotation on the home page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Home &amp; Family Channel in two (2) separate one-week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rotations each year during the term of the Agreement, once every six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(6) months.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Excite will deliver XXXXXXXXXXXX impressions of the Client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described in this Section 4 during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of the term of this Agreement. Sixty (60) days prior to the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first year after the Launch Date, Excite and Client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negotiate in good faith to establish allocated number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impressions, advertising banners and promotional placements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4 for the second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If the parties fail to reach agreement concerning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details for the second year of the term, Client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cancel, effective on the later of the first anniversary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such time as Excite has delivered XXXXXXXX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clickthroughs, provided this latter date is not more than 16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Launch Date.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ADVERTISING ON THE EXCITE SITE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Excite will display Client's banner advertising on Excite Search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results pages in response to mutually determined keywords, subject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availability.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Excite will display Client's banner advertising in rotation 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determined Excite Channels, subject to availability.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Excite guarantees the display of XXXXXX such banners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year of the term of the Agreement. Sixty (60) days prior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end of the first year after the Launch Date, Excite and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negotiate in good faith to establish allocated number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impressions, advertising banners and promotional placements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5 for the second year of the term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If the parties fail to reach agreement concerning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details for the second year of the term, Client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cancel, effective on the later of the first anniversary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such time as Excite has delivered XXXXXXX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clickthroughs, provided this latter date is not more than 16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Launch Date.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Excite will provide forty-eight (48) hour turnaround on replacing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GIF banners supplied by Client. HTML advertising banners must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by Client to Excite for review at least five (5)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in advance of Excite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6" w:lineRule="exact" w:before="152" w:after="0"/>
        <w:ind w:left="946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beginning implementation. After completing its review, Excite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approved HTML banners in no more than two (2)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Client may have up to twenty (20) different advertising banners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rotation for display during any one week. Excite will link Client's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banners to a maximum of twenty (20) different URLs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by Client.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LAUNCH DATE, RESPONSIBILITY FOR EXCITE NETWORK AND REPORTING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and Excite will use reasonable efforts to implement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of the promotional placements and advertising described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 by April 15, 1998 (the "Launch Date").</w:t>
      </w:r>
    </w:p>
    <w:p>
      <w:pPr>
        <w:autoSpaceDN w:val="0"/>
        <w:autoSpaceDE w:val="0"/>
        <w:widowControl/>
        <w:spacing w:line="156" w:lineRule="exact" w:before="152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Excite will have sole responsibility for providing, hosting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maintaining, at its expense, the Excite Network. Excite will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 control over of the "look and feel" of the Excite Network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the display, appearance and placement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parties' respective names and/or brands and the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links.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Excite will in "good faith" ensure Client that the above mentioned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banners and promotional placements will be more prominently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presented than any other "competitive retailer's" banners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for the term of the Agreement.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Agreement, a "competitive retailer" means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on-line department store comparable to Bloomingdale's, Macy's,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Burdine's, Shopping.com, Chef's Catalog or iQVC.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Excite will provide Client with monthly reports substantiating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of impressions of Client's advertising banners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placements displayed on the Excite Network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resulting number of clickthroughs to the Client's site. At the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Excite makes audited impression reports available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advertisers, Client will receive audited impression reports.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SPONSORSHIP, ADVERTISING AND VARIABLE REVENUE SHARE FEES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In exchange for XXXXXXXXXXXXXXXXXXXXXXXX the Client will pay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and advertising fees of XXXXXXXXXXX for the first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of the Agreement. These fees will be paid in equal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installments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XXXXXXXXXXXXXXXXX. The first monthly payment will be due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of the first of the promotional placements and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the Agreement. Subsequent installments will be due on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monthly basis thereafter. XXXXXXXXXXXXXXXXXXXXXX.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In exchange for XXXXXXXXXXXXX the Client will pay Excite sponsorship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advertising fees of XXXXXXXXXXXXXXXXX for the second year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the Agreement. These fees will be paid in equal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installments of XXXXXXXXXXXXXXXXXXXXXXX. The first monthly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due upon the first anniversary of the display of the first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promotional placements and advertising described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Subsequent installments will be due on a monthly basis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thereafter. XXXXXXXXXXXXXXX.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Excite will maintain accurate records of the XXXXXXXXXXX 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as described in Sections 7(a) and 7(b). Should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these results differ to those provided by Client's server by more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10%, Client may, once per quarter during Excite's regular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hours and at Client's sole expense, review these records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verify the accuracy and appropriate accounting of XXXXXXXXX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pursuant to the Agreement. Should Client's review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determine that Excite's XXXXXXXX results are inaccurate by 5%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more, then Excite shall pay for all reasonable costs incurred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for the review of Excite's records.</w:t>
      </w:r>
    </w:p>
    <w:p>
      <w:pPr>
        <w:autoSpaceDN w:val="0"/>
        <w:autoSpaceDE w:val="0"/>
        <w:widowControl/>
        <w:spacing w:line="138" w:lineRule="exact" w:before="48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Separate and apart from the sponsorship and advertising fees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XXXXXXXXXXXXXXXXXXXXXXXXXX detailed above in Sections 7(a)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7(b), Client will pay Excite a variable revenue share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calculated based on sales, excluding any and all amounts collected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sales tax, shipping and handling charges, and credits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returned goods and/or services, Client derives from visits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Site via links from the promotional placements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on the Excite Site described in Sections 1 - 5. Payments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made according to the following schedule: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46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For the year between the Launch Date and the first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anniversary of the Launch Date:</w:t>
      </w:r>
    </w:p>
    <w:p>
      <w:pPr>
        <w:autoSpaceDN w:val="0"/>
        <w:autoSpaceDE w:val="0"/>
        <w:widowControl/>
        <w:spacing w:line="154" w:lineRule="exact" w:before="156" w:after="0"/>
        <w:ind w:left="301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revenues between XXXXXXXXXXXXXXXX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excluding any and all amounts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collected for sales tax, shipping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handling charges, and credits for returned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 and/or services.</w:t>
      </w:r>
    </w:p>
    <w:p>
      <w:pPr>
        <w:autoSpaceDN w:val="0"/>
        <w:autoSpaceDE w:val="0"/>
        <w:widowControl/>
        <w:spacing w:line="154" w:lineRule="exact" w:before="156" w:after="0"/>
        <w:ind w:left="301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revenues in excess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XXXXXXXXXXXXXXXXXXX of all sales, excluding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and all amounts collected for sales tax,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shipping and handling charges, and credits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returned goods and/or services.</w:t>
      </w:r>
    </w:p>
    <w:p>
      <w:pPr>
        <w:autoSpaceDN w:val="0"/>
        <w:tabs>
          <w:tab w:pos="1978" w:val="left"/>
        </w:tabs>
        <w:autoSpaceDE w:val="0"/>
        <w:widowControl/>
        <w:spacing w:line="154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For the year between the first anniversary of the Launch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and the second anniversary of the Launch Date:</w:t>
      </w:r>
    </w:p>
    <w:p>
      <w:pPr>
        <w:autoSpaceDN w:val="0"/>
        <w:autoSpaceDE w:val="0"/>
        <w:widowControl/>
        <w:spacing w:line="154" w:lineRule="exact" w:before="156" w:after="0"/>
        <w:ind w:left="301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revenues between XXXXXXXXXXXXXX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excluding any and all amounts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collected for sales tax, shipping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handling charges, and credits for returned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 and/or services.</w:t>
      </w:r>
    </w:p>
    <w:p>
      <w:pPr>
        <w:autoSpaceDN w:val="0"/>
        <w:autoSpaceDE w:val="0"/>
        <w:widowControl/>
        <w:spacing w:line="154" w:lineRule="exact" w:before="156" w:after="0"/>
        <w:ind w:left="301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revenues in excess of XXXXXXXXXXXXX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sales, excluding any and all amounts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collected for sales tax, shipping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handling charges, and credits for returned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 and/or services.</w:t>
      </w:r>
    </w:p>
    <w:p>
      <w:pPr>
        <w:autoSpaceDN w:val="0"/>
        <w:autoSpaceDE w:val="0"/>
        <w:widowControl/>
        <w:spacing w:line="154" w:lineRule="exact" w:before="156" w:after="0"/>
        <w:ind w:left="301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revenues in excess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XXXXXXXXXXXXXXXXXXXXXX of all sales,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any and all amounts collected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tax, shipping and handling charges,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credits for returned goods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services.</w:t>
      </w:r>
    </w:p>
    <w:p>
      <w:pPr>
        <w:autoSpaceDN w:val="0"/>
        <w:autoSpaceDE w:val="0"/>
        <w:widowControl/>
        <w:spacing w:line="156" w:lineRule="exact" w:before="154" w:after="0"/>
        <w:ind w:left="301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     For revenues in excess of XXXXXXX of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excluding any and all amounts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collected for sales tax, shipping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handling charges, and credits for returned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 and/or services.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Client will pay Excite its variable revenue share payments within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after the close of each month.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tabs>
          <w:tab w:pos="946" w:val="left"/>
        </w:tabs>
        <w:autoSpaceDE w:val="0"/>
        <w:widowControl/>
        <w:spacing w:line="156" w:lineRule="exact" w:before="152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The sponsorship and advertising fees and variable revenue share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are net of any agency commissions to be paid by Client.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Client will maintain accurate records with respect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calculation of all variable revenue share payments due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Once per year, the parties will review these records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verify the accuracy and appropriate accounting of all payments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Agreement. In addition, Excite may, upon no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thirty (30) days prior written notice to Client, cause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Certified Public Accountant to inspect the records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reasonably related to the calculation of such payments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Client's normal business hours. The fees charged by such Certified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 Accountant in connection with the inspection will be paid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unless the payments made to Excite are determined to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less than ninety-five percent (95%) of the payments actually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owed to Excite, in which case Client will be responsible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of the reasonable fees for such inspection.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PUBLICITY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required by law, neither party will make any public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statement, press release or other announcement relating to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or existence of this Agreement without the prior written approval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other. Such approval will not be unreasonably withheld.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the parties agree to issue an initial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press release regarding the relationship between Excite and Client,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timing and wording of which will be mutually agreed upon.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TERM AND TERMINATION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term of this Agreement will begin on the Launch Date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end until Excite displays of a total of XXXXXXXXXXXXX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Client's advertising banners and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 on the Excite Site and Excite has made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commercial efforts to deliver, at minimum, a goal of XXXXXXXX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clickthroughs to the Client Site. Regardless of Excite's actual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delivery of impressions and clickthroughs,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will not be shorter than two (2) years after the display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first of Client's advertising banners and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placements, subject to the termination rights set forth below.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Sixty (60) days prior to the end of the first year after the Launch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Excite and Client will negotiate in good faith to establish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allocated number of impressions, advertising banners and promotional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placements for the second year of the term of the Agreement.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Excite's goal is to deliver XXXXXXXXXXXXXXXXXXXXXXXX clickthroughs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Client Site during the fourth through sixth months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(inclusive) after the Launch Date, XXXXXXXXXXXXXXXX clickthroughs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Client Site during the seventh through ninth months (inclusive)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Launch Date, and XXXXXXXXXXXXXXXXXXXX clickthroughs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Site during the ninth through twelfth months (inclusive)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Launch Date.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In the event that Excite has not delivered XXXXXXXXXXXXXXXX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clickthroughs to the Client Site by the end of twelve (12) months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Launch Date, the first year of the term of the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extended without additional sponsorship and advertising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up to an additional four (4) months. In the event that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not delivered XXXXXXXXXXXXXXXXXXXXX clickthroughs to the Client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by end of the additional four-month period, Client may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this Agreement immediately upon delivery of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Excite.</w:t>
      </w:r>
    </w:p>
    <w:p>
      <w:pPr>
        <w:autoSpaceDN w:val="0"/>
        <w:autoSpaceDE w:val="0"/>
        <w:widowControl/>
        <w:spacing w:line="154" w:lineRule="exact" w:before="156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Either party may terminate this Agreement if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breaches its obligations hereunder and such breach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remains uncured for thirty (30) days following the notice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breaching party of the breach.</w:t>
      </w:r>
    </w:p>
    <w:p>
      <w:pPr>
        <w:autoSpaceDN w:val="0"/>
        <w:autoSpaceDE w:val="0"/>
        <w:widowControl/>
        <w:spacing w:line="154" w:lineRule="exact" w:before="154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All undisputed payments that have accrued prior to the termination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expiration of this Agreement will be payable in full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thereof.</w:t>
      </w:r>
    </w:p>
    <w:p>
      <w:pPr>
        <w:autoSpaceDN w:val="0"/>
        <w:autoSpaceDE w:val="0"/>
        <w:widowControl/>
        <w:spacing w:line="154" w:lineRule="exact" w:before="156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The provisions of Section 12 (Confidentiality and User Data),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13 (Indemnity), Section 14 (Limitation of Liability)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15 (Dispute Resolution) will survive any termination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TRADEMARK OWNERSHIP AND LICENSE</w:t>
      </w:r>
    </w:p>
    <w:p>
      <w:pPr>
        <w:autoSpaceDN w:val="0"/>
        <w:autoSpaceDE w:val="0"/>
        <w:widowControl/>
        <w:spacing w:line="156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will retain all right, title and interest in and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and trade names worldwide,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license granted to Excite hereunder.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Excite will retain all right, title and interest in and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and trade names worldwide,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license granted to Client hereunder.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Each party hereby grants to the other a non-exclusive,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to use its trademarks, service marks or trade names only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described in this Agreement. All such use shall be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each party's reasonable policies regarding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and trademark usage as established from time to time.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Upon the expiration or termination of this Agreement,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cease using the trademarks, service marks and/or trade names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except: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As the parties may agree in writing; or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To the extent permitted by applicable law.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CONTENT OWNERSHIP</w:t>
      </w:r>
    </w:p>
    <w:p>
      <w:pPr>
        <w:autoSpaceDN w:val="0"/>
        <w:autoSpaceDE w:val="0"/>
        <w:widowControl/>
        <w:spacing w:line="156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will retain all right, title and interest in and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Site worldwide including, but not limited to, ownership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copyrights and other intellectual property rights therein.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Excite will retain all right, title, and interest in and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Network worldwide including, but not limited to, ownership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copyrights, look and feel and other intellectual property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CONFIDENTIALITY AND USER DATA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For the purposes of this Agreement, "Confidential Information" means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about the disclosing party's (or its suppliers')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or activities that is proprietary and confidential,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 all business, financial, technical and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of a party marked or designated by such party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"confidential or "proprietary" or information which, by the nature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circumstances surrounding the disclosure, ought in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treated as confidential.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Confidential Information will not include information that (i) is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enters the public domain without breach of this Agreement,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receiving party lawfully receives from a third party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 on disclosure and without breach of a nondisclosure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(iii) the receiving party knew prior to receiving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from the disclosing party or (iv) the receiving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develops independent of any information originating from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disclosing party.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Each party agrees (i) that it will not disclose to any third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use any Confidential Information disclosed to it by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expressly permitted in this Agreement and (ii) that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take all reasonable measures to maintain the confidentiality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Confidential Information of the other party in its possession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control, which will in no event be less than the measures it uses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 the confidentiality of its own information of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importance.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The usage reports provided by Excite to Client hereunder will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deemed to be the Confidential Information of Excite.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946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The terms and conditions of this Agreement will be deemed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and will not be disclosed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of the other party.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For the purposes of this Agreement, "User Data" means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pertaining to users referred to the Client Site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Network during the term of the Agreement that is not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by or collected from Users in connection with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purchases or other interactive activities while signed on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Site. The parties acknowledge that any individual user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could be a user of Excite and/or Client through activities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unrelated to this Agreement and that user data gathered independent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even from individuals who are users of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parties' services, will not be deemed to be "User Data"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this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User Data will be deemed to be the joint property of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and, subject to the limitations contained herein, both parties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retain all rights to make use of any User Data obtained through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600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Client will provide to Excite all User Data collected by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thirty (30) days following the end of each calendar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 in a mutually-determined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format.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Client will not use User Data to directly or indirectly solicit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users either individually or in the aggregate during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and for a period of twelve (12) months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expiration or termination of this Agreement.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j)    Neither party will sell, disclose, transfer or rent any User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could reasonably be used to identify a specific named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individual ("Individual Data") to any third party nor will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use Individual Data on behalf of any third party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 permission of the individual user. Where user permission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dissemination of Individual Data to third parties has been obtained,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will use commercially reasonable efforts to require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recipients of Individual Data to provide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"unsubscribe" feature in any email communications generated by,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behalf of, the third party recipients of Individual Data.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k)    Notwithstanding the foregoing, each party may disclose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or User Data (i) to the extent required by a court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competent jurisdiction or other governmental authority or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required by law or (ii) on a "need-to-know" basis under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 confidentiality to its legal counsel, accountants,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banks and other financing sources and their advisors.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INDEMNITY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Client will indemnify, defend and hold harmless Excite,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affiliates, officers, directors, employees, consultants and agents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any and all third party claims, liability, damages and/or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but not limited to, attorneys fees) arising from:</w:t>
      </w:r>
    </w:p>
    <w:p>
      <w:pPr>
        <w:autoSpaceDN w:val="0"/>
        <w:tabs>
          <w:tab w:pos="1980" w:val="left"/>
        </w:tabs>
        <w:autoSpaceDE w:val="0"/>
        <w:widowControl/>
        <w:spacing w:line="156" w:lineRule="exact" w:before="152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The breach of any representation or covenant in this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 or</w:t>
      </w:r>
    </w:p>
    <w:p>
      <w:pPr>
        <w:autoSpaceDN w:val="0"/>
        <w:autoSpaceDE w:val="0"/>
        <w:widowControl/>
        <w:spacing w:line="154" w:lineRule="exact" w:before="154" w:after="0"/>
        <w:ind w:left="1978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Any claim that Client's advertising banners infringe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violate any third party's copyright, patent,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secret, trademark, right of publicity or right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privacy or contain any defamatory content; or</w:t>
      </w:r>
    </w:p>
    <w:p>
      <w:pPr>
        <w:autoSpaceDN w:val="0"/>
        <w:tabs>
          <w:tab w:pos="1980" w:val="left"/>
        </w:tabs>
        <w:autoSpaceDE w:val="0"/>
        <w:widowControl/>
        <w:spacing w:line="154" w:lineRule="exact" w:before="156" w:after="0"/>
        <w:ind w:left="146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iii)  Any claim arising from content displayed on the Client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Site.</w:t>
      </w:r>
    </w:p>
    <w:p>
      <w:pPr>
        <w:autoSpaceDN w:val="0"/>
        <w:autoSpaceDE w:val="0"/>
        <w:widowControl/>
        <w:spacing w:line="154" w:lineRule="exact" w:before="156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will promptly notify Client of any and all such claims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reasonably cooperate with Client with the defense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thereof; provided that, if any settlement requires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affirmative obligation of, results in any ongoing liability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prejudices or detrimentally impacts Excite in any way and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liability, prejudice or impact can reasonably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expected to be material, then such settlement shall require Excite's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(not to be unreasonably withheld or delayed)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may have its own counsel in attendance at all proceedings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substantive negotiations relating to such claim.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Excite will indemnify, defend and hold harmless Client,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affiliates, officers, directors, employees, consultants and agents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any and all third party claims, liability, damages and/or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(including, but not limited to, attorneys fees) arising from:</w:t>
      </w:r>
    </w:p>
    <w:p>
      <w:pPr>
        <w:autoSpaceDN w:val="0"/>
        <w:tabs>
          <w:tab w:pos="1980" w:val="left"/>
        </w:tabs>
        <w:autoSpaceDE w:val="0"/>
        <w:widowControl/>
        <w:spacing w:line="156" w:lineRule="exact" w:before="152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i)    The breach of any representation or covenant in this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 or</w:t>
      </w:r>
    </w:p>
    <w:p>
      <w:pPr>
        <w:autoSpaceDN w:val="0"/>
        <w:tabs>
          <w:tab w:pos="1978" w:val="left"/>
        </w:tabs>
        <w:autoSpaceDE w:val="0"/>
        <w:widowControl/>
        <w:spacing w:line="156" w:lineRule="exact" w:before="152" w:after="0"/>
        <w:ind w:left="146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ii)   Any claim arising from the Excite Network other than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content or services provided by Client.</w:t>
      </w:r>
    </w:p>
    <w:p>
      <w:pPr>
        <w:autoSpaceDN w:val="0"/>
        <w:autoSpaceDE w:val="0"/>
        <w:widowControl/>
        <w:spacing w:line="136" w:lineRule="exact" w:before="172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will promptly notify Excite of any and all such claims and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reasonably cooperate with Excite with the defense and/or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thereof; provided that, if any settlement requires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affirmative obligation of, results in any ongoing liability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prejudices or detrimentally impacts Client in any way and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liability, prejudice or impact can reasonably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expected to be material, then such settlement shall require Client's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(not to be unreasonably withheld or delayed)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may have its own counsel in attendance at all proceedings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substantive negotiations relating to such claim.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EXCEPT AS SPECIFIED IN THIS AGREEMENT, NEITHER PARTY MAKES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IN CONNECTION WITH THE SUBJECT MATTER OF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HEREBY DISCLAIMS ANY AND ALL IMPLIED WARRANTIES, INCLUDING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IMPLIED WARRANTIES OF MERCHANTABILITY AND FITNESS FOR A PARTICULAR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REGARDING SUCH SUBJECT MATTER.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LIMITATION OF LIABILITY</w:t>
      </w:r>
    </w:p>
    <w:p>
      <w:pPr>
        <w:autoSpaceDN w:val="0"/>
        <w:autoSpaceDE w:val="0"/>
        <w:widowControl/>
        <w:spacing w:line="154" w:lineRule="exact" w:before="154" w:after="0"/>
        <w:ind w:left="946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UNDER SECTIONS 13(a) AND 13(b), IN NO EVENT WILL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LIABLE TO THE OTHER FOR ANY SPECIAL, INCIDENTAL OR CONSEQUENTIAL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DAMAGES, WHETHER BASED ON BREACH OF CONTRACT, TORT (INCLUDING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NEGLIGENCE) OR OTHERWISE, WHETHER OR NOT THAT PARTY HAS BEEN ADVISED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POSSIBILITY OF SUCH DAMAGE. THE LIABILITY OF EITHER PARTY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DAMAGES OR ALLEGED DAMAGES HEREUNDER, WHETHER IN CONTRACT, TORT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LEGAL THEORY, IS LIMITED TO, AND WILL NOT EXCEED,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AMOUNTS TO BE PAID BY CLIENT TO EXCITE HEREUNDER.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DISPUTE RESOLUTION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The parties agree that any breach of either of the parties'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regarding trademarks, service marks or trade names,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and/or User Data would result in irreparable injury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which there is no adequate remedy at law. Therefore,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of any breach or threatened breach of a party's obligations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trademarks, service marks or trade names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confidentiality, the aggrieved party will be entitled to seek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equitable relief in addition to its other available legal remedies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court of competent jurisdiction.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In the event of disputes between the parties arising from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in any manner the subject matter of this Agreement,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disputes arising from or concerning trademarks, service 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trade names, confidentiality and/or User Data, the parties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attempt to resolve the dispute(s) through good faith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negotiation. In the event that the dispute(s) cannot be resolved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good faith negotiation, the parties will refer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dispute(s) to a mutually acceptable mediator.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In the event that disputes between the parties arising from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concerning in any manner the subject matter of this Agreement,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disputes arising from or concerning trademarks, service 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trade names, confidentiality and/or User Data, cannot be resolved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good faith negotiation and mediation, the parties will refer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dispute(s) to the American Arbitration Association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resolution through binding arbitration by a single arbitrator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36" w:lineRule="exact" w:before="328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948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American Arbitration Association's rules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commercial disputes.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GENERAL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   Assignment. Neither party may assign this Agreement, in whole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part, without the other party's written consent (which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withheld), except that no such consent will be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(i) a merger, reorganization or sale of all,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all, of such party's assets or (ii) either party's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assignment and/or delegation of its rights and responsibilities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to a wholly-owned subsidiary or joint venture in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assigning party holds an interest. Any attempt to assign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other than as permitted above will be null and void.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   Governing Law. This Agreement will be governed by and construed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laws of the State of New York,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actual state or country of residence or incorporation of Excite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Client.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c)    Notice. Any notice under this Agreement will be in writing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delivered by personal delivery, express courier, confirmed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facsimile, confirmed email or certified or registered mail, return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requested, and will be deemed given upon personal delivery,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(1) day after deposit with express courier, upon confirmation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of facsimile or email or five (5) days after deposit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mail. Notices will be sent to a party at its address set forth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or such other address as that party may specify in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9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pursuant to this Section.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d)    No Agency. The parties are independent contractors and will have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 or authority to assume or create any obligation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responsibility on behalf of each other. This Agreement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to create or imply any partnership, agency or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e)    Force Majeure. Any delay in or failure of performance by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under this Agreement will not be considered a breach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will be excused to the extent caused by any occurrence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the reasonable control of such party including,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to, acts of God, power outages and governmental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restrictions.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f)    Severability. In the event that any of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are held to be unenforceable by a court or arbitrator,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remaining portions of the Agreement will remain in full force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effect.</w:t>
      </w:r>
    </w:p>
    <w:p>
      <w:pPr>
        <w:autoSpaceDN w:val="0"/>
        <w:autoSpaceDE w:val="0"/>
        <w:widowControl/>
        <w:spacing w:line="154" w:lineRule="exact" w:before="156" w:after="0"/>
        <w:ind w:left="94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g)    Entire Agreement. This Agreement is the complete and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the parties with respect to the subject matter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hereof, superseding any prior agreements and communications (both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and oral) regarding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38" w:lineRule="exact" w:before="32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</w:t>
      </w:r>
    </w:p>
    <w:p>
      <w:pPr>
        <w:autoSpaceDN w:val="0"/>
        <w:autoSpaceDE w:val="0"/>
        <w:widowControl/>
        <w:spacing w:line="154" w:lineRule="exact" w:before="156" w:after="0"/>
        <w:ind w:left="946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subject matter. This Agreement may only be modified,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under it waived, by a written document executed by both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h)    Counterparts. This Agreement may be executed in counterparts, each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which will serve to evidence the parties' binding agreement.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CyberShop                                Excite, Inc.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Jill Markus                      By: /s/ Robert C. Hood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              -----------------------------------</w:t>
      </w:r>
    </w:p>
    <w:p>
      <w:pPr>
        <w:autoSpaceDN w:val="0"/>
        <w:tabs>
          <w:tab w:pos="516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Jill Markus                       Name:  Robert C. Hood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--------------------------------</w:t>
      </w:r>
    </w:p>
    <w:p>
      <w:pPr>
        <w:autoSpaceDN w:val="0"/>
        <w:autoSpaceDE w:val="0"/>
        <w:widowControl/>
        <w:spacing w:line="156" w:lineRule="exact" w:before="152" w:after="0"/>
        <w:ind w:left="516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V.P. Store Development            Title: Exec. VP-Chief Financial Officer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--------------------------------</w:t>
      </w:r>
    </w:p>
    <w:p>
      <w:pPr>
        <w:autoSpaceDN w:val="0"/>
        <w:tabs>
          <w:tab w:pos="43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March 31, 1998                     Date: March 31, 1998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---------------------------------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130 Madison Avenue                       555 Broadway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York, New York 10016                 Redwood City, California 94063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212.532.3553 (voice)                     650.568.6000 (voice)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212.532.3613 (fax)                       650.568.6030 (fax)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