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SPONSORSHIP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BY AND BETWEEN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ANTHEMIC, LLC &amp; VNUE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Sponsorship Agreement (the Agreement) is entered into as of JUNE 23, 2015 (the “Effective Date”) by and between ANTHEMIC,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LLC (“ANTHEMIC”) and VNUE INC (the “Sponsor”).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ANTHEMIC is producing FLOODFEST Chicago 2015. In this Agreement, “Event” means the FLOODfest Event at the Virgin Hotel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Chicago. The Event is scheduled for Thursday July 30, 2015 thru Saturday, August 1st, 2015 (the “Event Date(s)”).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VNUE is a video streaming App/Technology Company. ANTHEMIC and VNUE both want VNUE to be a sponsor of the Event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in consideration of the mutual covenants, rights, and obligations set forth in this Agreement, the parties agree as follows: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the Sponsor will be a co-presenting sponsor of FLOODfest Chicago at Virgin Hotel,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entitles the Sponsor to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will be a non-exclusive co-presenting sponsor of the Event.</w:t>
      </w:r>
    </w:p>
    <w:p>
      <w:pPr>
        <w:autoSpaceDN w:val="0"/>
        <w:tabs>
          <w:tab w:pos="998" w:val="left"/>
        </w:tabs>
        <w:autoSpaceDE w:val="0"/>
        <w:widowControl/>
        <w:spacing w:line="228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ANTHEMIC shall provide to Sponsor space for a VNUE activation on the 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at Virgin Hotel (the “Sponsor area”). This space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roughly 10 feet by 10 feet (100 square feet).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shall receive access to the On-Site Event Dates location for onsite distribution of Company approved marketing materials.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amount of said materials To Be Determined, after being mutually agreed upon by both ANTHEMIC and VNUE.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will be included as co-presenting partner upon on-site signage.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 approved promotional materials as part of VNUE’s activation, VNUE responsible for staffing of said activation.</w:t>
      </w:r>
    </w:p>
    <w:p>
      <w:pPr>
        <w:autoSpaceDN w:val="0"/>
        <w:tabs>
          <w:tab w:pos="998" w:val="left"/>
        </w:tabs>
        <w:autoSpaceDE w:val="0"/>
        <w:widowControl/>
        <w:spacing w:line="218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 demonstrations, approved activation in designated area on 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or logo usage of FLOODfest Chicago use, No Rights for use of official Lollapalooza Festival are given as part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to event marks subject to FLOOD Magazine and ANTHEMIC approval.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273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Sponsor’s logo or name on Event website and opt in on RSVP page for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page ad in fall issue of FLOOD Magazine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Dedicated e-mail sent to attendees post-event to watch and/ or listen to FLOODfest content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1 of Sponsorship Agreement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tabs>
          <w:tab w:pos="998" w:val="left"/>
        </w:tabs>
        <w:autoSpaceDE w:val="0"/>
        <w:widowControl/>
        <w:spacing w:line="184" w:lineRule="exact" w:before="0" w:after="0"/>
        <w:ind w:left="50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month ROS of FLOODMAGAZINE.COM. Campaign beginning August 2015. All finished art and deliverables must be sent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VNUE to ANTHEMIC by no later than July 15, 2015 to insure inclusion. Refer to media plan for specific dates.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Sponsor’s logo or name on all print and/or web Event collateral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Sponsor’s logo or name included on Event website and opt-in RSVP pages, as follows: FLOODmagazine.com/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FLOODfestChicago and/ or FLOODfest.com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Sponsor’s logo or name also included on any FLOODfest Chicago flyers (digital and/ or physical).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Sponsor’s logo or name also included on FLOODfest Chicago-dedicated email blasts, both pre and post event. These email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blasts will include a call to action to watch and/ or listen to content from FLOODfest Chicago shows, with a link to download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VNUE app.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Post-event email blast(s) will go out as soon as possible, once the FLOODfest Chicago content is ready, ideally targeting that next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Monday, August 10, 2015. Formal blast date will be dependent upon turn-around time of content from VNUE (maximum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ANTHEMIC/ FLOOD Magazine turnaround time = VNUE content delivery date+7 days). This post-event email blast will go out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tall ANTHEMIC and FLOOD Magazine RSVP’s, as well as our FLOOD Magazine’s national newsletter list of roughly 100,000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recipients.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(xviii) There will be a press release generated by ANTHEMIC and FLOOD Magazine for FLOODfest Chicago. This press release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mention of VNUE as co-presenting sponsor of said event.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 and FLOOD Magazine will promote FLOODfest Chicago content page(s), including The Sponsor logo or name via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FLOOD Magazine socials including: Twitter, Facebook and Instagram.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FLOOD Magazine will have at least one future editorial piece based around FLOODfest Chicago content, and VNUE will be featured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this piece.</w:t>
      </w:r>
    </w:p>
    <w:p>
      <w:pPr>
        <w:autoSpaceDN w:val="0"/>
        <w:tabs>
          <w:tab w:pos="998" w:val="left"/>
        </w:tabs>
        <w:autoSpaceDE w:val="0"/>
        <w:widowControl/>
        <w:spacing w:line="164" w:lineRule="exact" w:before="38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FLOODfest Chicago data will be collected, compiled and forwarded to VNUE by Monday August 10, 2015.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VNUE may include approved FLOOD Magazine logo or name on top of videos. VNUE is also approved to use the phrasing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“FLOODfest LIVE at Virgin Hotel Chicago” above applicable FLOODfest Chicago video content.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 and/ or FLOOD Magazine agree to introduce key VNUE personnel/ staff to key VIRGIN HOTEL CHICAGO personnel/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staff, upon receipt of final payment, on or before July 15, 2015.</w:t>
      </w:r>
    </w:p>
    <w:p>
      <w:pPr>
        <w:autoSpaceDN w:val="0"/>
        <w:tabs>
          <w:tab w:pos="998" w:val="left"/>
        </w:tabs>
        <w:autoSpaceDE w:val="0"/>
        <w:widowControl/>
        <w:spacing w:line="202" w:lineRule="exact" w:before="0" w:after="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costs associated with the creation, operation and management of the Sponsor Area and any activities conducted, included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(without limitation) the set-up, breakdown and staffing of the Sponsor Area, recording and filming of live shows, and artist and label/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mechanical clearances shall be the sole responsibility of the Sponsor.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2 of Sponsorship Agreement</w:t>
      </w:r>
    </w:p>
    <w:p>
      <w:pPr>
        <w:sectPr>
          <w:pgSz w:w="11900" w:h="16840"/>
          <w:pgMar w:top="7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tabs>
          <w:tab w:pos="998" w:val="left"/>
        </w:tabs>
        <w:autoSpaceDE w:val="0"/>
        <w:widowControl/>
        <w:spacing w:line="190" w:lineRule="exact" w:before="0" w:after="180"/>
        <w:ind w:left="5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 will have no liability whatsoever for (and Sponsor shall indemnify and hold ANTHEMIC harmless for) any injuries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persons, or loss of damage to property arising out of or in any way related to the Sponsor Area, or to any property, materials,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and/or merchandise which Sponsor uses, distributes and/or exhibits during Event 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960"/>
        <w:gridCol w:w="4960"/>
      </w:tblGrid>
      <w:tr>
        <w:trPr>
          <w:trHeight w:hRule="exact" w:val="68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1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Sponsorship Consideration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be a sponsor of the Event, the Sponsor will pay ANTHEMIC the following: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960"/>
        <w:gridCol w:w="4960"/>
      </w:tblGrid>
      <w:tr>
        <w:trPr>
          <w:trHeight w:hRule="exact" w:val="844"/>
        </w:trPr>
        <w:tc>
          <w:tcPr>
            <w:tcW w:type="dxa" w:w="3976"/>
            <w:tcBorders>
              <w:start w:sz="4.7999999999999545" w:val="single" w:color="#7F7F7F"/>
              <w:top w:sz="5.600000000000136" w:val="single" w:color="#7F7F7F"/>
              <w:end w:sz="4.800000000000182" w:val="single" w:color="#7F7F7F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64" w:right="187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 xml:space="preserve">Fee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$75,000 – Sponsorship Fee</w:t>
            </w:r>
          </w:p>
        </w:tc>
        <w:tc>
          <w:tcPr>
            <w:tcW w:type="dxa" w:w="5404"/>
            <w:tcBorders>
              <w:start w:sz="4.800000000000182" w:val="single" w:color="#7F7F7F"/>
              <w:top w:sz="5.600000000000136" w:val="single" w:color="#7F7F7F"/>
              <w:end w:sz="4.799999999999272" w:val="single" w:color="#7F7F7F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 xml:space="preserve">Due Dates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$50,000 due upon receipt of this term sheet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$25,000 final balance payment due upon announcement date of July 15, 2015.</w:t>
            </w:r>
          </w:p>
        </w:tc>
      </w:tr>
    </w:tbl>
    <w:p>
      <w:pPr>
        <w:autoSpaceDN w:val="0"/>
        <w:autoSpaceDE w:val="0"/>
        <w:widowControl/>
        <w:spacing w:line="202" w:lineRule="exact" w:before="190" w:after="0"/>
        <w:ind w:left="14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the Sponsor fails to pay ANTHEMIC within the designated time period, then interest will begin to accrue immediately on the past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amount at the rate of the lesser of the maximum amount allowed by law or 10% annually. If it becomes necessary for ANTHEMIC to retain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to collect any portion of the fees due under this Agreement, in addition to all such fees, the Sponsor will be liable for payment of all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incurred by ANTHEMIC plus interest at the maximum rate permitted by law on any late payments plus any other costs of collection.</w:t>
      </w:r>
    </w:p>
    <w:p>
      <w:pPr>
        <w:autoSpaceDN w:val="0"/>
        <w:autoSpaceDE w:val="0"/>
        <w:widowControl/>
        <w:spacing w:line="202" w:lineRule="exact" w:before="202" w:after="0"/>
        <w:ind w:left="14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term of this Agreement commences on the Effective Date and terminates on August 2nd, 2015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event. ANTHEMIC may at any time terminate this Agreement if the Sponsor breaches any material term or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4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Sponsorship of Future FLOODfest Chicago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Before April 1, 2016 ANTHEMIC will not discuss in any manner with 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(other than the Sponsor) to be a sponsor of the Event in the Video App category. If ANTHEMIC produces the Event in 2016 and seeks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in the category, ANTHEMIC will first contact the Sponsor and provide the Sponsor with written notice (the “Notice) of the terms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Sponsor can be the category sponsor for the 2016 Event. The Sponsor will have 15 days from receipt of the Notice to accept the terms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the category sponsor of the 2014 Event. If the Sponsor decides not to be the category sponsor of the 2016 Event or fails to timely respond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Notice, then ANTHEMIC may approach other parties to be the category sponsor.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3 of Sponsorship Agreement</w:t>
      </w:r>
    </w:p>
    <w:p>
      <w:pPr>
        <w:sectPr>
          <w:pgSz w:w="11900" w:h="16840"/>
          <w:pgMar w:top="89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Sponsor grants ANTHEMIC a license to use the Sponsor’s name, logo, and other identifying characteristics in promoting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Event. ANTHEMIC may use the Sponsor’s name, logo, and other identifying characteristics on merchandise related to the Event, and the Sponsor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entitled to any compensation from the sale of such merchandise. The right to use the Sponsor’s name, logo and other identifying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characteristics in connection with merchandise for the 2015 Event survives termination of this Agreement. After termination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 may not design new merchandise that includes the Sponsor’s name, logo, or other identifying characteristics for the 2015 Event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produce additional previously designed and approved merchandise.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During the term of this Agreement, the Sponsor may identify itself as a sponsor of the Event in any and all of its advertising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Sponsor’s products and or services in the Category. ANTHEMIC will provide the Sponsor with a suite of official logos and images for the Event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on advertising, web site and other avenues as approved by ANTHEMIC. Any use by the Sponsor of the Event’s name or logo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in advance by ANTHEMIC. Any creative work used by the Sponsor with respect to this Agreement must be approved by ANTHEMIC.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use by ANTHEMIC of the Sponsor’s name or logo, must be approved in advance by the Sponsor. Subject to the preceding,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ANTHEMIC has absolute control and discretion regarding all signage at the Event.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ANTHEMIC acknowledges the Sponsor’s exclusive ownership in the Sponsor’s trademarks and further acknowledges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are unique and original to the Sponsor and that the Sponsor is the owner of the trademarks. ANTHEMIC will not, at any time during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Effective Date, dispute or contest, directly or indirectly, the Sponsor’s exclusive ownership in the Sponsor’s trademarks. ANTHEMIC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its use of the Sponsor’s trademarks inures to the Sponsor’s benefit, and that ANTHEMIC will not acquire any ownership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Sponsor’s trademarks as a result of the license granted by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Sponsor acknowledges ANTHEMIC’s exclusive ownership in their respective trademarks and further acknowledges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are unique and original to ANTHEMIC and that ANTHEMIC are the owners of their respective trademarks. The Sponsor will not,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after the Effective Date, dispute or contest, directly or indirectly, ANTHEMIC’s exclusive ownership in their respective trademarks.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acknowledges that its use of ANTHEMIC’s trademarks inures to ANTHEMIC’s benefit, and that the Sponsor will not acquire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in ANTHEMIC’s trademarks as a result of the license granted by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4 of Sponsorship Agreement</w:t>
      </w:r>
    </w:p>
    <w:p>
      <w:pPr>
        <w:sectPr>
          <w:pgSz w:w="11900" w:h="16840"/>
          <w:pgMar w:top="7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Sponsor acknowledges that it has no claims or rights in the “FLOODfest” trademark and, during or after the Term of this Agreement,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assert any claim in the “FLOODfest” trademark.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 Merchandise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Sponsor may not distribute any merchandise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at the Event without ANTHEMIC’s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delay or failure of either party to perform 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is excused to the extent that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by an event or occurrence beyond its reasonable control, including acts of God, actions by governmental authority (whether 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invalid), fires, floods, windstorms, explosions, riots, natural disasters, wars, sabotage or labor problems, provided the party claiming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notifies the other party of the event of force majeure, the anticipated duration of the event of force majeure, and the steps being taken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the failure.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57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Rain or Shine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ANTHEMIC anticipates that the Event will be held regardless of the weather. If the Event cannot be held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scheduled dates, ANTHEMIC will make good faith efforts to re-schedule the Event. The Sponsor must provide the consideration in Section 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regardless of whether the Event is actually held.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The Sponsor’s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Sponsor warrants to ANTHEMIC that: (i)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has the right and authority to enter into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obligations under this Agreement; (ii) the Sponsor will perform its obligations under this Agreement in a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manner; (iii) the Sponsor’s marks do not and will not violate any applicable law or regulation or infringe any proprietary, intellectual property,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or tort right of any person; and (iv) the Sponsor owns its marks and all intellectual property rights therein.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ANTHEMIC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ANTHEMIC represents and warrants to the Sponsor that: (i) ANTHEMIC has the rights and authority to enter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and perform its obligations under this Agreement, and that, in doing so, it will not violate the rights of any third parties; (ii) any ANTHEMIC-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materials (including trademarks) will not contain any content, materials or advertising that actually or potentially violates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regulation or infringe any proprietary, intellectual property, contract or tort right of any person; and (iii) ANTHEMIC will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 in a commercially reasonable manner.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5 of Sponsorship Agreement</w:t>
      </w:r>
    </w:p>
    <w:p>
      <w:pPr>
        <w:sectPr>
          <w:pgSz w:w="11900" w:h="16840"/>
          <w:pgMar w:top="7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The Sponsor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Sponsor will indemnify, hold harmless and defend ANTHEMIC, and their directors, officers,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members, managers, employees and agents from and against any action, claim, demand, expense, or liability, including reasonable attorneys’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court costs incurred in connection with any claim, demand, or suit for damages, injunction, or other relief to the extent such claim arises out of: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any allegation that the Sponsor’s marks infringe a third person’s copyright or trademark right, or misappropriate a third person’s trade secret;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gross negligence or willful misconduct of the Sponsor; (iii) Sponsor’s products; (iv) consumer or other contesting/ prizing. ANTHEMIC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the right to participate, at its own cost, in the defense of any such claim through counsel of its own choosing.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ANTHEMIC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 will indemnify, hold harmless and defend the Sponsor, and its directors, officers, employees and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against any action, claim, demand, expense, or liability, including reasonable attorneys’ fees and court costs incurred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claim, demand, or suit for damages, injunction, or other relief to the extent such claim arises out of: (i) any allegation that ANTHEMIC’s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 a third person’s copyright or trademark right, or misappropriate a third person’s trade secret; or (ii) any gross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ANTHEMIC. The Sponsor will have the right to participate, at its own cost, in the defense of any such claim through counsel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 choosing.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or qualifying the Sponsor’s liabilities, obligations, or indemnities, before the Event, the Sponsor will obtain,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sole cost and expense, a comprehensive general liability insurance policy from a company acceptable to ANTHEMIC and authorized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 the state of Illinois with limits of no less than $1,000,000.00 per occurrence and $2,000,000.00 as an annual aggregate. The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mentioned in the preceding sentence will name ANTHEMIC as additional insured. The Sponsor will also maintain any statutorily required workers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insurance. The Sponsor will provide ANTHEMIC with properly executed certificates of insurance before the Sponsor provides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at the Event, and the insurance will contain a provision that it cannot be reduced or cancelled unless and until the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notifies ANTHEMIC. Any third party that performs services on the Event grounds on behalf of the Sponsor will be required to satisfy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insurance requirements as provided in this section.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and their respective personnel, are and will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independent contractors and neither party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virtue of this Agreement will have any right, power or authority to act or create any obligation on behalf of the other party, unless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6 of Sponsorship Agreement</w:t>
      </w:r>
    </w:p>
    <w:p>
      <w:pPr>
        <w:sectPr>
          <w:pgSz w:w="11900" w:h="16840"/>
          <w:pgMar w:top="7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payment given in accordance with this Agreement will be effective if hand delivered or sent by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courier or by certified mail, return receipt requested to the following addresses:</w:t>
      </w:r>
    </w:p>
    <w:p>
      <w:pPr>
        <w:autoSpaceDN w:val="0"/>
        <w:autoSpaceDE w:val="0"/>
        <w:widowControl/>
        <w:spacing w:line="220" w:lineRule="exact" w:before="184" w:after="0"/>
        <w:ind w:left="1214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ANTHEMIC,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5810 W. 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LA, CA 90036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Alan Sartirana</w:t>
      </w:r>
    </w:p>
    <w:p>
      <w:pPr>
        <w:autoSpaceDN w:val="0"/>
        <w:autoSpaceDE w:val="0"/>
        <w:widowControl/>
        <w:spacing w:line="202" w:lineRule="exact" w:before="404" w:after="0"/>
        <w:ind w:left="1214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VNUE INC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2003 Western Avenue, Suite 460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Seattle, Washington 98121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Matthew Carona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Addresses for notice may be changed from time to time by written notice to the other party. Any communication or payment given by mail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upon the earlier of (a) five business days following deposit in a post office or other official depository under the care and custody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Postal Service; or (b) actual receipt, as indicated by the return receipt. If notice or payment is given by personal delivery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overnight air courier, the notice or payment will be effective when delivered to the appropriate address set forth above.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EXCEPT FOR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DUE TO LIABILITIES TO THIRD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CONTAINED IN THIS AGREEMENT TO THE CONTRARY, NO PARTY TO THIS AGREEMENT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TO ANY OTHER PARTY TO THIS AGREEMENT FOR ANY INCIDENTAL, INDIRECT, SPECIAL, CONSEQUENTIAL OR PUNITIVE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(INCLUDING DAMAGES FOR LOSS OF USE, POWER, BUSINESS GOOD WILL, REVENUE OR PROFIT, NOR FOR INCREASED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OR BUSINESS INTERRUPTION) ARISING OUT OF OR RELATED TO THE PERFORMANCE OR NON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UNLESS THE DAMAGES AROSE DUE TO A PARTY’S GROSS NEGLIGENCE OR WILLFUL BREACH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Those provisions of this Agreement that by their nature extend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termination or expiration of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such termination or expiration.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personal to each of the parties, and neither party may assign or delegate any of its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 without first obtaining the other party’s written consent.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7 of Sponsorship Agreement</w:t>
      </w:r>
    </w:p>
    <w:p>
      <w:pPr>
        <w:sectPr>
          <w:pgSz w:w="11900" w:h="16840"/>
          <w:pgMar w:top="89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is to be governed and construed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the laws of the State of California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conflicts of law. The proper exclusive venue for resolution of any dispute related to this Agreement is only in Los Angeles, California,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consent to jurisdiction and venue in Los Angeles, California.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between the parties relative to the subject matter and supersedes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prior understandings, written or oral, between the parties with respect to this subject matter. No variations, modifications, or changes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are binding on any party to the Agreement unless set forth in a document duly executed by or on behalf of such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References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 this Agreement makes reference to an article, section, paragraph, clause, schedule or exhibit, that reference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to an article, section, paragraph, clause, schedule or exhibit of this Agreement unless the context clearly indicates otherwise. Whenever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words “include,” “includes,” or “including” are used in this Agreement, they are deemed to be followed by the words “without limitation.”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mediator, arbitrator, or court holds, for any reason, that one or more provisions of this Agreement is invalid, illegal,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in any respect, such invalidity, illegality, or unenforceability will not affect any other provision of this Agreement, but such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deemed deleted, and the deletion will not affect the validity of other provisions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may execute this Agreement in any number of counterparts, each of which is deemed an original, but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together constitute one and the same instrument. This Agreement may be executed by facsimile, PDF, or other electronic signature.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All parties have been advised to seek their own independent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concerning the interpretation and legal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have either obtained such counsel or have intentionally refrained from doing so and have knowingly and voluntarily waived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right. Consequently, the normal rule of construction to the effect that any drafting ambiguities are to be resolved against the drafting party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employed in the interpretation of this Agreement or any amendment or exhibits.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8 of Sponsorship Agreement</w:t>
      </w:r>
    </w:p>
    <w:p>
      <w:pPr>
        <w:sectPr>
          <w:pgSz w:w="11900" w:h="16840"/>
          <w:pgMar w:top="7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their representative’s signature, the parties agree to and accept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43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ANTHEMIC, LLC</w:t>
            </w:r>
          </w:p>
        </w:tc>
        <w:tc>
          <w:tcPr>
            <w:tcW w:type="dxa" w:w="282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6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02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Carona</w:t>
            </w:r>
          </w:p>
        </w:tc>
        <w:tc>
          <w:tcPr>
            <w:tcW w:type="dxa" w:w="144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VNUE, INC</w:t>
            </w:r>
          </w:p>
        </w:tc>
      </w:tr>
      <w:tr>
        <w:trPr>
          <w:trHeight w:hRule="exact" w:val="416"/>
        </w:trPr>
        <w:tc>
          <w:tcPr>
            <w:tcW w:type="dxa" w:w="36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Alan Sartirana</w:t>
            </w:r>
          </w:p>
        </w:tc>
        <w:tc>
          <w:tcPr>
            <w:tcW w:type="dxa" w:w="2480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480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480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618"/>
        </w:trPr>
        <w:tc>
          <w:tcPr>
            <w:tcW w:type="dxa" w:w="362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CEO/ Founder</w:t>
            </w:r>
          </w:p>
        </w:tc>
        <w:tc>
          <w:tcPr>
            <w:tcW w:type="dxa" w:w="282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8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02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144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36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June 23, 2015</w:t>
            </w:r>
          </w:p>
        </w:tc>
        <w:tc>
          <w:tcPr>
            <w:tcW w:type="dxa" w:w="28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20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23rd 2015</w:t>
            </w:r>
          </w:p>
        </w:tc>
        <w:tc>
          <w:tcPr>
            <w:tcW w:type="dxa" w:w="14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6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Page of 9 of Sponsorship Agreement</w:t>
      </w:r>
    </w:p>
    <w:sectPr w:rsidR="00FC693F" w:rsidRPr="0006063C" w:rsidSect="00034616">
      <w:pgSz w:w="11900" w:h="16840"/>
      <w:pgMar w:top="790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