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60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240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352" w:after="0"/>
        <w:ind w:left="0" w:right="457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SPONSORSHIP AGREEMENT</w:t>
      </w:r>
    </w:p>
    <w:p>
      <w:pPr>
        <w:autoSpaceDN w:val="0"/>
        <w:autoSpaceDE w:val="0"/>
        <w:widowControl/>
        <w:spacing w:line="202" w:lineRule="exact" w:before="354" w:after="0"/>
        <w:ind w:left="0" w:right="496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dated January 29, 2007</w:t>
      </w:r>
    </w:p>
    <w:p>
      <w:pPr>
        <w:autoSpaceDN w:val="0"/>
        <w:autoSpaceDE w:val="0"/>
        <w:widowControl/>
        <w:spacing w:line="202" w:lineRule="exact" w:before="352" w:after="0"/>
        <w:ind w:left="0" w:right="559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between</w:t>
      </w:r>
    </w:p>
    <w:p>
      <w:pPr>
        <w:autoSpaceDN w:val="0"/>
        <w:autoSpaceDE w:val="0"/>
        <w:widowControl/>
        <w:spacing w:line="202" w:lineRule="exact" w:before="354" w:after="0"/>
        <w:ind w:left="252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FIRST DATA MERCHANT SERVICES CORPORATION,</w:t>
      </w:r>
    </w:p>
    <w:p>
      <w:pPr>
        <w:autoSpaceDN w:val="0"/>
        <w:autoSpaceDE w:val="0"/>
        <w:widowControl/>
        <w:spacing w:line="202" w:lineRule="exact" w:before="354" w:after="0"/>
        <w:ind w:left="0" w:right="466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WELLS FARGO BANK, N.A.</w:t>
      </w:r>
    </w:p>
    <w:p>
      <w:pPr>
        <w:autoSpaceDN w:val="0"/>
        <w:autoSpaceDE w:val="0"/>
        <w:widowControl/>
        <w:spacing w:line="202" w:lineRule="exact" w:before="354" w:after="0"/>
        <w:ind w:left="0" w:right="579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2" w:lineRule="exact" w:before="352" w:after="0"/>
        <w:ind w:left="0" w:right="516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iPAYMENT, INC.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32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SPONSORSHIP AGREEMENT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Sponsorship Agreement (this “Agreement”) dated as of January 29, 2007 (the “Effective Date”) is by and between iPayment, Inc. (“ISO”),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Merchant Services Corporation (“FDMS”), and Wells Fargo Bank, N.A. (“Bank”). Under this Agreement, FDMS and Bank will collectively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as “SERVICERS.”</w:t>
      </w:r>
    </w:p>
    <w:p>
      <w:pPr>
        <w:autoSpaceDN w:val="0"/>
        <w:autoSpaceDE w:val="0"/>
        <w:widowControl/>
        <w:spacing w:line="164" w:lineRule="exact" w:before="342" w:after="0"/>
        <w:ind w:left="0" w:right="55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tabs>
          <w:tab w:pos="396" w:val="left"/>
          <w:tab w:pos="484" w:val="left"/>
        </w:tabs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Bank is a Member of Visa and MasterCard, and, as such, is authorized to sign agreements enabling Merchants to accept Visa and MasterCard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Cards from their customers in accordance with the terms and conditions of their respective Rules and regulations.</w:t>
      </w:r>
    </w:p>
    <w:p>
      <w:pPr>
        <w:autoSpaceDN w:val="0"/>
        <w:tabs>
          <w:tab w:pos="396" w:val="left"/>
          <w:tab w:pos="484" w:val="left"/>
        </w:tabs>
        <w:autoSpaceDE w:val="0"/>
        <w:widowControl/>
        <w:spacing w:line="202" w:lineRule="exact" w:before="126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is a registered “independent sales organization” with Visa and a registered “member service provider” with MasterCard and is in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of developing and marketing Merchant Bank Card programs, originating Merchant relationships, and providing Merchant Bank Card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services.</w:t>
      </w:r>
    </w:p>
    <w:p>
      <w:pPr>
        <w:autoSpaceDN w:val="0"/>
        <w:tabs>
          <w:tab w:pos="396" w:val="left"/>
          <w:tab w:pos="484" w:val="left"/>
        </w:tabs>
        <w:autoSpaceDE w:val="0"/>
        <w:widowControl/>
        <w:spacing w:line="202" w:lineRule="exact" w:before="126" w:after="0"/>
        <w:ind w:left="10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conjunction with the processing services rendered to ISO by FDMS pursuant to the Service Agreement dated as of July 1, 2002 by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ISO and FDMS, as amended (the “Service Agreement”), ISO and SERVICERS desire to establish the sponsorship of a Merchant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Program on the terms and conditions set forth in this Agreement.</w:t>
      </w:r>
    </w:p>
    <w:p>
      <w:pPr>
        <w:autoSpaceDN w:val="0"/>
        <w:tabs>
          <w:tab w:pos="396" w:val="left"/>
          <w:tab w:pos="484" w:val="left"/>
        </w:tabs>
        <w:autoSpaceDE w:val="0"/>
        <w:widowControl/>
        <w:spacing w:line="202" w:lineRule="exact" w:before="128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ISO, as assignee of Transaction Solutions, LLC, and Concord Transaction Services, LLC, successor in interest to EFS National Bank and 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of FDMS, are parties to that certain ISO Services and Marketing Agreement dated as of April 17, 2002, as amended (the “TS ISO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Agreement”). The parties now desire to terminate the TS ISO Agreement and to incorporate the services provided thereunder into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Service Agreement.</w:t>
      </w:r>
    </w:p>
    <w:p>
      <w:pPr>
        <w:autoSpaceDN w:val="0"/>
        <w:tabs>
          <w:tab w:pos="396" w:val="left"/>
          <w:tab w:pos="484" w:val="left"/>
        </w:tabs>
        <w:autoSpaceDE w:val="0"/>
        <w:widowControl/>
        <w:spacing w:line="202" w:lineRule="exact" w:before="126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ISO, as assignee of Petroleum Card Services, Inc., and CTS Holdings, LLC successor in interest to Concord Payment Systems, Inc.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Payment Systems, Inc. and an Affiliate of FDMS, are parties to that certain Processing Service Agreement dated as of April 16, 2001,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amended (the “PCS ISO Agreement”). The parties now desire to terminate the PCS ISO Agreement and to incorporate the services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thereunder into this Agreement and the Service Agreement.</w:t>
      </w:r>
    </w:p>
    <w:p>
      <w:pPr>
        <w:autoSpaceDN w:val="0"/>
        <w:tabs>
          <w:tab w:pos="396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Bank is the acquiring bank for the transactions processed under the TS ISO Agreement and the PCS ISO Agreement.</w:t>
      </w:r>
    </w:p>
    <w:p>
      <w:pPr>
        <w:autoSpaceDN w:val="0"/>
        <w:autoSpaceDE w:val="0"/>
        <w:widowControl/>
        <w:spacing w:line="164" w:lineRule="exact" w:before="342" w:after="0"/>
        <w:ind w:left="0" w:right="547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consideration of the foregoing and the covenants and conditions contained herein, the parties agree as follows: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94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in this Agreement (including the recitals set forth above), the following terms shall have the meanings set forth below (each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includes the singular and the plural):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“ACH”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electronic transfer of funds through an automated clearing house system.</w:t>
      </w:r>
    </w:p>
    <w:p>
      <w:pPr>
        <w:autoSpaceDN w:val="0"/>
        <w:autoSpaceDE w:val="0"/>
        <w:widowControl/>
        <w:spacing w:line="166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“Affiliate”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any entity that directly or indirectly controls, is controlled by or is under common control with a party.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“Applicant”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 Merchant who submits an Application.</w:t>
      </w:r>
    </w:p>
    <w:p>
      <w:pPr>
        <w:autoSpaceDN w:val="0"/>
        <w:autoSpaceDE w:val="0"/>
        <w:widowControl/>
        <w:spacing w:line="200" w:lineRule="exact" w:before="104" w:after="0"/>
        <w:ind w:left="29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“Application”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Merchant application used by ISO, as provided by and/or approved by SERVICERS and ISO, and other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Merchant applications assigned to Bank as part of the initial BIN/ICA transfer.</w:t>
      </w:r>
    </w:p>
    <w:p>
      <w:pPr>
        <w:autoSpaceDN w:val="0"/>
        <w:autoSpaceDE w:val="0"/>
        <w:widowControl/>
        <w:spacing w:line="202" w:lineRule="exact" w:before="102" w:after="0"/>
        <w:ind w:left="29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“Application Materials”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Application and all other materials developed to facilitate the execution of Merchant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as approved by SERVICERS and ISO. ISO shall cease its use of any Application Materials that become unacceptable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within ninety (90) days of receipt of written notice from SERVICERS or such shorter period of time as may be required to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Rules or to prevent a loss to SERVICERS.</w:t>
      </w:r>
    </w:p>
    <w:p>
      <w:pPr>
        <w:autoSpaceDN w:val="0"/>
        <w:autoSpaceDE w:val="0"/>
        <w:widowControl/>
        <w:spacing w:line="166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“Approved Merchant”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Merchant that:</w:t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 Is solicited by ISO (or ISO’s Other MSP’s or IC’s) for participation in the Program;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Meets the established criteria for participation in the Program, including the Merchant Processing Policy; and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 Enters into a Merchant Processing Agreement.</w:t>
      </w:r>
    </w:p>
    <w:p>
      <w:pPr>
        <w:autoSpaceDN w:val="0"/>
        <w:autoSpaceDE w:val="0"/>
        <w:widowControl/>
        <w:spacing w:line="202" w:lineRule="exact" w:before="102" w:after="0"/>
        <w:ind w:left="29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Merchants may also include Merchants converted to the Program as part of the initial BIN/ICA transfer and/or subsequently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Merchants that meet the established criteria for participation in the Program, including the Merchant Processing Policy, and whose sponsorship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assigned to Bank.</w:t>
      </w:r>
    </w:p>
    <w:p>
      <w:pPr>
        <w:autoSpaceDN w:val="0"/>
        <w:autoSpaceDE w:val="0"/>
        <w:widowControl/>
        <w:spacing w:line="200" w:lineRule="exact" w:before="104" w:after="0"/>
        <w:ind w:left="294" w:right="172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“Bank Card”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credit card or debit card issued by a member of MasterCard, Visa or any other association or card issuing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 (including Debit Networks) and bearing its respective trade names, trademarks, and/or trade symbols.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“Business Day”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any day on which Bank is open for business, other than Saturdays, Sundays, or state or federal holidays.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“Change of Control”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change in the power to direct the management or affairs of ISO or the beneficial ownership of more than 51%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equity securities; provided, however, that becoming a public company with the same management team or changing the beneficial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more than 51% of the equity securities while maintaining the same management team will not constitute a change in control.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“Confidential Information”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non-public information about, and proprietary materials of, any party as defined and more fully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9.1.</w:t>
      </w:r>
    </w:p>
    <w:p>
      <w:pPr>
        <w:autoSpaceDN w:val="0"/>
        <w:autoSpaceDE w:val="0"/>
        <w:widowControl/>
        <w:spacing w:line="202" w:lineRule="exact" w:before="100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Deconversion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activities performed by SERVICERS at the request of ISO to effect a Program Transfer, which activities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fees/costs will be set forth in a written plan developed before any such activities are begun and in good faith by ISO and SERVICERS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designed to complete the Program Transfer within 6 months, at SERVICERS’ then-current fees/costs. If ISO requests no services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in connection with the deconversion, then there will be no fees/costs to ISO other than any pass-through Bank Card association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fees, if any.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“Effective Date”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defined in the first paragraph of this Agreement.</w:t>
      </w:r>
    </w:p>
    <w:p>
      <w:pPr>
        <w:autoSpaceDN w:val="0"/>
        <w:autoSpaceDE w:val="0"/>
        <w:widowControl/>
        <w:spacing w:line="202" w:lineRule="exact" w:before="100" w:after="0"/>
        <w:ind w:left="29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“Eligible Merchant”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Merchant that meets the Merchant Processing Policy and is solicited for the Program by ISO or ISO’s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MSP’s or IC’s.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“FFB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FDMS’s Affiliate, First Financial FFB, an industrial bank formed under the laws of the State of Colorado.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“IC”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provided in Section 2.4.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“Including”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capitalized or not, means “including but not limited to.”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“Intellectual Property”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copyrights, Marks, trade secrets, patents or other proprietary rights of a party.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“ISO”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ISO’s wholly-owned subsidiaries that are either independently registered with Visa and MasterCard or solicit Merchants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ISO’s registration, and also includes, when the context so requires, ISO’s Other MSP’s and IC’s.</w:t>
      </w:r>
    </w:p>
    <w:p>
      <w:pPr>
        <w:autoSpaceDN w:val="0"/>
        <w:autoSpaceDE w:val="0"/>
        <w:widowControl/>
        <w:spacing w:line="202" w:lineRule="exact" w:before="100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“Losses”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any losses, damages, liabilities, judgments, orders of restitution, and penalties (including civil monetary penalties and Visa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MasterCard fines and penalties).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“Marks”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trademarks or service marks of a party.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“MasterCard”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MasterCard International, Incorporated.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“Material”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used with reference to information, a fact or circumstance, a course of action, a decision-making process or other matter,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limited to information, facts and circumstances, courses of action, decision-making processes or other matters as to which there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 likelihood that a reasonable person would attach importance.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“Member”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 acquiring member of Visa and MasterCard.</w:t>
      </w:r>
    </w:p>
    <w:p>
      <w:pPr>
        <w:autoSpaceDN w:val="0"/>
        <w:autoSpaceDE w:val="0"/>
        <w:widowControl/>
        <w:spacing w:line="166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 individual or entity that engages in, or desires to engage in, Bank Card transactions with its customers.</w:t>
      </w:r>
    </w:p>
    <w:p>
      <w:pPr>
        <w:autoSpaceDN w:val="0"/>
        <w:autoSpaceDE w:val="0"/>
        <w:widowControl/>
        <w:spacing w:line="202" w:lineRule="exact" w:before="100" w:after="0"/>
        <w:ind w:left="29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 Account”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account relationship established between ISO, Bank and an Approved Merchant pursuant to a Merchant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Agreement.</w:t>
      </w:r>
    </w:p>
    <w:p>
      <w:pPr>
        <w:autoSpaceDN w:val="0"/>
        <w:autoSpaceDE w:val="0"/>
        <w:widowControl/>
        <w:spacing w:line="202" w:lineRule="exact" w:before="102" w:after="0"/>
        <w:ind w:left="29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 Discount Amount”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portion of the face amount of Bank Card transactions submitted by Approved Merchants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processed through the Program that is paid to SERVICERS. Further, this portion shall be determined by application of the Merchant Discount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Rate that is reflected in each Merchant Processing Agreement.</w:t>
      </w:r>
    </w:p>
    <w:p>
      <w:pPr>
        <w:autoSpaceDN w:val="0"/>
        <w:autoSpaceDE w:val="0"/>
        <w:widowControl/>
        <w:spacing w:line="202" w:lineRule="exact" w:before="100" w:after="0"/>
        <w:ind w:left="294" w:right="125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 Discount Rate”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percentage rate to be applied to determine the portion of the face amount of a Bank Card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will be charged to the originating Merchant, which rate shall be reflected in each Merchant Processing Agreement and subject to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 pursuant to the terms of the Merchant Processing Agreement.</w:t>
      </w:r>
    </w:p>
    <w:p>
      <w:pPr>
        <w:autoSpaceDN w:val="0"/>
        <w:autoSpaceDE w:val="0"/>
        <w:widowControl/>
        <w:spacing w:line="166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 Portfolio”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group of Approved Merchants participating in the Program pursuant to this Agreement.</w:t>
      </w:r>
    </w:p>
    <w:p>
      <w:pPr>
        <w:autoSpaceDN w:val="0"/>
        <w:autoSpaceDE w:val="0"/>
        <w:widowControl/>
        <w:spacing w:line="202" w:lineRule="exact" w:before="100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 Processing Policy”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merchant policy, guidelines and standards established by SERVICERS under which SERVICERS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enter into a Merchant Processing Agreement with a Merchant as it may be modified by SERVICERS in their discretion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Agreement. Attached as Exhibit B is a list of certain categories of Merchants who are always unacceptable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Merchant Processing Policy, along with a summary of other policy guidelines and standards.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 Processing Agreement”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written agreement among ISO, Bank and an Approved Merchant that governs the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Merchant’s participation in the Program, as provided by and/or approved by SERVICERS and ISO. ISO shall cease its use of any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Processing Agreement that becomes unacceptable to SERVICERS within ninety (90) days of receipt of written notice from SERVICERS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such shorter period of time as may be required to comply with the Rules or to prevent a loss to SERVICERS. For the avoidance of doubt, ISO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responsible for effecting any necessary and appropriate amendments to the Merchant Processing Agreement that may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as a result of subsequent amendments to the Rules or SERVICERS’ requirements. In the event a Merchant refuses to consent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amendment during the applicable ninety (90) day period, ISO will notify SERVICERS,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318" w:after="0"/>
        <w:ind w:left="29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Bank or FFB will have the right to terminate its sponsorship of such Merchant and the applicable Merchant Processing Agreement.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“Merchant Reserve Account”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one or more accounts maintained by SERVICERS as security against Merchant liabilities to ISO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“Minimum Balance”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provided in Section 6.1(a).</w:t>
      </w:r>
    </w:p>
    <w:p>
      <w:pPr>
        <w:autoSpaceDN w:val="0"/>
        <w:tabs>
          <w:tab w:pos="496" w:val="left"/>
        </w:tabs>
        <w:autoSpaceDE w:val="0"/>
        <w:widowControl/>
        <w:spacing w:line="302" w:lineRule="exact" w:before="2" w:after="0"/>
        <w:ind w:left="29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“Net Program Participation Fees”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mean, at any point in time, all Program Participation Fees minus the sum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 All compensation and other amounts (including unreimbursed chargebacks and payments to the Reserve Account) due SERVICERS;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[***]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 Pass-Through Costs and Interchange.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“Offset Account”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 account at Bank that is established and maintained by FDMS to allow SERVICERS to credit and debit funds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Section 6.</w:t>
      </w:r>
    </w:p>
    <w:p>
      <w:pPr>
        <w:autoSpaceDN w:val="0"/>
        <w:autoSpaceDE w:val="0"/>
        <w:widowControl/>
        <w:spacing w:line="166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“Other MSP”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provided in Section 2.4.</w:t>
      </w:r>
    </w:p>
    <w:p>
      <w:pPr>
        <w:autoSpaceDN w:val="0"/>
        <w:autoSpaceDE w:val="0"/>
        <w:widowControl/>
        <w:spacing w:line="202" w:lineRule="exact" w:before="100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“Pass-Through Costs and Interchange”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amounts charged by MasterCard, Visa, and other networks or Bank Card associations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interchange fees, dues and assessments) in connection with the Approved Merchant transactions, the liability for which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responsibility of ISO except as otherwise described herein.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“Payment Date”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means: (i) for Merchant Accounts originally covered by the TS ISO Agreement and the PCS ISO Agreement, the [***] day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Business Day thereafter if such day is not a Business Day) of each calendar month during the term of this Agreement; and (ii) for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Accounts on the FDMS “Omaha” platform covered by this Agreement, the first Business Day after the day the funds are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Bank’s settlement account, but in no event later than [***] [***] days after the end of each month.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“Processing Year 1”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period commencing on the Effective Date and ending on June 30, 2007.</w:t>
      </w:r>
    </w:p>
    <w:p>
      <w:pPr>
        <w:autoSpaceDN w:val="0"/>
        <w:autoSpaceDE w:val="0"/>
        <w:widowControl/>
        <w:spacing w:line="164" w:lineRule="exact" w:before="42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294" w:right="14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“Processing Year”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each twelve (12) calendar month period commencing on the first day of July and ending on the last day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June, except for Processing Year 1 which is specifically defined.</w:t>
      </w:r>
    </w:p>
    <w:p>
      <w:pPr>
        <w:autoSpaceDN w:val="0"/>
        <w:autoSpaceDE w:val="0"/>
        <w:widowControl/>
        <w:spacing w:line="200" w:lineRule="exact" w:before="104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“Program”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ISO’s sales and marketing activities on behalf of itself and SERVICERS, the processing of Merchant Applications,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 of Bank Card transaction processing services to Approved Merchants under the terms of their Merchant Processing Agreements.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“Program Participation Fees”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all fees owed by Merchants to Bank and ISO under the applicable Merchant Processing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Merchant Discount Amounts or transaction fees, which amounts shall be recommended by ISO, but in all cases will be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 approval by Bank, which approval shall not be unreasonably withheld or delayed.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“Program Standards”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policies and procedures established by SERVICERS to be used by ISO in connection with the solicitation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prospective Merchants and other policies, procedures, fines and penalties established by SERVICERS that are designed to promote the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or soundness of the Program. The Program Standards may be modified by SERVICERS from time to time in their sole discretion;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SERVICERS will discuss in good faith any concerns that ISO may have that any such change will adversely affect ISO’s 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 Approved Merchants to the Program. The current form of the Program Standards are attached hereto as Exhibit D.</w:t>
      </w:r>
    </w:p>
    <w:p>
      <w:pPr>
        <w:autoSpaceDN w:val="0"/>
        <w:autoSpaceDE w:val="0"/>
        <w:widowControl/>
        <w:spacing w:line="202" w:lineRule="exact" w:before="102" w:after="0"/>
        <w:ind w:left="29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“Program Transfer”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Bank’s transfer and assignment of the Merchant Portfolio and the dedicated BINs/ICAs, including Bank’s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in all Merchant Processing Agreements, to a third party designated by ISO in accordance with Section 10.4.</w:t>
      </w:r>
    </w:p>
    <w:p>
      <w:pPr>
        <w:autoSpaceDN w:val="0"/>
        <w:autoSpaceDE w:val="0"/>
        <w:widowControl/>
        <w:spacing w:line="200" w:lineRule="exact" w:before="104" w:after="0"/>
        <w:ind w:left="29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“Promotional Materials”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all written solicitations and advertisements and other communications (including telemarketing scripts)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used to market, promote, and solicit the establishment of Merchant Processing Agreements with Merchants.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“PS ISO Agreement”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defined in Recital E of this Agreement.</w:t>
      </w:r>
    </w:p>
    <w:p>
      <w:pPr>
        <w:autoSpaceDN w:val="0"/>
        <w:autoSpaceDE w:val="0"/>
        <w:widowControl/>
        <w:spacing w:line="200" w:lineRule="exact" w:before="104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“Reserve Account”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account at Bank that is to be established by ISO and fully controlled by SERVICERS as described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 to insure payment of chargebacks, fees and other amounts due to SERVICERS.</w:t>
      </w:r>
    </w:p>
    <w:p>
      <w:pPr>
        <w:autoSpaceDN w:val="0"/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“Residual Account”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 account established and maintained by (and in the name of) ISO to allow Bank to credit funds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</w:t>
      </w:r>
    </w:p>
    <w:p>
      <w:pPr>
        <w:autoSpaceDN w:val="0"/>
        <w:autoSpaceDE w:val="0"/>
        <w:widowControl/>
        <w:spacing w:line="200" w:lineRule="exact" w:before="104" w:after="0"/>
        <w:ind w:left="29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“Rules”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by-laws, regulations and/or requirements that are promulgated by Visa, MasterCard, Debit Networks and/or other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Card associations.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“Service Agreement”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defined in Recital C of this Agreement.</w:t>
      </w:r>
    </w:p>
    <w:p>
      <w:pPr>
        <w:autoSpaceDN w:val="0"/>
        <w:autoSpaceDE w:val="0"/>
        <w:widowControl/>
        <w:spacing w:line="200" w:lineRule="exact" w:before="104" w:after="0"/>
        <w:ind w:left="294" w:right="1368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“Termination Reserve Account”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reserve account to be established upon notice of termination of this Agreement to insure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chargebacks and credit/fraud losses related to transactions with an acquirer’s processing date on or before the effective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Agreement, fees and other amounts which may become due to SERVICERS following termination of this Agreement.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“TS ISO Agreement”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defined in Recital D of this Agreement.</w:t>
      </w:r>
    </w:p>
    <w:p>
      <w:pPr>
        <w:autoSpaceDN w:val="0"/>
        <w:autoSpaceDE w:val="0"/>
        <w:widowControl/>
        <w:spacing w:line="166" w:lineRule="exact" w:before="138" w:after="0"/>
        <w:ind w:left="2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“Visa”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VISA USA Incorporated.</w:t>
      </w:r>
    </w:p>
    <w:p>
      <w:pPr>
        <w:autoSpaceDN w:val="0"/>
        <w:autoSpaceDE w:val="0"/>
        <w:widowControl/>
        <w:spacing w:line="202" w:lineRule="exact" w:before="302" w:after="0"/>
        <w:ind w:left="4176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PROGRAM SERVICES</w:t>
      </w:r>
    </w:p>
    <w:p>
      <w:pPr>
        <w:autoSpaceDN w:val="0"/>
        <w:autoSpaceDE w:val="0"/>
        <w:widowControl/>
        <w:spacing w:line="166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SERVICERS’ Services/Pricing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86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SERVICERS shall provide the services specified in this Agreement and the exhibits and shall be compensated therefor as set forth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Agreement and in Exhibit A hereto. Any and all processing and related services rendered by SERVICERS to an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in the Merchant Portfolio covered by this Agreement (including without limitation Merchants initially processed under the 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Agreement and the PCS ISO Agreement) will be rendered pursuant to and billed at the rates set forth in the Service Agreement.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sponsorship, clearing and related services rendered by SERVICERS in connection with an Approved Merchant in the Merchant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Portfolio covered by this Agreement (including without limitation Merchants initially processed under the TS ISO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PCS ISO Agreement) will be rendered pursuant to and billed at the rates set forth in this Agreement. Any Approved Merchant added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Merchant Portfolio and Program covered by this Agreement will be subject to all terms and conditions of this Agreement.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Any service described in this Agreement is subject to periodic revision by SERVICERS to reflect changes (i) to the SERVICERS’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or the services provided by SERVICERS and offered generally to SERVICERS’ customers and (ii) in the specific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to ISO; provided, however, that SERVICERS will not implement any changes or improvements to the services if such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materially degrade the quality of the services being provided to ISO by SERVICERS hereunder unless such change is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VISA or MasterCard rules and regulations.</w:t>
      </w:r>
    </w:p>
    <w:p>
      <w:pPr>
        <w:autoSpaceDN w:val="0"/>
        <w:autoSpaceDE w:val="0"/>
        <w:widowControl/>
        <w:spacing w:line="202" w:lineRule="exact" w:before="126" w:after="0"/>
        <w:ind w:left="876" w:right="86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SERVICERS may from time to time pass through to ISO actual increases in the Pass-Through Costs and Interchange, to reflect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increases in such fees, costs and charges to SERVICERS, upon thirty (30) days prior written notice to ISO (or, if SERVICERS receive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thirty (30) days notice of such increase, as much prior notice as is practicable under the circumstances).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76" w:val="left"/>
        </w:tabs>
        <w:autoSpaceDE w:val="0"/>
        <w:widowControl/>
        <w:spacing w:line="202" w:lineRule="exact" w:before="1368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In the event of any fee increases to ISO, SERVICERS shall provide reasonable assistance to ISO in passing such fee increases through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Merchants under the Merchant Processing Agreements.</w:t>
      </w:r>
    </w:p>
    <w:p>
      <w:pPr>
        <w:autoSpaceDN w:val="0"/>
        <w:autoSpaceDE w:val="0"/>
        <w:widowControl/>
        <w:spacing w:line="202" w:lineRule="exact" w:before="128" w:after="0"/>
        <w:ind w:left="876" w:right="86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From time to time and in their sole discretion, SERVICERS may also perform certain risk management services, such as periodic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reviews, fraud reviews and monitoring and collections, with respect to Applicants and Approved Merchants; provided, however,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will not contact such Applicants or Approved Merchants directly and will request any reasonably necessary information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from ISO. SERVICERS’ participation in any such activity shall not in any way relieve ISO from its responsibility for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fraud losses which may result from or be related to the Program.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SERVICERS will provide ISO with a point of contact to address issues that arise in connection with this Agreement, which will be one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employees of FDMS.</w:t>
      </w:r>
    </w:p>
    <w:p>
      <w:pPr>
        <w:autoSpaceDN w:val="0"/>
        <w:autoSpaceDE w:val="0"/>
        <w:widowControl/>
        <w:spacing w:line="166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ISO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1296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ISO shall perform all sales and marketing activities in furtherance of the Program, subject to the terms of this Agreement.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that (at all times) SERVICERS have the ultimate approval right for ISO’s solicitation procedures, Application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processing procedures, Merchant qualification criteria, transaction processing procedures, Merchant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Program terms, Program Participation Fees, and other Program policies, all of which must be approved in advance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 in writing.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ISO shall also perform all initial Merchant credit review and underwriting on Applicants in a manner consistent with Section 4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including the Merchant Processing Policy. ISO shall at all times comply with the Program Standards.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ISO will use reasonable efforts to convert the sponsorship and clearing of all Merchants processing on the FDMS system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Agreement to the sponsorship and clearing of Bank under the terms and conditions of this Agreement; provided, however,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will not be required to attempt to convert any such Merchants if the Merchant refuses to be sponsored by Bank, if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MSP or IC refuses to board accounts on the FDMS System or be sponsored by Bank, or if the conversion of such merchants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not make economic or strategic business sense to ISO.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 For the avoidance of doubt, the parties acknowledge that ISO may utilize SERVICERS’ services under this Agreement on a non-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 basis and there are no minimum fees or utilization commitments under this Agreement.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68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BIN and ICA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SERVICERS will utilize BINs (Bank Identification Number) and ICAs (Interbank Card Association) dedicated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ISO to facilitate the Program, and no merchants other than Program Merchants will be under the dedicated BIN/ICA. The initial BINs/ICAs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transferred to Bank from ISO’s current sponsoring Member as part of the Program launch are listed on Exhibit E. ISO shall be responsible,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reimburse SERVICERS, for all actual, documented fees and costs imposed by third parties associated with obtaining, installing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maintaining the BIN/ICA on the FDMS system, including any Visa and MasterCard fees and assessments. Upon a Program Transfer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10.4, Bank will transfer the dedicated BINs/ICAs used in connection with the Program to a Visa and MasterCard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 designated by ISO.</w:t>
      </w:r>
    </w:p>
    <w:p>
      <w:pPr>
        <w:autoSpaceDN w:val="0"/>
        <w:autoSpaceDE w:val="0"/>
        <w:widowControl/>
        <w:spacing w:line="166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Use of Other Independent Sales Organizations/Independent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Except as expressly set forth herein, ISO shall not subcontract, assign, license or in any other manner extend or transfer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any right or obligation ISO has with respect to SERVICERS’ Program. If ISO desires to use the services of any other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organization/member service provider (“Other MSP”), such Other MSP must be (i) reviewed and approved by SERVICERS, in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discretion, (ii) contracted with SERVICERS or Bank upon mutually agreeable terms, and (iii) registered with Visa and MasterCard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in accordance with the Rules. If ISO desires to use the services of an individual independent contractor who represents himself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herself as working for ISO using ISO’s legal/business name (“IC”), then ISO shall enter into a written agreement with each such IC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requires the IC to comply with all applicable terms of this Agreement and all applicable Rules, laws and regulations, and (ii) prohibits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making of any representation or creating any liability on behalf of SERVICERS.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ISO’s currently utilizes the Other MSP’s and IC’s listed on Exhibit E attached hereto in its Merchant processing business.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work together expeditiously and in good faith to transfer the registration or re-register all such entities with the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Card associations as required under the Rules. All Other MSP’s must be appropriately registered before boarding accounts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Bank’s sponsorship.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SERVICERS’ Obligations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Bank will sponsor ISO, at ISO’s expense, as an ISO for Visa, as an MSP for MasterCard and, to the extent applicable, as similarly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all other Bank Card associations and, to the extent required by any Bank Card association, Bank also agrees to sponsor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with Visa and/or MasterCard those Other MSP’s, IC’s, subsidiaries and marketing representatives of ISO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SERVICERS. Unless otherwise disallowed by a Bank Card association, Bank agrees to maintain such sponsorships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throughout the term of this Agreement and until the first of either to occur: (i) [***] days after the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7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76" w:val="left"/>
        </w:tabs>
        <w:autoSpaceDE w:val="0"/>
        <w:widowControl/>
        <w:spacing w:line="202" w:lineRule="exact" w:before="1368" w:after="0"/>
        <w:ind w:left="786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expiration or earlier termination of this Agreement, or (ii) the effective date of the assignment of all of the Merchant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or all of the BINs/ICAs and other items specified and contemplated in Section 10.4.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From time to time, and within a reasonable time from Bank’s receipt of notice of an amendment to the Rules that is not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ISO, Bank will advise ISO, who shall, in turn, notify each Merchant, of any change in the Merchant Program imposed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Rules.</w:t>
      </w:r>
    </w:p>
    <w:p>
      <w:pPr>
        <w:autoSpaceDN w:val="0"/>
        <w:autoSpaceDE w:val="0"/>
        <w:widowControl/>
        <w:spacing w:line="202" w:lineRule="exact" w:before="128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At ISO’s request, Bank will obtain copies for ISO of any Bank Card association manuals and publications (including Rules)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acquiring members and that are not otherwise available to ISO and that are allowed to be shared with ISO under the Rules.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will forward to ISO all information routinely provided by each Bank Card association that is not otherwise available to ISO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allowed to be shared with ISO under the Rules that would be helpful to ISO in fulfilling its obligations under this Agreement.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Bank will maintain all cardholder information under its control and/or possession in a safe and secure manner in compliance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Rules, and will report to Bank Card associations as required by the Rules relating to internal policies and procedures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cardholder information security. Furthermore, Bank agrees to inform the ISO immediately regarding any breach of information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may have an adverse effect to the ISO or to its Merchants.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Bank, as the acquiring principal member, agrees to represent ISO’s interest in disputes that might arise from time to time with a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 association over compliance with Rules and fines; provided, however, that ISO shall pay any fines or other charges imposed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by a Bank Card association relating to the Merchant Program and any and all costs reasonably incurred by Bank in disputing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same, including reasonable associated legal fees.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FDMS has entered into an agreement with FFB, pursuant to which FFB will sponsor (or assume the sponsorship of) Merchants, FDMS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customers, including ISO, into certain networks (“Debit Sponsorship”). ISO agrees to the additional terms and conditions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specifically to the Debit Sponsorship, as set forth in Exhibit G.</w:t>
      </w:r>
    </w:p>
    <w:p>
      <w:pPr>
        <w:autoSpaceDN w:val="0"/>
        <w:autoSpaceDE w:val="0"/>
        <w:widowControl/>
        <w:spacing w:line="202" w:lineRule="exact" w:before="304" w:after="0"/>
        <w:ind w:left="3744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 AND COMPLIANCE</w:t>
      </w:r>
    </w:p>
    <w:p>
      <w:pPr>
        <w:autoSpaceDN w:val="0"/>
        <w:autoSpaceDE w:val="0"/>
        <w:widowControl/>
        <w:spacing w:line="202" w:lineRule="exact" w:before="100" w:after="0"/>
        <w:ind w:left="408" w:right="1152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Application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shall use reasonable efforts to ensure that each Application completed by an Applicant is current and contains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accurate and complete information. ISO’s Application Materials shall comply with all applicable Rules, laws and regulations. All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and any changes to the form and content thereof must be approved in writing by SERVICERS prior to use by ISO, which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not be unreasonably withheld or delayed beyond [***] [***] days unless such changes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3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voluminous. The initial approved Application Materials are attached hereto as Exhibit C.</w:t>
      </w:r>
    </w:p>
    <w:p>
      <w:pPr>
        <w:autoSpaceDN w:val="0"/>
        <w:autoSpaceDE w:val="0"/>
        <w:widowControl/>
        <w:spacing w:line="202" w:lineRule="exact" w:before="128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Compliance Responsibility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shall be responsible for ensuring that the Application Materials, the marketing plans, the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and all services performed by ISO hereunder comply, and remain in compliance with, all applicable Rules, laws and regulations;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SERVICERS will in good faith inform ISO of issues or concerns with ISO’s materials or practices observed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that SERVICERS reasonably believe may be in violation of applicable Rules. All documents and any changes to the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thereof must be approved in writing by SERVICERS prior to use by ISO, which approval will not be unreasonably withheld or delayed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beyond fifteen (15) days.</w:t>
      </w:r>
    </w:p>
    <w:p>
      <w:pPr>
        <w:autoSpaceDN w:val="0"/>
        <w:autoSpaceDE w:val="0"/>
        <w:widowControl/>
        <w:spacing w:line="202" w:lineRule="exact" w:before="128" w:after="0"/>
        <w:ind w:left="408" w:right="864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Promotional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shall be responsible, at its sole expense, for the development of all Promotional Materials and shall bear the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and the printing and distribution of the Promotional Materials. The Promotional Materials shall comply with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Rules, laws and regulations. All Promotional Materials and any changes to the form and content thereof must be approved in 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prior to use by ISO, which approval will not be unreasonably withheld or delayed beyond fifteen (15) days. ISO and ISO’s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MSP’s and IC’s will not use SERVICERS’ or SERVICERS’ Affiliates’ Marks in any advertising, promotional or display materials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SERVICERS’ prior written approval, which approval will not be unreasonably withheld or delayed beyond fifteen (15) days.</w:t>
      </w:r>
    </w:p>
    <w:p>
      <w:pPr>
        <w:autoSpaceDN w:val="0"/>
        <w:autoSpaceDE w:val="0"/>
        <w:widowControl/>
        <w:spacing w:line="202" w:lineRule="exact" w:before="304" w:after="0"/>
        <w:ind w:left="3024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APPLICATION AND UNDERWRITING PROCEDURES</w:t>
      </w:r>
    </w:p>
    <w:p>
      <w:pPr>
        <w:autoSpaceDN w:val="0"/>
        <w:autoSpaceDE w:val="0"/>
        <w:widowControl/>
        <w:spacing w:line="202" w:lineRule="exact" w:before="102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Applications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shall solicit Applications from Eligible Merchants at ISO’s sole expense and shall provide each Applicant with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Materials. ISO shall collect completed and signed Application Materials and Merchant Processing Agreements from Applicants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forward them to SERVICERS within [***] [***] Business Days after the merchant is boarded (which may be accessed by SERVICERS online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forwarded to SERVICERS via ISO’s automated application system or to a facsimile number designated by SERVICERS, provided such complies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Rules and applicable laws, rules and regulations) or to any other place(s) as SERVICERS may designate for processing and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storage. ISO shall retain copies of all Application Materials, Merchant Processing Agreements and documents forwarded to SERVICERS. ISO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SERVICERS with access to ISO’s automated application system and ISO’s online Merchant Account system (BAMS,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successor or replacement system) at no cost to SERVICERS.</w:t>
      </w:r>
    </w:p>
    <w:p>
      <w:pPr>
        <w:autoSpaceDN w:val="0"/>
        <w:autoSpaceDE w:val="0"/>
        <w:widowControl/>
        <w:spacing w:line="202" w:lineRule="exact" w:before="128" w:after="0"/>
        <w:ind w:left="408" w:right="864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Underwriting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ISO shall underwrite, perform a credit review and conduct a site inspection, when applicable, for each Application as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Merchant Processing Policy and the Rules to determine whether each Applicant is an Eligible Merchant. ISO may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credit review without notification to and participation by SERVICERS, except as otherwise provided below (i.e., for any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408" w:right="864" w:hanging="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prospective Merchant that falls within the risk and volume parameters set forth in this Section 4.2), provided that ISO performs the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in accordance with the Merchant Processing Policy, the terms of this Agreement and the Rules. In accordance with and as permitted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 third-party service provider approved by SERVICERS may perform site inspections for ISO. In order to assist ISO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underwriting hereunder, SERVICERS shall assist ISO with checking Merchants and prospective Merchants against the Terminated Merchant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File/MATCH List or any similar list maintained by any entity. ISO shall be responsible for all credit and fraud losses associated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Portfolio or the Program, regardless of any services or assistance that may be provided by SERVICERS. For any high risk Merchant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in good faith ISO anticipates will have annual Visa and MasterCard transaction volume equal to or greater than $[***] and any low risk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who in good faith ISO anticipates will have annual Visa and MasterCard transaction volume equal to or greater than $[***], ISO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advise SERVICERS and permit SERVICERS to conduct their own credit review prior to boarding the account. Upon receipt of a complete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underwriting package from ISO, SERVICERS will respond to ISO within [***] [***] Business Days as to SERVICERS’ acceptance or rejection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Merchant. SERVICERS’ participation in any credit review will not in any way relieve ISO from its responsibility for credit and fraud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 which may result from a Merchant’s transaction processing. SERVICERS may at any time require that a Merchant relationship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by ISO and Bank may cease the provision of services to any such Merchant pursuant to the terms of the Merchant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SERVICERS shall have the right and authority to accept or reject any Application. ISO shall obtain prospective Merchants’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 for ISO and/or SERVICERS to obtain all reports (including personal and business credit reports) and other information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Application. ISO shall have the right, subject to and pursuant to the terms and conditions of the Merchant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Policy, to cause any Eligible Merchant with transaction card volume processing limits up to but not more than $[***] per month, that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by ISO, to be activated immediately in SERVICES’ systems. SERVICERS agree to provide ISO with a final approval decision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acceptance, rejection or required modification of the submitted Application) on submitted and complete Merchant Applications for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Merchants that are not classified as “high risk” on the High Risk Merchant List attached hereto as Exhibit F and which seek approval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card volume processing limits in excess of $[***] per month but not more than $[***] per month, within [***] [***]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SERVICERS’ receipt of such completed Merchant Application and documentation.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126" w:after="0"/>
        <w:ind w:left="104" w:right="158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Credit Decisions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shall employ the Merchant Processing Policy guidelines provided by SERVICERS in making credit evaluations.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 reserve the right, in their sole and absolute discretion, to:</w:t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 Change the Merchant Processing Policy;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Reject the Application of any Applicant who SERVICERS determine does not satisfy SERVICERS’ Merchant Processing Policy; and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76" w:val="left"/>
        </w:tabs>
        <w:autoSpaceDE w:val="0"/>
        <w:widowControl/>
        <w:spacing w:line="202" w:lineRule="exact" w:before="1368" w:after="0"/>
        <w:ind w:left="496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Terminate the Merchant Processing Agreement with respect to any Merchant at any time, according to the Merchant Processing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terms.</w:t>
      </w:r>
    </w:p>
    <w:p>
      <w:pPr>
        <w:autoSpaceDN w:val="0"/>
        <w:autoSpaceDE w:val="0"/>
        <w:widowControl/>
        <w:spacing w:line="202" w:lineRule="exact" w:before="102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contained herein, so long as all of the following are true with respect to a Merchant or Merchant Account,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agree that, except as required by the Rules, SERVICERS shall neither terminate nor make any change with respect to the discount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reserve of said Merchant or Merchant Account that will have an adverse effect on the Merchant or Merchant Account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 of ISO: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Merchant or Merchant Account is not in a Bank Card association monitoring program;</w:t>
      </w:r>
    </w:p>
    <w:p>
      <w:pPr>
        <w:autoSpaceDN w:val="0"/>
        <w:autoSpaceDE w:val="0"/>
        <w:widowControl/>
        <w:spacing w:line="166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 The Merchant or Merchant Account is not engaged in, or aiding and abetting, any illegal activity or fraud;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 The Merchant or Merchant Account is in compliance with the Merchant Processing Policy;</w:t>
      </w:r>
    </w:p>
    <w:p>
      <w:pPr>
        <w:autoSpaceDN w:val="0"/>
        <w:autoSpaceDE w:val="0"/>
        <w:widowControl/>
        <w:spacing w:line="202" w:lineRule="exact" w:before="126" w:after="0"/>
        <w:ind w:left="432" w:right="8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 The Merchant or Merchant Account is not processing transactions where products are delivered or services rendered more than one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year (on the average, based upon transactions of the immediately preceding three (3) months) following the date of the transaction;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  No Bank Card association nor any regulatory agency has requested that the Merchant or Merchant Account be terminated;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 In its sole judgment, SERVICERS do not feel that they may be at financial risk as a result of the activity of a Merchant or Merchant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Account; and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  The Merchant or Merchant Account is not causing reputational harm or risk to either of SERVICERS in their reasonable judgment.</w:t>
      </w:r>
    </w:p>
    <w:p>
      <w:pPr>
        <w:autoSpaceDN w:val="0"/>
        <w:autoSpaceDE w:val="0"/>
        <w:widowControl/>
        <w:spacing w:line="202" w:lineRule="exact" w:before="102" w:after="0"/>
        <w:ind w:left="49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SERVICERS decide to terminate or make any such adverse change with respect to a Merchant or Merchant Account, SERVICERS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first attempt to give ISO notice of SERVICERS’ decision.</w:t>
      </w:r>
    </w:p>
    <w:p>
      <w:pPr>
        <w:autoSpaceDN w:val="0"/>
        <w:autoSpaceDE w:val="0"/>
        <w:widowControl/>
        <w:spacing w:line="202" w:lineRule="exact" w:before="102" w:after="0"/>
        <w:ind w:left="408" w:right="864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Merchant Reserve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ISO shall be responsible for determining the amount of any Merchant Reserve Accounts. ISO shall also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ensuring all Merchant Reserve Accounts are adequately funded. All Merchant Reserve Accounts, along with any other monies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collateral collected from Approved Merchants, shall be deposited with Bank. [***] ISO will monitor daily Merchant account activity and if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ISO’s reasonable judgment certain Approved Merchants and/or certain transactions are possibly fraudulent or otherwise not in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408" w:right="864" w:hanging="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compliance with the Rules or in violation of the Merchant Processing Agreement, ISO will instruct SERVICERS to change the Merchant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information to cause funds otherwise due such Merchant to be diverted and deposited into the Merchant Reserve Account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Merchant. ISO will thereafter promptly investigate each such suspicious incident and, upon request, promptly notify SERVICERS of the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such investigation. If in any case ISO’s investigation determines that no violation occurred, ISO will promptly request SERVICERS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any funds diverted to the Merchant Reserve Account to the Merchant’s deposit account. Once monies or other collateral are deposited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Merchant Reserve Account, SERVICERS shall control the disbursements of such funds which are to be (a) paid to ISO or SERVICERS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 losses incurred in connection with the applicable Approved Merchant or (b) returned to the applicable Approved Merchant upon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reduction in the potential risk to ISO and SERVICERS arising from the provision of services to such Merchant within two (2)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receipt of a written request by ISO. From time to time, ISO may request SERVICERS to disburse monies held in a Merchant 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to ISO or an Approved Merchant as set forth in the preceding sentence, and SERVICERS shall consider such requests in good faith.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may draw against any Merchant Reserve Account to cover any Losses or credit and fraud losses incurred by SERVICERS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Approved Merchant without the consent of ISO or the applicable Approved Merchant.</w:t>
      </w:r>
    </w:p>
    <w:p>
      <w:pPr>
        <w:autoSpaceDN w:val="0"/>
        <w:tabs>
          <w:tab w:pos="408" w:val="left"/>
        </w:tabs>
        <w:autoSpaceDE w:val="0"/>
        <w:widowControl/>
        <w:spacing w:line="200" w:lineRule="exact" w:before="13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Maintenance of Underwriting Staff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ISO shall at all times maintain an adequate and qualified staff to perform underwriting and credit reviews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Merchants.</w:t>
      </w:r>
    </w:p>
    <w:p>
      <w:pPr>
        <w:autoSpaceDN w:val="0"/>
        <w:autoSpaceDE w:val="0"/>
        <w:widowControl/>
        <w:spacing w:line="202" w:lineRule="exact" w:before="304" w:after="0"/>
        <w:ind w:left="4176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PROPRIETARY RIGHTS</w:t>
      </w:r>
    </w:p>
    <w:p>
      <w:pPr>
        <w:autoSpaceDN w:val="0"/>
        <w:autoSpaceDE w:val="0"/>
        <w:widowControl/>
        <w:spacing w:line="202" w:lineRule="exact" w:before="102" w:after="0"/>
        <w:ind w:left="408" w:right="864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required by the Rules, legal title to all Merchant Applications, Merchant Processing Agreements and Merchant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Accounts and records shall be in the name of Bank, subject to its obligations to effect a Program Transfer pursuant to Section 10.4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provided, however, that Bank acknowledges and agrees that ISO shall own and maintain the Merchant relationship during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and thereafter. ISO acknowledges and agrees that all Merchant Applications, Merchant Processing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Accounts and records may not be transferred, assigned, sold or exchanged by ISO except as set forth in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Merchant Processing Agreement. Bank shall be exclusively responsible and entitled to receive all payments, collections,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due from Merchants, subject to its payment obligations to ISO. Each of ISO’s and Bank’s rights shall survive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either party and for whatever cause. For the avoidance of doubt, the parties acknowledge and agree that ISO owns all Merchant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Agreements, Merchant Accounts and Merchant relationships except as otherwise specifically set forth herein.</w:t>
      </w:r>
    </w:p>
    <w:p>
      <w:pPr>
        <w:autoSpaceDN w:val="0"/>
        <w:autoSpaceDE w:val="0"/>
        <w:widowControl/>
        <w:spacing w:line="202" w:lineRule="exact" w:before="304" w:after="0"/>
        <w:ind w:left="3888" w:right="475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SETTLEMENT AND PAYMENT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Offset Account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FDMS shall establish and maintain the Offset Account at Bank during the term of this Agreement to facilitate the making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due to SERVICERS from ISO and to ISO from SERVICERS. ISO agrees that the initial amount of the Offset Account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$[***] and, thereafter, the Offset Account will, at all times, maintain collected funds in an amount at least equal to the amount then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 hereunder (which shall be referred to herein as the “Minimum Balance”).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If the collected funds on deposit in the Offset Account at any point in time are less than the Minimum Balance, SERVICERS may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Offset Account with any monies or funds belonging or payable to ISO which are in SERVICERS’ possession. SERVICERS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notify ISO after making any such transfer.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ISO hereby grants SERVICERS a security interest in the Offset Account to secure all of ISO’s obligations to SERVICERS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Settlement Procedures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SERVICERS shall settle each Merchant Account in accordance with the terms of the applicable Merchant Processing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remitting to each Approved Merchant, by ACH or other acceptable method, all settled funds due to the Approved Merchant after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deducting from such settled funds all applicable Program Participation Fees and any other amounts owed or withheld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Merchant Processing Agreement. Merchant Account settlement is included in the fees set forth in Exhibit A and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 an additional fee.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On each Payment Date, SERVICERS shall credit ISO’s Residual Account in an amount equal to all Net Program Participation Fees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collected by SERVICERS since the immediately preceding Payment Date and which have not otherwise been paid to ISO.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In the event that the Net Program Participation Fees are insufficient to pay any amounts due to SERVICERS’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compensation, funding the Offset Account, funding the Reserve Account, or paying third party processing fees), then ISO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provide sufficient additional funds to SERVICERS upon demand.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 [***]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7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[***]</w:t>
      </w:r>
    </w:p>
    <w:p>
      <w:pPr>
        <w:autoSpaceDN w:val="0"/>
        <w:autoSpaceDE w:val="0"/>
        <w:widowControl/>
        <w:spacing w:line="202" w:lineRule="exact" w:before="102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Payment Deferrals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any rights now or hereafter granted under this Agreement or applicable law and not by way of limitation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rights, SERVICERS are hereby authorized by ISO, at any time and from time to time, without notice or demand to ISO or to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(any such notice and demand being hereby expressly waived), to setoff, recoup and to appropriate and to apply any and all monies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belonging or payable to ISO which are in Bank’s possession against and on account of ISO’s obligations to SERVICERS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(including funding the Offset Account, the Reserve Account, the Termination Reserve Account or funding chargebacks),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obligations are liquidated, unliquidated, fixed, contingent, matured or unmatured.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100" w:after="0"/>
        <w:ind w:left="104" w:right="172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provided, each party shall bear its own administrative costs and overhead expenses arising out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this Agreement.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Liability for Losses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any Losses are caused by SERVICERS or are attributable to the negligence or willful misconduct of SERVICERS,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 shall have recourse from ISO, and ISO shall fully reimburse SERVICERS, for any Losses to SERVICERS that are caused by: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00" w:after="0"/>
        <w:ind w:left="496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Chargebacks, purchase returns, refunds, credits, adjustments, fees or Bank Card association fines, costs and expenses related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Merchants, Eligible Merchants, or any Merchant activity hereunder; and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Amounts remaining due to SERVICERS after the deduction of SERVICERS’ compensation as provided herein.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Bank Card Association Assessments/Fees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shall pay or fund when due all Bank Card association assessments/fees, including any and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quarterly assessments/fees.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this Section 6 shall survive the termination or expiration of this Agreement.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70" w:after="0"/>
        <w:ind w:left="408" w:right="864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 of Merchant Losses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agree that after SERVICERS have been fully reimbursed by ISO for a Merchant loss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provided that the Merchant Account resulting in the Merchant loss has been terminated, that SERVICERS will,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of ISO, assign to ISO any and all of SERVICERS’ subrogation rights under or related to the Merchant Processing Agreement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guarantees, security or otherwise) related to the indebtedness of such Merchant under the Merchant Processing Agreement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guarantees, security or otherwise), so that ISO may pursue collection recovery activities in connection with such Merchant loss.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recovery activities shall be conducted in the name of ISO and shall be subject to the indemnification obligations of ISO. Bank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execute and deliver to ISO such assignment documents as reasonably requested and required by ISO to vest such collection loss(es)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recovery right to ISO and as reasonably required in connection with such collection recovery activities.</w:t>
      </w:r>
    </w:p>
    <w:p>
      <w:pPr>
        <w:autoSpaceDN w:val="0"/>
        <w:autoSpaceDE w:val="0"/>
        <w:widowControl/>
        <w:spacing w:line="202" w:lineRule="exact" w:before="302" w:after="0"/>
        <w:ind w:left="3168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 OF ISO</w:t>
      </w:r>
    </w:p>
    <w:p>
      <w:pPr>
        <w:autoSpaceDN w:val="0"/>
        <w:autoSpaceDE w:val="0"/>
        <w:widowControl/>
        <w:spacing w:line="164" w:lineRule="exact" w:before="140" w:after="0"/>
        <w:ind w:left="3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represents and warrants to SERVICERS that, as of the date of this Agreement, the following are true and correct:</w:t>
      </w:r>
    </w:p>
    <w:p>
      <w:pPr>
        <w:autoSpaceDN w:val="0"/>
        <w:autoSpaceDE w:val="0"/>
        <w:widowControl/>
        <w:spacing w:line="202" w:lineRule="exact" w:before="126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Organization and Good 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ISO is a Delaware corporation duly organized, validly existing and in good standing under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Delaware and has full corporate power and authority to carry on its business as it is now being conducted. ISO is and will be qualified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foreign corporation in good standing under the laws of each jurisdiction in which the conduct of its business or the ownership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properties requires the qualification.</w:t>
      </w:r>
    </w:p>
    <w:p>
      <w:pPr>
        <w:autoSpaceDN w:val="0"/>
        <w:autoSpaceDE w:val="0"/>
        <w:widowControl/>
        <w:spacing w:line="202" w:lineRule="exact" w:before="126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Execution and Effect of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has the corporate power and authority to enter into this Agreement and the execution and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performance of ISO’s obligations hereunder have been duly authorized by all necessary corporate action.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has been duly executed and delivered by ISO and constitutes a legal, valid, and binding obligation of ISO, enforceable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terms, subject to applicable bankruptcy, insolvency, reorganization, moratorium, and other laws affecting the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creditors generally.</w:t>
      </w:r>
    </w:p>
    <w:p>
      <w:pPr>
        <w:autoSpaceDN w:val="0"/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Restrictions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Neither the execution and delivery of this Agreement nor the conduct of the Program contemplated hereby will:</w:t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 Violate any of the provisions of the charter or by-laws of ISO; or</w:t>
      </w:r>
    </w:p>
    <w:p>
      <w:pPr>
        <w:autoSpaceDN w:val="0"/>
        <w:autoSpaceDE w:val="0"/>
        <w:widowControl/>
        <w:spacing w:line="202" w:lineRule="exact" w:before="128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Conflict with, or result in a breach of, or give rise to a right of termination of, or accelerate the performance required by the terms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judgment, court order or consent decree, or any agreement, including a restrictive covenant or covenant against competition, indenture,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mortgage, or instrument to which ISO is a party or to which its property is subject, or constitute a default thereunder, except where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conflict, breach, right of termination, acceleration or default would not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7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prevent or have a Material adverse effect on the conduct of the activities contemplated hereby.</w:t>
      </w:r>
    </w:p>
    <w:p>
      <w:pPr>
        <w:autoSpaceDN w:val="0"/>
        <w:autoSpaceDE w:val="0"/>
        <w:widowControl/>
        <w:spacing w:line="202" w:lineRule="exact" w:before="102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Consents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filings, consents, waivers, approvals, and authorizations that the failure to obtain or make would not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effect on ISO or the Program, no filing, consent, waiver, approval, or authorization of any governmental authority or of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Visa and MasterCard, or notice to, or filing with, any governmental authority or any third party on the part of ISO is required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execution and delivery of this Agreement or the conduct of the activities contemplated hereby.</w:t>
      </w:r>
    </w:p>
    <w:p>
      <w:pPr>
        <w:autoSpaceDN w:val="0"/>
        <w:autoSpaceDE w:val="0"/>
        <w:widowControl/>
        <w:spacing w:line="202" w:lineRule="exact" w:before="102" w:after="0"/>
        <w:ind w:left="408" w:right="864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knowledge of ISO and except as disclosed in public filings with the Securities and Exchange Commission, there is no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law or in equity, arbitration, proceeding, or governmental investigation pending, or to the knowledge of ISO threatened, by or before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court, any governmental or administrative agency or commission, or arbitrator, against ISO regarding this Agreement or any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that could reasonably be expected to prevent or have a Material adverse effect on the conduct of the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hereby.</w:t>
      </w:r>
    </w:p>
    <w:p>
      <w:pPr>
        <w:autoSpaceDN w:val="0"/>
        <w:autoSpaceDE w:val="0"/>
        <w:widowControl/>
        <w:spacing w:line="202" w:lineRule="exact" w:before="304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COVENANTS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Reserve Account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 ISO expressly authorizes SERVICERS to establish a Reserve Account pursuant to the terms and conditions set forth in this Section 8.1.</w:t>
      </w:r>
    </w:p>
    <w:p>
      <w:pPr>
        <w:autoSpaceDN w:val="0"/>
        <w:autoSpaceDE w:val="0"/>
        <w:widowControl/>
        <w:spacing w:line="202" w:lineRule="exact" w:before="0" w:after="0"/>
        <w:ind w:left="87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amount of such Reserve Account shall be [***]. In addition, the amount of the Reserve Account may be increased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from time to time based upon any reasonably anticipated risk of loss to SERVICERS, material breach of the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ISO, or any material adverse change in the financial condition of ISO. Such Reserve Account shall be established and maintained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Bank. [***]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The Reserve Account shall be fully funded upon five (5) Business Days’ notice to ISO. Such Reserve Account may be funded by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combination of the following: (i) one or more debits to the Offset Account or any other accounts of ISO held by Bank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Affiliates; (ii) one or more deductions or offsets to any payments otherwise due to ISO; or (iii) ISO’s delivery to SERVICERS of a letter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credit issued by a bank acceptable to SERVICERS and in a form acceptable to SERVICERS.</w:t>
      </w:r>
    </w:p>
    <w:p>
      <w:pPr>
        <w:autoSpaceDN w:val="0"/>
        <w:autoSpaceDE w:val="0"/>
        <w:widowControl/>
        <w:spacing w:line="164" w:lineRule="exact" w:before="42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If ISO’s funds in the Reserve Account are not sufficient to cover the chargebacks, adjustments, fees and other charges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from ISO or Merchants, or if the funds in the Reserve Account have been released, ISO agrees to pay SERVICERS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sums within five (5) Business Days of any such request by SERVICERS. In the event of a failure by ISO to fund the Reserve Account,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 may fund such Reserve Account in any of the manners set forth above.</w:t>
      </w:r>
    </w:p>
    <w:p>
      <w:pPr>
        <w:autoSpaceDN w:val="0"/>
        <w:autoSpaceDE w:val="0"/>
        <w:widowControl/>
        <w:spacing w:line="202" w:lineRule="exact" w:before="126" w:after="0"/>
        <w:ind w:left="876" w:right="86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To secure ISO’s obligations to SERVICERS under this Agreement, ISO grants to SERVICERS a lien and security interest in and to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ISO’s funds in the Reserve Account or otherwise related to this Agreement now or hereafter in the possession of SERVICERS,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or hereafter due or to become due to ISO from SERVICERS. ISO agrees to duly execute and deliver to SERVICERS such instruments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documents as SERVICERS may reasonably request to perfect and confirm the lien, security interest, right of setoff, recoupment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subordination set forth in this Agreement.</w:t>
      </w:r>
    </w:p>
    <w:p>
      <w:pPr>
        <w:autoSpaceDN w:val="0"/>
        <w:autoSpaceDE w:val="0"/>
        <w:widowControl/>
        <w:spacing w:line="202" w:lineRule="exact" w:before="102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Inspection.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will, at any and all reasonable times, permit SERVICERS’ employees, agents, attorneys, auditors, or bank regulators to inspect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ISO’s place of business to audit its operations for compliance with all Rules, laws, regulations, and directives of any governmental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agency or Bank Card association, all at SERVICERS’ expense.</w:t>
      </w:r>
    </w:p>
    <w:p>
      <w:pPr>
        <w:autoSpaceDN w:val="0"/>
        <w:autoSpaceDE w:val="0"/>
        <w:widowControl/>
        <w:spacing w:line="202" w:lineRule="exact" w:before="126" w:after="0"/>
        <w:ind w:left="408" w:right="1008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and ISO will each timely furnish to the other any and all information and materials that the other may,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reasonably request in connection with all matters contemplated by this Agreement. Each party also shall take the action as the other may,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time, reasonably request in order that the purposes of this Agreement will be fully accomplished and that all matters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will comply with all Rules or other applicable statutory, regulatory or other legal requirements. ISO shall promptly deliver to SERVICERS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receipt by ISO a copy of all non-routine notices or correspondence that it receives from MasterCard, Visa, or other networks or Bank Card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associations, or any other third party, which in any way relates to any Merchant’s or ISO’s participation in MasterCard, Visa,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networks or Bank Card associations under this Agreement.</w:t>
      </w:r>
    </w:p>
    <w:p>
      <w:pPr>
        <w:autoSpaceDN w:val="0"/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Compliance With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ISO also covenants to the following: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ISO will obtain copies of all available Rules from Visa and MasterCard and any other Bank Card association that makes its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ISOs. For all Rules not reasonably available to ISO, SERVICERS will provide ISO with information regarding such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therewith. ISO understands and agrees to comply fully with all Rules and applicable laws and regulations.</w:t>
      </w:r>
    </w:p>
    <w:p>
      <w:pPr>
        <w:autoSpaceDN w:val="0"/>
        <w:autoSpaceDE w:val="0"/>
        <w:widowControl/>
        <w:spacing w:line="166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On an ongoing basis, ISO will regularly provide SERVICERS with the current addresses for all its offices.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76" w:val="left"/>
        </w:tabs>
        <w:autoSpaceDE w:val="0"/>
        <w:widowControl/>
        <w:spacing w:line="202" w:lineRule="exact" w:before="1368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In the event of any inconsistency between any provision of this Agreement and the Rules, the Rules in each instance shall be afforded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precedence and shall apply.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ISO acknowledges and agrees that Visa and/or MasterCard are the sole and exclusive owner of Visa and/or MasterCard marks. ISO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never contest the ownership of these marks and Visa and/or MasterCard may at any time immediately and without advance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prohibit ISO from using their respective marks.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ISO acknowledges and agrees that Visa and/or MasterCard shall have the right, either in law or in equity, to enforce any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Rules and to prohibit ISO’s conduct that creates a risk of injury to Visa and/or MasterCard or that may adversely affect the integrity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Visa’s and/or MasterCard’s systems, information or both. ISO agrees to refrain from taking any action that would have the 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interfering with or preventing an exercise of these rights by Visa and/or MasterCard.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agrees not to use any marks of Visa and/or MasterCard on its own behalf in the furtherance of the Program. ISO also agrees not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suggest, imply or in any manner create an impression that it is a Member or an authorized representative of Visa and/or MasterCard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is other than an independent sales organization or member service provider for a Member. Further, ISO may not create 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impression that Visa and/or MasterCard in any way endorses ISO or the Program it coordinates through SERVICERS.</w:t>
      </w:r>
    </w:p>
    <w:p>
      <w:pPr>
        <w:autoSpaceDN w:val="0"/>
        <w:autoSpaceDE w:val="0"/>
        <w:widowControl/>
        <w:spacing w:line="164" w:lineRule="exact" w:before="166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 ISO may use one or more of Visa’s or MasterCard’s marks under the following conditions: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marks are used in accordance with the Rules; and</w:t>
      </w:r>
    </w:p>
    <w:p>
      <w:pPr>
        <w:autoSpaceDN w:val="0"/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 The marks are used pursuant to the express written permission of Bank.</w:t>
      </w:r>
    </w:p>
    <w:p>
      <w:pPr>
        <w:autoSpaceDN w:val="0"/>
        <w:autoSpaceDE w:val="0"/>
        <w:widowControl/>
        <w:spacing w:line="202" w:lineRule="exact" w:before="102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 Except as expressly set forth herein, ISO may not subcontract, sublicense, assign, license, franchise or in any other manner extend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to any third party any right or obligation ISO may have in connection with the Program. ISO agrees to provide services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Program only with ISO’s employees, Other MSP’s or IC’s in accordance with Section 2.4. An employee of ISO is defined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 who, while providing services for the Program (i) represents himself or herself as working for ISO while using only ISO’s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“doing business as” name(s) as registered with Visa and/or MasterCard, and (ii) receives compensation for services rendered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from ISO. An employee may not extend or transfer to any third party any right or obligation the employee may have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Program as an employee of ISO. ISO will provide SERVICERS with a list of the names of all of its employees and IC’s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information as SERVICERS may reasonably request from time to time regarding any employee or IC. ISO will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background checks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7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(including credit and criminal background checks) on all employees, Other MSP’s and IC’s.</w:t>
      </w:r>
    </w:p>
    <w:p>
      <w:pPr>
        <w:autoSpaceDN w:val="0"/>
        <w:tabs>
          <w:tab w:pos="786" w:val="left"/>
        </w:tabs>
        <w:autoSpaceDE w:val="0"/>
        <w:widowControl/>
        <w:spacing w:line="166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further agrees to the following:</w:t>
      </w:r>
    </w:p>
    <w:p>
      <w:pPr>
        <w:autoSpaceDN w:val="0"/>
        <w:tabs>
          <w:tab w:pos="1178" w:val="left"/>
          <w:tab w:pos="1266" w:val="left"/>
        </w:tabs>
        <w:autoSpaceDE w:val="0"/>
        <w:widowControl/>
        <w:spacing w:line="202" w:lineRule="exact" w:before="100" w:after="0"/>
        <w:ind w:left="88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will not use Visa’s and/or MasterCard’s equipment and software (“V/MC Systems”) and Visa and/or MasterCard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or reasonably understood to be confidential or proprietary (“V/MC Confidential Information”) for anything other than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its duties on behalf of SERVICERS and definitely not for its own use or for any other purpose;</w:t>
      </w:r>
    </w:p>
    <w:p>
      <w:pPr>
        <w:autoSpaceDN w:val="0"/>
        <w:tabs>
          <w:tab w:pos="1266" w:val="left"/>
        </w:tabs>
        <w:autoSpaceDE w:val="0"/>
        <w:widowControl/>
        <w:spacing w:line="202" w:lineRule="exact" w:before="12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 To treat the V/MC Systems and V/MC Confidential Information in at least as careful and confidential a manner as ISO treats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 or the SERVICERS’ systems and confidential or proprietary information;</w:t>
      </w:r>
    </w:p>
    <w:p>
      <w:pPr>
        <w:autoSpaceDN w:val="0"/>
        <w:tabs>
          <w:tab w:pos="1266" w:val="left"/>
        </w:tabs>
        <w:autoSpaceDE w:val="0"/>
        <w:widowControl/>
        <w:spacing w:line="202" w:lineRule="exact" w:before="12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 To acknowledge that access to the V/MC Systems and V/MC Confidential Information does not convey to ISO any right, title,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or copyright therein or any license to use, sell, exploit, copy or develop them further;</w:t>
      </w:r>
    </w:p>
    <w:p>
      <w:pPr>
        <w:autoSpaceDN w:val="0"/>
        <w:autoSpaceDE w:val="0"/>
        <w:widowControl/>
        <w:spacing w:line="202" w:lineRule="exact" w:before="126" w:after="0"/>
        <w:ind w:left="1266" w:right="1008" w:hanging="37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 To limit access to the V/MC Systems and V/MC Confidential Information to only those ISO employees and Other MSP’s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 to have access for the ISO to perform services under the Program and to implement and maintain reasonable and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safeguards to prevent unauthorized access to or use of the V/MC Systems or V/MC Confidential Information;</w:t>
      </w:r>
    </w:p>
    <w:p>
      <w:pPr>
        <w:autoSpaceDN w:val="0"/>
        <w:autoSpaceDE w:val="0"/>
        <w:widowControl/>
        <w:spacing w:line="202" w:lineRule="exact" w:before="128" w:after="0"/>
        <w:ind w:left="1266" w:right="1008" w:hanging="37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 Solely with respect to the Program and this Agreement, upon request by SERVICERS, or, absent such requests, upon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ISO’s performance under the Program, to immediately cease any and all use of V/MC Systems and promptly thereafter deliver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all V/MC Confidential Information then in the possession or control of ISO or, upon request by Visa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MasterCard, to immediately cease any and all use of the V/MC Systems and promptly thereafter deliver all V/MC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that was provided by SERVICERS then in its possession or control to Visa and/or MasterCard; and</w:t>
      </w:r>
    </w:p>
    <w:p>
      <w:pPr>
        <w:autoSpaceDN w:val="0"/>
        <w:tabs>
          <w:tab w:pos="1266" w:val="left"/>
        </w:tabs>
        <w:autoSpaceDE w:val="0"/>
        <w:widowControl/>
        <w:spacing w:line="202" w:lineRule="exact" w:before="12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 To immediately advise both SERVICERS and Visa and/or MasterCard if any unauthorized person or external entity seeks access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V/MC Systems or V/MC Confidential Information whether by legal proceeding or otherwise.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00" w:after="0"/>
        <w:ind w:left="496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Visa and/or MasterCard may at any time conduct financial and procedural audits of ISO. ISO agrees to cooperate with and promptly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supply Visa and/or MasterCard with all information and material requested.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 ISO understands that all Program Materials including Merchant Applications, Merchant Processing Agreements, Merchant statements,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Promotional Materials (i) must be approved by SERVICERS before use, such approval not to unreasonably withheld or delayed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beyond [***] [***] days, and (ii) may not state or imply that ISO is participating in or conducting any activity precluded by the Rules.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ISO recognizes that SERVICERS must approve (in advance) any fee associated with the Program which must be clearly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conspicuously disclosed in writing to the Merchant prior to any payment or Application.</w:t>
      </w:r>
    </w:p>
    <w:p>
      <w:pPr>
        <w:autoSpaceDN w:val="0"/>
        <w:autoSpaceDE w:val="0"/>
        <w:widowControl/>
        <w:spacing w:line="202" w:lineRule="exact" w:before="102" w:after="0"/>
        <w:ind w:left="484" w:right="1008" w:hanging="3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Registration as ISO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and each Other MSP shall at all times, at ISO’s and/or each Other MSP’s cost and expense, maintain in effect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Agreement, a valid and effective registration as an independent service organization with Visa and a member service provider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MasterCard and shall provide any information as Visa and MasterCard may reasonably request in connection therewith or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services of ISO hereunder, and shall provide SERVICERS the information as it may reasonably request concerning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applicable Rules, laws, regulations and the requirements set forth herein in connection with this Agreement. The parties hereto will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expeditiously and in good faith to register and maintain the registration of ISO and each Other MSP with the appropriate Bank Card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associations as required under the Rules.</w:t>
      </w:r>
    </w:p>
    <w:p>
      <w:pPr>
        <w:autoSpaceDN w:val="0"/>
        <w:tabs>
          <w:tab w:pos="484" w:val="left"/>
        </w:tabs>
        <w:autoSpaceDE w:val="0"/>
        <w:widowControl/>
        <w:spacing w:line="202" w:lineRule="exact" w:before="126" w:after="0"/>
        <w:ind w:left="10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Mark Restriction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ISO shall not make any use of SERVICERS’ Marks or any other Intellectual Property without SERVICERS’ prior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consent, which will not be unreasonably withheld or delayed beyond [***] [***] days.</w:t>
      </w:r>
    </w:p>
    <w:p>
      <w:pPr>
        <w:autoSpaceDN w:val="0"/>
        <w:autoSpaceDE w:val="0"/>
        <w:widowControl/>
        <w:spacing w:line="202" w:lineRule="exact" w:before="126" w:after="0"/>
        <w:ind w:left="484" w:right="864" w:hanging="3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Financial Statements/Audit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ISO shall make available (whether through public filings or directly) SERVICERS with annual audited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statements prepared by an independent auditing firm within 90 days of the end of each fiscal year (and shall make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quarterly financial statements upon request of SERVICERS). In addition, ISO will provide any shareholder/owner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information as required by the Rules. ISO will, at any and all reasonable times, permit SERVICERS’ employees, agents and/or auditors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inspect ISO’s books and records at SERVICERS’ expense prior request and notice and if for a particular need.</w:t>
      </w:r>
    </w:p>
    <w:p>
      <w:pPr>
        <w:autoSpaceDN w:val="0"/>
        <w:autoSpaceDE w:val="0"/>
        <w:widowControl/>
        <w:spacing w:line="202" w:lineRule="exact" w:before="304" w:after="0"/>
        <w:ind w:left="3744" w:right="475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</w:p>
    <w:p>
      <w:pPr>
        <w:autoSpaceDN w:val="0"/>
        <w:autoSpaceDE w:val="0"/>
        <w:widowControl/>
        <w:spacing w:line="202" w:lineRule="exact" w:before="100" w:after="0"/>
        <w:ind w:left="484" w:right="1008" w:hanging="3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is non-public and proprietary information relating to the business of ISO or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SERVICERS and their Affiliates acquire during the term of this Agreement, and information relating to the business of SERVICERS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Affiliates. It includes, but is not limited to, the following, whether used in, or to be used in, the business of ISO or SERVICERS: physical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for the operation of the business; all present and planned strategies, business plans, and projections; all market and sales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information; all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484" w:right="1152" w:hanging="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financial, accounting, and credit information; and the terms and conditions of this Agreement. Neither party will disclose, furnish, sell,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convey, or use for any purpose other than as contemplated under this Agreement any of the other parties’ Confidential Information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without written authorization. For the avoidance of doubt, the parties acknowledge and agree that all Merchant information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ISO and (i) may not be used by SERVICERS for any purpose other than to provide the services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during the term of this Agreement and thereafter, and (ii) will not be used by SERVICERS, directly or indirectly, to solicit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Merchants in the Merchant Portfolio.</w:t>
      </w:r>
    </w:p>
    <w:p>
      <w:pPr>
        <w:autoSpaceDN w:val="0"/>
        <w:autoSpaceDE w:val="0"/>
        <w:widowControl/>
        <w:spacing w:line="202" w:lineRule="exact" w:before="126" w:after="0"/>
        <w:ind w:left="484" w:right="1008" w:hanging="3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Exclusions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Section 9 shall restrict either party with respect to Confidential Information which: (a) the receiving party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 was rightfully possessed by it before it received the information from the disclosing party; (b) was in the public domain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this Agreement or subsequently becomes publicly available through no fault of the receiving party or any person acting on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behalf; (c) was previously received by the receiving party from a third party or is subsequently furnished rightfully to the receiving party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not known to be under restrictions on use or disclosure; (d) is independently developed by such party; (e) is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by the Rules, law, regulation or court order, provided that the disclosing party will exercise reasonable efforts to notify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prior to disclosure; or (f) is required to be disclosed to comply with or to enforce the terms of this Agreement.</w:t>
      </w:r>
    </w:p>
    <w:p>
      <w:pPr>
        <w:autoSpaceDN w:val="0"/>
        <w:autoSpaceDE w:val="0"/>
        <w:widowControl/>
        <w:spacing w:line="200" w:lineRule="exact" w:before="130" w:after="0"/>
        <w:ind w:left="484" w:right="864" w:hanging="3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Ownership of Work Product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have and retain all ownership rights (including ownership of any Marks) in the work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for the implementation of the Program, including the Application, Merchant Processing Agreement and Promotional Materials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creates, prepares or produces in connection with this Agreement, and all the work products shall remain the exclusive property of that party.</w:t>
      </w:r>
    </w:p>
    <w:p>
      <w:pPr>
        <w:autoSpaceDN w:val="0"/>
        <w:autoSpaceDE w:val="0"/>
        <w:widowControl/>
        <w:spacing w:line="202" w:lineRule="exact" w:before="0" w:after="0"/>
        <w:ind w:left="48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the Agreement, each party shall immediately cease using any materials using the other’s Marks or Intellectual Property,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immediately destroy all such materials.</w:t>
      </w:r>
    </w:p>
    <w:p>
      <w:pPr>
        <w:autoSpaceDN w:val="0"/>
        <w:autoSpaceDE w:val="0"/>
        <w:widowControl/>
        <w:spacing w:line="202" w:lineRule="exact" w:before="128" w:after="0"/>
        <w:ind w:left="484" w:right="1008" w:hanging="3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Remedy; Survival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party breaches this Section 9, the non-breaching party will suffer irreparable harm and the total amount of monetary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for any injury to such party will be impossible to calculate and therefore an inadequate remedy. Accordingly, the non-breaching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(i) seek temporary and permanent injunctive relief against the breaching party or (ii) exercise any other rights and seek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to which the non-breaching party may be entitled to at law, in equity and under this Agreement for any violation of this Section 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this Section 9 shall survive the termination or expiration of this Agreement.</w:t>
      </w:r>
    </w:p>
    <w:p>
      <w:pPr>
        <w:autoSpaceDN w:val="0"/>
        <w:autoSpaceDE w:val="0"/>
        <w:widowControl/>
        <w:spacing w:line="202" w:lineRule="exact" w:before="304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10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04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term of this Agreement shall be four (4) Processing Years commencing on the Effective Date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ending on June 30, 2010 unless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96" w:val="left"/>
        </w:tabs>
        <w:autoSpaceDE w:val="0"/>
        <w:widowControl/>
        <w:spacing w:line="202" w:lineRule="exact" w:before="1368" w:after="0"/>
        <w:ind w:left="40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terminated earlier as provided in this Section 10. Thereafter, this Agreement shall automatically continue in effect until either party gives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at least six (6) months prior written notice of termination.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30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by SERVICERS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may terminate this Agreement prior to its expiration for cause upon prior written notice to ISO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202" w:lineRule="exact" w:before="102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Upon a Material breach of any representation, warranty or covenant in this Agreement by ISO which is not cured by ISO within sixty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(60) days of receipt of written notice from SERVICERS; provided however, that if ISO is attempting in good faith to cure such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said sixty (60) day cure period but the nature of the breach prevents a cure within sixty (60) days, then ISO shall be allotted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number of days to cure, provided the total number of days of the cure period shall be no greater than one hundred twenty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(120) days;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Upon a breach of any Material Rule by ISO, or repeated breach of any Rule by ISO which is not cured by ISO within sixty (60)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written notice from SERVICERS; provided however, that if ISO is attempting in good faith to cure such breach within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sixty (60) day cure period but the nature of the breach prevents a cure within sixty (60) days, then ISO shall be allotted an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of days to cure, provided the total number of days of the cure period shall be no greater than one hundred twenty (120) days;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Upon any commission of any fraudulent activity by ISO, or the illegal activity of ISO’s employees in the performance of their duties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Agreement;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Upon any failure by ISO to pay (or make arrangements to pay that are acceptable to SERVICERS) any amount due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SERVICERS which does not give rise to the right to terminate under any other provision of this Agreement within ten (10)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written notice to ISO of its failure to pay the amount;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 Upon the insolvency or bankruptcy of ISO;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a Material adverse change in the business or financial condition of ISO;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 Upon an assignment of this Agreement by ISO without SERVICERS’ prior written consent;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8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 Upon the failure by ISO to maintain good standing as an “independent sales organization” with Visa or a “member services provider”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MasterCard;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SERVICERS are required by a governmental or regulatory body or agency or by any Bank Card association to terminate the Services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 ISO with as much prior notice as is practicable under the circumstances;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4782"/>
        <w:gridCol w:w="4782"/>
      </w:tblGrid>
      <w:tr>
        <w:trPr>
          <w:trHeight w:hRule="exact" w:val="24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(j)</w:t>
            </w:r>
          </w:p>
        </w:tc>
        <w:tc>
          <w:tcPr>
            <w:tcW w:type="dxa" w:w="9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If ISO fails to fund the Offset Account or the Reserve Account as required under this Agreement within ten (10) Business Days after</w:t>
            </w:r>
          </w:p>
        </w:tc>
      </w:tr>
    </w:tbl>
    <w:p>
      <w:pPr>
        <w:autoSpaceDN w:val="0"/>
        <w:tabs>
          <w:tab w:pos="786" w:val="left"/>
          <w:tab w:pos="876" w:val="left"/>
        </w:tabs>
        <w:autoSpaceDE w:val="0"/>
        <w:widowControl/>
        <w:spacing w:line="260" w:lineRule="exact" w:before="0" w:after="0"/>
        <w:ind w:left="496" w:right="1008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to ISO of its failure to pay the amount;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 Upon the termination of the Service Agreement for any reason with one hundred eighty (180) days prior written notice to ISO;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a Change of Control of ISO with one hundred eighty (180) days prior written notice to ISO, unless the SERVICERS had previously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consented to such change in control.</w:t>
      </w:r>
    </w:p>
    <w:p>
      <w:pPr>
        <w:autoSpaceDN w:val="0"/>
        <w:tabs>
          <w:tab w:pos="496" w:val="left"/>
          <w:tab w:pos="786" w:val="left"/>
          <w:tab w:pos="876" w:val="left"/>
        </w:tabs>
        <w:autoSpaceDE w:val="0"/>
        <w:widowControl/>
        <w:spacing w:line="282" w:lineRule="exact" w:before="2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by ISO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may terminate this Agreement prior to its expiration for cause upon prior written notice to SERVICERS as follows: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Upon a Material breach of any representation, warranty or covenant in this Agreement by SERVICERS which is not cured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within sixty (60) days of receipt of written notice from ISO; provided however, that if SERVICES are attempting in good faith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cure such breach within said sixty (60) day cure period but the nature of the breach prevents a cure within sixty (60) days, then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shall be allotted an additional number of days to cure, provided the total number of days of the cure period shall be no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greater than one hundred twenty (120) days;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Upon any failure by SERVICERS to pay any amount due under this Agreement which does not give rise to the right to terminate under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provision of this Agreement within five (5) Business Days after written notice to SERVICERS of its failure to pay the amount;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 Upon the insolvency or bankruptcy of either of the SERVICERS;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 Upon the termination of the Service Agreement for any reason;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 Upon a Material adverse change in the business or financial condition of either of SERVICERS;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an assignment of this Agreement by SERVICERS without ISO’s prior written consent;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 Upon the failure by SERVICERS to maintain good standing with Visa or a MasterCard;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 If required by a governmental or regulatory body or agency or by any Bank Card association to terminate;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cessation of Bank Card operations by SERVICERS; or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4782"/>
        <w:gridCol w:w="4782"/>
      </w:tblGrid>
      <w:tr>
        <w:trPr>
          <w:trHeight w:hRule="exact" w:val="28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(j)</w:t>
            </w:r>
          </w:p>
        </w:tc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At any time upon one hundred eighty (180) days prior written notice to the SERVICERS with no penalty.</w:t>
            </w:r>
          </w:p>
        </w:tc>
      </w:tr>
    </w:tbl>
    <w:p>
      <w:pPr>
        <w:autoSpaceDN w:val="0"/>
        <w:autoSpaceDE w:val="0"/>
        <w:widowControl/>
        <w:spacing w:line="164" w:lineRule="exact" w:before="8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Upon the expiration or termination of this Agreement for any reason, at the direction of ISO and pursuant to the plan of Deconversion,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 will transfer and assign all their interest in the Merchant Portfolio (including Merchant Processing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Accounts) and the dedicated BINs/ICAs to a Visa and MasterCard Member designated by ISO, provided first that: (a)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due (or estimated to become due) in connection with each Merchant Processing Agreement and under this Agreement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paid to SERVICERS; (b) the Termination Reserve Account has been adequately funded; (c) ISO provides full written indemnities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SERVICERS regarding actual and potential losses or other obligations arising out of operation of the Program or arising out of,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to, this Agreement or any Merchant Processing Agreement; and (d) the Program Transfer complies with all applicable Rules,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and regulations (the “Program Transfer”). [***]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Until the completion of the Deconversion of the Merchant Portfolio, the parties shall continue to operate under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Agreement; provided, however, that upon the effective date of expiration or termination of this Agreement, ISO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discontinue its promotion and recommendation of the Program and will cease to board new accounts on Bank’s BINs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ICAs or for sponsorship by Bank. ISO will reimburse SERVICERS for any Deconversion pursuant to the plan for Deconversion,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regardless of whether such Deconversion occurs before or after the expiration or termination of this Agreement. ISO shall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all risks associated with transactions processed by SERVICERS prior to the effective date of Deconversion of each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in the Merchant Portfolio, including all risk relating to chargebacks and fraudulent transactions. ISO shall pay SERVICERS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amounts associated with such risks immediately upon demand.</w:t>
      </w:r>
    </w:p>
    <w:p>
      <w:pPr>
        <w:autoSpaceDN w:val="0"/>
        <w:autoSpaceDE w:val="0"/>
        <w:widowControl/>
        <w:spacing w:line="202" w:lineRule="exact" w:before="102" w:after="0"/>
        <w:ind w:left="496" w:right="1152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Reserve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ten (10) Business Days of the issuing of a notice of termination by any party, ISO shall fund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Reserve Account. Except as specifically set forth otherwise in this Section 10.5, all provisions of Section 8.1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regard to the Reserve Account shall also apply to the Termination Reserve Account. The amount of the Termination Reserve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the greater of (i) the most recent required amount for the Reserve Account prior to termination, or (ii) the amount calculated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164" w:lineRule="exact" w:before="42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506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 The amount of all chargebacks during the [***] [***] months preceding termination, plus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The amount of all assessed Bank Card association fines or penalties and all fees and contingent fees which are or shall become due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 from ISO, plus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The estimated maximum amount of any known or likely significant loss events (defined as a credit or fraud loss that is likely to exceed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$[***]).</w:t>
      </w:r>
    </w:p>
    <w:p>
      <w:pPr>
        <w:autoSpaceDN w:val="0"/>
        <w:autoSpaceDE w:val="0"/>
        <w:widowControl/>
        <w:spacing w:line="202" w:lineRule="exact" w:before="100" w:after="0"/>
        <w:ind w:left="484" w:right="1008" w:hanging="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termination, any balance in the Reserve Account shall be transferred to, and be applied toward, the Termination Reserve Account.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Reserve Account will be held by SERVICERS until the completion of the Program Transfer or for such longer period of time as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SERVICERS’ liability for Bank Card transactions in accordance with the Rules. SERVICERS will reduce the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Reserve Account balance to reflect any reductions in ISO’s then-potential liability as the Program Transfer and Deconversion progress. [***]</w:t>
      </w:r>
    </w:p>
    <w:p>
      <w:pPr>
        <w:autoSpaceDN w:val="0"/>
        <w:autoSpaceDE w:val="0"/>
        <w:widowControl/>
        <w:spacing w:line="202" w:lineRule="exact" w:before="304" w:after="0"/>
        <w:ind w:left="3168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11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; EXCLUSIONS ; LIMITATIONS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04" w:after="0"/>
        <w:ind w:left="10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ISO’s 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ISO shall indemnify, defend, protect, and hold SERVICERS, their Affiliates, and their respective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attorneys, and permitted assigns, harmless from and against any Losses and credit/fraud losses arising directly from: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02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Any failure by ISO to comply with any Material term or condition of this Agreement applicable to ISO, or the failure of any warranty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made by ISO in this Agreement to be true and correct;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Any claim for which ISO has otherwise agreed herein to pay or indemnify SERVICERS;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Credit or fraud losses, regardless of whether SERVICERS performed any underwriting, credit review, periodic review or fraud monitoring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reviews on their own behalf;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Any negligence, misrepresentation or willful misconduct on the part of ISO or any of its employees, agents, Other MSP’s or IC’s related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Agreement; and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Any claim by any third party related to this Agreement of a Merchant in the Merchant Portfolio that ISO’s Intellectual Property violates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infringes any proprietary right of such third party, without any limitation of liability whatsoever.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70" w:after="0"/>
        <w:ind w:left="496" w:right="1296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SERVICERS’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SERVICERS, jointly and severally, shall indemnify, defend, protect, and hold ISO, its Affiliates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officers, directors, employees, attorneys, permitted assigns, Other MSP’s and IC’s harmless from and against any Losses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credit/fraud losses arising directly from: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00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Any failure by SERVICERS to comply with any Material term or condition of this Agreement applicable to SERVICERS, or the failure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warranty or representations made by SERVICERS in this Agreement to be true and correct;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 Any claim for which SERVICERS have otherwise agreed herein to pay or indemnify ISO;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 Any Losses caused by SERVICERS’ breach of a Merchant Processing Agreement;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Any negligence, misrepresentation or willful misconduct on the part of SERVICERS or any of their employees or agents related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and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8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Any claim by any third party related to this Agreement of a Merchant in the Merchant Portfolio that SERVICERS’ Intellectual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violates or infringes any proprietary right of such third party, without any limitation of liability whatsoever.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Exclusion of Warranties, Limitations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Except as expressly provided in this Agreement, SERVICERS specifically disclaim all warranties of any kind, express or implied,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warranties regarding merchantability, fitness for a particular purpose, non-infringement or otherwise (regardless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dealing, custom or usage of trade), arising out of or related to this Agreement, which are hereby excluded by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The parties agree that this Agreement is a service agreement and is not subject to the provisions of the Uniform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Code.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Notwithstanding anything in this Agreement to the contrary, in no event shall any party hereto, their respective Affiliates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directors, officers, employees, agents or subcontractors, be liable under any theory of tort, contract, strict liability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legal theory for lost profits, lost revenues, lost business opportunities, exemplary, punitive, special, incidental, indirect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damages, each of which is hereby excluded by agreement of the parties, regardless of whether the damages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foreseeable or whether any party or any entity has been advised of the possibility of the damages.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 Notwithstanding anything in this Agreement to the contrary, the cumulative liability of each of SERVICERS and ISO for all Losses,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claims, suits, controversies, breaches or damages arising out of or related to this Agreement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876" w:right="1008" w:hanging="9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regardless of the form of action or legal theory relating to events in any one Processing Year shall not exceed [***] [***] times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clearing/sponsorship fees paid to SERVICERS by ISO pursuant to this Agreement during the immediately preceding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full months; provided, however, that this limitation shall not apply to either party’s obligation to indemnify the other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credit/fraud losses or Losses arising from or related to the indemnifying party’s (or its agents, representatives, Merchants, Other MSP’s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IC’s) failure to comply with Rules.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The parties acknowledge and agree that no party will be obligated to indemnify the other party to the extent that the liability, lawsuit,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penalty, claim, demand or Loss resulted from the negligence or intentional misconduct of the party to be indemnified.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Notwithstanding anything in this Agreement to the contrary, neither ISO nor SERVICERS nor their Affiliates shall have any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for breach of their respective duties and obligations under this Agreement to the extent such breach was caused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labor disputes, strikes, acts of God, floods, terrorist acts, lightning, severe weather, shortages of materials, rationing, utility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failures or interruptions, failure of MasterCard, Visa, and other networks or Bank Card associations, earthquakes, war,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revolution, civil commotion, blockade, embargo, or any law, order, proclamation, regulation, ordinance, demand or requirement having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effect of any government or any judicial authority or representative of any such government, or any other act, omission or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whatsoever, whether similar or dissimilar to those referred to in this clause, which are beyond ISO’s, SERVICERS’ or their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control.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provisions of this Section 11 shall survive the termination or expiration of this Agreement.</w:t>
      </w:r>
    </w:p>
    <w:p>
      <w:pPr>
        <w:autoSpaceDN w:val="0"/>
        <w:autoSpaceDE w:val="0"/>
        <w:widowControl/>
        <w:spacing w:line="202" w:lineRule="exact" w:before="304" w:after="0"/>
        <w:ind w:left="4320" w:right="518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12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100" w:after="0"/>
        <w:ind w:left="496" w:right="100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Books and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SERVICERS shall provide ISO promptly with monthly reports showing for the month the total number of active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inactive accounts, the net sales processed for each Approved Merchant (provided ISO is either a party to the Merchant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(or assignee of a named party) or has obtained such Merchant’s written authorization to obtain such information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SERVICERS’ disclosure is not prohibited by any Rule, law, regulation or agreement with a governmental agency) and the net sales processed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all Approved Merchants.</w:t>
      </w:r>
    </w:p>
    <w:p>
      <w:pPr>
        <w:autoSpaceDN w:val="0"/>
        <w:autoSpaceDE w:val="0"/>
        <w:widowControl/>
        <w:spacing w:line="200" w:lineRule="exact" w:before="104" w:after="0"/>
        <w:ind w:left="496" w:right="1152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SERVICERS and ISO agree that in performing their responsibilities pursuant to this Agreement they are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of independent contractors. This Agreement is not intended to create, nor does it create and shall not be construed to create,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of partnership or joint venture or agency or any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70" w:after="0"/>
        <w:ind w:left="496" w:right="1008" w:hanging="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association for profit between SERVICERS and ISO. ISO is not authorized hereunder to hold itself out as an agent of SERVICERS or to inform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represent to any person that ISO has authority to bind or obligate SERVICERS or to otherwise act on behalf of SERVICERS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set forth herein. ISO shall not make any representation or warranty, or create any liability or potential liability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SERVICERS except as expressly set forth herein.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is intended to confer upon any person or entity other than the parties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any rights or remedies.</w:t>
      </w:r>
    </w:p>
    <w:p>
      <w:pPr>
        <w:autoSpaceDN w:val="0"/>
        <w:autoSpaceDE w:val="0"/>
        <w:widowControl/>
        <w:spacing w:line="202" w:lineRule="exact" w:before="126" w:after="0"/>
        <w:ind w:left="496" w:right="100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 and Transfer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herein, ISO shall not assign or otherwise transfer this Agreement or any of its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obligations hereunder, by operation of law or otherwise, or contract with any third party (other than the third parties named herein)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any of its responsibilities or obligations relating to this Agreement without the prior written consent of SERVICERS, which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be unreasonably withheld. In addition, ISO shall provide written notice to SERVICERS within three (3) Business Days of any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Control of ISO.</w:t>
      </w:r>
    </w:p>
    <w:p>
      <w:pPr>
        <w:autoSpaceDN w:val="0"/>
        <w:autoSpaceDE w:val="0"/>
        <w:widowControl/>
        <w:spacing w:line="202" w:lineRule="exact" w:before="126" w:after="0"/>
        <w:ind w:left="496" w:right="86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notice, request, consent, waiver or other communication required or permitted to be given hereunder shall be effective only if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and shall be deemed sufficiently given only if delivered in person or sent by certified, registered, or overnight mail or overnight courier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service, postage prepaid, return receipt requested, addressed as follows:</w:t>
      </w:r>
    </w:p>
    <w:p>
      <w:pPr>
        <w:autoSpaceDN w:val="0"/>
        <w:autoSpaceDE w:val="0"/>
        <w:widowControl/>
        <w:spacing w:line="164" w:lineRule="exact" w:before="140" w:after="0"/>
        <w:ind w:left="9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If to FDMS:</w:t>
      </w:r>
    </w:p>
    <w:p>
      <w:pPr>
        <w:autoSpaceDN w:val="0"/>
        <w:autoSpaceDE w:val="0"/>
        <w:widowControl/>
        <w:spacing w:line="202" w:lineRule="exact" w:before="100" w:after="0"/>
        <w:ind w:left="988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Data Merchant Services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6902 Pine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PS-11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Omaha, NE 68106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VP – Omaha Processing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Number: 402-222-6384</w:t>
      </w:r>
    </w:p>
    <w:p>
      <w:pPr>
        <w:autoSpaceDN w:val="0"/>
        <w:autoSpaceDE w:val="0"/>
        <w:widowControl/>
        <w:spacing w:line="164" w:lineRule="exact" w:before="138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202" w:lineRule="exact" w:before="102" w:after="0"/>
        <w:ind w:left="988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Data Merchant Services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12500 E. Belford Avenue, Suite M5-C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Englewood, CO 80112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Number: 720-332-0033</w:t>
      </w:r>
    </w:p>
    <w:p>
      <w:pPr>
        <w:autoSpaceDN w:val="0"/>
        <w:autoSpaceDE w:val="0"/>
        <w:widowControl/>
        <w:spacing w:line="164" w:lineRule="exact" w:before="140" w:after="0"/>
        <w:ind w:left="9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If to Bank:</w:t>
      </w:r>
    </w:p>
    <w:p>
      <w:pPr>
        <w:autoSpaceDN w:val="0"/>
        <w:autoSpaceDE w:val="0"/>
        <w:widowControl/>
        <w:spacing w:line="164" w:lineRule="exact" w:before="138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Wells Fargo Bank, N.A.</w:t>
      </w:r>
    </w:p>
    <w:p>
      <w:pPr>
        <w:autoSpaceDN w:val="0"/>
        <w:autoSpaceDE w:val="0"/>
        <w:widowControl/>
        <w:spacing w:line="202" w:lineRule="exact" w:before="0" w:after="0"/>
        <w:ind w:left="988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1200 Montego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Walnut Creek, CA 94598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988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EVP Merchant Card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Number: </w:t>
      </w:r>
    </w:p>
    <w:p>
      <w:pPr>
        <w:autoSpaceDN w:val="0"/>
        <w:autoSpaceDE w:val="0"/>
        <w:widowControl/>
        <w:spacing w:line="164" w:lineRule="exact" w:before="140" w:after="0"/>
        <w:ind w:left="9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If to ISO:</w:t>
      </w:r>
    </w:p>
    <w:p>
      <w:pPr>
        <w:autoSpaceDN w:val="0"/>
        <w:autoSpaceDE w:val="0"/>
        <w:widowControl/>
        <w:spacing w:line="164" w:lineRule="exact" w:before="138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iPayment, Inc.</w:t>
      </w:r>
    </w:p>
    <w:p>
      <w:pPr>
        <w:autoSpaceDN w:val="0"/>
        <w:autoSpaceDE w:val="0"/>
        <w:widowControl/>
        <w:spacing w:line="202" w:lineRule="exact" w:before="0" w:after="0"/>
        <w:ind w:left="988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26707 West Agoura Hills Road, Suite 100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Calabasas, CA 91302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Operations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Number: </w:t>
      </w:r>
    </w:p>
    <w:p>
      <w:pPr>
        <w:autoSpaceDN w:val="0"/>
        <w:autoSpaceDE w:val="0"/>
        <w:widowControl/>
        <w:spacing w:line="164" w:lineRule="exact" w:before="140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64" w:lineRule="exact" w:before="138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iPayment, Inc.</w:t>
      </w:r>
    </w:p>
    <w:p>
      <w:pPr>
        <w:autoSpaceDN w:val="0"/>
        <w:autoSpaceDE w:val="0"/>
        <w:widowControl/>
        <w:spacing w:line="202" w:lineRule="exact" w:before="0" w:after="0"/>
        <w:ind w:left="988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 Burton Hills Boulevard, Suite 415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Nashville, TN 37215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615-665-8434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2" w:after="0"/>
        <w:ind w:left="408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to such other person or address as either party may designate by notice given to the other party as provided herein. The notice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 shall be deemed to have been given as of the date so delivered.</w:t>
      </w:r>
    </w:p>
    <w:p>
      <w:pPr>
        <w:autoSpaceDN w:val="0"/>
        <w:autoSpaceDE w:val="0"/>
        <w:widowControl/>
        <w:spacing w:line="202" w:lineRule="exact" w:before="126" w:after="0"/>
        <w:ind w:left="496" w:right="100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Prior Agreements, Entire Agreement, and Modifications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along with the Service Agreement, supersedes all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whether verbal or in writing, and contains the entire Agreement between the parties regarding all matters, issues and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subject matter of this Agreement, and any other written documents exchanged, verbal agreements reached and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by or between the parties in the course of the negotiation of this Agreement. This Agreement may be changed only by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 specifically stating that it modifies this Agreement and it must be signed by all parties.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laws of the State of New York, without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to New York conflict laws.</w:t>
      </w:r>
    </w:p>
    <w:p>
      <w:pPr>
        <w:autoSpaceDN w:val="0"/>
        <w:autoSpaceDE w:val="0"/>
        <w:widowControl/>
        <w:spacing w:line="202" w:lineRule="exact" w:before="126" w:after="0"/>
        <w:ind w:left="496" w:right="100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failure or delay by any party to exercise, and no course of dealing regarding any right of the party concerning an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party to this Agreement, shall operate as a waiver unless agreed to in writing by all parties. The parties hereto waive their right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jury trial in the event of any legal proceedings between them.</w:t>
      </w:r>
    </w:p>
    <w:p>
      <w:pPr>
        <w:autoSpaceDN w:val="0"/>
        <w:autoSpaceDE w:val="0"/>
        <w:widowControl/>
        <w:spacing w:line="202" w:lineRule="exact" w:before="126" w:after="0"/>
        <w:ind w:left="496" w:right="1152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12.9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Binding Effect, Remedies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not become legally binding and may not be enforced by any party until and unless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all parties hereto. This Agreement and the rights and obligations created hereunder shall be binding upon and inure solely to the benefit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 and their respective successors and permitted assigns, and no other person or legal entity shall acquire or have any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or by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84" w:val="left"/>
        </w:tabs>
        <w:autoSpaceDE w:val="0"/>
        <w:widowControl/>
        <w:spacing w:line="202" w:lineRule="exact" w:before="1368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virtue of this Agreement. The remedies provided for in this Agreement shall be cumulative in nature, not exclusive, and shall be in addition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other remedy allowed in law or equity.</w:t>
      </w:r>
    </w:p>
    <w:p>
      <w:pPr>
        <w:autoSpaceDN w:val="0"/>
        <w:autoSpaceDE w:val="0"/>
        <w:widowControl/>
        <w:spacing w:line="202" w:lineRule="exact" w:before="126" w:after="0"/>
        <w:ind w:left="584" w:right="1008" w:hanging="4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held illegal, invalid, void, or unenforceable in any jurisdiction where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 thereof is to be performed by reason of any rule of law, administrative or judicial proceeding or public policy, the provision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deleted and the remaining provisions of this Agreement shall remain valid and binding.</w:t>
      </w:r>
    </w:p>
    <w:p>
      <w:pPr>
        <w:autoSpaceDN w:val="0"/>
        <w:tabs>
          <w:tab w:pos="584" w:val="left"/>
        </w:tabs>
        <w:autoSpaceDE w:val="0"/>
        <w:widowControl/>
        <w:spacing w:line="200" w:lineRule="exact" w:before="130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Section headings of this Agreement are inserted as a matter of convenience only and shall in no way define, limit, extend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 the scope of this Agreement or the intent of any provisions herein.</w:t>
      </w:r>
    </w:p>
    <w:p>
      <w:pPr>
        <w:autoSpaceDN w:val="0"/>
        <w:autoSpaceDE w:val="0"/>
        <w:widowControl/>
        <w:spacing w:line="202" w:lineRule="exact" w:before="128" w:after="0"/>
        <w:ind w:left="584" w:right="1008" w:hanging="4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Provided that all parties execute a copy of this Agreement, this Agreement may be executed in counterparts, each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an original and all of which together shall constitute one and the same instrument. The parties acknowledge that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copies of this Agreement may be effected by facsimile or other comparable means, as well as by delivery of manually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copies.</w:t>
      </w:r>
    </w:p>
    <w:p>
      <w:pPr>
        <w:autoSpaceDN w:val="0"/>
        <w:tabs>
          <w:tab w:pos="584" w:val="left"/>
        </w:tabs>
        <w:autoSpaceDE w:val="0"/>
        <w:widowControl/>
        <w:spacing w:line="202" w:lineRule="exact" w:before="128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in this Agreement, any reference to the masculine, feminine or neuter gender shall include all genders, the plural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the singular, and the singular shall include the plural.</w:t>
      </w:r>
    </w:p>
    <w:p>
      <w:pPr>
        <w:autoSpaceDN w:val="0"/>
        <w:autoSpaceDE w:val="0"/>
        <w:widowControl/>
        <w:spacing w:line="202" w:lineRule="exact" w:before="126" w:after="0"/>
        <w:ind w:left="584" w:right="1152" w:hanging="4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exhibits to this Agreement are incorporated by reference with the same force and effect as if fully set forth herein.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given full force and effect without the exhibits or as to those exhibits that are attached, in the event less than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exhibits referenced herein are in fact attached.</w:t>
      </w:r>
    </w:p>
    <w:p>
      <w:pPr>
        <w:autoSpaceDN w:val="0"/>
        <w:autoSpaceDE w:val="0"/>
        <w:widowControl/>
        <w:spacing w:line="202" w:lineRule="exact" w:before="126" w:after="0"/>
        <w:ind w:left="584" w:right="1008" w:hanging="4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of Other Agreements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agreements are herby terminated without penalty to any party and are of no further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effect: (i) the TS ISO Agreement; and (ii) the PCS ISO Agreement; provided, however, that neither the termination of the TS ISO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PCS ISO Agreement nor anything contained in this Agreement shall act as a waiver or otherwise preclude FDMS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reconciling and/or collecting any billing, residual or other fee-related issues under either the TS ISO Agreement or the PCS ISO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where otherwise agreed to by FDMS.</w:t>
      </w:r>
    </w:p>
    <w:p>
      <w:pPr>
        <w:autoSpaceDN w:val="0"/>
        <w:autoSpaceDE w:val="0"/>
        <w:widowControl/>
        <w:spacing w:line="166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have executed this Agreement as of the Effective Date.</w:t>
      </w:r>
    </w:p>
    <w:p>
      <w:pPr>
        <w:autoSpaceDN w:val="0"/>
        <w:autoSpaceDE w:val="0"/>
        <w:widowControl/>
        <w:spacing w:line="164" w:lineRule="exact" w:before="138" w:after="0"/>
        <w:ind w:left="9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iPAYMENT, INC.</w:t>
      </w:r>
    </w:p>
    <w:p>
      <w:pPr>
        <w:autoSpaceDN w:val="0"/>
        <w:autoSpaceDE w:val="0"/>
        <w:widowControl/>
        <w:spacing w:line="164" w:lineRule="exact" w:before="138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\s\ Greg Daily</w:t>
      </w:r>
    </w:p>
    <w:p>
      <w:pPr>
        <w:autoSpaceDN w:val="0"/>
        <w:autoSpaceDE w:val="0"/>
        <w:widowControl/>
        <w:spacing w:line="164" w:lineRule="exact" w:before="140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Greg Daily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1266" w:after="0"/>
        <w:ind w:left="988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Chief Executive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FIRST DATA MERCHANT SERVICES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\s\ Rick Learch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Rick Learch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Senior 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WELLS FARGO BANK, N.A.</w:t>
      </w:r>
    </w:p>
    <w:p>
      <w:pPr>
        <w:autoSpaceDN w:val="0"/>
        <w:autoSpaceDE w:val="0"/>
        <w:widowControl/>
        <w:spacing w:line="302" w:lineRule="exact" w:before="0" w:after="0"/>
        <w:ind w:left="988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\s\ Deirdre P. Cohen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Deirdre P. Cohen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Vice President</w:t>
      </w:r>
    </w:p>
    <w:p>
      <w:pPr>
        <w:autoSpaceDN w:val="0"/>
        <w:autoSpaceDE w:val="0"/>
        <w:widowControl/>
        <w:spacing w:line="164" w:lineRule="exact" w:before="202" w:after="0"/>
        <w:ind w:left="0" w:right="56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43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Omitted pursuant to a confidential treatment request. The confidential portion has been filed separately with the SEC.</w:t>
      </w:r>
    </w:p>
    <w:p>
      <w:pPr>
        <w:autoSpaceDN w:val="0"/>
        <w:autoSpaceDE w:val="0"/>
        <w:widowControl/>
        <w:spacing w:line="164" w:lineRule="exact" w:before="340" w:after="0"/>
        <w:ind w:left="0" w:right="538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A, Page 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94" w:after="0"/>
        <w:ind w:left="3888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UNACCEPTABLE BUSINESS</w:t>
      </w:r>
    </w:p>
    <w:p>
      <w:pPr>
        <w:autoSpaceDN w:val="0"/>
        <w:autoSpaceDE w:val="0"/>
        <w:widowControl/>
        <w:spacing w:line="202" w:lineRule="exact" w:before="100" w:after="8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industries are considered unacceptable merchant processing candidates due to Association prohibition; illegal or likely to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illegal activity; high fraud potential; high potential for excessive chargebacks; or excessive risk exposure.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188"/>
        <w:gridCol w:w="3188"/>
        <w:gridCol w:w="3188"/>
      </w:tblGrid>
      <w:tr>
        <w:trPr>
          <w:trHeight w:hRule="exact" w:val="338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</w:p>
          <w:p>
            <w:pPr>
              <w:autoSpaceDN w:val="0"/>
              <w:autoSpaceDE w:val="0"/>
              <w:widowControl/>
              <w:spacing w:line="328" w:lineRule="exact" w:before="1188" w:after="0"/>
              <w:ind w:left="150" w:right="11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All sexually oriented or pornographic merchants:</w:t>
            </w:r>
          </w:p>
        </w:tc>
      </w:tr>
      <w:tr>
        <w:trPr>
          <w:trHeight w:hRule="exact" w:val="400"/>
        </w:trPr>
        <w:tc>
          <w:tcPr>
            <w:tcW w:type="dxa" w:w="3188"/>
            <w:vMerge/>
            <w:tcBorders/>
          </w:tcPr>
          <w:p/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 Adult telephone conversations or Internet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5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 Modeling agencies</w:t>
            </w:r>
          </w:p>
        </w:tc>
      </w:tr>
      <w:tr>
        <w:trPr>
          <w:trHeight w:hRule="exact" w:val="400"/>
        </w:trPr>
        <w:tc>
          <w:tcPr>
            <w:tcW w:type="dxa" w:w="3188"/>
            <w:vMerge/>
            <w:tcBorders/>
          </w:tcPr>
          <w:p/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 Massage parlors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15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 Adult book stores</w:t>
            </w:r>
          </w:p>
        </w:tc>
      </w:tr>
      <w:tr>
        <w:trPr>
          <w:trHeight w:hRule="exact" w:val="360"/>
        </w:trPr>
        <w:tc>
          <w:tcPr>
            <w:tcW w:type="dxa" w:w="3188"/>
            <w:vMerge/>
            <w:tcBorders/>
          </w:tcPr>
          <w:p/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 Misc. entertainment (not elsewhere classified)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15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 Topless bars/clubs</w:t>
            </w:r>
          </w:p>
        </w:tc>
      </w:tr>
      <w:tr>
        <w:trPr>
          <w:trHeight w:hRule="exact" w:val="8836"/>
        </w:trPr>
        <w:tc>
          <w:tcPr>
            <w:tcW w:type="dxa" w:w="3188"/>
            <w:vMerge/>
            <w:tcBorders/>
          </w:tcPr>
          <w:p/>
        </w:tc>
        <w:tc>
          <w:tcPr>
            <w:tcW w:type="dxa" w:w="8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20" w:right="288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Any illegal products/services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Any service providing peripheral support of illegal activities (i.e., drugs)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Chain letters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Collection agencies or firms involved in recovering/collecting past due receivables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Drug paraphernalia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Free gift, prize, sweepstakes or contest as an inducement to purchase a product/service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“Get-rich-quick” schemes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Lotteries and/or illegal gambling, including Internet gambling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Sports forecasting or odds-making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Merchants offering rebates or special incentives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Credit card protection (including identity theft protection)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Extended warranty companies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Non-face to face tobacco sales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Non-face to face prescription drug sales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Non-face to face sales of firearms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Aggregators/Internet Payment Service Providers/Third Party Payment Processors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Audio/Video Text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Airlines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Cruise lines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Travel Agents/Tour Operators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Money transfer services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Check cashing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Currency exchange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Dating Services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Pseudo-pharmaceuticals (anti-aging pills, sex nutrients, etc.)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Outbound telemarketing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“Up-sell” Merchants</w:t>
            </w:r>
          </w:p>
        </w:tc>
      </w:tr>
    </w:tbl>
    <w:p>
      <w:pPr>
        <w:autoSpaceDN w:val="0"/>
        <w:autoSpaceDE w:val="0"/>
        <w:widowControl/>
        <w:spacing w:line="164" w:lineRule="exact" w:before="280" w:after="0"/>
        <w:ind w:left="0" w:right="5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B, Page 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94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APPLICATION MATERIALS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 Attached.</w:t>
      </w:r>
    </w:p>
    <w:p>
      <w:pPr>
        <w:autoSpaceDN w:val="0"/>
        <w:autoSpaceDE w:val="0"/>
        <w:widowControl/>
        <w:spacing w:line="164" w:lineRule="exact" w:before="340" w:after="0"/>
        <w:ind w:left="0" w:right="5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C, Page 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94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PROGRAM STANDARDS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 Attached.</w:t>
      </w:r>
    </w:p>
    <w:p>
      <w:pPr>
        <w:autoSpaceDN w:val="0"/>
        <w:autoSpaceDE w:val="0"/>
        <w:widowControl/>
        <w:spacing w:line="164" w:lineRule="exact" w:before="340" w:after="0"/>
        <w:ind w:left="0" w:right="538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D, Page 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94" w:after="0"/>
        <w:ind w:left="2160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LIST OF CURRENT BINs/ICAs and CURRENTLY ACTIVE OTHER MSP’s and IC’s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 attached.</w:t>
      </w:r>
    </w:p>
    <w:p>
      <w:pPr>
        <w:autoSpaceDN w:val="0"/>
        <w:autoSpaceDE w:val="0"/>
        <w:widowControl/>
        <w:spacing w:line="164" w:lineRule="exact" w:before="340" w:after="0"/>
        <w:ind w:left="0" w:right="5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E, Page 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94" w:after="186"/>
        <w:ind w:left="3024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HIGH RISK MERCHANT LIST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(Not Elsewhere Classified As Unqualified / Unacceptable)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210"/>
        </w:trPr>
        <w:tc>
          <w:tcPr>
            <w:tcW w:type="dxa" w:w="86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MCC</w:t>
            </w:r>
          </w:p>
        </w:tc>
        <w:tc>
          <w:tcPr>
            <w:tcW w:type="dxa" w:w="904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4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MERCHANT TYPE</w:t>
            </w:r>
          </w:p>
        </w:tc>
      </w:tr>
      <w:tr>
        <w:trPr>
          <w:trHeight w:hRule="exact" w:val="11164"/>
        </w:trPr>
        <w:tc>
          <w:tcPr>
            <w:tcW w:type="dxa" w:w="86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2741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2791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2842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4121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4784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4812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4814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4815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4816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4821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4899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5039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5044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5045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5047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5051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5065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5072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5074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5085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5094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5099 </w:t>
            </w:r>
          </w:p>
        </w:tc>
        <w:tc>
          <w:tcPr>
            <w:tcW w:type="dxa" w:w="904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492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Internet Merchants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Mail Order/ Telephone Order Merchants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Merchants Engaged In Extended Delivery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Printing and Publishing Services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Typesetting, Plate Making &amp; Related Services-(Wholesale)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Sanitation, Polishing &amp; Specialty Cleaning Preparations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Limousines, Taxis, Cabs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Bridge and Tolls Fees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Telecommunication Equipment and Telephone Sales, Beepers, Pagers, Paging Equipment, Cell Phones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Telephone Services (Billing), Local and Long Distance Telecommunication Services, Cellular Telephone Services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VisaPhone / MasterPhone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Computer Network/Information Services. Internet Service Providers, Electronic Bulletin Boards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Cablegrams, Telegrams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Cable and Other Pay Television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Parts — Motor Vehicle Supplies, New Parts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Office, Commercial Furniture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Construction Material — not elsewhere classified –(Wholesale)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Copy Services — Photographic, Photocopy, Microfilm Supplies-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Computer, Computer Peripheral Equipment and Software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Commercial Equipment — not Elsewhere classified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Equipment — Medical, Dental, Ophthalmic, Orthopedic, Hospital Equipment, Supplies — (Wholesale)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Metal Service Centers and Offices — non-precious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Parts — Electrical, Equipment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Hardware Equipment and Supplies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Equipment — Heating Equipment, Supplies, Water Conditioning, Purification, Softening — (Wholesale)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Industrial Supplies -Not elsewhere classified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Gemstones, Precious Stones, Metals, Watches, Jewelry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Durable Goods Not Elsewhere Classified (Wholesale)</w:t>
            </w:r>
          </w:p>
        </w:tc>
      </w:tr>
    </w:tbl>
    <w:p>
      <w:pPr>
        <w:autoSpaceDN w:val="0"/>
        <w:autoSpaceDE w:val="0"/>
        <w:widowControl/>
        <w:spacing w:line="164" w:lineRule="exact" w:before="282" w:after="0"/>
        <w:ind w:left="0" w:right="5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F, Page 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210"/>
        </w:trPr>
        <w:tc>
          <w:tcPr>
            <w:tcW w:type="dxa" w:w="86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MCC</w:t>
            </w:r>
          </w:p>
        </w:tc>
        <w:tc>
          <w:tcPr>
            <w:tcW w:type="dxa" w:w="904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MERCHANT TYPE</w:t>
            </w:r>
          </w:p>
        </w:tc>
      </w:tr>
      <w:tr>
        <w:trPr>
          <w:trHeight w:hRule="exact" w:val="14156"/>
        </w:trPr>
        <w:tc>
          <w:tcPr>
            <w:tcW w:type="dxa" w:w="860"/>
            <w:tcBorders>
              <w:top w:sz="4.7999999999999545" w:val="single" w:color="#00000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240" w:right="23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5131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5137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5139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5169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5172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5192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5193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5198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5199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5521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5719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5732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5734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5932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5933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5937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5960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5963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5968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5969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5972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6211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6300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6513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7032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7033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7273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7297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7298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7372 </w:t>
            </w:r>
          </w:p>
        </w:tc>
        <w:tc>
          <w:tcPr>
            <w:tcW w:type="dxa" w:w="9040"/>
            <w:tcBorders>
              <w:top w:sz="4.7999999999999545" w:val="single" w:color="#00000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492" w:right="37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Paper — Writing, Printing, Stationery, Office Supplies — (Wholesale)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Pharmaceuticals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Fabrics and Dry Goods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Commercial Work Clothing and Uniform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Footwear — Commercial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Chemicals &amp; Allied products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Petroleum and Petroleum Products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Books, Periodicals &amp; Newspapers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Florist Supplies, Nursery Stock and Flowers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Paints, Varnishes and Supplies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Non-Durable Goods — Not Elsewhere Classified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Used Car &amp; Truck Dealers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Furniture, Home Furnishing, Bedding, Mattress Stores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Carpet, Rugs, Floor Covering Stores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Miscellaneous Home Furnishing Specialty Stores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Computers, Electronics, Electronic Stores, Electronic Parts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Computer Software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Antiques, Collectible, Memorabilia Stores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Pawnbrokers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Antique Reproductions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Camera &amp; Photographic Supply Stores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Marketing — Insurance Services.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492" w:right="47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Door-To-Door Sales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Marketing — Continuity/Subscription Merchant.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492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Direct Marketing — Other Direct Marketers (Not Elsewhere Classified) Including Infomercials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Stamp, Coin Stores, Stamp Collecting — Philatelic, Numismatic Supplies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Securities Brokers, Mutual Funds, Stocks, Commodities, Bonds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Insurance Sales, Underwriting, and Premiums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Real Estate Agents, Brokers, Managers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Camps — Sporting, Recreational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Camping — Trailer Parks, Campgrounds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Dating / Escort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Massage Parlors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Health &amp; Beauty Spas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 Programming, Data Processing, and Integrated Systems Design Services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782"/>
        <w:gridCol w:w="4782"/>
      </w:tblGrid>
      <w:tr>
        <w:trPr>
          <w:trHeight w:hRule="exact" w:val="1496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80" w:right="35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7375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7379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7829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7922 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372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Information Retrieval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Computer Maintenance, Repair &amp; Services — (Wholesale)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Motion Picture and Video Tape Production and Distribution — (Wholesale)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Theatrical Producers/Productions (except Motion Pictures) and Ticket Agencies</w:t>
            </w:r>
          </w:p>
        </w:tc>
      </w:tr>
    </w:tbl>
    <w:p>
      <w:pPr>
        <w:autoSpaceDN w:val="0"/>
        <w:autoSpaceDE w:val="0"/>
        <w:widowControl/>
        <w:spacing w:line="164" w:lineRule="exact" w:before="282" w:after="0"/>
        <w:ind w:left="0" w:right="5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F, Page 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210"/>
        </w:trPr>
        <w:tc>
          <w:tcPr>
            <w:tcW w:type="dxa" w:w="8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MCC</w:t>
            </w:r>
          </w:p>
        </w:tc>
        <w:tc>
          <w:tcPr>
            <w:tcW w:type="dxa" w:w="904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MERCHANT TYPE</w:t>
            </w:r>
          </w:p>
        </w:tc>
      </w:tr>
      <w:tr>
        <w:trPr>
          <w:trHeight w:hRule="exact" w:val="8742"/>
        </w:trPr>
        <w:tc>
          <w:tcPr>
            <w:tcW w:type="dxa" w:w="8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240" w:right="23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7929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7941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7997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8241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8244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8249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8299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8398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8641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8651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8661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8675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8699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8734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9211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9222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9223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9311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9399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9401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9402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9700 </w:t>
            </w:r>
          </w:p>
        </w:tc>
        <w:tc>
          <w:tcPr>
            <w:tcW w:type="dxa" w:w="904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492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Bands, Orchestras, and Miscellaneous Entertainers, Not Elsewhere Classified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Commercial Sports, Professional Sports Clubs, Athletic Fields, and Sports Promoters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Health Clubs, Country Clubs, Membership (Athletic, Recreation, Sports), Private Golf Courses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Correspondence School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Business &amp; Secretarial Schools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Trade &amp; Vocational Schools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Schools &amp; Educational Services-Not Elsewhere Classified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Organizations — Charitable, Social Service, Non-Political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Associations — Civic, Social. Fraternal Associations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Political Organizations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Religious Organizations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Automobile Associations, Automobile Clubs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Membership Organizations — Not Elsewhere Classified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Testing Laboratories (Non-Medical)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Court Costs, Including Alimony, Child Support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Fines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Bail, Bond Payments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Tax Payments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Government Services — Not Elsewhere Classified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Food Stamps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Postal Services — U.S. Government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Automated Referral Service</w:t>
            </w:r>
          </w:p>
        </w:tc>
      </w:tr>
    </w:tbl>
    <w:p>
      <w:pPr>
        <w:autoSpaceDN w:val="0"/>
        <w:autoSpaceDE w:val="0"/>
        <w:widowControl/>
        <w:spacing w:line="164" w:lineRule="exact" w:before="280" w:after="0"/>
        <w:ind w:left="0" w:right="5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F, Page 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94" w:after="0"/>
        <w:ind w:left="3312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G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ADDITIONAL TERMS AND CONDITIONS FOR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POS NETWORKS MERCHANT SPONSORSHIP</w:t>
      </w:r>
    </w:p>
    <w:p>
      <w:pPr>
        <w:autoSpaceDN w:val="0"/>
        <w:autoSpaceDE w:val="0"/>
        <w:widowControl/>
        <w:spacing w:line="166" w:lineRule="exact" w:before="1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 ISO desires to deploy and service (or cause to be deployed and serviced), at merchant locations, terminals (“POS Terminals”) that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connected to the shared electronic funds transfer networks set forth on Schedule A to this Exhibit G, as it may be amended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time by FDMS in its sole discretion (the “Debit Networks”), to transmit point of sale transactions (“POS Transactions”) generated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POS Terminals through the Debit Networks’ telecommunications and processing systems which effectuate the switching,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and settlement of transactions (“Debit Network Systems”). (The services described in this paragraph shall be referred 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Exhibit G as the “POS Services.”).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 ISO may offer qualified merchants the ability to provide, or have Customer provide on such merchant’s behalf, merchants’ ISOs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 to pay their bills by initiating funds transfers through Debit Network Systems without PIN entry or verification,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terms and conditions agreed to by the ISO and FDMS (“PIN-less Debit”). (The services described in this paragraph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in this Exhibit G as the “PIN-less Debit Services.” The POS Services and PIN-less Debit Services, collectively, will be 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 this Exhibit G as the “Debit Services”).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  Debit Networks require that in order for ISO to provide the POS Services to merchants, merchants must be sponsored into the Debit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 by a member of such Debit Network (“Network Member”). Certain Networks (“Standard Networks”) require that in order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ISO to provide the PIN-less Debit Services to merchants, merchants must be sponsored into the Debit Network by a Network Member.</w:t>
      </w:r>
    </w:p>
    <w:p>
      <w:pPr>
        <w:autoSpaceDN w:val="0"/>
        <w:autoSpaceDE w:val="0"/>
        <w:widowControl/>
        <w:spacing w:line="202" w:lineRule="exact" w:before="102" w:after="0"/>
        <w:ind w:left="320" w:right="1008" w:hanging="21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Duties of FDMS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this Agreement, FDMS agrees to cause FFB, a Network Member, to: (a) sponsor Merchants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Debit Networks for provision of POS Services; (b) sponsor Merchants into Standard Networks for provision of PIN-less Debit Services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Networks, subject to additional terms agreed upon by FDMS and ISO; provided, that FFB, in its absolute discretion, may refuse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any Merchant and may terminate its sponsorship of a Merchant or direct ISO to refuse to provide or terminate its provision of Debit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a Merchant.</w:t>
      </w:r>
    </w:p>
    <w:p>
      <w:pPr>
        <w:autoSpaceDN w:val="0"/>
        <w:autoSpaceDE w:val="0"/>
        <w:widowControl/>
        <w:spacing w:line="164" w:lineRule="exact" w:before="14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  Neither SERVICERS nor FFB will be responsible for the acts or omissions of any Debit Network or its agents or representatives.</w:t>
      </w:r>
    </w:p>
    <w:p>
      <w:pPr>
        <w:autoSpaceDN w:val="0"/>
        <w:autoSpaceDE w:val="0"/>
        <w:widowControl/>
        <w:spacing w:line="200" w:lineRule="exact" w:before="104" w:after="0"/>
        <w:ind w:left="320" w:right="1008" w:hanging="21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Conflict with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conflict between this Exhibit G and the remainder of the Agreement as it relates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the terms of this Exhibit G shall control. Otherwise, all terms and conditions of the remainder of the Agreement shall likewise apply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Exhibit.</w:t>
      </w:r>
    </w:p>
    <w:p>
      <w:pPr>
        <w:autoSpaceDN w:val="0"/>
        <w:autoSpaceDE w:val="0"/>
        <w:widowControl/>
        <w:spacing w:line="164" w:lineRule="exact" w:before="342" w:after="0"/>
        <w:ind w:left="0" w:right="5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G, Page 1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32" w:after="0"/>
        <w:ind w:left="0" w:right="55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A</w:t>
      </w:r>
    </w:p>
    <w:p>
      <w:pPr>
        <w:autoSpaceDN w:val="0"/>
        <w:autoSpaceDE w:val="0"/>
        <w:widowControl/>
        <w:spacing w:line="302" w:lineRule="exact" w:before="102" w:after="0"/>
        <w:ind w:left="104" w:right="50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DEBIT NETWORKS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All EDS networks, including; ACCEL, The Exchange, Instant Teller, Mpact, and TX.</w:t>
      </w:r>
    </w:p>
    <w:p>
      <w:pPr>
        <w:autoSpaceDN w:val="0"/>
        <w:autoSpaceDE w:val="0"/>
        <w:widowControl/>
        <w:spacing w:line="328" w:lineRule="exact" w:before="0" w:after="0"/>
        <w:ind w:left="104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Alaska Option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All Pulse networks, including; TYME, Money Station, and Gulfnet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All Star networks, including; MAC, Cash Station, Alert, Avail, Bankmate, Cactus, Explore, Honor, Lynx, Most, and Relay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NYCE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Interlink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Maestro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Any other network added by FFB after the Effective Date.</w:t>
      </w:r>
    </w:p>
    <w:p>
      <w:pPr>
        <w:autoSpaceDN w:val="0"/>
        <w:autoSpaceDE w:val="0"/>
        <w:widowControl/>
        <w:spacing w:line="166" w:lineRule="exact" w:before="340" w:after="0"/>
        <w:ind w:left="0" w:right="48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A to Exhibit G, Page 1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