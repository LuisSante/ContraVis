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8" w:lineRule="exact" w:before="172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10.26</w:t>
      </w:r>
    </w:p>
    <w:p>
      <w:pPr>
        <w:autoSpaceDN w:val="0"/>
        <w:tabs>
          <w:tab w:pos="3010" w:val="left"/>
          <w:tab w:pos="4472" w:val="left"/>
        </w:tabs>
        <w:autoSpaceDE w:val="0"/>
        <w:widowControl/>
        <w:spacing w:line="154" w:lineRule="exact" w:before="156" w:after="0"/>
        <w:ind w:left="232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48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("Agreement") is entered into as of the 23rd day of September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1998 ("Effective Date"), by and between Excite, Inc., a Delaware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555 Broadway, Redwood City, California 94063 ("Excite"), and Vitamin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Shoppe Industries Inc., a New York corporation, located at 4700 Westside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Avenue, North Bergen, New Jersey 07047 ("Client").</w:t>
      </w:r>
    </w:p>
    <w:p>
      <w:pPr>
        <w:autoSpaceDN w:val="0"/>
        <w:autoSpaceDE w:val="0"/>
        <w:widowControl/>
        <w:spacing w:line="138" w:lineRule="exact" w:before="170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        Excite maintains sites on the Internet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http://www.excite.com (the "Excite Site"),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http://www.webcrawler.com (the "WebCrawler Site)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http://www.excite.co.jp (the "Excite Japan Site"), and owns,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manages or is authorized to place advertising on affiliated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 on the Internet worldwide (collectively, the "Excite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Network") which, among other things, allow its users to search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access content and other sites on the Internet.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Agreement, the parties hereby acknowledge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Excite Network does not include the site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located at http://home.netscape.com and/or other URLs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locations designated by Netscape Communications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Corporation.</w:t>
      </w:r>
    </w:p>
    <w:p>
      <w:pPr>
        <w:autoSpaceDN w:val="0"/>
        <w:autoSpaceDE w:val="0"/>
        <w:widowControl/>
        <w:spacing w:line="154" w:lineRule="exact" w:before="156" w:after="0"/>
        <w:ind w:left="1376" w:right="3312" w:hanging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        Within the Excite Site and the WebCrawler Site,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currently organizes certain content into topical channels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"Channels").</w:t>
      </w:r>
    </w:p>
    <w:p>
      <w:pPr>
        <w:autoSpaceDN w:val="0"/>
        <w:autoSpaceDE w:val="0"/>
        <w:widowControl/>
        <w:spacing w:line="154" w:lineRule="exact" w:before="156" w:after="0"/>
        <w:ind w:left="1376" w:right="3456" w:hanging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        Client is engaged in the business of selling vitamins,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minerals, nutritional supplements, herbs, sports nutrition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formulae, homeopathic remedies and other health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("Vitamins") at its site on the Internet located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http://www.vitaminshoppe.com (the "Client Site").</w:t>
      </w:r>
    </w:p>
    <w:p>
      <w:pPr>
        <w:autoSpaceDN w:val="0"/>
        <w:autoSpaceDE w:val="0"/>
        <w:widowControl/>
        <w:spacing w:line="156" w:lineRule="exact" w:before="156" w:after="0"/>
        <w:ind w:left="1376" w:right="3312" w:hanging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           Client wishes to promote its business to users of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 through promotions and advertising in various portions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Excite Network.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Therefore,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        SPONSORSHIP ON THE WEBCRAWLER HEALTH CHANNEL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Client will be promoted as the preferred and dominant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of Vitamins in the Health Channel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Site during the term of this Agreement.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such, Excite may not display banner advertising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for any of Client's Competitors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are, in the aggregate, of equal or greater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prominence and exposure than the aggregate of Client's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links, advertising banners and promotional placements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pages of the Health Channel on the WebCrawler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during the term of this Agreement. For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Client's Competitors means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merchants identified in Exhibit D attached hereto.</w:t>
      </w:r>
    </w:p>
    <w:p>
      <w:pPr>
        <w:autoSpaceDN w:val="0"/>
        <w:autoSpaceDE w:val="0"/>
        <w:widowControl/>
        <w:spacing w:line="138" w:lineRule="exact" w:before="18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may update</w:t>
      </w:r>
    </w:p>
    <w:p>
      <w:pPr>
        <w:autoSpaceDN w:val="0"/>
        <w:tabs>
          <w:tab w:pos="2322" w:val="left"/>
          <w:tab w:pos="3010" w:val="left"/>
        </w:tabs>
        <w:autoSpaceDE w:val="0"/>
        <w:widowControl/>
        <w:spacing w:line="154" w:lineRule="exact" w:before="774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15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list in writing not more than once every six (6)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by adding other merchants whose primary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is reselling Vitamins upon the mutual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Excite.  Notwithstanding the foregoing,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may display links to Excite's own products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anywhere in the Excite Network, and may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links to Client's Competitors in results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pages of search services in response to user queries,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general directories of Web sites, in classified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listings and in results in the "Jango"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shopping search service throughout the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Network.  Client's preferred and dominant status as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of Vitamins will be extended on the terms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stated in this Section l(a) to its presence within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future departments within the WebCrawler Health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Channel, when launched, which may include, but 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the alternative medicine and senior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living departments.</w:t>
      </w:r>
    </w:p>
    <w:p>
      <w:pPr>
        <w:sectPr>
          <w:pgSz w:w="11900" w:h="16840"/>
          <w:pgMar w:top="646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The parties will cooperate in good faith to identify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implement appropriate promotional opportunities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Client to be displayed in rotation on the home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the WebCrawler Health Channel during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Agreement.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Nutrition &amp; Vitamins department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WebCrawler Health Channel during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Excite estimates, but does not guarantee,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[*****] impressions of the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 described in this Section l(c)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such impressions during  [*****]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The parties will cooperate in good faith to identify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implement other appropriate promotional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for Client on the WebCrawler Health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including (if and when launched)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to, the alternative medicine and senior living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departments during the term of the Agreement.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estimates, but does not guarantee, delivery of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the Client promotional placement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1(d) during [*****]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Excite is in the process of developing a "Sponsorship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Strip" for the WebCrawler Health Channel consisting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row of graphic links to sponsors' Web sites.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display a graphic link to the Client Site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Strip (consistent with the format used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links on the same strip) in the pages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Health Channel for the duration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Agreement.  Excite estimates, but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guarantee, delivery of [*****] impressions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promotional placement described in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1(e) during [*****] of the term of the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such impressions during [*****]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Agreement.</w:t>
      </w:r>
    </w:p>
    <w:p>
      <w:pPr>
        <w:autoSpaceDN w:val="0"/>
        <w:autoSpaceDE w:val="0"/>
        <w:widowControl/>
        <w:spacing w:line="154" w:lineRule="exact" w:before="156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Excite and Client acknowledge that neither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possesses any right to control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or promotional programming displayed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2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 However, Excite will work with Client in good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faith to evaluate the display of any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pages one level deep that directly link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WebCrawler Health Channel to determine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the non-banner display of modules related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Client's Competitors on those pages materially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adversely affect the aggregate value of Client's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on the WebCrawler Health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as described in this Agreement.  Under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circumstances, Excite will then exert commercially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efforts to modify such co-branded pages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reduce such material and adverse effects.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        SPONSORSHIP ON THE WEBCRAWLER SHOPPING CHANNEL</w:t>
      </w:r>
    </w:p>
    <w:p>
      <w:pPr>
        <w:autoSpaceDN w:val="0"/>
        <w:autoSpaceDE w:val="0"/>
        <w:widowControl/>
        <w:spacing w:line="154" w:lineRule="exact" w:before="31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Client will be promoted as the preferred and dominant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of Vitamins in the Shopping Channel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Site during the term of this Agreement.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such, Excite may not display banner advertising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for any of Client's Competitors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are, in the aggregate, of equal or greater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prominence and exposure than the aggregate of Client's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links, advertising banners and promotional placements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pages of the Shopping Channel or the WebCrawler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  Notwithstanding the foregoing, Excite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links to Excite's own products and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anywhere in the Excite Network, and may display links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Client's Competitors in results pages of search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in response to user queries, in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directories of Web sites, in classified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listings and in results in the "Jango" shopping search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throughout the Excite Network.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rotation on the first page of the health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 fitness department of the WebCrawler Shopping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during the term of the Agreement. 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estimates, but does not guarantee, delivery of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the Client promotional placement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2(b) during [*****]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under the health foods category on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the health &amp; fitness groceries department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WebCrawler Shopping Channel. Excite estimates,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guarantee, delivery of [*****] impressions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Client promotional placement described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2(c) during [*****] of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[*****] such impressions during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of the Agreement.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        ADDITIONAL SPONSORSHIP</w:t>
      </w:r>
    </w:p>
    <w:p>
      <w:pPr>
        <w:autoSpaceDN w:val="0"/>
        <w:autoSpaceDE w:val="0"/>
        <w:widowControl/>
        <w:spacing w:line="154" w:lineRule="exact" w:before="156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The parties will cooperate in good faith to identify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implement selective sponsorship and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for Client in the Nutrition &amp; Vitamins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of the Health Channel on the Excite Site.</w:t>
      </w:r>
    </w:p>
    <w:p>
      <w:pPr>
        <w:autoSpaceDN w:val="0"/>
        <w:autoSpaceDE w:val="0"/>
        <w:widowControl/>
        <w:spacing w:line="154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opportunities may include sponsorship links,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boxes and/or promotional boxes. 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hereby acknowledge that Client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sharing such opportunities in the Nutrition &amp;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Vitamins department of the Excite Health Channel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other reseller of vitamins.</w:t>
      </w:r>
    </w:p>
    <w:p>
      <w:pPr>
        <w:autoSpaceDN w:val="0"/>
        <w:autoSpaceDE w:val="0"/>
        <w:widowControl/>
        <w:spacing w:line="156" w:lineRule="exact" w:before="308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The parties will cooperate in good faith to identify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implement selective sponsorship and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for Client on the Excite Japan Site.</w:t>
      </w:r>
    </w:p>
    <w:p>
      <w:pPr>
        <w:autoSpaceDN w:val="0"/>
        <w:autoSpaceDE w:val="0"/>
        <w:widowControl/>
        <w:spacing w:line="154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opportunities may include sponsorship links,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boxes and/or promotional boxes. 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estimates, but does not guarantee, delivery of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the Client promotional placements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3(b) during [*****]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impressions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Agreement.</w:t>
      </w:r>
    </w:p>
    <w:p>
      <w:pPr>
        <w:autoSpaceDN w:val="0"/>
        <w:autoSpaceDE w:val="0"/>
        <w:widowControl/>
        <w:spacing w:line="154" w:lineRule="exact" w:before="31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Excite estimates, but does not guarantee,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total of [*****] impressions of the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described in Sections 3(a)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3(b) during the term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        DeliverE MESSAGE PROMOTIONS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Excite and Client will cooperate in developing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delivering MatchLogic DeliverE message campaigns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the Agreement as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B. The MatchLogic DeliverE is an opt in email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providing the opportunity to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messages to highly targeted audiences on the Web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email.  All such message campaigns will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then current privacy policy which is located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http://www.excite.com/privacy_policy and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change from time to time.  If the privacy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policy changes in a manner that has a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 effect on the value, functionality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of the DeliverE message campaign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Client, Excite will notify Client, which will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option to cancel future DeliverE campaigns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both parties will be relieved of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related to those canceled DeliverE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campaigns, if Client, in its sole but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finds such changed privacy policy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objectionable.</w:t>
      </w:r>
    </w:p>
    <w:p>
      <w:pPr>
        <w:autoSpaceDN w:val="0"/>
        <w:autoSpaceDE w:val="0"/>
        <w:widowControl/>
        <w:spacing w:line="154" w:lineRule="exact" w:before="31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estimates, but does not guarantee,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impressions of the email messages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4 during [*****] of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[*****] impressions during [*****]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the Agreement.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0"/>
        <w:ind w:left="0" w:right="0"/>
      </w:pP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0" w:lineRule="exact" w:before="0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Excite and Client agree that Client may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DeliverE messages during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at a rate of [*****] impressions ("CPM"),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availability.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        ADVERTISING ON THE EXCITE NETWORK</w:t>
      </w:r>
    </w:p>
    <w:p>
      <w:pPr>
        <w:autoSpaceDN w:val="0"/>
        <w:autoSpaceDE w:val="0"/>
        <w:widowControl/>
        <w:spacing w:line="154" w:lineRule="exact" w:before="31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Excite will display Client's banner advertising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in response to the keywords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as amended from time to time by Client,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additional keywords related to Vitamins,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availability, during the term of the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estimates, but does not guarantee, the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[*****] impressions of the banner advertisements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5(a) during [*****]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Agreement.</w:t>
      </w:r>
    </w:p>
    <w:p>
      <w:pPr>
        <w:autoSpaceDN w:val="0"/>
        <w:autoSpaceDE w:val="0"/>
        <w:widowControl/>
        <w:spacing w:line="154" w:lineRule="exact" w:before="62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display Client's banner advertising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during the term of the Agreement. 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estimates, but does not guarantee, the display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impressions of the banner advertisements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5(b) during [*****]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during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of the Agreement.</w:t>
      </w:r>
    </w:p>
    <w:p>
      <w:pPr>
        <w:autoSpaceDN w:val="0"/>
        <w:autoSpaceDE w:val="0"/>
        <w:widowControl/>
        <w:spacing w:line="154" w:lineRule="exact" w:before="46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Excite will display Client's banner advertising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during the term of the Agreement. 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estimates, but does not guarantee, the display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impressions of the banner advertisements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5(c) during [*****]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Agreement.</w:t>
      </w:r>
    </w:p>
    <w:p>
      <w:pPr>
        <w:autoSpaceDN w:val="0"/>
        <w:autoSpaceDE w:val="0"/>
        <w:widowControl/>
        <w:spacing w:line="154" w:lineRule="exact" w:before="46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Excite will display Client's banner advertising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during the term of the Agreement. 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estimates, but does not guarantee, the display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impressions of the banner advertisements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5(d) during [*****]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 and [*****] such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[*****] of the term of the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        LAUNCH DATE, RESPONSIBILITY FOR EXCITE NETWORK AND REPORTING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Client and Excite will use reasonable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the display of the promotional placements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advertising described in the Agreement by October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1, 1998 (the "Scheduled Launch Date"). 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recognize that the Scheduled Launch Date can be met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if Client provides final versions of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graphics, text, keywords, banner advertising,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placements, other promotional media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 URL links necessary to implement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and advertising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 (collectively, "Impression Material")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Excite fourteen (14) days prior to Scheduled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Date.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310" w:after="0"/>
        <w:ind w:left="137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In the event that Client fails to provide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 Material to Excite fourteen (14) days in</w:t>
      </w:r>
    </w:p>
    <w:p>
      <w:pPr>
        <w:sectPr>
          <w:pgSz w:w="11900" w:h="16840"/>
          <w:pgMar w:top="1030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of the Scheduled Launch Date, Excite may,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sole discretion (i) reschedule the Scheduled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Date at the earliest practicable date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the availability of Excite's engineering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resources after delivery of the complete Impression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or (ii) commence delivery of Impressions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Impression Material in Excite's possession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time.</w:t>
      </w:r>
    </w:p>
    <w:p>
      <w:pPr>
        <w:autoSpaceDN w:val="0"/>
        <w:autoSpaceDE w:val="0"/>
        <w:widowControl/>
        <w:spacing w:line="154" w:lineRule="exact" w:before="15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Client and Excite agree that the day the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 and advertising described in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first displayed on the Excite Network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the "Launch Date" for purposes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Excite will have sole responsibility for providing,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and maintaining, at its expense,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Network.  Excite will have sole control over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"look and feel" of the Excite Network including,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the display, appearance and placement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parties' respective names and/or brands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promotional links, but such control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 Excite to modify Client's logos and trademarks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it does not relieve Excite from its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Client's preferred and dominant sponsorship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as set forth elsewhere in this Agreement.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Advertising banners will be served, tracked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reported by Excite's subsidiary, MatchLogic, Inc.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("MatchLogic") as described in Exhibit B.  MatchLogic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also provide Client with feedback as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comparisons of the performance of (i) the different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creative messages supplied by Client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banners, (ii) the placements of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on the Excite Network as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this Agreement and (iii) through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of MatchLogic's Closed Loop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reporting system on the Client Site,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on correlations between transaction activity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users referred to the Client Site from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 and the various promotional placements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displayed on the Excite Network, all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Exhibit B.  Promotional placements,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text links, will be served, tracked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reported by Excite.  These promotional placements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tracked and reported by MatchLogic when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becomes available.  Excite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Client with monthly reports substantiating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number of impressions of Client's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banners and promotional placements displayed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Network.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As soon as such third party auditing is available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Excite, Excite will provide Client with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reports, including certified reports by a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auditing firm substantiating the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Client's advertising banners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displayed on the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Network.  When available, such third party audit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will be at Excite's cost and expense.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        FEES; REVENUE SHARE</w:t>
      </w:r>
    </w:p>
    <w:p>
      <w:pPr>
        <w:autoSpaceDN w:val="0"/>
        <w:autoSpaceDE w:val="0"/>
        <w:widowControl/>
        <w:spacing w:line="154" w:lineRule="exact" w:before="310" w:after="0"/>
        <w:ind w:left="215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Client will pay Excite sponsorship and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of [*****] for the first twelve (12) month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Launch Date ([*****]). These fees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in twelve (12) equal monthly installments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[*****]. The first monthly payment for [*****]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one month following the Launch Date. Subsequent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will be due on a monthly basis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thereafter.</w:t>
      </w:r>
    </w:p>
    <w:p>
      <w:pPr>
        <w:autoSpaceDN w:val="0"/>
        <w:autoSpaceDE w:val="0"/>
        <w:widowControl/>
        <w:spacing w:line="154" w:lineRule="exact" w:before="46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Client will pay Excite sponsorship and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of [*****] for the twelve (12) month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first anniversary of the Launch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([*****]).  These fees will be paid in equal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of [*****]. The first monthly payment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 will be due one month following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anniversary of the Launch Date.  Subsequent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978" w:right="417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will be due on a monthly basis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thereafter.</w:t>
      </w:r>
    </w:p>
    <w:p>
      <w:pPr>
        <w:autoSpaceDN w:val="0"/>
        <w:autoSpaceDE w:val="0"/>
        <w:widowControl/>
        <w:spacing w:line="154" w:lineRule="exact" w:before="464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Separate and apart from the sponsorship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fees, Client will pay Excite MatchLogic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 fees of [*****] for [*****]. These fees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in equal monthly installments of [*****].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monthly payment for [*****] will be due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following the Launch Date.  Subsequent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will be due on a monthly basis.</w:t>
      </w:r>
    </w:p>
    <w:p>
      <w:pPr>
        <w:autoSpaceDN w:val="0"/>
        <w:autoSpaceDE w:val="0"/>
        <w:widowControl/>
        <w:spacing w:line="154" w:lineRule="exact" w:before="464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Separate and apart from the sponsorship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fees, Client will pay Excite MatchLogic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 fees of [*****] for [*****].  These fees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in equal monthly installments of [*****].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monthly payment for [*****] will be due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following the first anniversary of the Launch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  Subsequent installments will be due on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basis.</w:t>
      </w:r>
    </w:p>
    <w:p>
      <w:pPr>
        <w:autoSpaceDN w:val="0"/>
        <w:autoSpaceDE w:val="0"/>
        <w:widowControl/>
        <w:spacing w:line="154" w:lineRule="exact" w:before="464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Separate and apart from the sponsorship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 and the MatchLogic DeliverE fees,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will pay Excite MatchLogic banner and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serving fees of [*****] for [*****]. These fees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in equal monthly installments of [*****].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monthly payment for [*****] will be due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following the Launch Date.  Subsequent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will be due on a monthly basis.</w:t>
      </w:r>
    </w:p>
    <w:p>
      <w:pPr>
        <w:autoSpaceDN w:val="0"/>
        <w:autoSpaceDE w:val="0"/>
        <w:widowControl/>
        <w:spacing w:line="154" w:lineRule="exact" w:before="46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Separate and apart from the sponsorship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 and the MatchLogic DeliverE fees,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will pay Excite MatchLogic banner and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serving fees of [*****] for [*****].  These fees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in equal monthly installments of [*****]</w:t>
      </w:r>
    </w:p>
    <w:p>
      <w:pPr>
        <w:autoSpaceDN w:val="0"/>
        <w:tabs>
          <w:tab w:pos="2148" w:val="left"/>
          <w:tab w:pos="2836" w:val="left"/>
          <w:tab w:pos="3096" w:val="left"/>
        </w:tabs>
        <w:autoSpaceDE w:val="0"/>
        <w:widowControl/>
        <w:spacing w:line="154" w:lineRule="exact" w:before="928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197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[*****]. The first monthly payment for [*****]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due one month following the first anniversary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Launch Date. Subsequent installments will be due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 monthly basis.</w:t>
      </w:r>
    </w:p>
    <w:p>
      <w:pPr>
        <w:autoSpaceDN w:val="0"/>
        <w:autoSpaceDE w:val="0"/>
        <w:widowControl/>
        <w:spacing w:line="154" w:lineRule="exact" w:before="154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Separate and apart from the sponsorship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fees, the MatchLogic DeliverE fees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MatchLogic banner and link serving fees, Client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Excite [*****] recognized by Client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conducted by users referred to the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from the Excite Network during [*****]. Separate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apart from the sponsorship and advertising fees,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MatchLogic DeliverE fees and the MatchLogic banner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link serving fees, Client will pay Excite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recognized by Client on transactions conducted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referred to the Client Site from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 during [*****] of the term of the Agreement.</w:t>
      </w:r>
    </w:p>
    <w:p>
      <w:pPr>
        <w:autoSpaceDN w:val="0"/>
        <w:autoSpaceDE w:val="0"/>
        <w:widowControl/>
        <w:spacing w:line="154" w:lineRule="exact" w:before="0" w:after="0"/>
        <w:ind w:left="19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of this Agreement "Net Revenue" means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gross revenue recognized by Client on transactions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by users referred to the Client Site from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Network minus sales tax, sales returns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allowances.  Client will pay Excite these revenue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 payments within thirty (30) days after the close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financial quarter in which Client recognizes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Net Revenue on these transactions.</w:t>
      </w:r>
    </w:p>
    <w:p>
      <w:pPr>
        <w:autoSpaceDN w:val="0"/>
        <w:tabs>
          <w:tab w:pos="1976" w:val="left"/>
        </w:tabs>
        <w:autoSpaceDE w:val="0"/>
        <w:widowControl/>
        <w:spacing w:line="156" w:lineRule="exact" w:before="152" w:after="0"/>
        <w:ind w:left="120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   The fees and revenue share payments are net of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commissions to be paid by Client.</w:t>
      </w:r>
    </w:p>
    <w:p>
      <w:pPr>
        <w:autoSpaceDN w:val="0"/>
        <w:autoSpaceDE w:val="0"/>
        <w:widowControl/>
        <w:spacing w:line="154" w:lineRule="exact" w:before="154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Client will maintain accurate records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calculation of all payments due under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Once per year, the parties will review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records to verify the accuracy and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 of all payments made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In addition, Excite may, upon no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thirty (30) days prior written notice to Client,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an independent Certified Public Accountant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 the records of Client reasonably related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calculation of such payments during Client's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business hours.  The fees charged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 Public Accountant in connection with the</w:t>
      </w:r>
    </w:p>
    <w:p>
      <w:pPr>
        <w:sectPr>
          <w:pgSz w:w="11900" w:h="16840"/>
          <w:pgMar w:top="458" w:right="1440" w:bottom="548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 will be paid by Excite unless the payments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to Excite are determined to have been less than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ninety-five percent (95%) of the payments actually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owed to Excite, in which case Client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payment of the reasonable fees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such inspection.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        PUBLICITY</w:t>
      </w:r>
    </w:p>
    <w:p>
      <w:pPr>
        <w:autoSpaceDN w:val="0"/>
        <w:autoSpaceDE w:val="0"/>
        <w:widowControl/>
        <w:spacing w:line="154" w:lineRule="exact" w:before="154" w:after="0"/>
        <w:ind w:left="13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required by law, neither party will make any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statement, press release or other announcement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or existence of this Agreement without the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approval of the other.  Notwithstanding the foregoing,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issue an initial press release regarding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between Excite and Client, the timing and wording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which will be mutually agreed upon, and nothing 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preclude Client from promoting the Client Site.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2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        TERM AND TERMINATION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Unless terminated earlier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terms of this Agreement,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will begin on the Launch Date and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 until Excite displays a total of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the Client advertising banners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on the Excite Network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Agreement and pushes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emails using the email vehicles specified in Exhibit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Regardless of Excite's actual delivery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impressions, the term of this Agreement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shorter than [*****]  after the Launch Date,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the Agreement is terminated earlier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specific terms of this Agreement.</w:t>
      </w:r>
    </w:p>
    <w:p>
      <w:pPr>
        <w:autoSpaceDN w:val="0"/>
        <w:autoSpaceDE w:val="0"/>
        <w:widowControl/>
        <w:spacing w:line="156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Either party may terminate this Agreement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materially breaches its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and such breach remains uncured for thirty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following the notice to the breaching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breach.</w:t>
      </w:r>
    </w:p>
    <w:p>
      <w:pPr>
        <w:autoSpaceDN w:val="0"/>
        <w:autoSpaceDE w:val="0"/>
        <w:widowControl/>
        <w:spacing w:line="156" w:lineRule="exact" w:before="152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All undisputed payments that have accrued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termination or expiration of this Agreement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payable in full within thirty (30) days thereof.</w:t>
      </w:r>
    </w:p>
    <w:p>
      <w:pPr>
        <w:autoSpaceDN w:val="0"/>
        <w:autoSpaceDE w:val="0"/>
        <w:widowControl/>
        <w:spacing w:line="154" w:lineRule="exact" w:before="156" w:after="0"/>
        <w:ind w:left="2150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The provisions of Section 12 (Confidentiality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Data), Section 13 (Indemnity), Section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(Limitation of Liability) and Section 15 (Dispute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Resolution) will survive any termination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Excite guarantees to deliver the annual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totals set forth in Exhibit C hereto.  If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to deliver the indicated number of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during any annual period, Client may suspend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(but not eliminate) its payments specified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 for a maximum of sixty (60) days (the "Make-Good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Period) during which Excite will deliver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shortfall of such impressions.  The parties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cooperate in good faith to evaluate the quality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 placements used to deliver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during the Make-Good Period.  Until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shortfall is delivered, no impressions will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for the next annual period.  If Excite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achieved the required annual impression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end of the Make-Good Period, Client may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 upon written notice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ten (10) days following the end of the Make-Good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Period.  Client's termination of the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previous sentence will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relieve Excite of its obligation to deliver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previously paid for but undelivered impressions.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achieves the annual impression delivery goal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any time during the Make-Good Period,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continue and Client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resume payment of the sponsorship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 specified in Section 7.</w:t>
      </w:r>
    </w:p>
    <w:p>
      <w:pPr>
        <w:sectPr>
          <w:pgSz w:w="11900" w:h="16840"/>
          <w:pgMar w:top="458" w:right="1440" w:bottom="10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0" w:lineRule="exact" w:before="0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        TRADEMARK OWNERSHIP AND LICENSE</w:t>
      </w:r>
    </w:p>
    <w:p>
      <w:pPr>
        <w:autoSpaceDN w:val="0"/>
        <w:autoSpaceDE w:val="0"/>
        <w:widowControl/>
        <w:spacing w:line="154" w:lineRule="exact" w:before="15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Client will retain all right, title and interest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its trademarks, service marks and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worldwide, subject to the limited license granted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hereunder.</w:t>
      </w:r>
    </w:p>
    <w:p>
      <w:pPr>
        <w:autoSpaceDN w:val="0"/>
        <w:autoSpaceDE w:val="0"/>
        <w:widowControl/>
        <w:spacing w:line="154" w:lineRule="exact" w:before="156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retain all right, title and interest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its trademarks, service marks and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worldwide, subject to the limited license granted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hereunder.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party hereby grants to the other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non-exclusive, limited license to use its trademarks,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marks or trade names only as specifically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Agreement.  All such use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each party's reasonable policies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advertising and trademark usage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from time to time.  Client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Excite's written consent prior to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logo and trademarks.</w:t>
      </w:r>
    </w:p>
    <w:p>
      <w:pPr>
        <w:autoSpaceDN w:val="0"/>
        <w:autoSpaceDE w:val="0"/>
        <w:widowControl/>
        <w:spacing w:line="156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Upon the expiration or termination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will cease using the trademarks,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marks and/or trade names of the other except:</w:t>
      </w:r>
    </w:p>
    <w:p>
      <w:pPr>
        <w:autoSpaceDN w:val="0"/>
        <w:autoSpaceDE w:val="0"/>
        <w:widowControl/>
        <w:spacing w:line="138" w:lineRule="exact" w:before="170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As the parties may agree in writing; or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To the extent permitted by applicable law.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        OWNERSHIP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Client will retain all right, title and interest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the Client Site worldwide including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rights, including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copyright, trademark, trade secrets,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patents, moral rights or any derivative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thereof.  Any intellectual property rights,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 copyright, trademark, trade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secrets, patents, moral rights or any derivative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thereof, created by changes made by Excite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 Materials are the sole property of Client.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retain all right, title, and interest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the Excite Network worldwide including,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ownership of all copyrights, look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feel and other intellectual property rights therein.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        CONFIDENTIALITY AND USER DATA</w:t>
      </w:r>
    </w:p>
    <w:p>
      <w:pPr>
        <w:autoSpaceDN w:val="0"/>
        <w:autoSpaceDE w:val="0"/>
        <w:widowControl/>
        <w:spacing w:line="154" w:lineRule="exact" w:before="15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For the purposes of this Agreement, "Confidential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Information" means information about the disclosing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(or its suppliers') business or activities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is proprietary and confidential, which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all business, financial, technical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a party marked or designated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as "confidential or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6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6" w:lineRule="exact" w:before="308" w:after="0"/>
        <w:ind w:left="215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"proprietary" or information which, by the nature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circumstances surrounding the disclosure, ought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good faith to be treated as confidential.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Confidential Information will not include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(i) is in or enters the public domain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Agreement, (ii) the receiving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lawfully receives from a third party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on disclosure and without breach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nondisclosure obligation, (iii) the receiving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knew prior to receiving such information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 or (iv) the receiving party develops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any information originating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party.</w:t>
      </w:r>
    </w:p>
    <w:p>
      <w:pPr>
        <w:autoSpaceDN w:val="0"/>
        <w:autoSpaceDE w:val="0"/>
        <w:widowControl/>
        <w:spacing w:line="136" w:lineRule="exact" w:before="172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party agrees (i) that it will not disclose to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9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third party or use any Confidential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to it by the other except as expressly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in this Agreement and (ii) that it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 all reasonable measures to maintain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of all Confidential Information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in its possession or control,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in no event be less than the measures it uses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confidentiality of its own information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similar importance.</w:t>
      </w:r>
    </w:p>
    <w:p>
      <w:pPr>
        <w:autoSpaceDN w:val="0"/>
        <w:autoSpaceDE w:val="0"/>
        <w:widowControl/>
        <w:spacing w:line="154" w:lineRule="exact" w:before="156" w:after="0"/>
        <w:ind w:left="1976" w:right="3888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The usage reports provided by Excite to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will be deemed to be the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Excite.</w:t>
      </w:r>
    </w:p>
    <w:p>
      <w:pPr>
        <w:autoSpaceDN w:val="0"/>
        <w:autoSpaceDE w:val="0"/>
        <w:widowControl/>
        <w:spacing w:line="154" w:lineRule="exact" w:before="15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The terms and conditions of this Agreement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be Confidential Information and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without the written consent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54" w:lineRule="exact" w:before="15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For the purposes of this Agreement, "User Data" means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information submitted by users referred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Site from the Excite Network during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Agreement.  Such User Data includes, but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the number of purchase requests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such users, the number of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requests completed, the number of purchases completed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dollar values of completed purchases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acknowledge that any individual user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could be a user of Excite, WebCrawler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through activities unrelated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user data gathered independent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even from individuals who are users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parties' services, will not be deemed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"User Data" for the purposes of this Agreement.</w:t>
      </w:r>
    </w:p>
    <w:p>
      <w:pPr>
        <w:autoSpaceDN w:val="0"/>
        <w:autoSpaceDE w:val="0"/>
        <w:widowControl/>
        <w:spacing w:line="154" w:lineRule="exact" w:before="15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User Data will be owned by Client, and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limitations contained herein, Client grants to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non-exclusive license to use the User Data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Agreement.</w:t>
      </w:r>
    </w:p>
    <w:p>
      <w:pPr>
        <w:autoSpaceDN w:val="0"/>
        <w:autoSpaceDE w:val="0"/>
        <w:widowControl/>
        <w:spacing w:line="154" w:lineRule="exact" w:before="15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   In order to facilitate optimization of Client's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program, Client will make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develop tracking and reporting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capabilities to correlate information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activity by users referred to the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from the Excite Network to the various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and advertising banners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on the Excite Network.  Client will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Excite all User Data and</w:t>
      </w:r>
    </w:p>
    <w:p>
      <w:pPr>
        <w:autoSpaceDN w:val="0"/>
        <w:tabs>
          <w:tab w:pos="2148" w:val="left"/>
          <w:tab w:pos="2836" w:val="left"/>
          <w:tab w:pos="3096" w:val="left"/>
        </w:tabs>
        <w:autoSpaceDE w:val="0"/>
        <w:widowControl/>
        <w:spacing w:line="154" w:lineRule="exact" w:before="1084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6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197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transaction reports collected by Client within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following the end of each calendar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during the term of this Agreement in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mutually-determined electronic format.</w:t>
      </w:r>
    </w:p>
    <w:p>
      <w:pPr>
        <w:autoSpaceDN w:val="0"/>
        <w:autoSpaceDE w:val="0"/>
        <w:widowControl/>
        <w:spacing w:line="154" w:lineRule="exact" w:before="156" w:after="0"/>
        <w:ind w:left="197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Client will not use User Data to specifically target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Excite and/or WebCrawler users, as distinct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users of the Client Site, for solicitations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(except as specifically provided in this Agreement),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individually or in the aggregate,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 and for a period of twelve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(12) months following the expiration or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autoSpaceDE w:val="0"/>
        <w:widowControl/>
        <w:spacing w:line="154" w:lineRule="exact" w:before="15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   Neither party will sell, disclose, transfer or 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User Data which could reasonably be used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 a specific named individual ("Individual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Data") to any third party nor will either party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 Data on behalf of any third party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express permission of the individual user.  Where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permission for dissemination of Individual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third parties has been obtained, each party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commercially reasonable efforts to require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recipients of Individual Data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"unsubscribe" feature in any email communications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generated by, or on behalf of, the third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recipients of Individual Data.</w:t>
      </w:r>
    </w:p>
    <w:p>
      <w:pPr>
        <w:autoSpaceDN w:val="0"/>
        <w:autoSpaceDE w:val="0"/>
        <w:widowControl/>
        <w:spacing w:line="154" w:lineRule="exact" w:before="156" w:after="0"/>
        <w:ind w:left="197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k)       Notwithstanding the foregoing, each party may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Confidential Information or User Data (i)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extent required by a court of competent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or other governmental authority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as required by law or (ii) on a</w:t>
      </w:r>
    </w:p>
    <w:p>
      <w:pPr>
        <w:sectPr>
          <w:pgSz w:w="11900" w:h="16840"/>
          <w:pgMar w:top="458" w:right="1440" w:bottom="548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"need-to-know" basis under an obligation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to its legal counsel, accountants,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banks and other financing sources and their advisors.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        INDEMNITY</w:t>
      </w:r>
    </w:p>
    <w:p>
      <w:pPr>
        <w:autoSpaceDN w:val="0"/>
        <w:autoSpaceDE w:val="0"/>
        <w:widowControl/>
        <w:spacing w:line="154" w:lineRule="exact" w:before="15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Client will indemnify, defend and hold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Excite, its affiliates, officers, directors,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consultants and agents from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claims, liability, damages and/or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 to, attorneys fees)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from:</w:t>
      </w:r>
    </w:p>
    <w:p>
      <w:pPr>
        <w:autoSpaceDN w:val="0"/>
        <w:tabs>
          <w:tab w:pos="2838" w:val="left"/>
        </w:tabs>
        <w:autoSpaceDE w:val="0"/>
        <w:widowControl/>
        <w:spacing w:line="154" w:lineRule="exact" w:before="156" w:after="0"/>
        <w:ind w:left="215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Its breach of any representation or covenant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Agreement; or</w:t>
      </w:r>
    </w:p>
    <w:p>
      <w:pPr>
        <w:autoSpaceDN w:val="0"/>
        <w:autoSpaceDE w:val="0"/>
        <w:widowControl/>
        <w:spacing w:line="154" w:lineRule="exact" w:before="156" w:after="0"/>
        <w:ind w:left="283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Any claim that Client's Impression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infringes or violates any third party's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copyright, patent, trade secret, trademark,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of publicity or right of privacy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 any defamatory content; or</w:t>
      </w:r>
    </w:p>
    <w:p>
      <w:pPr>
        <w:autoSpaceDN w:val="0"/>
        <w:autoSpaceDE w:val="0"/>
        <w:widowControl/>
        <w:spacing w:line="154" w:lineRule="exact" w:before="156" w:after="0"/>
        <w:ind w:left="283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Any claim that Client's Impression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its display on the Excite Network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violates any federal, state or local laws,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or statutes, including but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restrictions on the sale,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 or promotion of vitamins,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nutritional supplements, drugs or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health-related products; or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283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Any claim of personal injury or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with respect to products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sold, advertised or otherwise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 to consumers or third parties through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of Client's Impression Material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Network or links to the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Site; or</w:t>
      </w:r>
    </w:p>
    <w:p>
      <w:pPr>
        <w:autoSpaceDN w:val="0"/>
        <w:tabs>
          <w:tab w:pos="2838" w:val="left"/>
        </w:tabs>
        <w:autoSpaceDE w:val="0"/>
        <w:widowControl/>
        <w:spacing w:line="154" w:lineRule="exact" w:before="156" w:after="0"/>
        <w:ind w:left="215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 Any claim arising from content displayed 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Client Site.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will promptly notify Client of any and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claims and will reasonably cooperate with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defense and/or settlement thereof; provided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that, if any settlement requires an affirmative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of, results in any ongoing liability to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prejudices or detrimentally impacts Excite in any way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such obligation, liability, prejudice or impact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 reasonably be expected to be material, then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shall require Excite's written consent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(not to be unreasonably withheld or delayed)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may have its own counsel in attendance at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and substantive negotiations relating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claim.</w:t>
      </w:r>
    </w:p>
    <w:p>
      <w:pPr>
        <w:autoSpaceDN w:val="0"/>
        <w:autoSpaceDE w:val="0"/>
        <w:widowControl/>
        <w:spacing w:line="154" w:lineRule="exact" w:before="154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indemnify, defend and hold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Client, its affiliates, officers, directors,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consultants and agents from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claims, liability, damages and/or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 to, attorneys fees)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from:</w:t>
      </w:r>
    </w:p>
    <w:p>
      <w:pPr>
        <w:autoSpaceDN w:val="0"/>
        <w:tabs>
          <w:tab w:pos="2838" w:val="left"/>
        </w:tabs>
        <w:autoSpaceDE w:val="0"/>
        <w:widowControl/>
        <w:spacing w:line="154" w:lineRule="exact" w:before="156" w:after="0"/>
        <w:ind w:left="215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Its breach of any representation or covenant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Agreement; or</w:t>
      </w:r>
    </w:p>
    <w:p>
      <w:pPr>
        <w:autoSpaceDN w:val="0"/>
        <w:autoSpaceDE w:val="0"/>
        <w:widowControl/>
        <w:spacing w:line="154" w:lineRule="exact" w:before="156" w:after="0"/>
        <w:ind w:left="283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Any claim arising from the Excite Network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content or services provided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will promptly notify Excite of any and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claims and will reasonably cooperate with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defense and/or settlement thereof; provided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that, if any settlement requires an affirmative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of, results in any ongoing liability to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prejudices or detrimentally impacts Client in any way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such obligation, liability, prejudice or impact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 reasonably be expected to be material, then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shall require Client's written consent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(not to be unreasonably withheld or delayed)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may have its own counsel in attendance at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and substantive negotiations relating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EXCEPT AS SPECIFIED IN THIS AGREEMENT, NEITHER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MAKES ANY WARRANTY IN CONNECTION WITH THE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OF THIS AGREEMENT AND HEREBY DISCLAIMS ANY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IMPLIED WARRANTIES, INCLUDING ALL IMPLIED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OF MERCHANTABILITY AND FITNESS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PARTICULAR PURPOSE REGARDING SUCH SUBJECT MATTER.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6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        LIMITATION OF LIABILITY</w:t>
      </w:r>
    </w:p>
    <w:p>
      <w:pPr>
        <w:autoSpaceDN w:val="0"/>
        <w:autoSpaceDE w:val="0"/>
        <w:widowControl/>
        <w:spacing w:line="154" w:lineRule="exact" w:before="154" w:after="0"/>
        <w:ind w:left="137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UNDER SECTIONS 13(a) AND 13(b), IN NO EVENT WILL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BE LIABLE TO THE OTHER FOR ANY SPECIAL, INCIDENTAL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 DAMAGES, WHETHER BASED ON BREACH OF CONTRACT,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TORT (INCLUDING NEGLIGENCE) OR OTHERWISE, WHETHER OR NOT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HAS BEEN ADVISED OF THE POSSIBILITY OF SUCH DAMAGE.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UNDER SECTIONS 13(a) AND 13(b), THE LIABILITY OF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FOR DAMAGES OR ALLEGED DAMAGES HEREUNDER, WHETHER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CONTRACT, TORT OR ANY OTHER LEGAL THEORY, IS LIMITED TO,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EXCEED, THE AMOUNTS TO BE PAID BY CLIENT TO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           DISPUTE RESOLUTION</w:t>
      </w:r>
    </w:p>
    <w:p>
      <w:pPr>
        <w:autoSpaceDN w:val="0"/>
        <w:autoSpaceDE w:val="0"/>
        <w:widowControl/>
        <w:spacing w:line="154" w:lineRule="exact" w:before="156" w:after="0"/>
        <w:ind w:left="2150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The parties agree that any breach of either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parties' obligations regarding trademarks,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marks or trade names, confidentiality and/or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would result in irreparable injury for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 is no adequate remedy at law.  Therefore,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of any breach or threatened breach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obligations regarding trademarks,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marks or trade names or confidentiality,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aggrieved party will be entitled to seek equitable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relief in addition to its other available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remedies in a court of competent jurisdiction.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In the event of disputes between the parties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or concerning in any manner the subject matter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other than disputes arising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concerning trademarks, service marks or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names, confidentiality and/or User Data,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first attempt to resolve the dispute(s)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 negotiation.  In the event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dispute(s) cannot be resolved through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negotiation, the parties will refer the dispute(s)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mutually acceptable mediator.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In the event that disputes between the parties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from or concerning in any manner the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of this Agreement, other than disputes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or concerning trademarks, service marks or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names, confidentiality and/or User Data, cannot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resolved through good faith negotiation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mediation, the parties will refer the dispute(s)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American Arbitration Association for resolution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binding arbitration by a single arbitrator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American Arbitration Association's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applicable to commercial disputes.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           GENERAL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Assignment.  Neither party may assign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whole or in part, without the other party's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(which will not be unreasonably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 or delayed), except that no such consent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required in connection with (i) a merger,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reorganization or sale of all, or substantially all,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party's assets or its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215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business assets (ii) either party's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and/or delegation of its rights and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responsibilities hereunder to a wholly-owned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subsidiary or affiliate or joint venture in which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assigning party holds an interest.  Any attempt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 this Agreement other than as permitted above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null and void.</w:t>
      </w:r>
    </w:p>
    <w:p>
      <w:pPr>
        <w:autoSpaceDN w:val="0"/>
        <w:autoSpaceDE w:val="0"/>
        <w:widowControl/>
        <w:spacing w:line="156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Governing Law.  This Agreement will be governed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construed in accordance with the laws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of California, notwithstanding the actual state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country of residence or incorporation of Excite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Client.</w:t>
      </w:r>
    </w:p>
    <w:p>
      <w:pPr>
        <w:autoSpaceDN w:val="0"/>
        <w:autoSpaceDE w:val="0"/>
        <w:widowControl/>
        <w:spacing w:line="154" w:lineRule="exact" w:before="154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Notice.  Any notice under this Agreement will 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and delivered by personal delivery,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courier, confirmed facsimile, confirmed email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 or registered mail, return receipt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requested, and will be deemed given upon personal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delivery, one (1) day after deposit with express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courier, upon confirmation of receipt of facsimile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or five (5) days after deposit in the mail.</w:t>
      </w:r>
    </w:p>
    <w:p>
      <w:pPr>
        <w:autoSpaceDN w:val="0"/>
        <w:autoSpaceDE w:val="0"/>
        <w:widowControl/>
        <w:spacing w:line="154" w:lineRule="exact" w:before="0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 will be sent to a party at its address set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this Agreement or such other address as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may specify in writing pursuant to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Section.</w:t>
      </w:r>
    </w:p>
    <w:p>
      <w:pPr>
        <w:autoSpaceDN w:val="0"/>
        <w:autoSpaceDE w:val="0"/>
        <w:widowControl/>
        <w:spacing w:line="154" w:lineRule="exact" w:before="156" w:after="0"/>
        <w:ind w:left="215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No Agency.  The parties are independent contractors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have no power or authority to assume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any obligation or responsibility on behalf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other.  This Agreement will not be construed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or imply any partnership, agency or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Force Majeure.  Any delay in or failure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by either party under this Agreement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considered a breach of this Agreement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excused to the extent caused by any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the reasonable control of such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acts of God, power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outages and governmental restrictions.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Severability.  In the event that any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 are held to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 by a court or arbitrator, the remaining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of the Agreement will remain in full force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effect.</w:t>
      </w:r>
    </w:p>
    <w:p>
      <w:pPr>
        <w:autoSpaceDN w:val="0"/>
        <w:autoSpaceDE w:val="0"/>
        <w:widowControl/>
        <w:spacing w:line="154" w:lineRule="exact" w:before="156" w:after="0"/>
        <w:ind w:left="2150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Entire Agreement.  This Agreement is the complete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agreement between the parties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subject matter hereof, superseding any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and communications (both written and oral)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such subject matter.  This Agreement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be modified, or any rights under it waived,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document executed by both parties.</w:t>
      </w:r>
    </w:p>
    <w:p>
      <w:pPr>
        <w:autoSpaceDN w:val="0"/>
        <w:autoSpaceDE w:val="0"/>
        <w:widowControl/>
        <w:spacing w:line="156" w:lineRule="exact" w:before="152" w:after="0"/>
        <w:ind w:left="2150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   Counterparts.  This Agreement may be executed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counterparts, each of which will serve to evidence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parties' binding agreement.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VITAMIN SHOPPE INDUSTRIES INC.                     EXCITE, INC.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310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[SIG]                                    By:      [SIG]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            --------------------------------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J. Howard                                    Name: Robert C. Hood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           ------------------------------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President/CEO                               Title: EVP/CFO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              -----------------------------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27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9/23/98                                      Date: 9/29/98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           ------------------------------</w:t>
      </w:r>
    </w:p>
    <w:p>
      <w:pPr>
        <w:autoSpaceDN w:val="0"/>
        <w:tabs>
          <w:tab w:pos="4300" w:val="left"/>
        </w:tabs>
        <w:autoSpaceDE w:val="0"/>
        <w:widowControl/>
        <w:spacing w:line="154" w:lineRule="exact" w:before="156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4700 Westside Avenue                               555 Broadway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North Bergen, New Jersey 07047                     Redwood City, California 94063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650.568.6000 (voice)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650.568.6030 (fax)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0" w:lineRule="exact" w:before="0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KEYWORDS</w:t>
      </w:r>
    </w:p>
    <w:p>
      <w:pPr>
        <w:autoSpaceDN w:val="0"/>
        <w:autoSpaceDE w:val="0"/>
        <w:widowControl/>
        <w:spacing w:line="154" w:lineRule="exact" w:before="310" w:after="0"/>
        <w:ind w:left="0" w:right="4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acidophilus                   cholesterol              greentree           obesity                 medicine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acids                         chondroitin              healing             omega                   aromatherapy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adhd                          chromium picolinate      health              organic                 bodybuilding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aids                          co q 10                  herb                pinnacle                diet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alternative medicine          coenzyme q10             herb tea            pms                     fitness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amino acids                   complimentary            herbal              pregnant                herbs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andrew weil                   energy                   herbal extracts     pregnancy               health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andro complex                 enzymmatic               herbal tea          prenatal                homeopathic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androstat                     therapy                  herbal teas         prevention              multivitamins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Androstat 100                 essential oils           herbs               protein                 nutrition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androstat 6                   ester                    hiv                 protein powders         stress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Androstene                    exercise                 holistic            ripped                  vitamins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androstenedione               extract                  holistic healing    rna                     vitamin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antioxidant                   fat                      holistic medicine   saint john's wort       wellness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antioxidants                  fatty acids              homeopathic         saw palmetto            weightloss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anxiety                       fen phen                 homeopathic         schiff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aphrodisiac                   phen fen                 natrol              sex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aphrodisiacs                  fiber                    nature              sexual enhancer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aroma                         fitness                  natural             steroids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aromatherapy                  garry null               natural food        solaray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atkins                        ginkgo                   supplements         source natural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bodybuilder                   ginkgo biloba            natural healing     sports nutrition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bodybuilders                  ginseng                  natural medicine    st. johns wort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bodybuilding                  glucosamine              natures way         st john's wort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calcium                       green tea                nature's way        stress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cancer                        green tree               nutrition           sulfate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cats claw                     greentea                 nutritional         alternative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54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tabs>
          <w:tab w:pos="3268" w:val="left"/>
        </w:tabs>
        <w:autoSpaceDE w:val="0"/>
        <w:widowControl/>
        <w:spacing w:line="154" w:lineRule="exact" w:before="774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medicine          remedies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coq10             homeopathy           supplement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country life      iron                 supplements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creatine          kal                  tablets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creatine          kava                 teas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monohydrate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depression        kava kava            twinlab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diet              lactose              vegetarian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dietary           magnesium            vegetarians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dione             melatonin            viagra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disease           mental alertness     vitamin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dna               MetRx                vitamins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dr. andrew weil   mother nature        vitasave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dr. atkins        mother's nature      weight lifting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dr. weil          msm                  weight loss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dr. wiel          msm sulphur          weightlifting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eas               multivitamins        weightloss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echinacea         natrol               wellness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yohimbe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928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6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MATCHLOGIC SERVICES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 MANAGEMENT, MEASUREMENT &amp; OPTIMIZATION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 Management, Measurement and Optimization refers to the suite of services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technologies to be used to measure and evaluate variables contributing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of client marketing messages within the Excite Network.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Descriptions of the services and technologies to be leveraged throughout the</w:t>
      </w:r>
    </w:p>
    <w:p>
      <w:pPr>
        <w:sectPr>
          <w:pgSz w:w="11900" w:h="16840"/>
          <w:pgMar w:top="720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optimization process are highlighted below.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CENTRALIZED AD SERVING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its proprietary centralized ad serving infrastructure, MatchLogic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facilitate the trafficking, delivery, tracking and reporting of Client's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banners throughout the Excite Network.  During the ad management process,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MatchLogic will employ TrueCount(sm) cache counting techniques as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underlying measurement technology for the reporting of client campaign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data.  Basic campaign performance data including primary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impressions, clicks, click %, cache impressions and total impressions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supplied to Client daily through an online interface.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TRUEFFECT(sm)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TruEffect(sm) refers to the process of establishing, tracking and communicating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relationship between locations from which users have interacted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Client's marketing messages and the activities they engaged in at the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 as a result of these interactions.  TruEffect(sm) measurement will allow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to directly relate user activity within the Client Site to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messages within the Excite Network.  As a result of these measurements,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have the ability to optimize campaigns in order to drive actual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or transactions.  Client will be able to identify the number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unique visitors coming to the Client Site or promotional areas, from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message and area they originated, and the number of measurable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visitors performed.  Additionally, measurements of reach and frequency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accompany this analysis.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successful implementation of TruEffect(sm), performance reporting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available to Client on a daily basis through an online interface.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LANDSCAPE(sm)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LandscapE(sm) demographic profile reports will afford Client an effective means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understanding the visitor segments exposed to Client's messages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interacting with Client sponsored content areas within the Excite Network.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information contained within the demographic profiles is derived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consumers who have been both exposed to an advertising campaign and are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MatchLogic's Digital 1:1(sm) database (MatchLogic's proprietary consumer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database).  When a subset of unique visitors taken from all visitors exposed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Client's marketing message or content area are matched against the Digital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1:1(sm) database, demographic profiles are derived.  The matched records create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sample of visitors that are used to demographically represent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statistically profile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2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visitor segment.  These profiles will allow Client to compare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 of its customers offline to its customers online as a basis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more effective segmenting and future targeting.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LandscapE(sm) reports are generated on a campaign basis and will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measurements of campaign reach by Age, Gender, Age/Gender, Household Income,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Household Income/Age.  These reports will be made available to Client once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statistically significant profiles have been established.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TRUESELECT(sm)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TrueSelect(sm) is MatchLogic's centralized advertising targeting system.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TrueSelect(sm) enables MatchLogic to project demographics of users across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Internet based on our Digital 1:1 database, user traffic and user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patterns.  The first implementation of this technology will be Virtual Keywords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slated for release in 4Q98.  Virtual Keywords will allow MatchLogic to actively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target a user on the Excite Network based on the user's input of search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 previous point in time.  TrueSelect(sm) will be able to track and target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by Virtual Keywords on both an inter-day and intra-day basis. 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Virtual Keywords, TrueSelect(sm) capabilities will enable marketers to actively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target specific users based on predetermined demographic or lifestyle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in real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release of this technology, delivery of TrueSelect(sm) targeted messaging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Client is highly dependent on a number of qualifying criteria.  A critical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qualifier for the implementation of TrueSelect(sm) will be the establishment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significant behavioral profile target for Client's customers as highlighted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the LandscapE(sm) services description above.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DELIVERE(sm)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DeliverE(sm), MatchLogic's email marketing service will be leveraged to deliver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 marketing campaigns on behalf of Vitamin Shoppe.  The DeliverE(sm) team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consult with Client to evaluate current business objectives (branding,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acquisition, retention, reactivation, etc.) and develop e-mail strategies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 these specific objectives.  Once appropriate strategies have been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established, MatchLogic will target both MatchLogic and Excite registered users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facilitation of the Client's program.  Performance results for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campaigns will be provided to Client and assist in the development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strategies for subsequent e-mail campaigns.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Projected delivery schedules for DeliverE(sm) services over the [*****]-year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this agreement are as follows.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238" w:after="0"/>
        <w:ind w:left="174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matched against the Digital 1:1(sm) database, demographic profiles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derived. The matched records create a sample of visitors that are used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demographically represent and statistically profile each visitor segment.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profiles will allow Client to compare its understanding of its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offline to its customers online as a basis for more effective segmenting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future targeting.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LandscapE(sm) reports are generated on a campaign basis and will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measurements of campaign reach by Age, Gender, Age/Gender, Household Income,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Household Income/Age. These reports will be made available to Client once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statistically significant profiles have been established.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TRUESELECT(sm)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TrueSelect(sm) is MatchLogic' centralized advertising targeting system.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TrueSelect(sm) enables MatchLogic to project demographics of users across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Internet based on our Digital 1:1 database, user traffic and user search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patterns. The first implementation of this technology will be Virtual Keywords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stated for release in 4Q98. Virtual Keywords will allow MatchLogic to actively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target a user on the Excite Network based on the user's input of search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 previous point in time. TrueSelect(sm) will be able to track and target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by Virtual Keywords on both an inter-day and intra-day basis.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Virtual Keywords, TrueSelect(sm) capabilities will enable marketers to actively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target specific users based on predetermined demographic or lifestyle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in real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release of this technology, delivery of TrueSelect(sm) targeted messaging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Client is highly dependent on a number of qualifying criteria. A critical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qualifier for the implementation of TrueSelect(sm) will be the establishment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significant behavioral profile target for Client's customers as highlighted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the LandscapE(sm) services description above.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DELIVERE(sm)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DeliverE(sm), MatchLogic's email marketing service will be leveraged to deliver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email marketing campaigns on behalf of Vitamin Shoppe. The DeliverE(sm) team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consult with Client to evaluate current business objectives (branding,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acquisition, retention, reactivation, etc.) and develop e-mail strategies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 these specific objectives. Once appropriate strategies have been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established, MatchLogic will target both MatchLogic and Excite registered users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facilitation of the Client's program. Performance results for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campaigns will be provided to Client and assist in the development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strategies for subsequent e-mail campaigns.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Projected delivery schedules for DeliverE(sm) services over the [*****]-year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this agreement are as follows.</w:t>
      </w:r>
    </w:p>
    <w:p>
      <w:pPr>
        <w:autoSpaceDN w:val="0"/>
        <w:autoSpaceDE w:val="0"/>
        <w:widowControl/>
        <w:spacing w:line="156" w:lineRule="exact" w:before="77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[*****]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TESTS                    INCLUSIONS                    VOLUME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</w:p>
    <w:p>
      <w:pPr>
        <w:autoSpaceDN w:val="0"/>
        <w:tabs>
          <w:tab w:pos="2064" w:val="left"/>
        </w:tabs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 Exclusive Offer       2 e-mail offer tests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Tests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Push against best offer       [*****]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 model creation         [*****]</w:t>
      </w:r>
    </w:p>
    <w:p>
      <w:pPr>
        <w:autoSpaceDN w:val="0"/>
        <w:tabs>
          <w:tab w:pos="2064" w:val="left"/>
          <w:tab w:pos="46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Model role-out               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 Prospecting Co-op      Offer role-out to co-op       [*****]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Tests                    file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[*****]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TESTS                    INCLUSIONS                    VOLUME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</w:p>
    <w:p>
      <w:pPr>
        <w:autoSpaceDN w:val="0"/>
        <w:tabs>
          <w:tab w:pos="2064" w:val="left"/>
        </w:tabs>
        <w:autoSpaceDE w:val="0"/>
        <w:widowControl/>
        <w:spacing w:line="156" w:lineRule="exact" w:before="152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 Exclusive Offer       2 e-mail offer tests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Tests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Push against best offer       [*****]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 model creation         [*****]</w:t>
      </w:r>
    </w:p>
    <w:p>
      <w:pPr>
        <w:autoSpaceDN w:val="0"/>
        <w:tabs>
          <w:tab w:pos="2064" w:val="left"/>
          <w:tab w:pos="4644" w:val="left"/>
        </w:tabs>
        <w:autoSpaceDE w:val="0"/>
        <w:widowControl/>
        <w:spacing w:line="154" w:lineRule="exact" w:before="154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Model role-out               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 Prospecting Co-op     Offer role-out to co-op       [*****]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Tests                    file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308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 listed DeliverE(sm) services are to be allocated to meet Client's needs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overall production schedule.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2" w:after="0"/>
        <w:ind w:left="174" w:right="4464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8" w:after="0"/>
        <w:ind w:left="0" w:right="45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8" w:lineRule="exact" w:before="326" w:after="0"/>
        <w:ind w:left="0" w:right="76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36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 IMPRESSION DELIVERY SCHEDULE</w:t>
      </w:r>
    </w:p>
    <w:p>
      <w:pPr>
        <w:autoSpaceDN w:val="0"/>
        <w:tabs>
          <w:tab w:pos="2838" w:val="left"/>
        </w:tabs>
        <w:autoSpaceDE w:val="0"/>
        <w:widowControl/>
        <w:spacing w:line="156" w:lineRule="exact" w:before="156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Vitamin Shoppe Industries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WC/Excite Placement Details       *LINE ITEM PLACEMENTS AND IMPRESSIONS 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ESTIMATES ONLY AN WILL CHANGE OVER TIME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C</w:t>
      </w:r>
    </w:p>
    <w:p>
      <w:pPr>
        <w:autoSpaceDN w:val="0"/>
        <w:tabs>
          <w:tab w:pos="5932" w:val="left"/>
          <w:tab w:pos="6190" w:val="left"/>
        </w:tabs>
        <w:autoSpaceDE w:val="0"/>
        <w:widowControl/>
        <w:spacing w:line="156" w:lineRule="exact" w:before="620" w:after="0"/>
        <w:ind w:left="0" w:right="1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                       Description                            Item #   [*****] Estimated   [*****] Estimated       TOTALS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       IMPS                IMPS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</w:t>
      </w:r>
    </w:p>
    <w:p>
      <w:pPr>
        <w:autoSpaceDN w:val="0"/>
        <w:tabs>
          <w:tab w:pos="344" w:val="left"/>
          <w:tab w:pos="346" w:val="left"/>
          <w:tab w:pos="3010" w:val="left"/>
          <w:tab w:pos="11088" w:val="left"/>
        </w:tabs>
        <w:autoSpaceDE w:val="0"/>
        <w:widowControl/>
        <w:spacing w:line="154" w:lineRule="exact" w:before="154" w:after="0"/>
        <w:ind w:left="0" w:right="1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Integrated Links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Excite Japan                        Sponsorship/Promotion Positions       #3b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Excite Nutrition &amp; Vitamins         Sponsorship/Promotion Positions       #3c      [*****]              [*****]             [*****]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Excite Links, subtotal          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Banners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Excite Banner subtotal          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Excite Links/Banner subtotal    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Integrated Links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WC Health Home Page                 Home Page Rotation                    #1b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WC Nutrition &amp; Vitamin Sub Channel  Link                                  #1c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WC Health Channel                   Promotional Opportunities,                     [*****]              [*****]             [*****]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i.e., alternative medicine            #1d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WC Health Channel                   Sponsorship Strip                     #1e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WC Shopping Channel                 Under Health &amp; Fitness Sub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                              #2b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WC Shopping Channel                 Under Health &amp; Fitness/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Groceries Sub Channel                 #2c      [*****]              [*****]             [*****]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WebCrawler Links Subtotal       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Banners</w:t>
      </w:r>
    </w:p>
    <w:p>
      <w:pPr>
        <w:autoSpaceDN w:val="0"/>
        <w:tabs>
          <w:tab w:pos="11002" w:val="left"/>
        </w:tabs>
        <w:autoSpaceDE w:val="0"/>
        <w:widowControl/>
        <w:spacing w:line="154" w:lineRule="exact" w:before="15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WC Keywords                         Search                                #5a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WC Health Channel                   Channel Rotation                      #5b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WC Health Channel                   Mutually determined departments       #5c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WC General Rotation                 General Rotation across WC site       #5d      [*****]              [*****]             [*****]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WebCrawler Banner subtotal      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WebCrawler Links/Banner subtotal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S&amp;P Links Total                                                                    [*****]              [*****]             [*****]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S&amp;P Banner Total                                                                   [*****]              [*****]             [*****]</w:t>
      </w:r>
    </w:p>
    <w:p>
      <w:pPr>
        <w:sectPr>
          <w:pgSz w:w="11900" w:h="16840"/>
          <w:pgMar w:top="488" w:right="184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Grand Total                                                                        [*****]              [*****]             [*****]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80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Vitamin Shoppe E Sponsorship Agr/bja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Version 980918</w:t>
      </w:r>
    </w:p>
    <w:p>
      <w:pPr>
        <w:autoSpaceDN w:val="0"/>
        <w:autoSpaceDE w:val="0"/>
        <w:widowControl/>
        <w:spacing w:line="136" w:lineRule="exact" w:before="482" w:after="0"/>
        <w:ind w:left="0" w:right="7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tabs>
          <w:tab w:pos="2322" w:val="left"/>
          <w:tab w:pos="3010" w:val="left"/>
        </w:tabs>
        <w:autoSpaceDE w:val="0"/>
        <w:widowControl/>
        <w:spacing w:line="156" w:lineRule="exact" w:before="154" w:after="0"/>
        <w:ind w:left="174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54" w:lineRule="exact" w:before="774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the Agreement, the parties agree to cooperate in good faith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use commercially reasonable efforts to evaluate the quality and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placements used to deliver the impressions described in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modify such placements in an effort to reach the objectives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tabs>
          <w:tab w:pos="2322" w:val="left"/>
          <w:tab w:pos="3010" w:val="left"/>
          <w:tab w:pos="3270" w:val="left"/>
        </w:tabs>
        <w:autoSpaceDE w:val="0"/>
        <w:widowControl/>
        <w:spacing w:line="154" w:lineRule="exact" w:before="1084" w:after="0"/>
        <w:ind w:left="174" w:right="4320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MATERIALS OMITTED AND FILED SEPARATELY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ASTERISKS DENOTE OMISSIONS.</w:t>
      </w:r>
    </w:p>
    <w:p>
      <w:pPr>
        <w:autoSpaceDN w:val="0"/>
        <w:autoSpaceDE w:val="0"/>
        <w:widowControl/>
        <w:spacing w:line="136" w:lineRule="exact" w:before="328" w:after="0"/>
        <w:ind w:left="0" w:right="7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CLIENT'S COMPETITORS</w:t>
      </w:r>
    </w:p>
    <w:p>
      <w:pPr>
        <w:autoSpaceDN w:val="0"/>
        <w:autoSpaceDE w:val="0"/>
        <w:widowControl/>
        <w:spacing w:line="154" w:lineRule="exact" w:before="464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Acta Pharmacal                               Nutritional Warehouse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Vitamins                                 Phillips Nutritional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Austin Nutritional                           Puritans Pride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BenSalem Naturals                            Reach4life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B-Vital                                      Realtime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Chayas Chemical-Free                         S. Shiraishi Office, Inc.</w:t>
      </w:r>
    </w:p>
    <w:p>
      <w:pPr>
        <w:autoSpaceDN w:val="0"/>
        <w:autoSpaceDE w:val="0"/>
        <w:widowControl/>
        <w:spacing w:line="154" w:lineRule="exact" w:before="0" w:after="0"/>
        <w:ind w:left="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Cherokee Naturals, Inc                       Shop Vitamins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Club Vitamin                                 The Herb Shop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GNC                                          The Herb Shoppe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Life Nutrition                          The Nickel and Thyme Shoppe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Green Tree                                   The Vitamin Source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Green Turtle Bay Vitamin                     The Vitamin Tree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Greenshack Direct                            US Health Distributors, Inc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Health and Vitamin Express                   Vita Save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Health Depot                                 VitaCare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Infinity 2                                   VitaFit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Jamieson Natural Sources                     Vital Life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Karemore Vitamin Company                     Vitamin Depot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Kava Systems                                 Vitamin Express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 &amp; H Vitamins                               Vitamin House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Life Plus Vitamins                           Vitamin House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MineralNet                                   Vitamin Shack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Mother Nature's General Store                Vitamin Warehouse, Inc.</w:t>
      </w:r>
    </w:p>
    <w:p>
      <w:pPr>
        <w:autoSpaceDN w:val="0"/>
        <w:autoSpaceDE w:val="0"/>
        <w:widowControl/>
        <w:spacing w:line="154" w:lineRule="exact" w:before="0" w:after="0"/>
        <w:ind w:left="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Mountain Naturals Vitamins                   Vitamins for Life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My Vitamins                                  Vitamins Online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Nature Sunshine                              Vitamins.com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Nature Sunshine Herb and Vitamins            Vitanet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Noah's Ark                                   Vitawise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Nutritional Direct                           Wholesale Vitamins</w:t>
      </w:r>
    </w:p>
    <w:p>
      <w:pPr>
        <w:autoSpaceDN w:val="0"/>
        <w:autoSpaceDE w:val="0"/>
        <w:widowControl/>
        <w:spacing w:line="136" w:lineRule="exact" w:before="1100" w:after="0"/>
        <w:ind w:left="0" w:right="7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sectPr w:rsidR="00FC693F" w:rsidRPr="0006063C" w:rsidSect="00034616">
      <w:pgSz w:w="11900" w:h="16840"/>
      <w:pgMar w:top="458" w:right="354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