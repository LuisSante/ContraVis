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TREATMENT HAS BEEN REQUESTED FOR PORTIONS OF THIS EXHIBIT.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PORTIONS HAVE BEEN REDACTED AND ARE DENOTED BY [*].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PORTIONS HAVE BEEN SEPARATELY FILED WITH THE SECURITIES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EXCHANGE COMMISSION.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("Agreement") is entered into as of the 15th day of December,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1997 ("Effective Date"), by and between Excite, Inc., a California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555 Broadway, Redwood City, California 94063 ("Excite"),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NetGrocer, Inc. a Delaware corporation, located at 333 Seventh avenue, 11th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Floor, New York, NY 10001 ("NetGrocer").</w:t>
      </w:r>
    </w:p>
    <w:p>
      <w:pPr>
        <w:autoSpaceDN w:val="0"/>
        <w:autoSpaceDE w:val="0"/>
        <w:widowControl/>
        <w:spacing w:line="138" w:lineRule="exact" w:before="32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31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   Excite maintains a site on the Internet at http://www.excite.com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"Excite Site") and owns and/or manages related World Wide Web sites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(collectively, the Excite Site and the related web sites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referred to as the "Excite Network") which, among other things, allow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users to search for and access content and other sites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   Within the Excite Site, Excite currently organizes certain content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topical channels, including a Shopping Channel.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   NetGrocer operates an online supermarket service at its Web site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located at http://www.netgrocer.com (the "NetGrocer Site").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   NetGrocer wishes to promote use of the NetGrocer Site to Excite's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 by sponsoring the Excite Shopping Channel and purchasing banner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and other promotional links on the Excite Site.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SPONSORSHIP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Excite will promote NetGrocer in the Excite Shopping Channel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follows:</w:t>
      </w:r>
    </w:p>
    <w:p>
      <w:pPr>
        <w:autoSpaceDN w:val="0"/>
        <w:autoSpaceDE w:val="0"/>
        <w:widowControl/>
        <w:spacing w:line="156" w:lineRule="exact" w:before="154" w:after="0"/>
        <w:ind w:left="2236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For the term of this Agreement, Excite will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text and/or graphic link (consistent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used on similar links on the same page)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NetGrocer Site on the Excite Shopping Channel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 page.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Excite will display a text and/or graphic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(consistent with the format used on similar links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page) to the NetGrocer Site in the home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Excite Shopping Channel "Such a Deal"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in four separate one-week segments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year of the term of the Agreement, once every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quarter.</w:t>
      </w:r>
    </w:p>
    <w:p>
      <w:pPr>
        <w:autoSpaceDN w:val="0"/>
        <w:autoSpaceDE w:val="0"/>
        <w:widowControl/>
        <w:spacing w:line="154" w:lineRule="exact" w:before="46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Excite will display a text and/or graphic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(consistent with the format used on similar links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page) to the NetGrocer Site in the home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Excite Shopping Channel "Shop 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First" promotion in four separate one-week segments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the Agreement, once every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quarter. Excite shall not display the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Section 1 (a)(iii) in the same weeks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promotional link under Section 1 (a)(ii).</w:t>
      </w:r>
    </w:p>
    <w:p>
      <w:pPr>
        <w:autoSpaceDN w:val="0"/>
        <w:autoSpaceDE w:val="0"/>
        <w:widowControl/>
        <w:spacing w:line="154" w:lineRule="exact" w:before="156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For the term of the Agreement, Excite will display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 and/or graphic link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on similar links on the same page)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Site on the front page of the "Gourmet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Groceries" department of the Excite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  Excite will display a text and/or graphic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(consistent with the format used on similar links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page) to the NetGrocer Site in the "Shop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 First" promotion in the Gourmet and Groceries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of the Excite Shopping Channel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Such link will be displayed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left-most link or top-most link at least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fifty percent (50%) of the time.</w:t>
      </w:r>
    </w:p>
    <w:p>
      <w:pPr>
        <w:autoSpaceDN w:val="0"/>
        <w:autoSpaceDE w:val="0"/>
        <w:widowControl/>
        <w:spacing w:line="154" w:lineRule="exact" w:before="154" w:after="0"/>
        <w:ind w:left="2236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   Excite currently plans to develop a coupon promotion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area in the Excite Shopping Channel, tentatively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called "Coupon Corner". When launched, Excite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an advertising banner or text or graphic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(consistent with the format used on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on the same page) to the NetGrocer Site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Coupon Corner for the remainder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promote NetGrocer in the Excite Site as follows: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For the term of the Agreement, Excite will display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to the NetGrocer Site (consistent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used on similar links on the same page)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default configuration of the "Favorite Links"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listing of Web sites on the home page of the Health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 Fitness and the Food &amp; Drink departments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Lifestyle Channel, and the home page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Lifestyle Channel in the Excite Site.</w:t>
      </w:r>
    </w:p>
    <w:p>
      <w:pPr>
        <w:autoSpaceDN w:val="0"/>
        <w:autoSpaceDE w:val="0"/>
        <w:widowControl/>
        <w:spacing w:line="154" w:lineRule="exact" w:before="156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For the term of the Agreement, Excite will display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text and/or graphic link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Site on the "Exciting Stuff' promotion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home page of the Lifestyle Channel and the home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Food &amp; Drink department of the Lifestyle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in the Excite Site.</w:t>
      </w:r>
    </w:p>
    <w:p>
      <w:pPr>
        <w:autoSpaceDN w:val="0"/>
        <w:autoSpaceDE w:val="0"/>
        <w:widowControl/>
        <w:spacing w:line="154" w:lineRule="exact" w:before="156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Excite will display a text and/or graphic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(consistent with the format used on similar links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page) to the NetGrocer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-2-</w:t>
      </w:r>
    </w:p>
    <w:p>
      <w:pPr>
        <w:autoSpaceDN w:val="0"/>
        <w:autoSpaceDE w:val="0"/>
        <w:widowControl/>
        <w:spacing w:line="156" w:lineRule="exact" w:before="310" w:after="0"/>
        <w:ind w:left="1548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in the area reserved for promotional rotations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home page of the Excite Site for one week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year of the term of the Agreement.</w:t>
      </w:r>
    </w:p>
    <w:p>
      <w:pPr>
        <w:autoSpaceDN w:val="0"/>
        <w:autoSpaceDE w:val="0"/>
        <w:widowControl/>
        <w:spacing w:line="156" w:lineRule="exact" w:before="152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   Excite will display NetGrocer's advertising banners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Lifestyle and Shopping Channels on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</w:t>
      </w:r>
    </w:p>
    <w:p>
      <w:pPr>
        <w:autoSpaceDN w:val="0"/>
        <w:autoSpaceDE w:val="0"/>
        <w:widowControl/>
        <w:spacing w:line="154" w:lineRule="exact" w:before="156" w:after="0"/>
        <w:ind w:left="1548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   Excite will display a link (consistent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used on similar links on the same page)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co-branded version of the NetGrocer Site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"Try, These First" area on Excite Search results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pages in response to mutually determined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terms. The co-branded version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Site will comply with Excite's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then-current standards applicable to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 promoted through "Try, These First" links.</w:t>
      </w:r>
    </w:p>
    <w:p>
      <w:pPr>
        <w:autoSpaceDN w:val="0"/>
        <w:autoSpaceDE w:val="0"/>
        <w:widowControl/>
        <w:spacing w:line="154" w:lineRule="exact" w:before="156" w:after="0"/>
        <w:ind w:left="1548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   For the term of the Agreement, Excite will display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to the NetGrocer Site (consistent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used on similar links on the same page)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default configuration of the "services"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comparable module on the default configuration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My Excite Channel.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Excite will display NetGrocer's advertising banners on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results pages on the Excite Site in response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determined keywords, including the following: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NetGrocer, Peapod, Oncart, Shoppers Express, grocery,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groceries, women, female, disabled, senior, military, family,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baby, kids, children, pets, dogs, cats staples, supermarket,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drug store, and club store. Excite will work with NetGrocer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develop a more extensive list of keywords and, when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implements keyphrase advertising banners, Excite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work-with NetGrocer to develop a mutually-determined list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keyphrases.</w:t>
      </w:r>
    </w:p>
    <w:p>
      <w:pPr>
        <w:autoSpaceDN w:val="0"/>
        <w:autoSpaceDE w:val="0"/>
        <w:widowControl/>
        <w:spacing w:line="154" w:lineRule="exact" w:before="154" w:after="0"/>
        <w:ind w:left="774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For the term of the Agreement, Excite will display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NetGrocer's advertising banners in general rotation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Site, on the MailExcite free email service and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Internet chat service.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Excite will use reasonable commercial efforts to deliver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"Impressions" of the promotional placements and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banners described in Sections 1 (a) - (d) in the first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 and to deliver [*] "Impressions"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promotional placements and advertising banners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Sections 1 (a) - (d) in the second year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Agreement. For the purposes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 "Impression" is defined as any link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Site, whether graphic, text or any combination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 and text, served by Excite to a user as part of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HTML page, part of the Excite's Internet chat service or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search results displayed in "Excite Shopping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powered by Jango".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-3-</w:t>
      </w:r>
    </w:p>
    <w:p>
      <w:pPr>
        <w:autoSpaceDN w:val="0"/>
        <w:autoSpaceDE w:val="0"/>
        <w:widowControl/>
        <w:spacing w:line="154" w:lineRule="exact" w:before="310" w:after="0"/>
        <w:ind w:left="774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Excite guarantees that it will deliver [*] "Click-throughs"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promotional placements and advertising banners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1 (a) - (d) in the first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by delivering [*] of the annual guaranteed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"Click-throughs" in the first quarter of the first year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Agreement, a cumulative total of [*]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annual guaranteed "Click-throughs" in the second quarter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year of the term of the Agreement, a cumulative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of [*] of the annual guaranteed "Click-throughs"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third quarter of the first year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 cumulative total of 100% of the annual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guaranteed "Click-throughs" in the fourth quarter of the</w:t>
      </w:r>
    </w:p>
    <w:p>
      <w:pPr>
        <w:sectPr>
          <w:pgSz w:w="11900" w:h="16840"/>
          <w:pgMar w:top="522" w:right="1440" w:bottom="558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year of the term of the Agreement. Excite guarantees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will deliver four million fifty thousand (4,050,000)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"Click-throughs" on the promotional placements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described in Section 1(a) - (d)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year of the term of the Agreement by delivering [*]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annual guaranteed "Click-throughs" in the first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second year of the term of the Agreement, a cumulative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of [*] of the annual guaranteed "Click-throughs"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quarter of the second year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 cumulative total of [*] of the annual guaranteed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"click-throughs" in the third quarter of the second year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the Agreement and a cumulative total of 100%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annual guaranteed "Click-throughs" in the fourth quarter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second year of the term of the Agreement.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Agreement, a "Click-through" occurs when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activates the link to the NetGrocer Site (the address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addresses of which are provided by NetGrocer for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Impression) contained in an Impression and (i) the activation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link to the NetGrocer Site is recorded by Excite's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servers or (ii) in the case of "Try These First" links only,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Excite has the technical capability to count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activation of "Try These First" links to the NetGrocer Site,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user is referred to the NetGrocer Site through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activation of a "Try These First' link and the referral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recorded by NetGrocer's servers. Until Excite has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technical capability to count the activation of "Try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First" links to the NetGrocer Site, NetGrocer will report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the number of "Try These First" referrals it records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twenty (20) days following the end of each calendar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If Excite misses any quarterly guaranteed Click-through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amount, Excite will make good the difference within [*]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following the end of such quarter. If Excite does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make good the difference within [*] days, NetGrocer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suspend (but not eliminate) its payments of the sponsorship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advertising fees described in Section 5(b) and 5(c)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make-good is delivered, at which time NetGrocer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resume its payments of the sponsorship and advertising fees.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Excite will use commercially reasonable efforts to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Network and display the promotional placements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-4-</w:t>
      </w:r>
    </w:p>
    <w:p>
      <w:pPr>
        <w:autoSpaceDN w:val="0"/>
        <w:autoSpaceDE w:val="0"/>
        <w:widowControl/>
        <w:spacing w:line="154" w:lineRule="exact" w:before="310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 1 (a) - (d) during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to display the promotional placements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on the Excite Site in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proportions: [*] in the Shopping Channel, [*] in the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targeted Channels and keyword banners and [*] in general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rotation.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The content and design of the advertising banners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1(a) - (d) will be created by NetGrocer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then-current standards applicable to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banners.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   Excite will provide account management support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NetGrocer's sponsorship of the Excite Site. Excite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will hold monthly review of the performance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and advertising banners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 (a) - (d) and the sponsorship objectives.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LAUNCH DATE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"Launch Date" is the date of the first display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and advertising banners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Sections 1 (a) - (d). The parties intend that the Launch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December 15, 1997.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NetGrocer and Excite will use reasonable efforts to achieve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scheduled Launch Date provided that, no later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fourteen (14) days prior to the scheduled Launch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provides final versions of all graphics, text,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keywords, banner advertising, promotional placements,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media and valid URL links necessary to implement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promotional placements and advertising banners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Section 1 (a) - (dj (collectively, "Impression Material")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In the event that NetGrocer fails to provide the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to Excite fourteen (14) days in advance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scheduled Launch Date, Excite may (i) reschedule the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according to the availability of Excite's engineering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resources after delivery of the complete Impression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(ii) commence delivery of Impressions based on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in Excite's possession at the time.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NetGrocer may revise, update and/or replace the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at any time in its sole discretion. Within three (3)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days of Excite's receipt of any revised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banners, Excite shall replace the former advertising banners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updated advertising banners. Text and/or graphics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"Exciting Stuff' and "Such A Deal" promotions may be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replaced with new text and/or graphics twice per month.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text links may be replaced with new text links once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-5-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EXCLUSIVITY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For the term of the Agreement, Excite will not enter into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display and shall not display on the Excite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created by Excite promoting NetGrocer's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"Competitors", content created by NetGrocer's Competitors,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and/or advertising banners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NetGrocer's Competitors or make available on the Excite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supermarket sales offered by NetGrocer's Competitors.</w:t>
      </w:r>
    </w:p>
    <w:p>
      <w:pPr>
        <w:autoSpaceDN w:val="0"/>
        <w:autoSpaceDE w:val="0"/>
        <w:widowControl/>
        <w:spacing w:line="154" w:lineRule="exact" w:before="310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For the purposes of this Agreement, "Competitors" means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supermarkets, which offer selections of consumer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packaged goods and groceries comparable to NetGrocer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off-Web supermarkets, as listed in Exhibit A. The parties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 Exhibit A from time to time and Excite will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withhold its consent to the inclusion of bona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fide Competitors submitted by NetGrocer.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In the event of a dispute between the parties regarding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inclusion or exclusion of an online supermarket from Exhibit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or the display on the Excite Site of advertising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 from an online supermarket,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follow the dispute resolution process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13(c) without the prerequisite of submitting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to mediation. In the event that it is determined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violated the Agreement by excluding a bona fide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Competitor from Exhibit A or displayed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Site advertising or promotional material from a bona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fide NetGrocer Competitor, Excite will be obligated to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add the online supermarket to Exhibit A,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immediately remove from the Excite Site any advertising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 from the online supermarket and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NetGrocer with advertising and promotional value,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additional cost, equal to the advertising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value provided to the online supermarket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removal of its advertising and promotional material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Site.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Notwithstanding the foregoing, Excite may display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results links to NetGrocer's Competitors in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results pages in response to user queries, may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to NetGrocer's Competitors in Excite's general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directory of Web sites and, after giving NetGrocer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notice, in search results displayed in "Excite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Service powered by Jango". For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Excite will display links to the NetGrocer Site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search results displayed in "Excite Shopping Service powered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Jango" for the categories for which NetGrocer carries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until requested not to do so by NetGrocer.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-6-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CUSTOMER INFORMATION</w:t>
      </w:r>
    </w:p>
    <w:p>
      <w:pPr>
        <w:autoSpaceDN w:val="0"/>
        <w:autoSpaceDE w:val="0"/>
        <w:widowControl/>
        <w:spacing w:line="156" w:lineRule="exact" w:before="152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retains all right, title and interest to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customers who access the NetGrocer Site pursuant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SPONSORSHIP, ADVERTISING AND CLICK-THROUGH FEES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A one-time sponsorship initiation fee of [*] is due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to Excite upon execution of the Agreement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compensation for costs of initiating access to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Network, set-up costs and other expenses associated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initiation of the links, placements, advertisements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promotions contemplated by this Agreement.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Separate and apart from the one-time sponsorship initiation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 NetGrocer shall pay to Excite sponsorship and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for the first year of the term of the Agreement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amount of [*] payable in nine equal monthly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of [*], commencing on March 15, 1998. NetGrocer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pay the remainder of the monthly installments 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fifteenth day of each of the next eight (8)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calendar months.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Separate and apart from the one-time sponsorship initiation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fee, NetGrocer shall pay to Excite sponsorship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the total amount of [*] payable in equal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of [*], commencing on December 15, 1998.</w:t>
      </w:r>
    </w:p>
    <w:p>
      <w:pPr>
        <w:autoSpaceDN w:val="0"/>
        <w:autoSpaceDE w:val="0"/>
        <w:widowControl/>
        <w:spacing w:line="154" w:lineRule="exact" w:before="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will pay the remainder of the monthly installments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prior to the fifteenth day of each of the next eleven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(11) calendar months.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Separate and apart from the one-time sponsorship initiation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 and sponsorship and advertising fees, NetGrocer will pay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[*] for each Click-through on the promotional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 and advertising banners described in Section 1(a)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(d) occurring during that year in excess of [*]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year of the term of the Agreement. NetGrocer will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Click-through payments (if any) to Excite within thirty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of Excite's monthly report and invoice reflecting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Click-throughs during the first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in excess of [*]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Separate and apart from the one-time sponsorship initiation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 and sponsorship and advertising fees, NetGrocer will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[*] for each Click-through on the promotional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 and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-7-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described in Section 1(a) - (d) in excess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[*] occurring in the second year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NetGrocer will make these Click-through payments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(if any) to Excite with within thirty (30) days of Excite's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report and invoice reflecting Click-throughs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second year of the term of the Agreement in excess of [*]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In its sole discretion, during the first year of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NetGrocer may elect to terminate the display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banner advertising on the Excite Network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remainder of the first year of the term of the Agreement once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number of Click-throughs on the promotional placements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advertising banners described in Section 1 (a) - (d)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exceeds [*] in the first year of the term of the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election will not relieve NetGrocer of its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Click-through payments on non--banner Impressions.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In its sole discretion, during the second year of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Agreement, NetGrocer may elect to terminate the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banner advertising on the Excite Network once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Click-throughs on the promotional placements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described in Section 1 (a) - (d) exceeds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[*] in the second year of the term of the Agreement.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election will not relieve NetGrocer of its obligation to make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Click-through payments on non-banner Impressions.</w:t>
      </w:r>
    </w:p>
    <w:p>
      <w:pPr>
        <w:autoSpaceDN w:val="0"/>
        <w:autoSpaceDE w:val="0"/>
        <w:widowControl/>
        <w:spacing w:line="154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   The one-time sponsorship initiation fee, sponsorship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fees and Click-through payments are net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commissions to be paid by NetGrocer.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During the term of the Agreement, on a weekly basis,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NetGrocer with a detailed report showing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Impressions of the advertising banners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 (a) - (d) and the number of Click-throughs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described in Section 1 (a) - (d).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   During the term of the Agreement, within twenty (20)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the end of each calendar month, Excite will send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a detailed report showing the number of Impressions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different promotional placements and text links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 1 (a) - (d) and the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Click-throughs on the promotional placements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 (a) - (d).</w:t>
      </w:r>
    </w:p>
    <w:p>
      <w:pPr>
        <w:autoSpaceDN w:val="0"/>
        <w:autoSpaceDE w:val="0"/>
        <w:widowControl/>
        <w:spacing w:line="154" w:lineRule="exact" w:before="156" w:after="0"/>
        <w:ind w:left="1462" w:right="403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k)       Excite will maintain accurate records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all payments due under this Agreement.</w:t>
      </w:r>
    </w:p>
    <w:p>
      <w:pPr>
        <w:autoSpaceDN w:val="0"/>
        <w:autoSpaceDE w:val="0"/>
        <w:widowControl/>
        <w:spacing w:line="154" w:lineRule="exact" w:before="0" w:after="0"/>
        <w:ind w:left="1462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may, upon no less than thirty (30) days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 to Excite cause an independent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Accountant to inspect the records of Excite reasonably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</w:p>
    <w:p>
      <w:pPr>
        <w:autoSpaceDN w:val="0"/>
        <w:autoSpaceDE w:val="0"/>
        <w:widowControl/>
        <w:spacing w:line="154" w:lineRule="exact" w:before="31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the calculation of such payments during Excite's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business hours. The fees charged by such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Accountant will be paid by NetGrocer unless the audit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finds a discrepancy of more than five percent (5%)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the item being audited, in which case Excite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responsible for the payment of the reasonable fees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inspection.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PUBLICITY</w:t>
      </w:r>
    </w:p>
    <w:p>
      <w:pPr>
        <w:autoSpaceDN w:val="0"/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will make any public statement, press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announcement relating to the terms of or existence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without the prior written approval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party, except as may be required to the extent advised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counsel for a party that such disclosure is necessary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to comply with applicable law.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foregoing, the parties agree to issue an initial 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regarding the relationship between Excite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NetGrocer, the timing and wording of which will be mutually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 upon,.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OTHER BUSINESS OPPORTUNITIES</w:t>
      </w:r>
    </w:p>
    <w:p>
      <w:pPr>
        <w:autoSpaceDN w:val="0"/>
        <w:autoSpaceDE w:val="0"/>
        <w:widowControl/>
        <w:spacing w:line="156" w:lineRule="exact" w:before="152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Excite currently plans to develop a consumer packaged goods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("CPG") program that would combine the broad reach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 with the depth of CPG merchants' industry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 and sales staffs. Under this program, Excite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CPG merchant would develop co-branded Web pages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 that would promote the merchant's goods cr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content of interest to Excite's users. Excite would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run dual promotional efforts, one that sends consumers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CPG merchant's co-branded area and a second that sends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consumers to the portion of the Excite Network that promotes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entire CPG program. Excite and NetGrocer agree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in good faith to establish the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NetGrocer's participation in Excite's CPG program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if launched.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currently plans to make available sponsorship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on its WebCrawler Site (located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http://www.webcrawler.com) generally similar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opportunity described by this Agreement, with the significant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exception that merchants will not be granted category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exclusivity or rights to exclude competitors on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Site. Excite and NetGrocer agree to negotiate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to establish the terms and conditions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NetGrocer's participation in available sponsorship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opportunities on the WebCrawler Site when and if launched.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TERM AND TERMINATION</w:t>
      </w:r>
    </w:p>
    <w:p>
      <w:pPr>
        <w:autoSpaceDN w:val="0"/>
        <w:autoSpaceDE w:val="0"/>
        <w:widowControl/>
        <w:spacing w:line="154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term of this Agreement will begin on December 15, 1997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end the later of (i) December 15, 1999 or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Excite's delivery of all of the guaranteed Click-throughs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Section 1(f).</w:t>
      </w:r>
    </w:p>
    <w:p>
      <w:pPr>
        <w:autoSpaceDN w:val="0"/>
        <w:autoSpaceDE w:val="0"/>
        <w:widowControl/>
        <w:spacing w:line="156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Either party may terminate this Agreement, in the event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materially breaches its obligations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guarantees hereunder and such breach remains uncured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 (60) days following written notice to the breaching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of the breach.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All payments that would be due pursuant to Sections 5(b)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up to the date of any termination or expiration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will be payable in full within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such termination or expiration.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The provisions of Section 4 (Customer Information),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9(a) and 9(b), Section 10 (Confidentiality), Section 11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(Warranty and Indemnity), Section 12 (Limitation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Liability) and Section 13 (Dispute Resolution) will survive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termination or expiration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TRADEMARK OWNERSHIP AND LICENSE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NetGrocer retains all right, title and interest in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Site, its trademarks, service marks and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worldwide, subject to the limited license granted to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4" w:lineRule="exact" w:before="154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Excite will retain all right, title and interest in and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trademarks, service marks and trade names worldwide,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limited license granted to NetGrocer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hereby grants to the other a non-exclusive,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license to use its trademarks, service marks or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 only as specifically described in this Agreement.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use shall be in accordance with each party's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policies regarding advertising and trademark usage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from time to time.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Upon the expiration or termination of this Agreement,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will cease using the trademarks, service marks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of the other and Excite will cease the display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banner advertising and/or links to the NetGrocer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the parties may agree in writing.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CONFIDENTIALITY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For the purposes of this Agreement, "Confidential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Information" means information received from the disclosing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or any of its affiliates or representatives about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party's (or its suppliers') business or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-10-</w:t>
      </w:r>
    </w:p>
    <w:p>
      <w:pPr>
        <w:autoSpaceDN w:val="0"/>
        <w:autoSpaceDE w:val="0"/>
        <w:widowControl/>
        <w:spacing w:line="154" w:lineRule="exact" w:before="31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that is proprietary and confidential, which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all business, financial, technical trade secret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information of a party marked or designated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as "confidential or "proprietary.</w:t>
      </w:r>
    </w:p>
    <w:p>
      <w:pPr>
        <w:autoSpaceDN w:val="0"/>
        <w:autoSpaceDE w:val="0"/>
        <w:widowControl/>
        <w:spacing w:line="154" w:lineRule="exact" w:before="154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Confidential Information will not include information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is in or enters the public domain without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(ii) the receiving party lawfully receives from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without restriction on disclosure and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a nondisclosure obligation or (iii) the receiving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knew prior to receiving such information from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 or develops independently.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Each party agrees (i) that it will not disclose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patty or use any Confidential Information disclosed to it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except as expressly permitted in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that it will take all reasonable measures to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confidentiality of all Confidential Information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in its possession or control, which will in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be less than the measures it uses to maintain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of its own information of similar importance.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Notwithstanding the foregoing, each party may disclose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(i) to the extent required by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 or other governmental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or otherwise as required by law or (ii)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"need-to-know" basis under an obligation of confidentiality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its employees, legal counsel, accountants, banks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financing sources and their advisors.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The terms and conditions of this Agreement will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the Confidential Information of each party and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without the written consent of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WARRANTY AND INDEMNITY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NetGrocer will indemnify, defend and hold harmless Excite,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affiliates, officers, directors, employees, consultants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agents from any and all third party claims, liability,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and/or costs (including, but not limited to,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attorneys fees) arising from:</w:t>
      </w:r>
    </w:p>
    <w:p>
      <w:pPr>
        <w:autoSpaceDN w:val="0"/>
        <w:autoSpaceDE w:val="0"/>
        <w:widowControl/>
        <w:spacing w:line="154" w:lineRule="exact" w:before="156" w:after="0"/>
        <w:ind w:left="2160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   The breach of any warranty, representation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covenant in this Agreement; or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   Any claim that the advertising banners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created by NetGrocer infringe or violate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third party's copyright, patent, trade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secret, trademark, right of publicity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of privacy or contain any defamatory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content; or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-11-</w:t>
      </w:r>
    </w:p>
    <w:p>
      <w:pPr>
        <w:autoSpaceDN w:val="0"/>
        <w:tabs>
          <w:tab w:pos="3010" w:val="left"/>
        </w:tabs>
        <w:autoSpaceDE w:val="0"/>
        <w:widowControl/>
        <w:spacing w:line="154" w:lineRule="exact" w:before="310" w:after="0"/>
        <w:ind w:left="223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   Any claim arising from content displayed 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NetGrocer Site;</w:t>
      </w:r>
    </w:p>
    <w:p>
      <w:pPr>
        <w:autoSpaceDN w:val="0"/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Excite will promptly notify NetGrocer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 such claims and will reasonably cooperate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NetGrocer with the defense and/or settlement thereof;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further that, if any settlement requires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affirmative obligation of, results in any ongoing liability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or prejudices or detrimentally impacts Excite in any 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obligation, liability, prejudice or impact can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be expected to be material, then such settlement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require Excite's written consent (not to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 or delayed) and Excite may have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in attendance at all proceedings and substantive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 relating to such claim.</w:t>
      </w:r>
    </w:p>
    <w:p>
      <w:pPr>
        <w:autoSpaceDN w:val="0"/>
        <w:autoSpaceDE w:val="0"/>
        <w:widowControl/>
        <w:spacing w:line="154" w:lineRule="exact" w:before="154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EXCEPT AS SPECIFIED IN THIS AGREEMENT, NEITHER PARTY MAKES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WARRANTY IN CONNECTION WITH THE SUBJECT MATTER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HEREBY DISCLAIMS ANY AND ALL IMPLIED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WARRANTIES, INCLUDING ALL IMPLIED WARRANTIES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MERCHANTABILITY AND FITNESS FOR A PARTICULAR PURPOSE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SUCH SUBJECT MATTER.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LIMITATION OF LIABILITY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 11(a), IN NO EVENT WILL EITHER PARTY BE LIABLE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FOR ANY SPECIAL, INCIDENTAL OR CONSEQUENTIAL DAMAGES,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BASED ON BREACH OF CONTRACT, TORT (INCLUDING NEGLIGENCE)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WHETHER OR NOT THAT PARTY HAS BEEN ADVISED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POSSIBILITY OF SUCH DAMAGE. THE LIABILITY OF EXCITE FOR DAMAGES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ALLEGED DAMAGES HEREUNDER, WHETHER IN CONTRACT, TORT 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THEORY, IS LIMITED TO, AND WILL NOT EXCEED, THE TOTAL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PREVIOUSLY PAID OR TO BE PAID BY NETGROCER TO EXCITE HEREUNDER [*]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DISPUTE RESOLUTION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The parties agree that any breach of either of the parties'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regarding trademarks, service marks or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 and/or confidentiality would result in irreparable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injury for which there is no adequate remedy at law.</w:t>
      </w:r>
    </w:p>
    <w:p>
      <w:pPr>
        <w:autoSpaceDN w:val="0"/>
        <w:autoSpaceDE w:val="0"/>
        <w:widowControl/>
        <w:spacing w:line="154" w:lineRule="exact" w:before="0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in the event of any breach or threatened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party's obligations regarding trademarks, service marks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or confidentiality, the aggrieved party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entitled to seek equitable relief in addition to its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legal remedies in a court of competent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-12-</w:t>
      </w:r>
    </w:p>
    <w:p>
      <w:pPr>
        <w:autoSpaceDN w:val="0"/>
        <w:autoSpaceDE w:val="0"/>
        <w:widowControl/>
        <w:spacing w:line="154" w:lineRule="exact" w:before="310" w:after="0"/>
        <w:ind w:left="576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In the event of disputes between the parties arising from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other than disputes arising from or concerning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or trade names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confidentiality, the parties will first attempt to resolve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dispute(s) through good faith negotiation. In the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dispute(s) cannot be resolved through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negotiation, the parties will refer the dispute(s)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acceptable mediator for hearing.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In the event that disputes between the parties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concerning in any manner the subject matter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other than disputes arising from or concerning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or trade names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confidentiality, cannot be resolved through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 and mediation, the parties will refer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dispute(s) to the American Arbitration Association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 through binding arbitration by a single arbitrator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American Arbitration Association's rules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to commercial disputes.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GENERAL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   Assignment. Neither party may assign this Agreement, in whole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part, without the other party's written consent (which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unreasonably withheld), except that no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will be required in connection with (i) a merger,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reorganization or sale of all, or substantially all,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assets or (ii) the assignment and/or delegation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party's rights and responsibilities hereunder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wholly-owned subsidiary or joint venture in which that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holds an interest. Any attempt to assign this Agreement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as permitted above will be null and void.</w:t>
      </w:r>
    </w:p>
    <w:p>
      <w:pPr>
        <w:autoSpaceDN w:val="0"/>
        <w:autoSpaceDE w:val="0"/>
        <w:widowControl/>
        <w:spacing w:line="154" w:lineRule="exact" w:before="156" w:after="0"/>
        <w:ind w:left="1462" w:right="3600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   Governing Law. This Agreement will be governed by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in accordance with the laws of the State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California, notwithstanding the actual state or country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residence or incorporation of NetGrocer.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   Notice. Any notice under this Agreement will be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delivered by personal delivery, express courier,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confirmed facsimile, confirmed email or certified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mail, return receipt requested, and will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upon personal delivery, one (1) day after deposit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courier, upon confirmation of receipt of facsimile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email or five (5) days after deposit in the mail. Notices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sent to a party at its address set forth below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other address as that party may specify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Section.</w:t>
      </w:r>
    </w:p>
    <w:p>
      <w:pPr>
        <w:autoSpaceDN w:val="0"/>
        <w:autoSpaceDE w:val="0"/>
        <w:widowControl/>
        <w:spacing w:line="156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   No Agency. The parties are independent contractors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no power or authority to assume or create any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responsibility on behalf of each other.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not be construed to create or imply any partnership,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 or joint venture.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-13-</w:t>
      </w:r>
    </w:p>
    <w:p>
      <w:pPr>
        <w:autoSpaceDN w:val="0"/>
        <w:autoSpaceDE w:val="0"/>
        <w:widowControl/>
        <w:spacing w:line="154" w:lineRule="exact" w:before="310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   Force Majeure. Any delay in or failure of performance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under this Agreement will not be considered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this Agreement and will be excused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caused by any occurrence beyond the reasonable control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 including, but not limited to, acts of God, power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outages and governmental restrictions.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either party may terminate the Agreement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that a delay due to force majeure continues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sixty (60) uninterrupted days.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   Severability. In the event that any of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held by to be unenforceable by a court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arbitrator, the remaining portions of the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effect.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   Entire Agreement. This Agreement is the complete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agreement between the parties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matter hereof, superseding any prior agreements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(both written and oral) regarding such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matter. This Agreement may only be modified, or any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it waived, by a written document executed by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NetGrocer                                   Excite, Inc.</w:t>
      </w:r>
    </w:p>
    <w:p>
      <w:pPr>
        <w:autoSpaceDN w:val="0"/>
        <w:tabs>
          <w:tab w:pos="172" w:val="left"/>
          <w:tab w:pos="344" w:val="left"/>
          <w:tab w:pos="430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Daniel Nissan                       By: /s/ Robert C. Hood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Daniel Nissan                         Name: Robert C. Hood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President &amp; CEO                      Title: EVP-CFO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                     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12/30/97                              Date: 12-31-97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------------------------</w:t>
      </w:r>
    </w:p>
    <w:p>
      <w:pPr>
        <w:autoSpaceDN w:val="0"/>
        <w:tabs>
          <w:tab w:pos="369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333 Seventh Avenue                          555 Broadway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11th Floor                                  Redwood City, California 94063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New York, New York 10001                    650.568.6000 (voice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650.568.6030 (fax)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-14-</w:t>
      </w:r>
    </w:p>
    <w:p>
      <w:pPr>
        <w:autoSpaceDN w:val="0"/>
        <w:autoSpaceDE w:val="0"/>
        <w:widowControl/>
        <w:spacing w:line="310" w:lineRule="exact" w:before="154" w:after="0"/>
        <w:ind w:left="2016" w:right="547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 OF NETGROCER COMPETITORS</w:t>
      </w:r>
    </w:p>
    <w:p>
      <w:pPr>
        <w:autoSpaceDN w:val="0"/>
        <w:autoSpaceDE w:val="0"/>
        <w:widowControl/>
        <w:spacing w:line="310" w:lineRule="exact" w:before="154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Peapod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Shoppers Express/Oncart</w:t>
      </w:r>
    </w:p>
    <w:p>
      <w:pPr>
        <w:autoSpaceDN w:val="0"/>
        <w:autoSpaceDE w:val="0"/>
        <w:widowControl/>
        <w:spacing w:line="138" w:lineRule="exact" w:before="79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-15-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