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PORTIONS OMITTED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10.16</w:t>
      </w:r>
    </w:p>
    <w:p>
      <w:pPr>
        <w:autoSpaceDN w:val="0"/>
        <w:autoSpaceDE w:val="0"/>
        <w:widowControl/>
        <w:spacing w:line="136" w:lineRule="exact" w:before="172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[LOGO OF TEAM SABCO APPEARS HERE]</w:t>
      </w:r>
    </w:p>
    <w:p>
      <w:pPr>
        <w:autoSpaceDN w:val="0"/>
        <w:autoSpaceDE w:val="0"/>
        <w:widowControl/>
        <w:spacing w:line="138" w:lineRule="exact" w:before="17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SPONSORSHIP AGREEMENT (hereinafter the "Agreement) is made and entered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19th day of December 1997, by and between SABCO RACING, INC., a North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Carolina corporation with a place of business in Iredell County, North Carolina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(hereinafter Sabco), and Prolong Super Lubricants, Anaheim, Calif. (Hereinafter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be referred to as "Prolong");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WITNESSETH: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Sabco is engaged in the business of operating NASCAR Winston Cup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Series race cars and wishes to provide advertising space and advertising,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promotional and marketing assistance to Prolong;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Prolong desires to become a major associate sponsor of all three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Sabco entries during the 1998, 1999 and year-2000 NASCAR Winston Cup Series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racing seasons. These entries shall mean the Sabco No. 40, all NASCAR Winston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Cup Series races during this three-year period; the Sabco No. 42, all NASCAR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Winston Cup Series races during this three-year period; and Sabco No. 46,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NASCAR Winston Cup Series races during this three-year period. Prolong shall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sponsorship of the Sabco entries for advertising, promoting and marketing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itself.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parties desire to set forth in this Agreement their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rights and obligations;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mutual promises and agreements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herein, and for other good and valuable consideration, the parties hereto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 as follows:</w:t>
      </w:r>
    </w:p>
    <w:p>
      <w:pPr>
        <w:autoSpaceDN w:val="0"/>
        <w:tabs>
          <w:tab w:pos="344" w:val="left"/>
          <w:tab w:pos="862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Term.  The term of this Agreement shall commence with the first race 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1998 Winston Cup season and shall continue until the final race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year-2000 Winston Cup season.</w:t>
      </w:r>
    </w:p>
    <w:p>
      <w:pPr>
        <w:autoSpaceDN w:val="0"/>
        <w:tabs>
          <w:tab w:pos="344" w:val="left"/>
          <w:tab w:pos="860" w:val="left"/>
        </w:tabs>
        <w:autoSpaceDE w:val="0"/>
        <w:widowControl/>
        <w:spacing w:line="156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Services to be provided by Sabco.  Sabco shall perform the following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for Prolong during the term hereof:</w:t>
      </w:r>
    </w:p>
    <w:p>
      <w:pPr>
        <w:autoSpaceDN w:val="0"/>
        <w:tabs>
          <w:tab w:pos="344" w:val="left"/>
          <w:tab w:pos="862" w:val="left"/>
        </w:tabs>
        <w:autoSpaceDE w:val="0"/>
        <w:widowControl/>
        <w:spacing w:line="154" w:lineRule="exact" w:before="154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Drivers.  The drivers for the 33 Winston Cup events to be held 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1998 season in which Prolong is an associate sponsor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Sterling Marlin (40), Joe Nemechek (42) and Wally Dallenbach Jr. (46), unless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due to injury or for some unforeseeable reason, either is unable to drive,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event Sabco shall choose a substitute driver to drive their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Sabco/Prolong-sponsored entry.  For the duration of this agreement, Sabco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reserves the right to substitute or replace any of the aforementioned drivers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listed without prior notice to Prolong or prior approval from Prolong.</w:t>
      </w:r>
    </w:p>
    <w:p>
      <w:pPr>
        <w:autoSpaceDN w:val="0"/>
        <w:tabs>
          <w:tab w:pos="344" w:val="left"/>
          <w:tab w:pos="8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Decal location.  Sabco will designate Prolong as an associate sponsor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its No. 40, No. 42 and No. 46 Winston Cup race cars in the aforementioned 33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events. Sabco shall cause each car to be painted with paint schemes approved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each's primary sponsor and shall cause to display Prolong associate sponsor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decal signage upon the middle side panel (between car number and rear tire; both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sides of car) with dimensions of approximately 6</w:t>
      </w:r>
    </w:p>
    <w:p>
      <w:pPr>
        <w:autoSpaceDN w:val="0"/>
        <w:autoSpaceDE w:val="0"/>
        <w:widowControl/>
        <w:spacing w:line="154" w:lineRule="exact" w:before="31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inches high by 16 inches long. In addition, Sabco shall provide, subject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Prolong's approval, drive, pit crew, team uniforms, team pit equipment, team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race car transporter, show car and show car transporter bearing prominent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Prolong associate sponsor identification as well as team pit equipment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size and placement commensurate with level of sponsorship</w:t>
      </w:r>
    </w:p>
    <w:p>
      <w:pPr>
        <w:autoSpaceDN w:val="0"/>
        <w:tabs>
          <w:tab w:pos="258" w:val="left"/>
          <w:tab w:pos="60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Driver Appearances.  Sabco shall provide unto Prolong five aggregate 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driver appearances (2) two-hours each at no fee. Prolong shall be responsible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all first class travel expenses relating to each driver appearance, i.e.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hotel, airfare, meals, etc.  Additional appearances by Sabco drivers shall be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discounted rate of [ * ] ($[ * ]) Dollars per day per driver, [ * ].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Sabco shall further provide the services of each driver for one free day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commercial use (up to six hours each) for still photo shoot, TV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radio/commercial production.  Prolong shall be responsible for all first class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travel expenses relating to each driver appearance, i.e. hotel, airfare, meals,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etc.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Sabco drivers, while under contract with Team SABCO, shall allow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their likeness, voice, picture and signature to be used for commercial purposes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endorsing Prolong at no additional costs during the term of this agreement.</w:t>
      </w:r>
    </w:p>
    <w:p>
      <w:pPr>
        <w:autoSpaceDN w:val="0"/>
        <w:tabs>
          <w:tab w:pos="172" w:val="left"/>
          <w:tab w:pos="604" w:val="left"/>
        </w:tabs>
        <w:autoSpaceDE w:val="0"/>
        <w:widowControl/>
        <w:spacing w:line="154" w:lineRule="exact" w:before="154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Compensation. Prolong agrees to pay unto Sabco the sum [ * ] [ * ] 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Dollars ($[ * ]) for services to be provided by Sabco over this three year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of 1998, 1999 and year-2000.  This sponsorship fee of $ [ * ] shall be </w:t>
      </w:r>
    </w:p>
    <w:p>
      <w:pPr>
        <w:sectPr>
          <w:pgSz w:w="11900" w:h="16840"/>
          <w:pgMar w:top="80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paid to Sabco in the following installments:  Year One (1998): $ [ * ] (four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equal installments of  $ [ * ] to be paid on 3/15/98, 6/15/98, 8/15/98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10/15/98); Year Two (1999): $ [ * ] (four equal installments of $ [ * ]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paid on 3/15/99, 6/15/99, 8/15/99 and 10/15/99); Year Three (year-2000): $ [ * 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(four equal installments of $ [ * ] to be paid on 3/15/2000, 6/15/2000,8/15/2000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10/15/2000).</w:t>
      </w:r>
    </w:p>
    <w:p>
      <w:pPr>
        <w:autoSpaceDN w:val="0"/>
        <w:tabs>
          <w:tab w:pos="172" w:val="left"/>
          <w:tab w:pos="60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Show Car. Sabco agrees to provide at no expense to Prolong for its use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promoting its sponsorship, five (5) free show car appearance days whereas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Prolong can deem which of the Sabco show cars to use. This shall mean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Prolong may schedule any combination of Sabco's three show cars (based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availability) not to exceed a total of five show days (travel days are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considered a "show date"). Sabco will provide transportation of show car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provide an attendant to stay with the car during its display period.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show car appearance requested by Prolong over and above the five (5) free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appearances, Sabco will make available unto Prolong a show car at a discounted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rate of [ * ] Dollars ($ [ * ]) per day. All travel days to and from the site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show car appearance, as well as the actual day upon which show car is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display will be charged as a "show date". It is further understood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will agree in advance upon a schedule of places and events for the show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 to be displayed at such times as will not interfere with Sabco's racing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schedule.</w:t>
      </w:r>
    </w:p>
    <w:p>
      <w:pPr>
        <w:autoSpaceDN w:val="0"/>
        <w:tabs>
          <w:tab w:pos="258" w:val="left"/>
          <w:tab w:pos="602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Media, Public Relations and Sponsor Communications. Sabco will use its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best efforts to obtain favorable exposure for Prolong and will be available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assist Prolong with public relations activities to a reasonable extent.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include making members of Sabco available for media interviews, press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conferences or other public relations activity, as reasonably requested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Prolong, at or near race sites on dates Sabco is at race sites pursuant to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hereunder. Sabco shall provide at its expense a staff member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handle race team's media and public relations needs and shall cause Prolong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 prominent mention and display within press kits featuring the Sabco No.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40, 42 and 46 race cars. In each of the 1998, 1999 and year-2000 races in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Prolong is designated as an associate sponsor, Sabco shall fax to Prolong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officers on the Monday following the race, race results and a summary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prior weekend activities.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CONFIDENTIAL PORTIONS OMITTED AND FILED SEPARATELY WITH THE COMMISSION.</w:t>
      </w:r>
    </w:p>
    <w:p>
      <w:pPr>
        <w:autoSpaceDN w:val="0"/>
        <w:tabs>
          <w:tab w:pos="516" w:val="left"/>
          <w:tab w:pos="862" w:val="left"/>
        </w:tabs>
        <w:autoSpaceDE w:val="0"/>
        <w:widowControl/>
        <w:spacing w:line="154" w:lineRule="exact" w:before="310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Exclusivity. During the term of this Agreement, Sabco will not 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 or accept as a primary, secondary, or associate sponsor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reasonably deemed to be competitive with Prolong products.</w:t>
      </w:r>
    </w:p>
    <w:p>
      <w:pPr>
        <w:autoSpaceDN w:val="0"/>
        <w:tabs>
          <w:tab w:pos="516" w:val="left"/>
          <w:tab w:pos="862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Confidentiality. During and after the term of this Agreement, each 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hereto, its employees and agents agree not to disclose any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results, trade practices or other business information of the other party,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 or agents, which they may learn as a result of the performance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tabs>
          <w:tab w:pos="862" w:val="left"/>
        </w:tabs>
        <w:autoSpaceDE w:val="0"/>
        <w:widowControl/>
        <w:spacing w:line="154" w:lineRule="exact" w:before="156" w:after="0"/>
        <w:ind w:left="518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Indemnification.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</w:p>
    <w:p>
      <w:pPr>
        <w:autoSpaceDN w:val="0"/>
        <w:autoSpaceDE w:val="0"/>
        <w:widowControl/>
        <w:spacing w:line="154" w:lineRule="exact" w:before="156" w:after="0"/>
        <w:ind w:left="51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Sabco shall indemnify, defend and hold harmless Prolong,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officers, directors, employees and representatives from and against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losses, claims, suits, damages, liabilities, costs and expenses,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attorney fees and count costs incurred by any of them arising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 of: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(i)        Any breach of any warrant made by Sabco herein;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(ii)       Any acts done or words spoken</w:t>
      </w:r>
    </w:p>
    <w:p>
      <w:pPr>
        <w:autoSpaceDN w:val="0"/>
        <w:autoSpaceDE w:val="0"/>
        <w:widowControl/>
        <w:spacing w:line="154" w:lineRule="exact" w:before="156" w:after="0"/>
        <w:ind w:left="860" w:right="3312" w:hanging="86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(iii)      Any claims by any persons arising from acts or omissions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nature by Sabco, its employees or agents, including but not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to, claims arising during the court of competition or practice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Prolong shall indemnify, defend and hold harmless Sabco,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officers, directors, employees and representatives, from and against any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losses, claims, suits, damages, liabilities, costs and expenses,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attorney fees and court costs incurred by any of them, arising out of:</w:t>
      </w:r>
    </w:p>
    <w:p>
      <w:pPr>
        <w:autoSpaceDN w:val="0"/>
        <w:tabs>
          <w:tab w:pos="862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       The use of any logo, design or materials furnished to Sabco by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Prolong hereunder;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(ii)       Any breach of any warranty made by Prolong herein;</w:t>
      </w:r>
    </w:p>
    <w:p>
      <w:pPr>
        <w:autoSpaceDN w:val="0"/>
        <w:tabs>
          <w:tab w:pos="86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(iii)      Any acts done or words spoken by Prolong, its officers, directors,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agents, employees and representatives;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(iv)       Any claims by any persons arising from acts of omissions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nature by Prolong, its officers, directors, agents, employees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representatives, including, but not limited to, claims arising under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liability theory with respect to Prolong's products.</w:t>
      </w:r>
    </w:p>
    <w:p>
      <w:pPr>
        <w:autoSpaceDN w:val="0"/>
        <w:tabs>
          <w:tab w:pos="516" w:val="left"/>
          <w:tab w:pos="8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Nature of Relationship. The parties expressly acknowledge and agree 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Sabco is acting as an independent contractor. Each party is responsible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taxes relating to its operation, including payroll taxes for its employees,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nothing in this Agreement is intended to create a relationship, express or 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implied, of employer-employee between Sabco and Prolong. Except as expressly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herein, neither party may contract for or otherwise obligate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party without the party's prior express written consent.</w:t>
      </w:r>
    </w:p>
    <w:p>
      <w:pPr>
        <w:autoSpaceDN w:val="0"/>
        <w:tabs>
          <w:tab w:pos="344" w:val="left"/>
          <w:tab w:pos="776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 Insurance.  Sabco shall provide at its expense and maintain throughout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of this Agreement and any option period spectator liability insurance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 amount not less than $1 million single limit coverage with respect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relating to the activities of Sabco in the performance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 Sabco shall, within 90 days of the execution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supply Prolong with a copy of such policy of insurance or a certificate thereof,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such policies shall be cancelable only upon 10 days written notice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Prolong.</w:t>
      </w:r>
    </w:p>
    <w:p>
      <w:pPr>
        <w:autoSpaceDN w:val="0"/>
        <w:tabs>
          <w:tab w:pos="344" w:val="left"/>
          <w:tab w:pos="774" w:val="left"/>
        </w:tabs>
        <w:autoSpaceDE w:val="0"/>
        <w:widowControl/>
        <w:spacing w:line="154" w:lineRule="exact" w:before="154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 Notices, Statements and Payments.  All notices, statements and 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required under this Agreement shall be sent to the parties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addresses: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SABCO RACING, INC.</w:t>
      </w:r>
    </w:p>
    <w:p>
      <w:pPr>
        <w:autoSpaceDN w:val="0"/>
        <w:autoSpaceDE w:val="0"/>
        <w:widowControl/>
        <w:spacing w:line="154" w:lineRule="exact" w:before="2" w:after="0"/>
        <w:ind w:left="0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114 Meadow Hill Circle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Mooresville, North Carolina 28115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Attn:  Felix Sabates</w:t>
      </w:r>
    </w:p>
    <w:p>
      <w:pPr>
        <w:autoSpaceDN w:val="0"/>
        <w:autoSpaceDE w:val="0"/>
        <w:widowControl/>
        <w:spacing w:line="154" w:lineRule="exact" w:before="156" w:after="0"/>
        <w:ind w:left="0" w:right="79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PROLONG SUPER LUBRICANTS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1210 North Barsten Way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Anaheim, California 92806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Attn: Jerry Grant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notices, statements and payments shall be deemed delivered when deposited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United States mail postage prepaid, when hand delivered if delivered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personally, when telecopied if the sender's telecopier confirms transmission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(with respect to notices and statements) or when wire transferred in federal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funds (with respect to payments).</w:t>
      </w:r>
    </w:p>
    <w:p>
      <w:pPr>
        <w:autoSpaceDN w:val="0"/>
        <w:tabs>
          <w:tab w:pos="344" w:val="left"/>
          <w:tab w:pos="77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 Waivers.  A waiver of any provision of this Agreement shall be 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enforceable only if the waiver is in writing signed by the party against whom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waiver is sought to be enforced.  A failure by a party at any time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exercise any rights hereunder shall not constitute a waiver of such rights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another time.</w:t>
      </w:r>
    </w:p>
    <w:p>
      <w:pPr>
        <w:autoSpaceDN w:val="0"/>
        <w:tabs>
          <w:tab w:pos="344" w:val="left"/>
          <w:tab w:pos="776" w:val="left"/>
        </w:tabs>
        <w:autoSpaceDE w:val="0"/>
        <w:widowControl/>
        <w:spacing w:line="156" w:lineRule="exact" w:before="154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 Entire Agreement.  This Agreement contains the entire agreement and 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understanding between the parties with respect to the subject matter hereof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supersedes all prior written or oral agreements between them with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subject matter hereof.</w:t>
      </w:r>
    </w:p>
    <w:p>
      <w:pPr>
        <w:autoSpaceDN w:val="0"/>
        <w:tabs>
          <w:tab w:pos="344" w:val="left"/>
          <w:tab w:pos="776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  Assignment.  This Agreement may not be assigned by either party 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the prior written consent of the other party.</w:t>
      </w:r>
    </w:p>
    <w:p>
      <w:pPr>
        <w:autoSpaceDN w:val="0"/>
        <w:tabs>
          <w:tab w:pos="344" w:val="left"/>
          <w:tab w:pos="77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  Significance of Headings.  Paragraph headings contained herein are 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solely for the purpose of aiding the speedy location of subject matter and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in any sense to be given weight in the construction of this Agreement.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Accordingly, in case of any question with respect to the construction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Agreement, it is to be construed as though paragraph headings had been omitted.</w:t>
      </w:r>
    </w:p>
    <w:p>
      <w:pPr>
        <w:autoSpaceDN w:val="0"/>
        <w:tabs>
          <w:tab w:pos="344" w:val="left"/>
          <w:tab w:pos="77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  Governing Law, Jurisdiction and Venue.  This Agreement shall be 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governed by and construed in accordance with the substantive laws of the State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North Carolina.  The parties hereto hereby submit to jurisdiction and venue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any state or federal court located in North Carolina as well as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 having venue and competent jurisdiction of any law suit arising 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or relating to this Agreement; provided, however, if any</w:t>
      </w:r>
    </w:p>
    <w:p>
      <w:pPr>
        <w:autoSpaceDN w:val="0"/>
        <w:autoSpaceDE w:val="0"/>
        <w:widowControl/>
        <w:spacing w:line="156" w:lineRule="exact" w:before="31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proceedings are instituted in a jurisdiction other than North Carolina,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may remove such proceeding to any State or Federal Court in North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Carolina.</w:t>
      </w:r>
    </w:p>
    <w:p>
      <w:pPr>
        <w:autoSpaceDN w:val="0"/>
        <w:tabs>
          <w:tab w:pos="516" w:val="left"/>
          <w:tab w:pos="946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  Further Execution; Cooperation. The parties agree to execute and 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 such further agreements, instruments and other documents as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may reasonably deem necessary to effectuate the purposes and provisions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The parties further agree to cooperate with each other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reasonably requested by the other party to effectuate the purposes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provisions of this Agreement.</w:t>
      </w:r>
    </w:p>
    <w:p>
      <w:pPr>
        <w:autoSpaceDN w:val="0"/>
        <w:tabs>
          <w:tab w:pos="516" w:val="left"/>
          <w:tab w:pos="948" w:val="left"/>
        </w:tabs>
        <w:autoSpaceDE w:val="0"/>
        <w:widowControl/>
        <w:spacing w:line="156" w:lineRule="exact" w:before="154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  Counterparts. This Agreement may be executed in counterparts and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signature page of any party, and photocopies and facsimiles thereof,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appended to any counterpart and when so appended shall constitute an original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signature.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caused this Agreement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executed by their duly elected officers as of the day and year first above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written.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2580" w:val="left"/>
        </w:tabs>
        <w:autoSpaceDE w:val="0"/>
        <w:widowControl/>
        <w:spacing w:line="146" w:lineRule="exact" w:before="0" w:after="0"/>
        <w:ind w:left="0" w:right="590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SABCO RACING, INC.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ATTEST:</w:t>
      </w:r>
    </w:p>
    <w:p>
      <w:pPr>
        <w:autoSpaceDN w:val="0"/>
        <w:tabs>
          <w:tab w:pos="172" w:val="left"/>
          <w:tab w:pos="2580" w:val="left"/>
          <w:tab w:pos="283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/s/ Armando Fitz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Jerry Grant                Armando Fitz - Vice President Business Operations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Jerry Grant - Secretary</w:t>
      </w:r>
    </w:p>
    <w:p>
      <w:pPr>
        <w:autoSpaceDN w:val="0"/>
        <w:tabs>
          <w:tab w:pos="2580" w:val="left"/>
        </w:tabs>
        <w:autoSpaceDE w:val="0"/>
        <w:widowControl/>
        <w:spacing w:line="154" w:lineRule="exact" w:before="310" w:after="0"/>
        <w:ind w:left="0" w:right="532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PROLONG SUPER LUBRICANTS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ATTEST:</w:t>
      </w:r>
    </w:p>
    <w:p>
      <w:pPr>
        <w:autoSpaceDN w:val="0"/>
        <w:tabs>
          <w:tab w:pos="1378" w:val="left"/>
          <w:tab w:pos="2580" w:val="left"/>
        </w:tabs>
        <w:autoSpaceDE w:val="0"/>
        <w:widowControl/>
        <w:spacing w:line="154" w:lineRule="exact" w:before="156" w:after="0"/>
        <w:ind w:left="0" w:right="4320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/s/ Elton Alderman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/s/ ILLEGIBLE                     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              Elton Alderman - President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Secretary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