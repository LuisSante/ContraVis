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10.5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69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entered into as of January 21, 2005 (the “Effective Date”) by and among VendingData Corporation, a Nevada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(“Vendor”), and Technical Casino Supplies Ltd, an English company (“Distributor”).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Vendor is the owner of patents, patents pending, trademarks, and other related intellectual property involving a full range of shuffling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machine products for the casino industry (collectively, the “Products” and, individually, the “Product”);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Distributor is in the business of distributing products to the casino industry throughout the world and is a subsidiary of Victoria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Holdings Ltd; and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Vendor desires to grant to Distributor an exclusive right to market, sell, rent, lease, service and maintain the Products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and conditions as set forth herein.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several and mutual promises, agreements, covenants, understandings, undertakings, representations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warranties hereinafter set forth the receipt and sufficiency of which is hereby acknowledged, the parties to this Agreement agree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aforementioned recitals are true and correct and by this reference incorporated herein as if fully set forth and the parties further covenant and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follows: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</w:p>
    <w:p>
      <w:pPr>
        <w:autoSpaceDN w:val="0"/>
        <w:autoSpaceDE w:val="0"/>
        <w:widowControl/>
        <w:spacing w:line="202" w:lineRule="exact" w:before="45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provided for in this Section 1, the term of this Agreement shall be for a period of five (5) years, beginning on the Effective Date (the “Initial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Term”); provided, however, the Initial Term shall be subject to automatic successive renewal terms of three (3) years each (the “Renewal Terms”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 with the Initial Term, the “Term”).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be terminated subject to the following clauses:</w:t>
      </w:r>
    </w:p>
    <w:p>
      <w:pPr>
        <w:autoSpaceDN w:val="0"/>
        <w:autoSpaceDE w:val="0"/>
        <w:widowControl/>
        <w:spacing w:line="202" w:lineRule="exact" w:before="202" w:after="0"/>
        <w:ind w:left="5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1.1.1. By either Vendor or Distributor, upon written notice of termination of this Agreement no later than ninety (90) calendar days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the relevant Term, then in effect;</w:t>
      </w:r>
    </w:p>
    <w:p>
      <w:pPr>
        <w:autoSpaceDN w:val="0"/>
        <w:autoSpaceDE w:val="0"/>
        <w:widowControl/>
        <w:spacing w:line="164" w:lineRule="exact" w:before="290" w:after="0"/>
        <w:ind w:left="5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1.1.2. By Vendor and Distributor, at any time, upon the mutual written agreement of Vendor and Distributor;</w:t>
      </w:r>
    </w:p>
    <w:p>
      <w:pPr>
        <w:autoSpaceDN w:val="0"/>
        <w:autoSpaceDE w:val="0"/>
        <w:widowControl/>
        <w:spacing w:line="202" w:lineRule="exact" w:before="254" w:after="0"/>
        <w:ind w:left="5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1.1.3. By either Vendor or Distributor, following a material or continuing breach of this Agreement (in the case of a breach which is capable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remedy) by the other party and the breaching party’s failure to cure such breach within ninety (90) days of receiving written notice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where a breach shall be considered capable of remedy if the party in breach can comply with the provision in question in all respects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than as to the time of the performance (provided that the time of performance is not of the essence); or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5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1.1.4. Subject to Section 1.6, by Vendor (or successor to Vendor), upon written notice to Distributor of a change of control of Vendor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election by Vendor (or successor to Vendor) to terminate this Agreement, where a “change of control” shall mean a change in ownership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Vendor such that an unaffiliated third party acquires a majority of the voting power of Vendor;</w:t>
      </w:r>
    </w:p>
    <w:p>
      <w:pPr>
        <w:autoSpaceDN w:val="0"/>
        <w:autoSpaceDE w:val="0"/>
        <w:widowControl/>
        <w:spacing w:line="202" w:lineRule="exact" w:before="252" w:after="0"/>
        <w:ind w:left="5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1.1.5. Subject to Section 1.6, with respect to any shuffler line, by Vendor, upon written notice to Distributor of the transfer of ownership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shuffler line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PokerOne™ Shuffler, the Random Plus™ Shuffler, the Continuous Plus™ Shuffler and other future line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shuffler products offered by Vendor) to an unaffiliated third party and the election by the unaffiliated third party to terminate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the relevant shuffler line.</w:t>
      </w:r>
    </w:p>
    <w:p>
      <w:pPr>
        <w:autoSpaceDN w:val="0"/>
        <w:autoSpaceDE w:val="0"/>
        <w:widowControl/>
        <w:spacing w:line="202" w:lineRule="exact" w:before="454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 Responsibility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termination of this Agreement in accordance with the terms of this Section 1, the terminating party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any costs or damages incurred by the other party resulting from the termination, subject to Section 1.6 of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Distributor Credit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when this Agreement is terminated due to the uncured breach of Distributor, Distributor shall have within one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 of termination of this Agreement the right to return the Products purchased by Distributor to Vendor provided that the Products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unopened upon receipt by Vendor. Distributor will receive a credit for the full price paid by Distributor for the Products. Under such circumstances,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Vendor shall have the right to market and sell such returns to other customers that may be interested in acquiring the goods referred to herein.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Delivery upon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termination for whatever reason, Vendor and Distributor agree to complete the delivery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of the Product received by Distributor and each unfulfilled order for the Product prior to the termination date.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the termination of this Agreement for any reason whatsoever, the exclusive distribution right and license granted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pursuant to this Agreement shall automatically revert to Vendor as Vendor’s sole property.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Monthly 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this Agreement is terminated pursuant to either Section 1.1.4 or 1.1.5 of this Agreement, this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itself be deemed a breach hereof but Distributor shall have the right to receive monthly compensation from Vendor, or successor to the Vendor,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representing the amount of profit to Distributor lost as a result of the termination (the “Monthly Compensation”).</w:t>
      </w:r>
    </w:p>
    <w:p>
      <w:pPr>
        <w:autoSpaceDN w:val="0"/>
        <w:autoSpaceDE w:val="0"/>
        <w:widowControl/>
        <w:spacing w:line="202" w:lineRule="exact" w:before="202" w:after="0"/>
        <w:ind w:left="5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1.6.1. Calculation. The amount of the Monthly Compensation shall be determined by taking average gross profit related to the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for each of the monthly periods completed since the beginning of this Agreement, where “gross profit” shall mean the difference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revenue generated by Distributor during the relevant period less any commissions paid by Distributor to third parties and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paid by Distributor to Vendor for the relevant Products (exclusive of any taxes, charges, fees or impositions related to sales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delivery).</w:t>
      </w:r>
    </w:p>
    <w:p>
      <w:pPr>
        <w:autoSpaceDN w:val="0"/>
        <w:autoSpaceDE w:val="0"/>
        <w:widowControl/>
        <w:spacing w:line="202" w:lineRule="exact" w:before="254" w:after="0"/>
        <w:ind w:left="504" w:right="13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1.6.2. Payment. The Monthly Compensation shall be paid for the remaining monthly periods remaining in the Term, as if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had not occurred, or twenty four (24) calendar months, which ever period is less, where payment shall be made no later than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(30) calendar days after the end of the relevant monthly period.</w:t>
      </w:r>
    </w:p>
    <w:p>
      <w:pPr>
        <w:autoSpaceDN w:val="0"/>
        <w:autoSpaceDE w:val="0"/>
        <w:widowControl/>
        <w:spacing w:line="164" w:lineRule="exact" w:before="99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5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1.6.3. Reservation of Rights. For the avoidance of doubt, Distributor’s right to compensation shall be without prejudice to its rights in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breach by Vendor of this Agreement.</w:t>
      </w:r>
    </w:p>
    <w:p>
      <w:pPr>
        <w:autoSpaceDN w:val="0"/>
        <w:tabs>
          <w:tab w:pos="504" w:val="left"/>
        </w:tabs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GRANT OF DISTRIBUTION RIGHTS; LICENSE</w:t>
      </w:r>
    </w:p>
    <w:p>
      <w:pPr>
        <w:autoSpaceDN w:val="0"/>
        <w:autoSpaceDE w:val="0"/>
        <w:widowControl/>
        <w:spacing w:line="202" w:lineRule="exact" w:before="45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the purchase of the Products by Distributor from Vendor, Vendor grants Distributor the exclusive right to market, sell, rent,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lease, service and maintain the Products and all improvements thereon within the Territory (as defined herein) according to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as set forth herein. As part of the exclusive distribution right granted in this Section 2, Vendor hereby grants Distributor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non-transferable right to use and display Vendor’s trademarks, logos, Product photographs and images, Product advertising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copy, including but not limited to the materials contained in Vendor’s website, in connection with the promotion, advertising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of the Products.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Definition of “Territory.”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the purposes of this Agreement, the “Territory” shall mean all countries and territories throughout the world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exception of the United States of America, the Caribbean and cruise ships based from ports within the United States of America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Caribbean.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Limitations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 other provision of this Agreement, the Distributor specifically agrees that any and all marks, logos, images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copy related to the Products are solely the property of Vendor. Distributor agrees not to use in any manner whatsoever the marks, logos,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images and copy of Vendor following the expiration or termination of this Agreement, except as may be needed to sell any Products remaining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Distributor’s inventory.</w:t>
      </w:r>
    </w:p>
    <w:p>
      <w:pPr>
        <w:autoSpaceDN w:val="0"/>
        <w:autoSpaceDE w:val="0"/>
        <w:widowControl/>
        <w:spacing w:line="202" w:lineRule="exact" w:before="202" w:after="0"/>
        <w:ind w:left="100" w:right="47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Design and Specification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its sole discretion and without any liability to Distributor, Vendor shall have final decision-making power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to, from time to time, alter the design or construction of any Products, add new and additional Products and discontinue any Products;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provided, however, in the event of any such action on Vendor’s part, Vendor shall give reasonable notice to Distributor.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Prosecution of the Patent Applications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Vendor shall retain full and complete control over the prosecution of any patent applications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disclaimer proceedings.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Ownership of Future Inventions and 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and all future inventions and improvements related to the Products licensed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 shall be the property of Vendor.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Commission to Vendor For Sales Lead to Distributor.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the mutual agreement of Vendor and Distributor, in the event that Vendor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provides a new sales lead to Distributor that results in the sale of the Products, Distributor shall pay to Vendor a commission equal to twenty-five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 (25%) of the gross profit for the Products, where gross profit shall mean the difference between the price paid by the customer (where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will determine the customer price for the Products on a case by case basis) and the price paid by Distributor for the Products.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leads for rental contracts provided by Vendor to Distributor will be dealt with on a case by case basis by mutual agreement between Vendor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Distributor. Any repeat orders will be dealt with on a case by case basis by mutual agreement between Vendor and Distributor.</w:t>
      </w:r>
    </w:p>
    <w:p>
      <w:pPr>
        <w:autoSpaceDN w:val="0"/>
        <w:autoSpaceDE w:val="0"/>
        <w:widowControl/>
        <w:spacing w:line="164" w:lineRule="exact" w:before="94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5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2.6.1. Payment. Distributor hereby agrees to provide to Vendor payment of the commission no later than thirty (30) calendar days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of full payment from the customer.</w:t>
      </w:r>
    </w:p>
    <w:p>
      <w:pPr>
        <w:autoSpaceDN w:val="0"/>
        <w:tabs>
          <w:tab w:pos="504" w:val="left"/>
        </w:tabs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OBLIGATIONS OF DISTRIBUTOR</w:t>
      </w:r>
    </w:p>
    <w:p>
      <w:pPr>
        <w:autoSpaceDN w:val="0"/>
        <w:autoSpaceDE w:val="0"/>
        <w:widowControl/>
        <w:spacing w:line="202" w:lineRule="exact" w:before="4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exchange for the exclusive distribution right and license provided in Section 2 of this Agreement, Distributor hereby agrees during the Term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its best commercial efforts to promote, advertise and distribute the Products throughout the Territory, including, without limitation,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following: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 Distributor will purchase the Products from Vendor in accordance with the parameters set forth in Sections 5 and 6 of this Agreement;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3.2. Distributor will be responsible for all marketing, selling and servicing efforts for the Products within the Territory;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 Distributor shall, in the event of any actual or alleged infringement of the Products comes to the attention of Distributor, promptly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Vendor, in writing, of the actual or alleged infringement;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 Distributor shall not obtain, purchase, receive or source any other card shuffling machine from any third party or other source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 other than from Vendor with the exception of all Shuffle Master, Inc. shuffling machines which are held in stock at the Effective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Distributor is free to sell, rent purchase or lease until all of the said stock has been depleted.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 Distributor shall not sell or otherwise transfer any of the rights granted pursuant to this Agreement to any third party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Vendor; provided, however, Distributor may enter into distribution arrangements with regional distributors within the Territory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efforts to promote, advertise and distribute the Products in accordance with this Agreement;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3.6. Distributor shall provide written updates to Vendor at the end of each calendar quarter of any distribution arrangements entered into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as permitted by Section 3.5 of this Agreement, where said notice shall contain the name and location of the regional distributor, and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brief statement on the experience and history of the regional distributor;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3.7. Distributor shall not make any modifications to the Products without prior written consent of Vendor;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3.8. Distributor shall provide to Vendor: (1) monthly sales figures no later than fifteen (15) calendar days after the end of the relevant monthly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provides information with respect to sales for each Product; and (2) a non binding three (3) month forecast on a quarterly basis;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3.9. Distributor shall demonstrate the Products at the following international gaming exhibitions, ICE (London), G2E (Las Vegas), SAGSE (Buenos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Aires), EELEX (Moscow) and AGE (Sydney), or any successors or equivalents to the aforementioned exhibitions. Distributor may also demonstrate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products at other gaming exhibitions where Distributor decides to exhibit, subject to there being a good business case to do so; and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3.10. Distributor shall be responsible for the retention, use and actions of any third parties used to distribute the Products, including any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liabilities or other damages associated with such third parties.</w:t>
      </w:r>
    </w:p>
    <w:p>
      <w:pPr>
        <w:autoSpaceDN w:val="0"/>
        <w:autoSpaceDE w:val="0"/>
        <w:widowControl/>
        <w:spacing w:line="164" w:lineRule="exact" w:before="94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84"/>
        </w:trPr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OBLIGATIONS OF VENDOR</w:t>
            </w:r>
          </w:p>
        </w:tc>
      </w:tr>
    </w:tbl>
    <w:p>
      <w:pPr>
        <w:autoSpaceDN w:val="0"/>
        <w:autoSpaceDE w:val="0"/>
        <w:widowControl/>
        <w:spacing w:line="164" w:lineRule="exact" w:before="43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exchange for the marketing and selling of the Products provided in Section 3, Vendor hereby agrees: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 To provide Distributor with the appropriate product brochures, and two (2) fully working and fit for purpose samples of each model of shuffling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machine free of charge;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 To prominently display and advertise that Distributor is the sole and exclusive distributor of Vendor for the Products in the Territory;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 Subject to Section 2.6 of this Agreement, not to market, distribute, sell or supply the Products covered by this Agreement to any individual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entity in the Territory directly in response to a request from that person or entity without the prior written consent of Distributor;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 Subject to Section 4.5 of this Agreement, for a period of twenty-four (24) months after the Effective Date, not to develop, manufacture, market,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distribute, sell or supply anywhere in the world to any individual or entity a gaming chip-sorting machine for use in a casino; and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4.5. Notwithstanding Section 4.4 of this Agreement, use its best commercial efforts to enter into a separate agreement with Distributor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of a gaming chip-sorting machine or the manufacture of components of a gaming chip-sorting machine for use by the casino industry,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a condition of the agreement will be that Vendor will not compete with Distributor in any way in relation to the manufacture, supply, sale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of gaming chip-sorting machines. It is understood that if Vendor and Distributor fail to reach an agreement then the twenty-four (24)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restriction detailed in Section 4.4 above will remain in force..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 detailed under Section 4.4 above will cease immediately if Distributor fails to complete its obligations under Section 5.1 below,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failure is not a result of any default by Vendor, or if Distributor fails to provide payment for the Products within one hundred and eighty (180)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after the delivery of the same.</w:t>
      </w:r>
    </w:p>
    <w:p>
      <w:pPr>
        <w:autoSpaceDN w:val="0"/>
        <w:tabs>
          <w:tab w:pos="504" w:val="left"/>
        </w:tabs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PURCHASE; SHIPPING</w:t>
      </w:r>
    </w:p>
    <w:p>
      <w:pPr>
        <w:autoSpaceDN w:val="0"/>
        <w:autoSpaceDE w:val="0"/>
        <w:widowControl/>
        <w:spacing w:line="202" w:lineRule="exact" w:before="45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Purchase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exchange for the exclusive distribution right and license granted to Distributor pursuant to this Agreement, during the Term,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hereby agrees to purchase the Products from Vendor, where such Products are fit for purpose and ready for sale in the Territory,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determined by Distributor, as follows:</w:t>
      </w:r>
    </w:p>
    <w:p>
      <w:pPr>
        <w:autoSpaceDN w:val="0"/>
        <w:autoSpaceDE w:val="0"/>
        <w:widowControl/>
        <w:spacing w:line="202" w:lineRule="exact" w:before="202" w:after="0"/>
        <w:ind w:left="50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5.1.1. As of the Effective Date, one hundred (100) units of the PokerOne™ Shuffler at a price of Four Thousand Nine Hundred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($4,950.00 U.S.) per unit, where Vendor shall ship the units no later than the end of January 2005;</w:t>
      </w:r>
    </w:p>
    <w:p>
      <w:pPr>
        <w:autoSpaceDN w:val="0"/>
        <w:autoSpaceDE w:val="0"/>
        <w:widowControl/>
        <w:spacing w:line="202" w:lineRule="exact" w:before="254" w:after="0"/>
        <w:ind w:left="5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5.1.2. Upon the delivery of two (2) units of the Random Plus™ Shuffler to Distributor and the expiration of a review period ending thirty (30)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days after the receipt of delivery by Distributor,, where such review by Distributor determines that the Random Plus™ Shuffler is 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 and ready for commercial sale in the Territory, one hundred (100) units of the Random Plus™ Shuffler at a price of Four Thousand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Nine Hundred Fifty Dollars ($4,950.00 U.S.) per unit, where Vendor shall ship the units no later than 30 days after the review period;</w:t>
      </w:r>
    </w:p>
    <w:p>
      <w:pPr>
        <w:autoSpaceDN w:val="0"/>
        <w:autoSpaceDE w:val="0"/>
        <w:widowControl/>
        <w:spacing w:line="164" w:lineRule="exact" w:before="99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42" w:after="0"/>
        <w:ind w:left="5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5.1.3. Upon the receipt of any necessary approvals or approval waivers and the expiration of a review period ending thirty (30) calendar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receipt of delivery by Distributor of two (2) units of the Continuous Plus™ Shuffler, where such review by Distributor determines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Continuous Plus™ Shuffler is fit for purpose and ready for commercial sale in the Territory, one hundred (100) units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Continuous Plus™ Shuffler at a price of Five Thousand Nine Hundred Fifty Dollars ($5,950.00 U.S.);</w:t>
      </w:r>
    </w:p>
    <w:p>
      <w:pPr>
        <w:autoSpaceDN w:val="0"/>
        <w:autoSpaceDE w:val="0"/>
        <w:widowControl/>
        <w:spacing w:line="202" w:lineRule="exact" w:before="252" w:after="0"/>
        <w:ind w:left="5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5.1.4. Within thirty (30) days of the one (1) year anniversary of the Effective Date, an additional two hundred (200) units of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comprising any mix of the shuffler products offered by Vendor; and</w:t>
      </w:r>
    </w:p>
    <w:p>
      <w:pPr>
        <w:autoSpaceDN w:val="0"/>
        <w:autoSpaceDE w:val="0"/>
        <w:widowControl/>
        <w:spacing w:line="202" w:lineRule="exact" w:before="252" w:after="0"/>
        <w:ind w:left="5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5.1.5. Any additional number of units of the Products as may be submitted by Distributor to Vendor pursuant to a Purchase Order (as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herein).</w:t>
      </w:r>
    </w:p>
    <w:p>
      <w:pPr>
        <w:autoSpaceDN w:val="0"/>
        <w:autoSpaceDE w:val="0"/>
        <w:widowControl/>
        <w:spacing w:line="202" w:lineRule="exact" w:before="45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Purchase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provided for in this Agreement, all orders for the purchase of the Products shall be made through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submission of a purchase order (a “Purchase Order”), where such Purchase Order shall set forth: (1) the relevant monthly period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relates; (2) the Products to be ordered; (3) the quantity of the Products ordered; (4) the relevant price for the Products ordered; (5)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requested shipping date and destination of the Products ordered; (6) the Purchase Order number; and (7) the name and authorized signature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Shipping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provided for in this Agreement, upon the acceptance of a Purchase Order by Vendor, Vendor shall, in the normal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business, package, crate and insure the Products at its cost (including any applicable export duties and export taxes) and deliver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to Distributor F.O.B. Zhongshan City, China. Vendor will advise Distributor immediately of any delay but will use all reasonable means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dispatch the Products within four (4) weeks of an order being received. Vendor shall as soon as practicable inform Distributor of the delivery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each quantity of Products shipped to Distributor or to an address nominated by Distributor.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Partial Shipments; Pro Rata Allocation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Vendor reserves the right to supply against a Purchase Order by making partial shipments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In the event that Vendor is forced to allocate the distribution of the Products due to limited supply, Distributor shall be treated no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favorably than any other distributor and shall receive its pro rata allocation of the Products.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Failure to Purchase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Distributor fails to purchase or complete the purchase of the Products (or the payment thereof) in the quantities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times specified in Section 5.1 of this Agreement, Vendor shall have the right to convert this Agreement from an exclusive grant of distribution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non-exclusive grant of distribution rights by providing written notice to Distributor within fourteen (14) days of any date by which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obliged to purchase the specified quantity of Products as set in Section 5.1 of this Agreement. Upon providing notice to Distributor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Section 5.5, Distributor shall no longer be required to purchase balance of the Products required to be purchased pursuant to Section 5.1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Distributor shall not be liable for any losses or damages incurred by Vendor as a result of Distributor’s failure to meet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Section 5.1 of this Agreement.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PRICE; PAYMENT</w:t>
      </w:r>
    </w:p>
    <w:p>
      <w:pPr>
        <w:autoSpaceDN w:val="0"/>
        <w:autoSpaceDE w:val="0"/>
        <w:widowControl/>
        <w:spacing w:line="202" w:lineRule="exact" w:before="4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Price Changes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prices stated in Section 5.1 of this Agreement are subject to change. For any price change to take effect ninety (90)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must be given in order for the price change to apply; provided, however, the proposed price change must also apply to the Products for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Vendor outside the Territory. In the event that there is a price change required by Vendor that does not fall within the ninety (90) day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period, both parties agree to discuss the nature of the increase in order to reach a mutually acceptable understanding. All the aforementioned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changes will not exceed, on a percentage term basis, any increase in the US retail selling price.</w:t>
      </w:r>
    </w:p>
    <w:p>
      <w:pPr>
        <w:autoSpaceDN w:val="0"/>
        <w:autoSpaceDE w:val="0"/>
        <w:widowControl/>
        <w:spacing w:line="164" w:lineRule="exact" w:before="9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44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Distributor agrees that all payments to Vendor for the Products shall be made by wire transfer in United States Dollars (U.S.$);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provided, further,</w:t>
      </w:r>
    </w:p>
    <w:p>
      <w:pPr>
        <w:autoSpaceDN w:val="0"/>
        <w:autoSpaceDE w:val="0"/>
        <w:widowControl/>
        <w:spacing w:line="202" w:lineRule="exact" w:before="202" w:after="0"/>
        <w:ind w:left="5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6.2.1. For all Products to be delivered by Vendor directly to Distributor, the Price shall be paid by Distributor to Vendor within the earlier of: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hundred eighty (180) calendar days from the date of delivery; or (2) thirty (30) calendar days after the sale or rental of the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by Distributor; and</w:t>
      </w:r>
    </w:p>
    <w:p>
      <w:pPr>
        <w:autoSpaceDN w:val="0"/>
        <w:autoSpaceDE w:val="0"/>
        <w:widowControl/>
        <w:spacing w:line="202" w:lineRule="exact" w:before="252" w:after="0"/>
        <w:ind w:left="5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6.2.2. For all Products to be delivered by Vendor directly to a third party purchaser of Distributor (as instructed pursuant to the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Order), the Price shall be paid by Distributor to Vendor within forty-five (45) days of Distributor’s sale of the Products to the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purchaser.</w:t>
      </w:r>
    </w:p>
    <w:p>
      <w:pPr>
        <w:autoSpaceDN w:val="0"/>
        <w:autoSpaceDE w:val="0"/>
        <w:widowControl/>
        <w:spacing w:line="202" w:lineRule="exact" w:before="454" w:after="0"/>
        <w:ind w:left="100" w:right="28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Notice of Discount Structure and Promotions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Vendor and Distributor each agree to provide the other party with written notice of its intent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a discount structure, rebate program or other promotion with respect to the sale of the Products, including the relevant time frame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discount structure, rebate program or promotion.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MARKETING MATERIALS</w:t>
      </w:r>
    </w:p>
    <w:p>
      <w:pPr>
        <w:autoSpaceDN w:val="0"/>
        <w:autoSpaceDE w:val="0"/>
        <w:widowControl/>
        <w:spacing w:line="202" w:lineRule="exact" w:before="4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Development of Marketing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Vendor and Distributor hereby agree to share marketing materials that are developed by either party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covered by this Agreement, including, without limitation, any information, marketing or promotional materials for the Products, where,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request, such marketing materials shall be delivered to the other party in hard copy and digital form, if available. Upon receipt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materials, the party may, in its sole discretion, elect to reject, use or modify such marketing materials.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Prior Approval of Product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hereby agrees to obtain the prior written consent of Vendor prior to the use of any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 with respect to the Products in its marketing materials.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Cost Sharing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cost-intensive promotional materials, such as video productions, infomercials and website development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maintenance, Vendor and Distributor hereby agree to share equally in the cost and expenses related to the development and preparation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materials; provided, however, any and all expenditures related to the development and preparation of such promotional materials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approved in advance by Vendor and Distributor.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RETURNS</w:t>
      </w:r>
    </w:p>
    <w:p>
      <w:pPr>
        <w:autoSpaceDN w:val="0"/>
        <w:autoSpaceDE w:val="0"/>
        <w:widowControl/>
        <w:spacing w:line="164" w:lineRule="exact" w:before="4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Distributor may return Products to Vendor for credit or full reimbursement, as the case may be, only pursuant to this Section 8.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8.2 Updated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may return to Vendor for credit against future purchases any Products for which a new version or upgrade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produced and offered for sale; provided, however, the new version or upgrade must be of a material nature whereby the existing Products held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Distributor are considered obsolete. All Products must be returned undamaged, and all shipping charges</w:t>
      </w:r>
    </w:p>
    <w:p>
      <w:pPr>
        <w:autoSpaceDN w:val="0"/>
        <w:autoSpaceDE w:val="0"/>
        <w:widowControl/>
        <w:spacing w:line="164" w:lineRule="exact" w:before="9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4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paid by Distributor. This clause does not apply to any Products that have been in Distributor’s inventory for more that one hundred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eighty (180) calendar days.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Damaged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Promptly upon the receipt of a shipment of Products, Distributor shall inspect the Products for damage or shortage.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ten (10) calendar days of receipt of the shipment, Distributor shall notify Vendor of any damage or shortage. As soon as commercially practical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notice, Vendor shall make complete any shipment in short supply. Any Products damaged in shipment shall be returned to Vendor along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documentation of the damage within thirty (30) calendar days of receipt by Distributor, and Vendor will reimburse Distributor for the costs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freight reasonably incurred by Distributor in returning the Products to Vendor. If Vendor finds any Products returned for damage to not be damaged,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shall be subject to a restocking fee equal to fifteen percent (15%) original purchase price of the non-damaged Products.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Defective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may, no later than one hundred and twenty (120) calendar days after a Product is sold by Distributor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customer, return to Vendor, at Distributor’s expense, any Product received by Distributor from Vendor during the 120-day period prior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return, which Distributor or its customer believes to be defective. In the event that such Product is defective,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failure of a Product to 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its published specifications, Vendor shall:</w:t>
      </w:r>
    </w:p>
    <w:p>
      <w:pPr>
        <w:autoSpaceDN w:val="0"/>
        <w:autoSpaceDE w:val="0"/>
        <w:widowControl/>
        <w:spacing w:line="164" w:lineRule="exact" w:before="240" w:after="0"/>
        <w:ind w:left="5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8.4.1. Reimburse Distributor for the costs of freight reasonably incurred by Distributor in returning the Product to Vendor; and</w:t>
      </w:r>
    </w:p>
    <w:p>
      <w:pPr>
        <w:autoSpaceDN w:val="0"/>
        <w:autoSpaceDE w:val="0"/>
        <w:widowControl/>
        <w:spacing w:line="202" w:lineRule="exact" w:before="252" w:after="0"/>
        <w:ind w:left="5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8.4.2. Issue Distributor a credit against future purchases in an amount equal to the purchase price paid by Distributor for the Product or,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by Distributor, full reimbursement for the defective Products.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TESTING AND RESULTS</w:t>
      </w:r>
    </w:p>
    <w:p>
      <w:pPr>
        <w:autoSpaceDN w:val="0"/>
        <w:autoSpaceDE w:val="0"/>
        <w:widowControl/>
        <w:spacing w:line="202" w:lineRule="exact" w:before="4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 Vendor has organized and received the results from product testing with respect to the Products, Vendor hereby agrees to make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Distributor the results of such product testing and grants to Distributor the right to use such results in its promotional materials;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Distributor may only use such results if Distributor complies with the applicable terms of use as provided by the institution, organization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person that organized and conducted the relevant product testing. Conversely, in the event that Distributor organizes and receives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from product testing with respect to the Products, Distributor hereby agrees to make available to Vendor the results of such product testing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grants to Vendor the right to use such results in its promotional materials.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 OF VENDOR</w:t>
      </w:r>
    </w:p>
    <w:p>
      <w:pPr>
        <w:autoSpaceDN w:val="0"/>
        <w:autoSpaceDE w:val="0"/>
        <w:widowControl/>
        <w:spacing w:line="164" w:lineRule="exact" w:before="4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Vendor represents and warrants to Distributor as follows: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Existence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Vendor is a corporation duly organized, validly existing and in good standing under the laws of the State of Nevada.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Authorization; Binding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valid and legally binding obligations of Vendor, enforceable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its terms, except, in each case, as such enforceability may be limited by applicable bankruptcy, insolvency, reorganization, moratorium,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relating to or affecting the enforcement of creditors’ rights generally in effect from time to time and by general principles of equity. Vendor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 corporate power and authority to enter into this Agreement.</w:t>
      </w:r>
    </w:p>
    <w:p>
      <w:pPr>
        <w:autoSpaceDN w:val="0"/>
        <w:autoSpaceDE w:val="0"/>
        <w:widowControl/>
        <w:spacing w:line="164" w:lineRule="exact" w:before="9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44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Product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Vendor warrants to Distributor that the Products shall perform without manufacturing failure and are fit for purpose.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Distributor, in cooperation with Vendor will remedy any defect in the Product in accordance with Section 8.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Spare Products and 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Vendor will provide an initial supply of spare Products and parts as Distributor may reasonably required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Sections 8 and 10.3 to permit Distributor to offer a six-month warranty on the Products to customers and to enable Distributor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 warranty service to customers. The initial spare Products and parts to be provided pursuant to this Section 10.4 shall be at no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 to the Distributor; provided, however, any additional Products and parts unrelated to this Section 10.4 shall be purchased by Distributor.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Litigation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as disclosed in Vendor’s filings made with the United States Securities and Exchange Commission, 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the legal proceedings involving Shuffle Master, Inc., Vendor is not aware of any action, arbitration, suit, proceeding or investigation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pending, or to the knowledge of Vendor, threatened against Vendor, that would have a material adverse effect on its ability to perform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 OF DISTRIBUTOR</w:t>
      </w:r>
    </w:p>
    <w:p>
      <w:pPr>
        <w:autoSpaceDN w:val="0"/>
        <w:autoSpaceDE w:val="0"/>
        <w:widowControl/>
        <w:spacing w:line="164" w:lineRule="exact" w:before="4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represents and warrants to Vendor as follows: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Existence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Distributor is a company duly organized, validly existing and in good standing under the laws of England.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Authorization; Binding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valid and legally binding obligations of Distributor, enforceable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its terms, except, in each case, as such enforceability may be limited by applicable bankruptcy, insolvency, reorganization, moratorium,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relating to or affecting the enforcement of creditors’ rights generally in effect from time to time and by general principles of equity.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full corporate power and authority to enter into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Litigation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the legal proceedings involving Shuffle Master Inc, Distributor is not aware of any action, arbitration, suit, proceeding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investigation pending, or to the knowledge of Distributor, threatened against Distributor that would have a material adverse effect on its 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perform the terms of this Agreement.</w:t>
      </w:r>
    </w:p>
    <w:p>
      <w:pPr>
        <w:autoSpaceDN w:val="0"/>
        <w:tabs>
          <w:tab w:pos="504" w:val="left"/>
        </w:tabs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 OF WARRANTIES</w:t>
      </w:r>
    </w:p>
    <w:p>
      <w:pPr>
        <w:autoSpaceDN w:val="0"/>
        <w:autoSpaceDE w:val="0"/>
        <w:widowControl/>
        <w:spacing w:line="202" w:lineRule="exact" w:before="4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Vendor warrants that all Products are new and that, to its knowledge, all Vendor-supplied promotional materials comply in all respects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laws, rules and regulations. Although Vendor intends to provide a six-month limited warranty to the end user, Distributor shall make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or representations with respect to the Products on behalf of Vendor. Distributor shall defend, indemnify and hold Vendor harmless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claims, damages, costs or expenses, including attorney fees, incurred by Vendor in relation to any violation by Distributor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 sentence.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INDEMNIFICATIONS</w:t>
      </w:r>
    </w:p>
    <w:p>
      <w:pPr>
        <w:autoSpaceDN w:val="0"/>
        <w:autoSpaceDE w:val="0"/>
        <w:widowControl/>
        <w:spacing w:line="202" w:lineRule="exact" w:before="4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indemnify and hold harmless the other party, its affiliated companies, and its employees, officers, directors, attorneys, and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each of them, against any and all claims, liabilities, damages and costs, including reasonable attorneys’ fees and settlement amounts,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foregoing, or any of them, may incur by reason of any material breach of this Agreement.</w:t>
      </w:r>
    </w:p>
    <w:p>
      <w:pPr>
        <w:autoSpaceDN w:val="0"/>
        <w:autoSpaceDE w:val="0"/>
        <w:widowControl/>
        <w:spacing w:line="164" w:lineRule="exact" w:before="9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4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Vendor shall indemnify and hold harmless Distributor, its affiliated companies, and its employees, officers, directors, attorneys, and agents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them, against any and all claims, liabilities, damages and costs, including reasonable attorneys’ fees and settlement amounts, incurred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of product liability, or any claims arising from any actual or alleged infringement of any patent, copyright, trademark or other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 by a Product supplied by Vendor pursuant to this Agreement.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party’s responsibilities under this Section 13 shall survive termination of this Agreement.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COVENANT TO PROTECT CONFIDENTIAL INFORMATION</w:t>
      </w:r>
    </w:p>
    <w:p>
      <w:pPr>
        <w:autoSpaceDN w:val="0"/>
        <w:autoSpaceDE w:val="0"/>
        <w:widowControl/>
        <w:spacing w:line="202" w:lineRule="exact" w:before="45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Definition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“Confidential Information” means any proprietary, non-public information relating to Vendor and the Products,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any and all strategic or business plans, customer lists and information relating to customers, marketing plans and strategies, unique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and databases, lists of material providers of services and products, terms and provisions of existing contracts and agreements, details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 with current partners and business associates, details of business opportunities or projects, information relating to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statements, employees, manufacturing and servicing methods, equipment, programs, strategies, analyses, profit margins, or other proprietary,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information used by Vendor; provided, however, that Confidential Information shall not include any information that: (1) was publicly known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made generally available after disclosure by Vendor; (2) becomes publicly known and made generally available through no wrongful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inaction of Distributor; (3) is already in the possession of Distributor at the time of disclosure, without confidentiality restrictions, as shown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Distributor’s file and records immediately prior to the time of disclosure; (4) is obtained by Distributor without breach of Distributor’s obligations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confidentiality; or (5) is independently developed by Distributor without use of or reference to the Confidential Information, as shown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and other competent evidence in Distributor’s possession.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Non-Use and Non-Disclosure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shall not, during the Term or anytime thereafter, without the express prior written consent of Vendor,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divulge, publish or otherwise disclose to any other person any Confidential Information regarding Vendor, except as provided for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if required to do so pursuant to the order of a court having jurisdiction over the subject matter or a summons, subpoena or order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nature thereof of any legislative body (including any committee thereof and any litigation or dispute resolution method against Vendor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or arising out of this Agreement) or any governmental or administrative agency. In the event that Distributor or its directors, officers,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 or agents are requested or required by legal process to disclose any of the Confidential Information, Distributor shall give prompt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so that Vendor may seek a protective order or other appropriate relief. In the event that such protective order is not obtained,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disclose only that portion of the Confidential Information which its counsel advises that it is legally required to disclose.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Maintenance of 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agrees that it shall take all commercially reasonable measures to protect the secrecy of and avoid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and unauthorized use of the Confidential Information. Without limiting the foregoing, Distributor shall take at least those measures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takes to protect its own most highly confidential information and shall ensure that its employees who have access to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signed a non-use and non-disclosure agreement in content similar to the provisions hereof, prior to any disclosure of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employees. Distributor shall not make any copies of the Confidential Information unless the same is previously approved in writing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Vendor.</w:t>
      </w:r>
    </w:p>
    <w:p>
      <w:pPr>
        <w:autoSpaceDN w:val="0"/>
        <w:autoSpaceDE w:val="0"/>
        <w:widowControl/>
        <w:spacing w:line="164" w:lineRule="exact" w:before="94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4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Return of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documents and other tangible objects containing or representing Confidential Information which have been disclosed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Vendor to Distributor, and all copies thereof which are in the possession of Distributor, shall be and remain the property of Vendor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returned to Vendor upon Vendor’s written request.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Non-Solicitation by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agrees that, without the prior written consent of the Vendor, for a period beginning from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and ending three (3) years after the termination of this Agreement, neither Distributor nor any of its affiliates or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will: (1) employ or solicit to employ any of the employees of Vendor; or (2) encourage of the employees of the Vendor or its subsidiaries to leave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 of Vendor; provided, however, this Section shall not apply to any such employee who has been terminated by or left the employment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Vendor prior to the Effective Date or, if employed by Vendor as of the Effective Date, any employee who has not been employed by Vendor for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least one (1) year after the end of such employment.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Non-Solicitation by Vendor.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Vendor agrees that, without the prior written consent of the Distributor, for a period beginning from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ending three (3) years after the termination of this Agreement, neither Vendor nor any of its affiliates or representatives will: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 or solicit to employ any of the employees of Distributor; or (2) encourage of the employees of the Distributor or its subsidiaries to leave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 of Distributor; provided, however, this Section shall not apply to any such employee who has been terminated by or left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 of Distributor prior to the Effective Date or, if employed by Distributor as of the Effective Date, any employee who has not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employed by Distributor for at least one (1) year after the end of such employment.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any violation of this Section 14 may cause irreparable injury to the other party, entitling the other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injunctive relief in addition to all legal remedies. Nothing herein contained is intended to waive or diminish any rights the other party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law or in equity at any time to protect and defend its legitimate property interests (including its business relationship with third parties),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provisions being intended to be in addition to and not in derogation or limitation of any other rights the other party may have at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OUTSIDE EVENTS</w:t>
      </w:r>
    </w:p>
    <w:p>
      <w:pPr>
        <w:autoSpaceDN w:val="0"/>
        <w:autoSpaceDE w:val="0"/>
        <w:widowControl/>
        <w:spacing w:line="202" w:lineRule="exact" w:before="45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Delay or Non-Performance.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party shall be liable to the other for delay in performance, or the non-performance, of any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to the extent that such delay or non-performance is due to any cause beyond the party’s control, provided that:</w:t>
      </w:r>
    </w:p>
    <w:p>
      <w:pPr>
        <w:autoSpaceDN w:val="0"/>
        <w:autoSpaceDE w:val="0"/>
        <w:widowControl/>
        <w:spacing w:line="164" w:lineRule="exact" w:before="240" w:after="0"/>
        <w:ind w:left="5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15.1.1. the party affected shall forthwith notify the other parties thereof; and:</w:t>
      </w:r>
    </w:p>
    <w:p>
      <w:pPr>
        <w:autoSpaceDN w:val="0"/>
        <w:autoSpaceDE w:val="0"/>
        <w:widowControl/>
        <w:spacing w:line="202" w:lineRule="exact" w:before="252" w:after="0"/>
        <w:ind w:left="5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15.1.2. if the circumstances in question prevail for a continuous period in excess of two (2) calendar months, the parties shall enter into bona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fide discussions with a view to alleviating the effects thereof or to agreeing upon such alternative arrangements as may be fair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in all the circumstances.</w:t>
      </w:r>
    </w:p>
    <w:p>
      <w:pPr>
        <w:autoSpaceDN w:val="0"/>
        <w:autoSpaceDE w:val="0"/>
        <w:widowControl/>
        <w:spacing w:line="202" w:lineRule="exact" w:before="45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Vendor Supply Limitation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Vendor shall not be responsible or liable for any loss, damage, detention or delay caused by fire, strike, civil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military authority, governmental restrictions or controls, insurrection or riot, railroad, act of terrorism, marine or air embargoes, lockout, tempest,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accident, breakdown of machinery, yield problems, delay in delivery of materials by other parties, or any cause which is unavoidable or beyond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control, nor, in any event, for consequential damages.</w:t>
      </w:r>
    </w:p>
    <w:p>
      <w:pPr>
        <w:autoSpaceDN w:val="0"/>
        <w:autoSpaceDE w:val="0"/>
        <w:widowControl/>
        <w:spacing w:line="164" w:lineRule="exact" w:before="9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84"/>
        </w:trPr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LIMITATION OF LIABILITY</w:t>
            </w:r>
          </w:p>
        </w:tc>
      </w:tr>
    </w:tbl>
    <w:p>
      <w:pPr>
        <w:autoSpaceDN w:val="0"/>
        <w:autoSpaceDE w:val="0"/>
        <w:widowControl/>
        <w:spacing w:line="202" w:lineRule="exact" w:before="39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liable to the other for lost profits or indirect, special consequential or punitive damages of any kind arising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manufacture, sale and distribution of the products, even if such party has been advised of the possibility of such damages.</w:t>
      </w:r>
    </w:p>
    <w:p>
      <w:pPr>
        <w:autoSpaceDN w:val="0"/>
        <w:tabs>
          <w:tab w:pos="504" w:val="left"/>
        </w:tabs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FURTHER ASSURANCES</w:t>
      </w:r>
    </w:p>
    <w:p>
      <w:pPr>
        <w:autoSpaceDN w:val="0"/>
        <w:autoSpaceDE w:val="0"/>
        <w:widowControl/>
        <w:spacing w:line="202" w:lineRule="exact" w:before="4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further covenant and agree to do, execute and deliver, or cause to be done, executed and delivered, and covenant and agree to use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best efforts to cause their successors and assigns to do, execute and deliver, or cause to be done, executed and delivered, all such further acts,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transfers and assurances, for implementing the intention of the parties under this Agreement, as the parties reasonably shall request.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to execute any additional instruments or agreements necessary to affect the intent of this Agreement.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RELATIONSHIP OF THE PARTIES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not create any joint venture or partnership between the parties. Nothing contained in this Agreement shall confer upon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any proprietary interest in, or subject a party to any liability for or in respect of the business, assets, profits, losses or obligations of the other.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herein contained shall be read or construed so as to make the parties a partnership, nor shall anything contained herein be read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in any way to restrict the freedom of either party to conduct any business or activity whatsoever without any accountability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Neither party shall be considered to be an agent or representative of the other party or have any authority or power to act for or undertake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obligation on behalf of the other party except as expressly authorized by the other party in writing. Any such unauthorized representation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shall be considered a breach of this Agreement.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</w:t>
      </w:r>
    </w:p>
    <w:p>
      <w:pPr>
        <w:autoSpaceDN w:val="0"/>
        <w:autoSpaceDE w:val="0"/>
        <w:widowControl/>
        <w:spacing w:line="202" w:lineRule="exact" w:before="4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entire agreement between the Parties and supersedes any prior communications, representations or agreements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kind, whether oral or written; provided, however, notwithstanding this Agreement, that certain Distribution Agreement by and between Vendor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TCS Aces Pty Limited dated September 19, 2004 shall remain in full force and effect.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COUNTERPARTS</w:t>
      </w:r>
    </w:p>
    <w:p>
      <w:pPr>
        <w:autoSpaceDN w:val="0"/>
        <w:autoSpaceDE w:val="0"/>
        <w:widowControl/>
        <w:spacing w:line="202" w:lineRule="exact" w:before="454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counterparts, each of which when so executed and delivered shall be deemed an original, but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counterparts together shall constitute but one and the same instrument.</w:t>
      </w:r>
    </w:p>
    <w:p>
      <w:pPr>
        <w:autoSpaceDN w:val="0"/>
        <w:tabs>
          <w:tab w:pos="504" w:val="left"/>
        </w:tabs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MODIFICATION</w:t>
      </w:r>
    </w:p>
    <w:p>
      <w:pPr>
        <w:autoSpaceDN w:val="0"/>
        <w:autoSpaceDE w:val="0"/>
        <w:widowControl/>
        <w:spacing w:line="164" w:lineRule="exact" w:before="4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not be modified or rescinded except by express written agreement signed by both of the Parties.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CONFLICTS</w:t>
      </w:r>
    </w:p>
    <w:p>
      <w:pPr>
        <w:autoSpaceDN w:val="0"/>
        <w:autoSpaceDE w:val="0"/>
        <w:widowControl/>
        <w:spacing w:line="202" w:lineRule="exact" w:before="454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term included in an invoice, purchase order, packing slip, or bill of lading contradicts or is otherwise at odds with any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the provisions of this Agreement shall prevail.</w:t>
      </w:r>
    </w:p>
    <w:p>
      <w:pPr>
        <w:autoSpaceDN w:val="0"/>
        <w:autoSpaceDE w:val="0"/>
        <w:widowControl/>
        <w:spacing w:line="164" w:lineRule="exact" w:before="9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-12-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84"/>
        </w:trPr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23.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JURISDICTION</w:t>
            </w:r>
          </w:p>
        </w:tc>
      </w:tr>
    </w:tbl>
    <w:p>
      <w:pPr>
        <w:autoSpaceDN w:val="0"/>
        <w:autoSpaceDE w:val="0"/>
        <w:widowControl/>
        <w:spacing w:line="202" w:lineRule="exact" w:before="39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Disputes under this Agreement shall be resolved through arbitration in Ontario, Canada by a single arbitrator to be appointed by agreement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or in default, by the President of the Law Society/Bar of Canada. The laws of Ontario, Canada shall govern the conduct of the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any appeal from the decision of the arbitrator.</w:t>
      </w:r>
    </w:p>
    <w:p>
      <w:pPr>
        <w:autoSpaceDN w:val="0"/>
        <w:tabs>
          <w:tab w:pos="504" w:val="left"/>
        </w:tabs>
        <w:autoSpaceDE w:val="0"/>
        <w:widowControl/>
        <w:spacing w:line="166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</w:t>
      </w:r>
    </w:p>
    <w:p>
      <w:pPr>
        <w:autoSpaceDN w:val="0"/>
        <w:autoSpaceDE w:val="0"/>
        <w:widowControl/>
        <w:spacing w:line="202" w:lineRule="exact" w:before="4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inspection by Distributor, nor any payment for or acceptance of all or any part of the Products specified in this Agreement, nor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 of time, nor any possession taken by Distributor or Distributor’s employees, shall operate as a waiver of any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any power in this Agreement reserved to Distributor, or any rights or damages provided for in this Agreement, nor shall any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breach in this Agreement be held to be a waiver of any other or subsequent breach.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 OR DELEGATION</w:t>
      </w:r>
    </w:p>
    <w:p>
      <w:pPr>
        <w:autoSpaceDN w:val="0"/>
        <w:autoSpaceDE w:val="0"/>
        <w:widowControl/>
        <w:spacing w:line="202" w:lineRule="exact" w:before="45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assignment by either Party of any rights, including rights to money due or to become due under this Agreement, or delegation of any duties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or under any purchase orders subject to this Agreement, shall be binding on the nonassigning Party unless and until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consent has been obtained from the nonassigning Party.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SEVERABILITY</w:t>
      </w:r>
    </w:p>
    <w:p>
      <w:pPr>
        <w:autoSpaceDN w:val="0"/>
        <w:autoSpaceDE w:val="0"/>
        <w:widowControl/>
        <w:spacing w:line="202" w:lineRule="exact" w:before="4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term or provision of this Agreement that is invalid or unenforceable in any jurisdiction shall be ineffective only to the extent of such invalidity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unenforceability and only as to such jurisdiction without rendering invalid or unenforceable the remaining terms and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affecting the validity or enforceability of any of these terms or provisions in any other jurisdiction.</w:t>
      </w:r>
    </w:p>
    <w:p>
      <w:pPr>
        <w:autoSpaceDN w:val="0"/>
        <w:tabs>
          <w:tab w:pos="504" w:val="left"/>
        </w:tabs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</w:t>
      </w:r>
    </w:p>
    <w:p>
      <w:pPr>
        <w:autoSpaceDN w:val="0"/>
        <w:autoSpaceDE w:val="0"/>
        <w:widowControl/>
        <w:spacing w:line="164" w:lineRule="exact" w:before="4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 governed by, construed in accordance with the laws of Ontario, Canada.</w:t>
      </w:r>
    </w:p>
    <w:p>
      <w:pPr>
        <w:autoSpaceDN w:val="0"/>
        <w:autoSpaceDE w:val="0"/>
        <w:widowControl/>
        <w:spacing w:line="164" w:lineRule="exact" w:before="94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-13-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84"/>
        </w:trPr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28.</w:t>
            </w:r>
          </w:p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NOTICES</w:t>
            </w:r>
          </w:p>
        </w:tc>
      </w:tr>
    </w:tbl>
    <w:p>
      <w:pPr>
        <w:autoSpaceDN w:val="0"/>
        <w:autoSpaceDE w:val="0"/>
        <w:widowControl/>
        <w:spacing w:line="202" w:lineRule="exact" w:before="39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notice, request, instruction, or other document required by the terms of this Agreement, or deemed by any of the parties hereto to be desirable,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given to any other party hereto shall be in writing and shall be given by personal delivery, overnight delivery, facsimile (with confirmation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transmission) or mailed by registered or certified mail, postage prepaid, with return receipt requested, to the addresses of the Parties as follows:</w:t>
      </w:r>
    </w:p>
    <w:p>
      <w:pPr>
        <w:autoSpaceDN w:val="0"/>
        <w:tabs>
          <w:tab w:pos="5050" w:val="left"/>
        </w:tabs>
        <w:autoSpaceDE w:val="0"/>
        <w:widowControl/>
        <w:spacing w:line="202" w:lineRule="exact" w:before="202" w:after="0"/>
        <w:ind w:left="2084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Distributor: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Casino Supplies Ltd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 9, Mulberry Business Centre,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Quebec May, Rotherhithe, London, SE167LE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_____-_____-_____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_____-_____-_____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_____________</w:t>
      </w:r>
    </w:p>
    <w:p>
      <w:pPr>
        <w:autoSpaceDN w:val="0"/>
        <w:tabs>
          <w:tab w:pos="5050" w:val="left"/>
        </w:tabs>
        <w:autoSpaceDE w:val="0"/>
        <w:widowControl/>
        <w:spacing w:line="202" w:lineRule="exact" w:before="252" w:after="0"/>
        <w:ind w:left="2084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_____-_____-_____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_____-_____-_____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______________, Esq.</w:t>
      </w:r>
    </w:p>
    <w:p>
      <w:pPr>
        <w:autoSpaceDN w:val="0"/>
        <w:tabs>
          <w:tab w:pos="5050" w:val="left"/>
        </w:tabs>
        <w:autoSpaceDE w:val="0"/>
        <w:widowControl/>
        <w:spacing w:line="202" w:lineRule="exact" w:before="254" w:after="0"/>
        <w:ind w:left="2084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Vendor: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VendingData Corporation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6830 Spencer Street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Las Vegas, Nevada 89119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702.733.7195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702.733.7197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Steven J. Blad, President and CEO</w:t>
      </w:r>
    </w:p>
    <w:p>
      <w:pPr>
        <w:autoSpaceDN w:val="0"/>
        <w:tabs>
          <w:tab w:pos="5050" w:val="left"/>
        </w:tabs>
        <w:autoSpaceDE w:val="0"/>
        <w:widowControl/>
        <w:spacing w:line="202" w:lineRule="exact" w:before="252" w:after="0"/>
        <w:ind w:left="2084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Kummer Kaempfer Bonner &amp; Renshaw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3800 Howard Hughes Parkway, Seventh Floor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Las Vegas, Nevada 89109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702.792.7000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702.796.7181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Michael J. Bonner, Esq.</w:t>
      </w:r>
    </w:p>
    <w:p>
      <w:pPr>
        <w:autoSpaceDN w:val="0"/>
        <w:autoSpaceDE w:val="0"/>
        <w:widowControl/>
        <w:spacing w:line="164" w:lineRule="exact" w:before="99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-14-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4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persons and addresses set forth above may be changed from time to time by a notice sent as aforesaid. If notice is given by personal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overnight delivery in accordance with the provisions of this Section, said notice shall be conclusively deemed given at the time of such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a receipt is obtained from the recipient. If notice is given by mail in accordance with the provisions of this Section, such notice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conclusively deemed given upon receipt and delivery or refusal.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acknowledge that they have read this Agreement, understand it, and agree to be bound by its terms.</w:t>
      </w:r>
    </w:p>
    <w:p>
      <w:pPr>
        <w:autoSpaceDN w:val="0"/>
        <w:autoSpaceDE w:val="0"/>
        <w:widowControl/>
        <w:spacing w:line="164" w:lineRule="exact" w:before="240" w:after="0"/>
        <w:ind w:left="0" w:right="335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VENDOR:</w:t>
      </w:r>
    </w:p>
    <w:p>
      <w:pPr>
        <w:autoSpaceDN w:val="0"/>
        <w:autoSpaceDE w:val="0"/>
        <w:widowControl/>
        <w:spacing w:line="200" w:lineRule="exact" w:before="256" w:after="484"/>
        <w:ind w:left="6048" w:right="158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VENDINGDATA CORPORATION,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Nevada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0.0" w:type="dxa"/>
      </w:tblPr>
      <w:tblGrid>
        <w:gridCol w:w="5060"/>
        <w:gridCol w:w="5060"/>
      </w:tblGrid>
      <w:tr>
        <w:trPr>
          <w:trHeight w:hRule="exact" w:val="342"/>
        </w:trPr>
        <w:tc>
          <w:tcPr>
            <w:tcW w:type="dxa" w:w="3418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514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Steven J. Blad</w:t>
            </w:r>
          </w:p>
        </w:tc>
      </w:tr>
    </w:tbl>
    <w:p>
      <w:pPr>
        <w:autoSpaceDN w:val="0"/>
        <w:tabs>
          <w:tab w:pos="6438" w:val="left"/>
        </w:tabs>
        <w:autoSpaceDE w:val="0"/>
        <w:widowControl/>
        <w:spacing w:line="202" w:lineRule="exact" w:before="96" w:after="0"/>
        <w:ind w:left="6048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 J. Blad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CEO</w:t>
      </w:r>
    </w:p>
    <w:p>
      <w:pPr>
        <w:autoSpaceDN w:val="0"/>
        <w:autoSpaceDE w:val="0"/>
        <w:widowControl/>
        <w:spacing w:line="164" w:lineRule="exact" w:before="544" w:after="0"/>
        <w:ind w:left="0" w:right="293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DISTRIBUTOR:</w:t>
      </w:r>
    </w:p>
    <w:p>
      <w:pPr>
        <w:autoSpaceDN w:val="0"/>
        <w:autoSpaceDE w:val="0"/>
        <w:widowControl/>
        <w:spacing w:line="202" w:lineRule="exact" w:before="252" w:after="482"/>
        <w:ind w:left="6048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TECHNICAL CASINO SUPPLIES LTD,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English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0.0" w:type="dxa"/>
      </w:tblPr>
      <w:tblGrid>
        <w:gridCol w:w="5060"/>
        <w:gridCol w:w="5060"/>
      </w:tblGrid>
      <w:tr>
        <w:trPr>
          <w:trHeight w:hRule="exact" w:val="344"/>
        </w:trPr>
        <w:tc>
          <w:tcPr>
            <w:tcW w:type="dxa" w:w="341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514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K. Heap</w:t>
            </w:r>
          </w:p>
        </w:tc>
      </w:tr>
    </w:tbl>
    <w:p>
      <w:pPr>
        <w:autoSpaceDN w:val="0"/>
        <w:autoSpaceDE w:val="0"/>
        <w:widowControl/>
        <w:spacing w:line="166" w:lineRule="exact" w:before="132" w:after="18"/>
        <w:ind w:left="0" w:right="269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David K. Heap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</w:tr>
    </w:tbl>
    <w:p>
      <w:pPr>
        <w:autoSpaceDN w:val="0"/>
        <w:autoSpaceDE w:val="0"/>
        <w:widowControl/>
        <w:spacing w:line="166" w:lineRule="exact" w:before="1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-15-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