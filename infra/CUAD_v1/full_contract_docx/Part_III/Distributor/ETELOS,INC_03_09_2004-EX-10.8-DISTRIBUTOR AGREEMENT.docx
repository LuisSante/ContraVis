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88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10.8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150" w:after="0"/>
        <w:ind w:left="5052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 Technology,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3900 Freedom Circle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# 200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Santa Clara, CA 95054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Tel: (408) 567-3000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(408) 567-3003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effective 7/1/98 (“Effective Date”) between Tripath Technology, Inc. (“Tripath”), and</w:t>
      </w:r>
    </w:p>
    <w:p>
      <w:pPr>
        <w:autoSpaceDN w:val="0"/>
        <w:autoSpaceDE w:val="0"/>
        <w:widowControl/>
        <w:spacing w:line="202" w:lineRule="exact" w:before="204" w:after="0"/>
        <w:ind w:left="2880" w:right="475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Uniquest Corporation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780 Montague Expressway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Suite 406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Santa Jose, CA 95131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 and Distributor intend to establish Distributor as a non-exclusive Distributor for Tripath products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designated Territory, subject to the terms and conditions of this Agreement.</w:t>
      </w:r>
    </w:p>
    <w:p>
      <w:pPr>
        <w:autoSpaceDN w:val="0"/>
        <w:autoSpaceDE w:val="0"/>
        <w:widowControl/>
        <w:spacing w:line="164" w:lineRule="exact" w:before="354" w:after="0"/>
        <w:ind w:left="0" w:right="547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Korea</w:t>
      </w:r>
    </w:p>
    <w:p>
      <w:pPr>
        <w:autoSpaceDN w:val="0"/>
        <w:autoSpaceDE w:val="0"/>
        <w:widowControl/>
        <w:spacing w:line="164" w:lineRule="exact" w:before="84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Products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“Products” means the Tripath semiconductor products identified by Tripath in writing from time to time.</w:t>
      </w:r>
    </w:p>
    <w:p>
      <w:pPr>
        <w:autoSpaceDN w:val="0"/>
        <w:autoSpaceDE w:val="0"/>
        <w:widowControl/>
        <w:spacing w:line="202" w:lineRule="exact" w:before="202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Tripath may discontinue manufacture or sale, or otherwise treat as obsolete, any or all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covered by this Agreement upon thirty days written notice.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Appointment and Term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For the term of this Agreement, Tripath appoints Distributor as a non-exclusive distributor for the Products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Territory, subject to Tripath’s direct sales activities under Section 4.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Distributor will use best efforts to develop the local market and promote the sales of Products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Distributor will not sell outside the Territory without Tripath’s prior written permission, which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unreasonably withheld.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 After one month’s written notice, Tripath may in its discretion amend (i) the Products, and/or (ii) the Territory.</w:t>
      </w:r>
    </w:p>
    <w:p>
      <w:pPr>
        <w:autoSpaceDN w:val="0"/>
        <w:autoSpaceDE w:val="0"/>
        <w:widowControl/>
        <w:spacing w:line="202" w:lineRule="exact" w:before="202" w:after="0"/>
        <w:ind w:left="0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Tripath reserves the right to appoint other distributors in or out of the Territory who may sell into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Distributor’s appointment is for a term of one year from the Effective Date, renewable automatically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under Section 18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Distributor Responsibilities</w:t>
      </w:r>
    </w:p>
    <w:p>
      <w:pPr>
        <w:autoSpaceDN w:val="0"/>
        <w:autoSpaceDE w:val="0"/>
        <w:widowControl/>
        <w:spacing w:line="202" w:lineRule="exact" w:before="200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Distributor will maintain an adequately trained sales organization, capable of fulfilling its obligation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Subsection 2.2.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 Tripath will furnish technical and marketing information (such as sales aids and</w:t>
      </w:r>
    </w:p>
    <w:p>
      <w:pPr>
        <w:sectPr>
          <w:pgSz w:w="11900" w:h="16840"/>
          <w:pgMar w:top="514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literature, data sheets, application notes, etc.) for the Products, and Distributor will maintain an organized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stocked collection of such technical and marketing information for distribution to prospective customers.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Distributor will employ sufficient trained personnel (“Application Engineers”) to provide technical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support for Tripath’s Products. Distributor and Tripath will cooperate to ensure that the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Engineers are and remain adequately trained and qualified.</w:t>
      </w:r>
    </w:p>
    <w:p>
      <w:pPr>
        <w:autoSpaceDN w:val="0"/>
        <w:autoSpaceDE w:val="0"/>
        <w:widowControl/>
        <w:spacing w:line="202" w:lineRule="exact" w:before="202" w:after="0"/>
        <w:ind w:left="0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Distributor will maintain a reasonable number of Demonstration Products (customer samples),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technical and marketing literature, available for demonstration by knowledgeable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personnel, provided that Distributor must obtain prior approval by Tripath before any customer receives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demonstration Products (customer samples).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Distributor has no authorization to make, and will not make, any guarantee or warranty with respect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— all Product warranties are to be communicated to Customers directly by Tripath in writing.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make no representations as to quality, performance, capabilities, and the like except as are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in writing by Tripath (such as in Tripath’s standard, published specifications for a Product).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Other Product Lines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In appointing Distributor, Tripath is relying to a significant extent on Distributor’s undertaking in Subsection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2.2.</w:t>
      </w:r>
    </w:p>
    <w:p>
      <w:pPr>
        <w:autoSpaceDN w:val="0"/>
        <w:autoSpaceDE w:val="0"/>
        <w:widowControl/>
        <w:spacing w:line="202" w:lineRule="exact" w:before="202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Distributor will not carry any competitive products without Tripath’s consent, which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unreasonable.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Tripath Direct Sales Activity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Tripath may in its sole discretion, immediately upon written notice to Distributor, make direct sales to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accounts in the Territory (“Direct Sales Accounts”), including accounts to which Distributor has made sales.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Pricing, credits, and allowances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Prices for Products will be as set forth in the then effective distributor price list (“Distributor Price List”)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be furnished to Distributor from time to time. Any suggested resale prices shown in the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Price List are to be considered as guidelines only.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The Distributor Price List may be changed without prior notice, and will be effective as of the effective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indicated. The amount and timing of such change will be exclusively at Tripath’s discretion.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Orders for Products received and acknowledged by Tripath prior to a change in the Price List but shipped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effective date of such change will be invoiced as follows: (a) in the case of a price decrease, the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backlog will be invoiced at the lower price, and (b) in the case of a price increase, the existing order backlog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for delivery within one month of the effective date of such change will be invoiced at the lower price.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 written quotations will be held good for the same two-month period.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Distributor’s inventory of any Product will be price protected for reductions in the price of such Product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follows: the lesser of Distributor’s (a) entire inventory of the Product, or (b) previous one month’s shipments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Product from Tripath.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Purchase Orders and Payment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Distributor will maintain sufficient inventory of Products (but not less than one month’s inventory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Tripath’s approval) to provide prompt delivery to Distributor’s customers, in furtherance of Distributor’s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undertaking in Subsection 2.2.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Distributor will purchase Products for resale to its customers in accordance with Tripath’s then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sale set forth in the Tripath sales order acknowledgment (“Sales Order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Acknowledgment”), and the pricing terms of the then effective Distributor Price List (including minimum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quantities). The terms and conditions of sale in the Sales Order Acknowledgment may be changed without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notice, exclusively at Tripath’s discretion.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No purchase order from Distributor is binding on Tripath until Tripath issues a Sales Order Acknowledgment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Distributor for such order, or makes a shipment against such order. Tripath will use commercially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acknowledge Distributor purchase orders promptly.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7.4 Tripath will invoice Distributor for Products when Tripath ships such Products.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All credits will be handled as separate financial transactions from the original invoice, and will be evidenced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written credit request submitted to Tripath. Distributor will not reduce any payment to Tripath to account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anticipated or unauthorized credits (except for short shipments and non-receipt of Products), either at the time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payment of original invoice, or at the time of providing a credit request. Credit requests should be submitted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Distributor within one month after the date of Distributor’s invoice for the related transactions.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Any credit request will be based on the price shown on the then current Distributor Price List, or the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 price paid by Distributor for the Product, whichever is lower.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If Tripath notifies Distributor of any discrepancy in a credit request, Distributor has one month to resolve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discrepancy and pay the amount of the discrepancy.</w:t>
      </w:r>
    </w:p>
    <w:p>
      <w:pPr>
        <w:autoSpaceDN w:val="0"/>
        <w:autoSpaceDE w:val="0"/>
        <w:widowControl/>
        <w:spacing w:line="202" w:lineRule="exact" w:before="202" w:after="0"/>
        <w:ind w:left="0" w:right="259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No purchase orders for which a Sales Order Acknowledgment has been issued may be canceled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rescheduled within one month of the scheduled shipment date without Tripath’s approval.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Special Pricing and Other Allowances</w:t>
      </w:r>
    </w:p>
    <w:p>
      <w:pPr>
        <w:autoSpaceDN w:val="0"/>
        <w:autoSpaceDE w:val="0"/>
        <w:widowControl/>
        <w:spacing w:line="202" w:lineRule="exact" w:before="200" w:after="0"/>
        <w:ind w:left="0" w:right="27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The provisions of this Section 8 will be applicable only to transactions on DPA (distributor price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authorization) basis in which Distributor first obtains a DPA confirmation from Tripath.</w:t>
      </w:r>
    </w:p>
    <w:p>
      <w:pPr>
        <w:autoSpaceDN w:val="0"/>
        <w:autoSpaceDE w:val="0"/>
        <w:widowControl/>
        <w:spacing w:line="202" w:lineRule="exact" w:before="202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Requests for special pricing and/or allowances will be submitted by Distributor to the appropriate Tripath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sales office, and must be first approved in writing by that office.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Quotes for special pricing are good for one month, and must be backed by a Tripath quote number.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will supply supporting documentation showing Products listed by part number, date of transaction,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customer name and address, and the appropriate special pricing details, not later than two weeks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to the associated customer.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If Tripath has granted Distributor special pricing on a sale in which Distributor’s customer has later returned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to Distributor, Distributor will reimburse Tripath for the amount of the DPA allowance within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after such return.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Any debit memo submitted by Distributor for a DPA allowance will be based on the price shown on the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current Distributor Price List, or the actual net price paid by Distributor for the Product, whichever is lower.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Returns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Distributor may return Products only after receiving written authorization from Tripath. All authorized returns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shipped by Distributor freight prepaid. Unauthorized returns may be reshipped to Distributor, freight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collect.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Distributor may request stock rotation return of slow moving Products, which will be authorized by Tripath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that: (a) the Product is contained in Tripath’s then current Distributor Price List, (b) the Product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packaged as it was originally shipped, and (c) a purchase order for equal value accompanies the request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return. Such stock rotation returns will not exceed five percent (5%) of the dollar value of Distributor’s previous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six (6) months net purchase orders from Tripath.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9.3 Discontinued Product may be returned only with prior written authorization.</w:t>
      </w:r>
    </w:p>
    <w:p>
      <w:pPr>
        <w:autoSpaceDN w:val="0"/>
        <w:autoSpaceDE w:val="0"/>
        <w:widowControl/>
        <w:spacing w:line="202" w:lineRule="exact" w:before="202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Credit will be allowed for returned Products based on the price actually paid by Distributor, less any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DPAs, credits and other allowances.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If, in the reasonable opinion of Tripath, previously authorized returned Products have been used or damaged,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credit or replacement may be refused. Distributor will be notified within one month after receipt of Product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Tripath of any such Product Tripath is claiming to be used or damaged.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Limited Warranty</w:t>
      </w:r>
    </w:p>
    <w:p>
      <w:pPr>
        <w:autoSpaceDN w:val="0"/>
        <w:autoSpaceDE w:val="0"/>
        <w:widowControl/>
        <w:spacing w:line="202" w:lineRule="exact" w:before="200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Tripath provides an end user limited warranty for retail Products, and one-year limited warranty for OEM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The terms of the end user limited warranty are set forth in documentation provided with the retail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For OEM Products, Tripath warrants that the Products will be free of manufacturing and workmanship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defects for one year from the date of shipment by Distributor to a customer, or eighteen months from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to Distributor, whichever is sooner.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If any OEM Products prove defective during this one year period as set forth in Section 10.2, Tripath will,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option, either (a) repair or replace the Product with a new or reconditioned Product, (b) use reasonable efforts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Distributor with a correction of the defect, or (c) refund to Distributor the purchase price paid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 Any Product replaced will become Tripath property.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Distributor must return the defective OEM Product pursuant to a return material authorization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in the original shipping carton (or an equivalent protective carton), and pay the shipping and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charges. Distributor assumes the risk of loss or damage during shipment.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OEM Products that are defective as set forth in Section 10.2 as a result of improper handling, incorrect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installation or other misuse, or as a result of accident, disaster, acts of God or other such events, as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Tripath in its reasonable discretion, are not covered by this limited warranty.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10.6 For OEM Products, Tripath provides only the warranties set forth in this limited one year limited warranty.</w:t>
      </w:r>
    </w:p>
    <w:p>
      <w:pPr>
        <w:autoSpaceDN w:val="0"/>
        <w:autoSpaceDE w:val="0"/>
        <w:widowControl/>
        <w:spacing w:line="202" w:lineRule="exact" w:before="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retail Products, Tripath provides to the end user only the warranties set forth in the applicable end user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warranty. Any and all other warranties, either express, implied or statutory,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of fitness for a particular purpose, or of merchantability, are hereby expressly excluded and disclaimed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Tripath.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Reports and Audits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Distributor will submit reports as may be reasonably requested by Tripath, 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reports of inventory on hand and sales relating to the Products. Sales data will include,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Product part number, quantity, resale price, special pricing, distributor invoice number, and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name. Distributor will submit these reports electronically on a timely basis each month and in no case later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two weeks after the beginning of the month.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Tripath may have an authorized Tripath representative, at Tripath’s cost, audit Distributor’s records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sales and inventories of Products, including, without limitation, records pertaining to any claims submitted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for price protection, stock rotation, returned Products, ship from stock and debit, DPA allowances,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credit requests. Upon prior written notice, Distributor will provide reasonable access to such records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 business hours at Distributor’s office. Distributor agrees to maintain all such records for a minimum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years.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Distributor’s Financial Condition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Tripath may withhold shipments because of Distributor’s general financial condition and/or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Distributor’s account with Tripath. Such withholding will be not construed as a breach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12.2 Distributor will supply Tripath with credit data sufficient to establish Distributor’s credit worthiness.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Advertising and Sales Promotion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Distributor’s tradename may be used by Tripath in its advertisements, provided that such use is in proper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Distributor will be eligible to participate in Tripath distributor cooperative advertising programs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Tripath for the Territory. However, prior approval must be obtained in writing from Tripath before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expenditures of funds by Distributor are eligible for reimbursement.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Tripath Trademarks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Tripath grants to Distributor a non-exclusive license to use Tripath’s trademarks, trade names and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only in connection with the Products and in the performance of Distributor’s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All such uses are subject to Tripath’s prior review and consent, which will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withheld or delayed.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All use of Tripath trademarks and service marks will be in proper form, giving appropriate attribution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 as the owner of the mark. Distributor will not undertake any use of a mark in a manner that might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jeopardize Tripath’s rights to use or register such mark, or Tripath’s rights to prevent unauthorized use.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will promptly notify Tripath of any acts of unfair competition or trade or service mark infringement,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reasonably cooperate with efforts to protect Tripath’s rights.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All use of Tripath trade marks and service marks by Distributor will inure to the benefit of Tripath,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will reasonably cooperate, at Tripath’s expense with Tripath’s efforts to register or otherwise secure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such marks. Upon termination of this Agreement, Distributor will immediately cease all further use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Tripath’s trademarks, trade names or service marks except as may be required in the sale of Products in inventory.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Relationship Between the Parties</w:t>
      </w:r>
    </w:p>
    <w:p>
      <w:pPr>
        <w:autoSpaceDN w:val="0"/>
        <w:autoSpaceDE w:val="0"/>
        <w:widowControl/>
        <w:spacing w:line="202" w:lineRule="exact" w:before="200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Both Distributor and Tripath are independent contractors, and no agency or other joint relationship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created.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Neither party has any authority to act for and/or to bind the other in any way, or to represent that either is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way responsible for the acts of the other.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 Confidentiality</w:t>
      </w:r>
    </w:p>
    <w:p>
      <w:pPr>
        <w:autoSpaceDN w:val="0"/>
        <w:autoSpaceDE w:val="0"/>
        <w:widowControl/>
        <w:spacing w:line="202" w:lineRule="exact" w:before="200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Confidential information (“Information”) of Tripath and/or Distributor will mean information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desires to protect against unauthorized use or disclosure, and which is furnished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as follows: (a) written or other tangible information clearly marked with a notice, such as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“CONFIDENTIAL”; and (b) oral information that is identified at the time of disclosure as being confidential.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will not include information that: (a) enters the public domain without a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(b) is known to the recipient prior to the time of disclosure, or is independently developed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without using any Information, or (c) is obtained from another source that the receiving party has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cause to believe is under any obligation of confidentiality with respect to Information.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The recipient of Information will treat it as proprietary and confidential, safeguarding the Information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carefully as it would its own confidential information, and will use all reasonable efforts to prevent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unauthorized use or disclosure, including restricting access to the Information within its organization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ensuring that its employees comply with this Agreement. A receiving party will not disclose any information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without prior written consent. Either party learning of any unauthorized use or disclosure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will promptly notify the other party, and will reasonably cooperate with efforts to protect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The recipient of information will use it only in the furtherance of the business relationship established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for no other purpose without prior written consent. All Information will remain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disclosing party, and will be returned or destroyed upon written request.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The confidentiality obligations in this Agreement will be binding during the Agreement and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years after any termination or non-renewal of the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16.5 Neither party will disclose the existence or terms of this Agreement without prior written consent.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 Export Control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Distributor will not engage in exporting activities within the Territory without the prior written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Tripath, and the United States Government if such approval is necessary. Nothing in this Subsection is meant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 Distributor shipments outside the Territory.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Distributor understands that the Products and Tripath confidential information are restricted by the United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Government from export to certain countries, and Distributor agrees that it will not sell or license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transfer Tripath confidential information in any way will violate any of the export control laws or regulations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United States.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 Term and Termination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18.1 The terms of this Agreement shall be one year from the effective date and will be automatically renewed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anniversary of the effective date, for a renewal term of one year unless either party provides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of its intention not to renew this Agreement at least one month prior to the expiration of the initial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renewal terms. Tripath will honor all orders acknowledged prior to the effective date of any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nonrenewable.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18.2 Tripath or Distributor may terminate this Agreement for any reason with thirty days written notice.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 Either party may terminate this Agreement immediately if the other party becomes insolvent, or takes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steps to make an arrangement with its creditors, or has a receiver appointed.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If Tripath terminates pursuant to Subsection 18.1 or 18.2, or if Distributor terminates pursuant to Subsection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18.3, Tripath will purchase and Distributor will resell to Tripath Distributor’s inventory of Products (excluding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discontinued and demonstration Products) which Tripath determines to be undamaged and in good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(including, at Tripath’s option on-site inspection). The price for such inventory will be the price actually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Distributor, less any prior credit or allowances.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18.5 If Distributor terminates pursuant to Subsection 18.1 or 18.2, or if Tripath terminates pursuant to Subsection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18.3, Tripath may, at its option, purchase and Distributor will resell to Tripath all or part of Distributor’s inventory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the price set forth in Subsection 18.4, less a ten percent restocking charge.</w:t>
      </w:r>
    </w:p>
    <w:p>
      <w:pPr>
        <w:autoSpaceDN w:val="0"/>
        <w:autoSpaceDE w:val="0"/>
        <w:widowControl/>
        <w:spacing w:line="202" w:lineRule="exact" w:before="202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18.6 On termination of this Agreement for whatever cause, Distributor will immediately (a) cease to engage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and distribution activities as Tripath’s official distributor, and (b) cease representing in any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it is a distributor of Tripath Products in the Territory.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 All obligations of Distributor to make payments under this Agreement will survive any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for whatever cause, along with the following provisions: Section 10 (Limited Warranty), Section 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(Reports and Audits), Section 16 (Confidentiality), Section 17 (Export Control), Section 19 (Intellectual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Indemnity), and Subsection 21.6 (Governing Law), and Subsection 21.7 (Arbitration).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 Intellectual property indemnity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Distributor agrees that Tripath has the right to, and Tripath agrees that it will at its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or at its option settle any claim, suit, proceeding, or other action brought against Distributor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for infringement of any United States copyright, trademark or other United States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related to the Products or their use, subject to the limitations set forth in this Section. Tripath will have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any such action or settlement negotiations (Tripath will not be liable for any costs or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without its prior written authorization), and Tripath will pay any final judgment entered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Distributor or its customer based on such infringement. Tripath at its sole option will be relieved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unless Distributor or its customer notifies Tripath promptly in writing of such action and gives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 full information and assistance to settle and/or defend any such action. If it is adjudicated that a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infringes, or if the sale or use of a Product is, as a result, enjoined, then Tripath will, at its option and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either: (i) procure for Distributor and its customers the right to sell or use the Product; or (ii) replace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other suitable Product; or (iii) suitably modify the Product to be noninfringing; or (iv) if none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 are commercially reasonable, as determined by Tripath, accept return of the affected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refund Distributor’s aggregate payments for such Products, less a reasonable sum for use and/or damage, if any.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provisions of Section 19.1, Tripath assumes no liability for, and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indemnify Tripath to the same extent as Tripath’s indemnity under Section 19.1 for: (i) 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infringements covering completed equipment or any assembly, circuit, combination, or method in which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Products may be used but not covering such Products standing alone; or (ii) any trademark infringements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involving any marking or branding not applied by Tripath or involving any marking or branding applied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of Distributor; or (iii) any modification of the Products unless such modification was made by Tripath.</w:t>
      </w:r>
    </w:p>
    <w:p>
      <w:pPr>
        <w:autoSpaceDN w:val="0"/>
        <w:autoSpaceDE w:val="0"/>
        <w:widowControl/>
        <w:spacing w:line="202" w:lineRule="exact" w:before="202" w:after="0"/>
        <w:ind w:left="0" w:right="23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foregoing provisions of this section 19 state the entire liability and obligations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Tripath and the exclusive remedy of Distributor and its customers, with respect to any actual or alleged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 infringement by the Products.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 Limitation of Liability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20.1 Neither Tripath nor Distributor will be liable for any incidental or consequential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(including, without limitation, damages for loss of business profits, business interruption, loss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information, or other pecuniary loss) arising out of this Agreement, even if advised of the possibility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damages.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 General</w:t>
      </w:r>
    </w:p>
    <w:p>
      <w:pPr>
        <w:autoSpaceDN w:val="0"/>
        <w:autoSpaceDE w:val="0"/>
        <w:widowControl/>
        <w:spacing w:line="202" w:lineRule="exact" w:before="200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not assignable by Distributor without prior written consent of Tripath,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will not be unreasonably withheld. Tripath is free to assign this contract without Distributor’s consent.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modified only in writing signed by an officer of each party.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headings of the several Sections are inserted for convenience of reference only, and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intended to be part of nor to affect the meaning or interpretation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All notices under this Agreement will be sent by receipted courier (e.g., U.P.S.).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of either party to enforce at any time any of the provisions of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construed as a waiver of the right of such party to subsequently enforce any such provisions or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provision itself.</w:t>
      </w:r>
    </w:p>
    <w:p>
      <w:pPr>
        <w:autoSpaceDN w:val="0"/>
        <w:autoSpaceDE w:val="0"/>
        <w:widowControl/>
        <w:spacing w:line="202" w:lineRule="exact" w:before="202" w:after="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be governed by the laws of California, without reference to conflicts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laws.</w:t>
      </w:r>
    </w:p>
    <w:p>
      <w:pPr>
        <w:autoSpaceDN w:val="0"/>
        <w:autoSpaceDE w:val="0"/>
        <w:widowControl/>
        <w:spacing w:line="202" w:lineRule="exact" w:before="202" w:after="0"/>
        <w:ind w:left="0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dispute or claim arising out of this Agreement will be referred to and resolved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Chamber of Commerce (“ICC”) in accordance with the ICC Arbitration Rules. The venue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will be Santa Clara County, California, USA.</w:t>
      </w:r>
    </w:p>
    <w:p>
      <w:pPr>
        <w:autoSpaceDN w:val="0"/>
        <w:autoSpaceDE w:val="0"/>
        <w:widowControl/>
        <w:spacing w:line="164" w:lineRule="exact" w:before="240" w:after="0"/>
        <w:ind w:left="0" w:right="558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487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Distributor Agreement</w:t>
      </w:r>
    </w:p>
    <w:p>
      <w:pPr>
        <w:autoSpaceDN w:val="0"/>
        <w:autoSpaceDE w:val="0"/>
        <w:widowControl/>
        <w:spacing w:line="202" w:lineRule="exact" w:before="200" w:after="180"/>
        <w:ind w:left="0" w:right="18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supersedes all proposals, oral or written, all negotiations, or discussions between or among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relating to this Agreement, and all past course of dealing or industry custom. This Agreement takes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precedence over the terms of any Tripath or Distributor order or sales documentation, including the Tripath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Acknowledgment.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86"/>
        </w:trPr>
        <w:tc>
          <w:tcPr>
            <w:tcW w:type="dxa" w:w="3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TRIPATH CORPORATION</w:t>
            </w:r>
          </w:p>
        </w:tc>
        <w:tc>
          <w:tcPr>
            <w:tcW w:type="dxa" w:w="39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DISTRIBUTOR</w:t>
            </w:r>
          </w:p>
        </w:tc>
      </w:tr>
      <w:tr>
        <w:trPr>
          <w:trHeight w:hRule="exact" w:val="464"/>
        </w:trPr>
        <w:tc>
          <w:tcPr>
            <w:tcW w:type="dxa" w:w="340"/>
            <w:tcBorders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246"/>
            <w:tcBorders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EVERETT ROACH</w:t>
            </w:r>
          </w:p>
        </w:tc>
        <w:tc>
          <w:tcPr>
            <w:tcW w:type="dxa" w:w="714"/>
            <w:tcBorders>
              <w:bottom w:sz="5.599999999999909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276"/>
            <w:gridSpan w:val="2"/>
            <w:tcBorders>
              <w:bottom w:sz="5.599999999999909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CHARLES LIM</w:t>
            </w:r>
          </w:p>
        </w:tc>
      </w:tr>
      <w:tr>
        <w:trPr>
          <w:trHeight w:hRule="exact" w:val="568"/>
        </w:trPr>
        <w:tc>
          <w:tcPr>
            <w:tcW w:type="dxa" w:w="3586"/>
            <w:gridSpan w:val="2"/>
            <w:tcBorders>
              <w:top w:sz="5.599999999999909" w:val="single" w:color="#7F7F7F"/>
              <w:bottom w:sz="5.60000000000013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Everett Roach</w:t>
            </w:r>
          </w:p>
        </w:tc>
        <w:tc>
          <w:tcPr>
            <w:tcW w:type="dxa" w:w="3990"/>
            <w:gridSpan w:val="3"/>
            <w:tcBorders>
              <w:top w:sz="5.599999999999909" w:val="single" w:color="#7F7F7F"/>
              <w:bottom w:sz="5.60000000000013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3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Charles Lim</w:t>
            </w:r>
          </w:p>
        </w:tc>
      </w:tr>
      <w:tr>
        <w:trPr>
          <w:trHeight w:hRule="exact" w:val="566"/>
        </w:trPr>
        <w:tc>
          <w:tcPr>
            <w:tcW w:type="dxa" w:w="3586"/>
            <w:gridSpan w:val="2"/>
            <w:tcBorders>
              <w:top w:sz="5.600000000000136" w:val="single" w:color="#7F7F7F"/>
              <w:bottom w:sz="5.60000000000013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Vice President, World Wide Sales</w:t>
            </w:r>
          </w:p>
        </w:tc>
        <w:tc>
          <w:tcPr>
            <w:tcW w:type="dxa" w:w="714"/>
            <w:tcBorders>
              <w:top w:sz="5.600000000000136" w:val="single" w:color="#7F7F7F"/>
              <w:bottom w:sz="5.6000000000001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8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276"/>
            <w:gridSpan w:val="2"/>
            <w:tcBorders>
              <w:top w:sz="5.600000000000136" w:val="single" w:color="#7F7F7F"/>
              <w:bottom w:sz="5.60000000000013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</w:tr>
      <w:tr>
        <w:trPr>
          <w:trHeight w:hRule="exact" w:val="430"/>
        </w:trPr>
        <w:tc>
          <w:tcPr>
            <w:tcW w:type="dxa" w:w="3586"/>
            <w:gridSpan w:val="2"/>
            <w:tcBorders>
              <w:top w:sz="5.60000000000013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 7/1/98</w:t>
            </w:r>
          </w:p>
        </w:tc>
        <w:tc>
          <w:tcPr>
            <w:tcW w:type="dxa" w:w="834"/>
            <w:gridSpan w:val="2"/>
            <w:tcBorders>
              <w:top w:sz="5.60000000000013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1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3156"/>
            <w:tcBorders>
              <w:top w:sz="5.600000000000136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7/7/98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2"/>
        <w:ind w:left="0" w:right="0"/>
      </w:pPr>
    </w:p>
    <w:p>
      <w:pPr>
        <w:sectPr>
          <w:pgSz w:w="11900" w:h="16840"/>
          <w:pgMar w:top="690" w:right="144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690" w:right="1440" w:bottom="1440" w:left="1000" w:header="720" w:footer="720" w:gutter="0"/>
          <w:cols w:num="2" w:equalWidth="0">
            <w:col w:w="3644" w:space="0"/>
            <w:col w:w="5816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214"/>
        <w:ind w:left="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type w:val="nextColumn"/>
          <w:pgSz w:w="11900" w:h="16840"/>
          <w:pgMar w:top="690" w:right="1440" w:bottom="1440" w:left="1000" w:header="720" w:footer="720" w:gutter="0"/>
          <w:cols w:num="2" w:equalWidth="0">
            <w:col w:w="3644" w:space="0"/>
            <w:col w:w="5816" w:space="0"/>
          </w:cols>
          <w:docGrid w:linePitch="360"/>
        </w:sectPr>
      </w:pPr>
    </w:p>
    <w:sectPr w:rsidR="00FC693F" w:rsidRPr="0006063C" w:rsidSect="00034616">
      <w:type w:val="continuous"/>
      <w:pgSz w:w="11900" w:h="16840"/>
      <w:pgMar w:top="690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