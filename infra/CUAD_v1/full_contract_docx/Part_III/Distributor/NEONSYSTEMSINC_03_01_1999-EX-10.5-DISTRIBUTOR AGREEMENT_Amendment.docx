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tabs>
          <w:tab w:pos="3096" w:val="left"/>
        </w:tabs>
        <w:autoSpaceDE w:val="0"/>
        <w:widowControl/>
        <w:spacing w:line="154" w:lineRule="exact" w:before="464" w:after="0"/>
        <w:ind w:left="2752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SUBLICENSE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[Form follows.]</w:t>
      </w:r>
    </w:p>
    <w:p>
      <w:pPr>
        <w:autoSpaceDN w:val="0"/>
        <w:autoSpaceDE w:val="0"/>
        <w:widowControl/>
        <w:spacing w:line="138" w:lineRule="exact" w:before="110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4" w:lineRule="exact" w:before="464" w:after="0"/>
        <w:ind w:left="2304" w:right="532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AGREEMENT FOR TRIAL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[Form follows.]</w:t>
      </w:r>
    </w:p>
    <w:p>
      <w:pPr>
        <w:autoSpaceDN w:val="0"/>
        <w:autoSpaceDE w:val="0"/>
        <w:widowControl/>
        <w:spacing w:line="138" w:lineRule="exact" w:before="79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38" w:lineRule="exact" w:before="326" w:after="0"/>
        <w:ind w:left="0" w:right="58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AMENDMENT TO</w:t>
      </w:r>
    </w:p>
    <w:p>
      <w:pPr>
        <w:autoSpaceDN w:val="0"/>
        <w:autoSpaceDE w:val="0"/>
        <w:widowControl/>
        <w:spacing w:line="138" w:lineRule="exact" w:before="172" w:after="0"/>
        <w:ind w:left="0" w:right="57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FIRST AMENDMENT TO DISTRIBUTOR AGREEMENT (this "Amendment") is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entered into as of the 1st day of January, 1999, by and between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Peregrine/Bridge Transfer Corporation, a Delaware corporation ("Licensor"),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NEON Systems, Inc., a Delaware corporation ("Licensee").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RECITALS: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Licensor and Licensee are parties to that certain Distributor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dated as of January 1, 1996 (the "Distributor Agreement").  Licensor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Licensee desire to amend the Distributor Agreement as set forth herein.</w:t>
      </w:r>
    </w:p>
    <w:p>
      <w:pPr>
        <w:autoSpaceDN w:val="0"/>
        <w:autoSpaceDE w:val="0"/>
        <w:widowControl/>
        <w:spacing w:line="156" w:lineRule="exact" w:before="152" w:after="0"/>
        <w:ind w:left="0" w:right="39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for and consideration of the mutual covenants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set forth herein, the receipt and sufficiency of which are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acknowledged, the parties hereto hereby agree as follow: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AMENDMENT OF DEFINITIONS.  Article 1 of the Distributor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 amended to add thereto the following: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1.11 "Annual Royalty Advance Requirement" shall mean (i) $1,000,000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Licensee's fiscal year beginning April 1, 1999,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$2,000,000 in respect of Licensee's fiscal year beginning April 1,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2000, (iii) $3,000,000 in respect of Licensee's fiscal year beginning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April 1, 2001, (iv) $4,000,000 in respect of Licensee's fiscal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April 1, 2002 and (v) $5,000,000 in respect of Licensee's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fiscal year beginning April 1, 2003.  In the event that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 extends beyond Licensee's fiscal year beginning April 1, 2003,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amount of the Annual Royalty Advance shall increase by $1,000,000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such fiscal year thereafter.</w:t>
      </w:r>
    </w:p>
    <w:p>
      <w:pPr>
        <w:autoSpaceDN w:val="0"/>
        <w:tabs>
          <w:tab w:pos="776" w:val="left"/>
        </w:tabs>
        <w:autoSpaceDE w:val="0"/>
        <w:widowControl/>
        <w:spacing w:line="156" w:lineRule="exact" w:before="15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1.12 "Royalty Advance" shall have the meaning provided therefor in Section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hereof.</w:t>
      </w:r>
    </w:p>
    <w:p>
      <w:pPr>
        <w:autoSpaceDN w:val="0"/>
        <w:autoSpaceDE w:val="0"/>
        <w:widowControl/>
        <w:spacing w:line="156" w:lineRule="exact" w:before="152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1.13 "Specified Royalty Percentage" shall mean fifty percent (50%)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from and including January 1, 1999 through and including March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31, 1994.  Thereafter, the term "Specified Royalty Percentage"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 (i) fifty percent (50%) from and after the first day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of each fiscal year of Licensee </w:t>
      </w:r>
    </w:p>
    <w:p>
      <w:pPr>
        <w:autoSpaceDN w:val="0"/>
        <w:autoSpaceDE w:val="0"/>
        <w:widowControl/>
        <w:spacing w:line="154" w:lineRule="exact" w:before="618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commencing with Licensee's fiscal year beginning April 1, 1999)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time, if any, during such quarter that the aggregate amount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Royalty Advances outstanding as of the first day of such quarter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the Royalty Advance payable on such first day)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credited against royalties earned hereunder (a "Satisfaction Date"),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(ii) forty percent (40%) from and after a Satisfaction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and including the last day of the fiscal quarter in which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Satisfaction Date occurs.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AMENDMENT OF SECTIONS 3.1 AND 3.2.  Sections 3.1 and 3.2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Agreement are hereby amended to read in their entirety as follows: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3.1    ROYALTIES TO LICENSOR.</w:t>
      </w:r>
    </w:p>
    <w:p>
      <w:pPr>
        <w:autoSpaceDN w:val="0"/>
        <w:tabs>
          <w:tab w:pos="2064" w:val="left"/>
        </w:tabs>
        <w:autoSpaceDE w:val="0"/>
        <w:widowControl/>
        <w:spacing w:line="154" w:lineRule="exact" w:before="156" w:after="0"/>
        <w:ind w:left="77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      Licensee shall pay to Licensor for each Licensed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licensed to a Redistributor or a Customer a</w:t>
      </w:r>
    </w:p>
    <w:p>
      <w:pPr>
        <w:sectPr>
          <w:pgSz w:w="11900" w:h="16840"/>
          <w:pgMar w:top="720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06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royalty equal to the Specified Royalty Percentage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revenues received (without deduction for value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added tax, if any, but excluding any revenues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or upgrade services, which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revenues are covered in paragraph (b) below)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under the Redistributor Agreement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 applicable to such Licensed Product.</w:t>
      </w:r>
    </w:p>
    <w:p>
      <w:pPr>
        <w:autoSpaceDN w:val="0"/>
        <w:autoSpaceDE w:val="0"/>
        <w:widowControl/>
        <w:spacing w:line="154" w:lineRule="exact" w:before="156" w:after="0"/>
        <w:ind w:left="2064" w:right="3312" w:hanging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      Licensee shall pay to Licensor for maintenance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and upgrade services provided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Sublicense or other written maintenance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agreement with or approved by Licensee for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Licensed Products a royalty equal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Royalty Percentage of all revenues received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(without deduction for value added tax, if any)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from a Redistributor or Customer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services or services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Upgrades or upgrades of systems for such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Products.</w:t>
      </w:r>
    </w:p>
    <w:p>
      <w:pPr>
        <w:autoSpaceDN w:val="0"/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3.2    TERMS OF PAYMENT.  The royalties payable to Licensor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Section 3.1 shall be payable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Section 3.2.  On or before the first day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fiscal quarter of each fiscal year during the term hereof, commencing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Licensee's fiscal year which begins on April 1, 1999,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shall pay to Licensor, as an advance (a "Royalty Advance")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royalties anticipated to be paid hereunder during such fiscal year,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equal to twenty-five percent (25%) of the Annual Royalty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Advance Requirement for such fiscal year.  The aggregate amount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Royalty Advances outstanding from time to time shall be credited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royalties payable hereunder pursuant to Section 3.1 as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such royalties are recognized as earned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generally accepted accounting principles.  Royalty Advances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shall be made in respect of royalties that may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in respect of any and all Licensed Products and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deemed made in respect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particular Licensed Product.  With respect to any royalty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due hereunder from Licensee to Licensor in excess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of Royalty Advances made by Licensee from time to time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such payments shall be payable on the later of (i) sixty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(60) days after the date of the applicable invoice to a Redistributor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Customer, as the case may be, or (ii) five (5) business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Licensee's receipt of payment from a Redistributor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Customer, as the case may be.  Any royalty payment that is not 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due will bear interest from the date such amount is due until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payment is made at a rate equal to ten percent (10%) per annum. </w:t>
      </w:r>
    </w:p>
    <w:p>
      <w:pPr>
        <w:autoSpaceDN w:val="0"/>
        <w:autoSpaceDE w:val="0"/>
        <w:widowControl/>
        <w:spacing w:line="154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royalty payments due to Licensor under this Agreement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 in U.S. Dollars.  Upon the expiration or any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Licensor shall repay to Licensee the aggregate amount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Royalty Advances then outstanding.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AMENDMENT OF TERM.  Section 14.1 of the Distributor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 amended to read in its entirety as follows:</w:t>
      </w:r>
    </w:p>
    <w:p>
      <w:pPr>
        <w:autoSpaceDN w:val="0"/>
        <w:autoSpaceDE w:val="0"/>
        <w:widowControl/>
        <w:spacing w:line="154" w:lineRule="exact" w:before="156" w:after="0"/>
        <w:ind w:left="774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14.1   TERM.  This Agreement shall be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and including March 31, 2004.  Upon the expiration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term, this Agreement will renew automatically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successive terms of one (1) year each unless either party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delivers written notice of termination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to this Agreement at least sixty (60) days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end of the original or any renewal term.</w:t>
      </w:r>
    </w:p>
    <w:p>
      <w:pPr>
        <w:autoSpaceDN w:val="0"/>
        <w:autoSpaceDE w:val="0"/>
        <w:widowControl/>
        <w:spacing w:line="154" w:lineRule="exact" w:before="156" w:after="0"/>
        <w:ind w:left="0" w:right="3490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AMENDMENT OF TERMINATION PROVISIONS.  The provisions of Section 14.2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amended by deleting in its entirety subsection (b) thereof and by amending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14.2(a)(2) to read in its entirety as follows: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Immediately upon written notice if the other party defaults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performance of any obligation under this Agreement,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promptly pay any amount due hereunder, and fails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cure such default within thirty (30) days after 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specifying the default (with any termination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of Licensee's failure to pay amounts due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resulting in acceleration of Licensee's obligation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all sums accrued and payable to Licensor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of the date of such termination).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AMENDMENT OF NATURE OF DISTRIBUTORSHIP.  Licensor and Licensee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agree that this Amendment shall effect a change in the nature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distributorship granted to Licensee pursuant to the Distributor Agreement from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non-exclusive to an exclusive distributorship (provided, however, that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Licensor's Partitioned Database Facility product, Licensor also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such product to International Business Machines Corporation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sublicensing and distribution).  Any and all references in the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to the rights granted to Licensee as non-exclusive rights are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amended to provide that such rights are 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exclusive rights (including without limitation such references in Sections 2.1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(Use of Master Copy), 2.2 (Sublicensing) and 2.8 (Trademarks and Copyright).).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308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AMENDMENT OF SECTION 13.1.  The Distributor Agreement is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amended by adding the following sentence to the end of Section 13.1: </w:t>
      </w:r>
    </w:p>
    <w:p>
      <w:pPr>
        <w:autoSpaceDN w:val="0"/>
        <w:autoSpaceDE w:val="0"/>
        <w:widowControl/>
        <w:spacing w:line="154" w:lineRule="exact" w:before="31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the foregoing limitation on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applicable in respect of any liability of Licensor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resulting from any misrepresentation in, or breach of,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Section 6.2 hereof or in respect of Licensor's obligation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repay Royalty Advances pursuant to Section 3.2 hereof.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CHANGE OF ADDRESSES FOR NOTICE.  Section 15.2 of the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is hereby amended by changing the address for notice to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Licensor and Licensee to the following:</w:t>
      </w:r>
    </w:p>
    <w:p>
      <w:pPr>
        <w:autoSpaceDN w:val="0"/>
        <w:autoSpaceDE w:val="0"/>
        <w:widowControl/>
        <w:spacing w:line="156" w:lineRule="exact" w:before="156" w:after="0"/>
        <w:ind w:left="776" w:right="633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14100 Southwest Freeway, Suite 500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Sugar Land, Texas 77478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 President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ADDITION OF RIGHT OF FIRST REFUSAL.  The Distributor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amended by adding thereto a new Section 15.11 and a new Section 15.12,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shall read in their entirety as follows:</w:t>
      </w:r>
    </w:p>
    <w:p>
      <w:pPr>
        <w:autoSpaceDN w:val="0"/>
        <w:autoSpaceDE w:val="0"/>
        <w:widowControl/>
        <w:spacing w:line="154" w:lineRule="exact" w:before="156" w:after="0"/>
        <w:ind w:left="77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15.11  Right of First Refusal.  If, at any time or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time during the term hereof, Licensor or any stockholder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Licensor shall have received a bona fide offer from any person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to sell, transfer or otherwise convey all or any stock in,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of, Licensor which Licensor or such stockholder, as the case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(the "Offeree"), desires to accept, the Offeree shall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 written notice (the "Offering Notice") to Licensee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and other terms and conditions (the "Terms and Conditions")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offer.  Licensee shall have the right and a first opportunity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purchase, lease or otherwise acquire, as the case may be, all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applicable portion of such stock or assets (as specified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Offering Notice) on the Terms and Conditions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Offering Notice, such right to be exercised by notice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Offeree within ninety (90) days after the giving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Offering Notice.  If Licensee shall have exercised such right,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closing shall be held at the corporate offices of Licensee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closing date specified in the Offering Notice or the date that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ninety (90) days after the date of Licensee's notice of its exercise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right, whichever is later.  If either party shall default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Section, the other party shall be entitled to specific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performance.  If Licensee shall fail to give notice of the exercise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right of first 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refusal under this Section within such ninety (90) day period, or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shall notify the Offeree within such ninety (90) day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Licensee has waived such right, then the Offeree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sell, transfer or convey all or the applicable portion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 in, or assets of, Licensor (as specified in the Offering Notice)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terms of the specific offer described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Offering Notice, but not otherwise.  If such sale, transfer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conveyance is not consummated in accordance with the offer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specified in the applicable Offering Notice,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of Licensee to an Offering Notice shall be reinstated. 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exercise or waiver by Licensee of any of its rights hereunder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modify, abridge, impair or affect any of Licensee's rights under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other terms or provisions of this Agreement.  Any sale,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or other conveyance of all or any part of the stock in,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of, Licensor in violation of this Section shall be null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void.  Skunkware, Inc., a Delaware corporation and the sole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stockholder of Licensor ("Skunkware"), is joining in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 of agreeing to the terms of this Section and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15.12.</w:t>
      </w:r>
    </w:p>
    <w:p>
      <w:pPr>
        <w:autoSpaceDN w:val="0"/>
        <w:autoSpaceDE w:val="0"/>
        <w:widowControl/>
        <w:spacing w:line="154" w:lineRule="exact" w:before="154" w:after="0"/>
        <w:ind w:left="774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15.12  OPTION TO PURCHASE.  Skunkware and Licensor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 to Licensee the exclusive and irrevocable right and option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(the "Option"), at Licensee's election, either (i) all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of Licensor or (ii) all of the issued and outstanding stock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Licensor.  Such option shall be exercisable during a period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"Option Period") commencing on and including the earlier of (i)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upon which Licensee shall have paid to Licensor, in any single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fiscal year of Licensee, royalty payments hereunder in the aggregate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of $10,000,000 or (ii) January 1, 2002, and ending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or sooner termination of this Agreement.  Licensee's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exercise of the Option is at its sole discretion.  Licensee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exercise the Option by written notice to Licensor and Skunkware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during the Option Period.  Upon any such exercise of the Option,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and Licensor or Skunkware (as the case may be) shall proceed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diligently and in good faith negotiate and execute a definitive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and sale agreement for Licensor's acquisition of all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of, or outstanding capital stock in, Licensor, as the case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be.  In the event that Licensee and Licensor or Skunkware, as the case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be, are unable to agree on any terms or conditions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acquisition, the same shall be submitted to arbitration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rules and procedures of the American Arbitration Association,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arbitrator(s) to be experienced in the mainframe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industry.  Notwithstanding the foregoing provision for arbitration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the terms of any purchase and sale agreement, and without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limiting any other </w:t>
      </w:r>
    </w:p>
    <w:p>
      <w:pPr>
        <w:autoSpaceDN w:val="0"/>
        <w:autoSpaceDE w:val="0"/>
        <w:widowControl/>
        <w:spacing w:line="136" w:lineRule="exact" w:before="328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31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that may be included in any such purchase and sale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Licensee shall have no obligation to consummate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acquisition of the assets of, or stock in, Licensor pursuant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exercise of the Option if Licensee's board of directors should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determine, in its sole discretion, that such acquisition would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accretive to the value of Licensee.  The definitive purchase and sale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provide that License may pay the purchase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thereunder in cash, in shares of its Common Stock or in some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thereof.  So long as the Option shall be in existence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(whether or not exercisable), Skunkware and Licensor agree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Licensor will conduct its business in the ordinary course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not, without the prior written consent of Licensee, merge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with any other entity, sell all or substantially all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assets, grant or permit to exist any lien or encumbrance on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portion of its assets, issue any securities to any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Skunkware or engage in any other transaction or enter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agreement other than in the ordinary course of business. </w:t>
      </w:r>
    </w:p>
    <w:p>
      <w:pPr>
        <w:autoSpaceDN w:val="0"/>
        <w:autoSpaceDE w:val="0"/>
        <w:widowControl/>
        <w:spacing w:line="154" w:lineRule="exact" w:before="0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Skunkware further agrees that, so long as the Option shall be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existence (whether or not exercisable), it shall be and remain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 Stockholder Licensor, and Licensor shall not issue to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 or entity any stock, warrants or similar rights to acquire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equity interests in Licensor.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MISCELLANEOUS.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Capitalized terms used in this Amendment that are not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 shall have the meanings provided therefor in the Distributor Agreement.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The captions used for the Sections in this Amendment are inserted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 as a matter of convenience and for reference and in no way define, limit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 the scope or the intent of this Amendment or any Section hereof.</w:t>
      </w:r>
    </w:p>
    <w:p>
      <w:pPr>
        <w:autoSpaceDN w:val="0"/>
        <w:autoSpaceDE w:val="0"/>
        <w:widowControl/>
        <w:spacing w:line="156" w:lineRule="exact" w:before="152" w:after="0"/>
        <w:ind w:left="0" w:right="3404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This Amendment may be executed in one or more counterparts,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which shall be deemed an original and all of which, taken together,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construed as a single instrument.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In the event any provision of this Amendment is declared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adjudged to be unenforceable or unlawful by any court, then such unenforceable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unlawful provision shall be excised herefrom, and the remainder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Amendment, together with all rights and remedies granted thereby, shall continue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remain in full force and effect.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The Distributor Agreement, as amended by this Amendment,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constitutes the entire agreement between the parties hereto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matters covered hereby and thereby.  All prior negotiations, representations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with respect thereto not incorporated in this Amendment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Agreement are hereby canceled.  As modified hereby, the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continue in full force and effect and be binding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hereto and their respective successors and permitted assigns. 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References to the Distributor Agreement after the date hereof shall mean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Agreement as amended pursuant to this Amendment.  The amendments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Distributor Agreement effected by this Amendment shall be effective from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after the date hereof.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This Amendment shall be governed by and construed under the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governing the Distributor Agreement.</w:t>
      </w:r>
    </w:p>
    <w:p>
      <w:pPr>
        <w:autoSpaceDN w:val="0"/>
        <w:autoSpaceDE w:val="0"/>
        <w:widowControl/>
        <w:spacing w:line="138" w:lineRule="exact" w:before="172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[The remainder of this page is intentionally left blank.]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this Amendment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date first set forth above.</w:t>
      </w:r>
    </w:p>
    <w:p>
      <w:pPr>
        <w:autoSpaceDN w:val="0"/>
        <w:autoSpaceDE w:val="0"/>
        <w:widowControl/>
        <w:spacing w:line="154" w:lineRule="exact" w:before="156" w:after="0"/>
        <w:ind w:left="2496" w:right="532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PEREGRINE/BRIDGE TRANSFER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</w:t>
      </w:r>
    </w:p>
    <w:p>
      <w:pPr>
        <w:autoSpaceDN w:val="0"/>
        <w:tabs>
          <w:tab w:pos="2752" w:val="left"/>
          <w:tab w:pos="2924" w:val="left"/>
          <w:tab w:pos="3010" w:val="left"/>
        </w:tabs>
        <w:autoSpaceDE w:val="0"/>
        <w:widowControl/>
        <w:spacing w:line="154" w:lineRule="exact" w:before="466" w:after="0"/>
        <w:ind w:left="249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Joe Backer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Joe Backer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CEO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</w:p>
    <w:p>
      <w:pPr>
        <w:autoSpaceDN w:val="0"/>
        <w:autoSpaceDE w:val="0"/>
        <w:widowControl/>
        <w:spacing w:line="136" w:lineRule="exact" w:before="328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NEON SYSTEMS, INC.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466" w:after="0"/>
        <w:ind w:left="249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John S. Reiland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2924" w:val="left"/>
          <w:tab w:pos="3010" w:val="left"/>
        </w:tabs>
        <w:autoSpaceDE w:val="0"/>
        <w:widowControl/>
        <w:spacing w:line="150" w:lineRule="exact" w:before="0" w:after="0"/>
        <w:ind w:left="249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John S. Reiland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CFO 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6" w:lineRule="exact" w:before="328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JOINDER OF SKUNKWARE, INC.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Skunkware, Inc., a Delaware corporation, hereby joins in that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Agreement dated as of January 1, 1996, between Peregrine/Bridge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Corporation ("PBTC") and NEON Systems, Inc. ("NEON"), as amended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Amendment to Distributor Agreement dated as of November 19, 1998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PBTC and NEON, such joinder being for purposes of acknowledging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agreeing to be bound by the terms of the Right of First Refusal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15.11 of the Distributor Agreement and the Option to Purchase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Section 15.12 of the Distributor Agreement.  Skunkware hereby represents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warrants to NEON that Skunkware is the sole stockholder of PBTC.  Skunkware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 agrees that its agreements set forth herein shall be binding on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successors and assigns and inure to the benefit of NEON's successors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Skunkware's address for any notice to it under the terms of the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is as follows:  Skunkware, Inc., 14100 Southwest Freeway, Suite 500,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Sugar Land, Texas  77478, Attn:  President.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as of the 1st day of January, 1999.</w:t>
      </w:r>
    </w:p>
    <w:p>
      <w:pPr>
        <w:autoSpaceDN w:val="0"/>
        <w:autoSpaceDE w:val="0"/>
        <w:widowControl/>
        <w:spacing w:line="138" w:lineRule="exact" w:before="326" w:after="0"/>
        <w:ind w:left="0" w:right="54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SKUNKWARE, INC.</w:t>
      </w:r>
    </w:p>
    <w:p>
      <w:pPr>
        <w:autoSpaceDN w:val="0"/>
        <w:tabs>
          <w:tab w:pos="3612" w:val="left"/>
          <w:tab w:pos="3784" w:val="left"/>
          <w:tab w:pos="3870" w:val="left"/>
        </w:tabs>
        <w:autoSpaceDE w:val="0"/>
        <w:widowControl/>
        <w:spacing w:line="154" w:lineRule="exact" w:before="464" w:after="0"/>
        <w:ind w:left="3354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Joe Backer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Joe Backer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CEO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</w:p>
    <w:p>
      <w:pPr>
        <w:autoSpaceDN w:val="0"/>
        <w:autoSpaceDE w:val="0"/>
        <w:widowControl/>
        <w:spacing w:line="138" w:lineRule="exact" w:before="110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66049:53214:DALLAS:277267.9 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