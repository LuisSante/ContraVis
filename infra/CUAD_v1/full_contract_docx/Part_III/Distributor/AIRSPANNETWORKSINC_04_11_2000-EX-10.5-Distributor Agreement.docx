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10.5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Note: Portions of this exhibit indicated by"[*]" are subject to a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treatment request, and have been omitted from this exhibit. Complete, unredacted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copies of this exhibit have been filed with the Securities and Exchange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Commission as part of this Company's confidential treatment request.</w:t>
      </w:r>
    </w:p>
    <w:p>
      <w:pPr>
        <w:autoSpaceDN w:val="0"/>
        <w:autoSpaceDE w:val="0"/>
        <w:widowControl/>
        <w:spacing w:line="154" w:lineRule="exact" w:before="310" w:after="0"/>
        <w:ind w:left="2408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Distributor Agreement (the "Agreement") is made effective as of the 31st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 of March, 2000 (the "Effective Date"), by and between Airspan Networks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Incorporated, a company incorporated under the laws of the State of Washington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having its principal office at 777 108th Avenue NE, Suite 1895, Bellevue,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Washington 98004 ("Airspan") and GLS LLC, ("Distributor") a limited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incorporated under the laws of the State of South Dakota having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principal office at 501 Fourth Street, Sergeant Bluff, IA 51054.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WITNESSETH: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Airspan is engaged in the design and manufacture of various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telecommunications product lines, including, among others, those product lines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more completely described in Schedule I hereto (the product lines described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I, as from time to time amended in accordance with the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are hereinafter called the "Airspan Products") the hardware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components thereof are sometimes referred to separately as "Equipment,"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components thereof are sometimes referred to separately as "Software"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defined in Section 11.1, and an arrangement of Equipment which,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interfaced with Software, is operable to perform predetermined functions,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referred to as a "System");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Distributor is engaged in the promotion of sales of telecommunications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Airspan desires to appoint Distributor as a Distributor for the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for the territory described in Schedule II hereto (the "Territory").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NOW, THEREFORE, in consideration of the mutual promises herein contained,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hereby agreed as follows: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86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APPOINTMENT.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 Subject to the provisions of this Agreement, Airspan hereby appoints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as an independent, exclusive distributor to assist Airspan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 the Airspan Products to customers in the Territory, and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accepts such appointment as of the Effective Date of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Distributor's appointment as a distributor of the Airspan Products grants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only a license to resell the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</w:t>
      </w:r>
    </w:p>
    <w:p>
      <w:pPr>
        <w:autoSpaceDN w:val="0"/>
        <w:autoSpaceDE w:val="0"/>
        <w:widowControl/>
        <w:spacing w:line="156" w:lineRule="exact" w:before="308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Products to Distributor's customers in the Territory, and does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any right, title, or interest in any of the Airspan Software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 Distributor's relationship to Airspan is that of an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contractor, and nothing in this Agreement shall constitute Distributor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or employee of Airspan.  Distributor shall have no authority to accept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or make any offer (except as herein stated), or execute any instrument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any commitment on behalf of Airspan.  Specifically, without in any 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limiting the generality of the foregoing, Distributor agrees not to make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representation, guarantee, or warranty on Airspan's behalf concerning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Airspan Products, but will refer customers to Airspan's printed literature.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Nothing contained in this Agreement is to be construed as a limitation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 upon Airspan in the sale or other disposition of any of its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any person, firm, or corporation inside or outside of the Territory.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pay no commissions under this Agreement.  Distributor's compensation is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obtained solely by the difference between the price Distributor pays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and the price Distributor charges its customers. The parties also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 that this Agreement is not intended to create a joint venture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partnership between Airspan and Distributor.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 Distributor will use its best efforts to maintain and support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Products within the Territory by devoting such attention, time,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 as may be reasonably necessary to fully develop the available market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potential.  During the term of this Agreement, and for a period of three (3)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months following the expiration or termination of this Agreement,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that neither it nor any organization or entity controlled or directed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will, without Airspan's prior, written consent, represent a manufacturer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 of products similar in design or performance to or which are of such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nature as to be competitive with any products contained in the Airspan Products,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nor will Distributor market or otherwise promote the sale of such products.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will give Airspan thirty (30) days' prior, written notice of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new potential representation role being considered by Distributor,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will not undertake such representation without Airspan's prior,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consent, such consent not to be unreasonably withheld. Except as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above, in no event will Airspan consent to Distributor's consultation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or representation of a manufacturer or supplier, which is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indirectly, a competitor of Airspan.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 Distributor shall maintain a place of business at the location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specified in Section 21.10 where Distributor can be contacted by Airspan,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customers, and prospective customers during regular business hours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permanent mailing address and an accessible cellular telephone, and will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with written notice promptly upon any change in address. 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assume all of the expenses of this place of business, including rent,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stenographic services, and all other expenses except as specifically assumed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writing by Airspan.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 Airspan will provide Distributor with such commercial and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assistance and training as may reasonably be necessary, in Airspan's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judgment, to enable Distributor to effectively carry out its activities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and, in connection therewith, to provide such sales promotional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as Airspan may deem appropriate.  Airspan will provide such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as is reasonable and necessary to maintain the product line as a viable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competitor in the market.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REPRESENTATIONS AND WARRANTIES.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hereby represents and warrants as follows: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Distributor has been duly registered in accordance with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relevant legislation, has received any and all necessary governmental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authorizations to enter into and perform its obligations under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that its entry into and performance under this Agreement will not violate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applicable legislation;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Distributor is duly registered with all necessary tax authorities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in compliance with all payment obligations in accordance with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legislation.  No claims against or investigations of Distributor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tax obligations exist;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Distributor is not currently involved in any litigation, arbitration,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 legal proceedings in which claims are being asserted against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which might affect its ability to perform its obligations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nor is Distributor aware of any unasserted claims against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nature; and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Distributor's bank accounts have been established and operated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applicable legislation.  All transactions of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be carried out through authorized banks have been so carried out.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is not, has not, and warrants that it will not breach any currency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 or currency control legislation.  Distributor further warrants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is not, has not, and will not breach any bank secrecy act, rules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SERVICES.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 In addition to the above, the Distributor will perform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under this Agreement: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In cooperation with Airspan, identify potential customers and project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opportunities within the Territory that will lead to sales/licenses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Products and services;</w:t>
      </w:r>
    </w:p>
    <w:p>
      <w:pPr>
        <w:autoSpaceDN w:val="0"/>
        <w:autoSpaceDE w:val="0"/>
        <w:widowControl/>
        <w:spacing w:line="156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Prepare reports on the opportunities that will include:  (1) description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project; (2) assessment of the appropriate fit to Airspan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3</w:t>
      </w:r>
    </w:p>
    <w:p>
      <w:pPr>
        <w:autoSpaceDN w:val="0"/>
        <w:autoSpaceDE w:val="0"/>
        <w:widowControl/>
        <w:spacing w:line="156" w:lineRule="exact" w:before="308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services; (3) dollar size and timing of the project; (4) competitive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assessment; and (5) identification of key decision makers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and commercial contacts;</w:t>
      </w:r>
    </w:p>
    <w:p>
      <w:pPr>
        <w:autoSpaceDN w:val="0"/>
        <w:autoSpaceDE w:val="0"/>
        <w:widowControl/>
        <w:spacing w:line="156" w:lineRule="exact" w:before="15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Assist and advise Airspan in the preparation and delivery of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and sales programs;</w:t>
      </w:r>
    </w:p>
    <w:p>
      <w:pPr>
        <w:autoSpaceDN w:val="0"/>
        <w:autoSpaceDE w:val="0"/>
        <w:widowControl/>
        <w:spacing w:line="156" w:lineRule="exact" w:before="152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Initiate and coordinate meetings at all levels for the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employees to evaluate the identified projects;</w:t>
      </w:r>
    </w:p>
    <w:p>
      <w:pPr>
        <w:autoSpaceDN w:val="0"/>
        <w:autoSpaceDE w:val="0"/>
        <w:widowControl/>
        <w:spacing w:line="156" w:lineRule="exact" w:before="154" w:after="0"/>
        <w:ind w:left="344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Initiate and assist in the preparation of sales and technical meetings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customers, and where appropriate, attend these meetings with Airspan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 and provide administrative support and translation services;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 Distributor will use its best efforts to vigorously and aggressively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promote the sale of Airspan Products within the Territory.  Such efforts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include, but shall not be limited to, that advertising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which is reasonably necessary.  All such advertising shall follow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general statements made in advertising prepared by Airspan.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shall contain a prominent reference to Airspan, indicating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 commercial origin of Airspan Products so advertised. 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make any claims in its advertising which exceed or contradict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 made by Airspan in its printed materials.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 Distributor will train and maintain a sufficient number of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sales personnel in order to: (a) serve the demands and needs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for Airspan Products, service, and support; and (b) carry 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of Distributor under this Agreement.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3.4  Distributor and its staff will be conversant with the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language related to Airspan Products and will develop sufficient knowledge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industry, Airspan Products, and products competitive with Airspan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(including specifications, features, and benefits) so as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able to explain in detail to customers the differences between Airspan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and competitive products.  Distributor will conduct or provide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training of its personnel which may be necessary to impart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knowledge.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3.5  Distributor and its staff will research the technical requirements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 of the market for Airspan Products in the Territory and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known to Airspan such that Airspan may, at its discretion,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 appropriate technical changes to the Products to enable them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sold in the Territory. Airspan acknowledges that, subject to a further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separate Agreement, such changes may be implemented in the future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Distributor, with the assistance of Airspan.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4</w:t>
      </w:r>
    </w:p>
    <w:p>
      <w:pPr>
        <w:autoSpaceDN w:val="0"/>
        <w:autoSpaceDE w:val="0"/>
        <w:widowControl/>
        <w:spacing w:line="156" w:lineRule="exact" w:before="308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3.6  Distributor agrees to purchase and stock a comprehensive inventory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spare parts based upon the recommended list set forth in Schedule III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3.7  Distributor agrees to provide to its customers' installation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all Airspan Products.  All such installation services shall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 by Distributor in accordance with Airspan's latest installation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standards as provided by Airspan.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3.8  Distributor agrees to train and have readily available a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staff to efficiently and expeditiously maintain or upgrade all Airspan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purchased or licensed by Distributor from Airspan. 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performed in accordance with Airspan's latest maintenance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standards for Airspan Products, as provided by Airspan, by Distributor's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 personnel and may not be subcontracted or delegated to any other person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entity without Airspan's prior, written authorization.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3.9  Distributor agrees to provide and maintain those facilities adequate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meet the obligations set forth in this section and of the Agreement.</w:t>
      </w:r>
    </w:p>
    <w:p>
      <w:pPr>
        <w:autoSpaceDN w:val="0"/>
        <w:autoSpaceDE w:val="0"/>
        <w:widowControl/>
        <w:spacing w:line="156" w:lineRule="exact" w:before="0" w:after="0"/>
        <w:ind w:left="344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further agrees to provide all of the sales and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functions set forth in this section at no charge to Airspan.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3.10 Distributor agrees not to actively seek to promote, rent, lease, sell,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sublicense or authorize the rental, sale or sublicense of Airspan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outside of the Territory [without the prior written approval of Airspan],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nothing in this Agreement shall prevent Distributor from renting,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selling or sublicensing the Airspan Products to customers outside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in response to an unsolicited request from such customer.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3.11 During the term of this Agreement Distributor agrees that neither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 any organization or entity controlled or directed by it will,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Airspan's prior, written consent, represent a manufacturer or supplier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similar in design or performance to or which are of such a nature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to be competitive with any products contained in the Airspan Products.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3.12 The parties mutually agree that by April 30, 2000, the parties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and execute a National Accounts Consulting Agreement whereby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receive consulting fees and commissions for the sale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deployment of Airspan's products on a national basis. It is the intent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to jointly pursue the sale of products to said companies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 into and complete contracts for the deployment of products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5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ORDERING PROCEDURE.</w:t>
      </w:r>
    </w:p>
    <w:p>
      <w:pPr>
        <w:autoSpaceDN w:val="0"/>
        <w:autoSpaceDE w:val="0"/>
        <w:widowControl/>
        <w:spacing w:line="154" w:lineRule="exact" w:before="156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 The following procedures shall be followed with respect to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order issued by Distributor: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During the Term, Distributor will inform Airspan of its intent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Equipment and Installation Services (but only if Airspan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perform such Installation Services) and to license Software,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sending to Airspan a written order.  This written order (the "Purchase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Order") will state the type of Equipment, System, or Installation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Distributor wants to purchase and the Software Distributor wants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license, the price of the ordered items (the "Contract Price") as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Schedule IV, "Price List" (which is hereby incorporated by reference)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proposed delivery and installation dates, if applicable.</w:t>
      </w:r>
    </w:p>
    <w:p>
      <w:pPr>
        <w:autoSpaceDN w:val="0"/>
        <w:autoSpaceDE w:val="0"/>
        <w:widowControl/>
        <w:spacing w:line="156" w:lineRule="exact" w:before="152" w:after="0"/>
        <w:ind w:left="344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Each Purchase Order shall specifically incorporate by reference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of this Agreement, and no additional or different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stated in a Purchase Order, any letter, or otherwise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binding unless expressly referred and agreed to by Airspan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writing. In the event of a conflict between the terms and conditions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of any Purchase Order issued hereunder, or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Order does not reference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the terms and conditions of this Agreement shall control.</w:t>
      </w:r>
    </w:p>
    <w:p>
      <w:pPr>
        <w:autoSpaceDN w:val="0"/>
        <w:autoSpaceDE w:val="0"/>
        <w:widowControl/>
        <w:spacing w:line="156" w:lineRule="exact" w:before="154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 If a Purchase Order is accepted by Airspan, Airspan will issue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acknowledgment to Distributor within five (5) business days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Airspan's receipt of the written Purchase Order from Distributor.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RECORDS AND REPORTING.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 At Airspan's request, within fifteen (15) days of the end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calendar month, Distributor will provide to Airspan a written report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showing, for the just-ended calendar month: (a) Distributor's shipments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Products by dollar volume, both in the aggregate and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categories as Airspan may designate from time to time; (b) forecasts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anticipated orders by product; (c) Distributor's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levels of Airspan Products, in the aggregate and by product;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any other information which Airspan may reasonably request.</w:t>
      </w:r>
    </w:p>
    <w:p>
      <w:pPr>
        <w:autoSpaceDN w:val="0"/>
        <w:autoSpaceDE w:val="0"/>
        <w:widowControl/>
        <w:spacing w:line="156" w:lineRule="exact" w:before="154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 Distributor will promptly advise Airspan concerning any market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which comes to Distributor's attention regarding Airspan,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Products, Airspan's market position, or the continued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competitiveness of Airspan Products in the marketplace.  Distributor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confer with Airspan from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6</w:t>
      </w:r>
    </w:p>
    <w:p>
      <w:pPr>
        <w:autoSpaceDN w:val="0"/>
        <w:autoSpaceDE w:val="0"/>
        <w:widowControl/>
        <w:spacing w:line="154" w:lineRule="exact" w:before="310" w:after="0"/>
        <w:ind w:left="344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to time, at Airspan's request, on matters relating to market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conditions, distribution forecasting, and product planning.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  For at least two (2) years after termination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maintain its records, contracts, and accounts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of Airspan Products, and will permit examination thereof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representatives of Airspan at all reasonable times.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CONTRACT PRICE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 The Contract Price for each item of Equipment, Installation Services,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Software is as specified in Schedule IV and shall be paid to Airspan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Dollars (US$) free of any withholding tax and of any currency controls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restrictions.  The Contract Price includes: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The price of the Equipment;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The fee for the licensing of the Software;</w:t>
      </w:r>
    </w:p>
    <w:p>
      <w:pPr>
        <w:autoSpaceDN w:val="0"/>
        <w:autoSpaceDE w:val="0"/>
        <w:widowControl/>
        <w:spacing w:line="156" w:lineRule="exact" w:before="156" w:after="0"/>
        <w:ind w:left="1204" w:right="3490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If Installation Services are ordered and such order is accepted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Airspan, the charges for installing and testing each unit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or Software;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77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The charges for the warranty of the Equipment and Software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Sections 14 and 15; and</w:t>
      </w:r>
    </w:p>
    <w:p>
      <w:pPr>
        <w:autoSpaceDN w:val="0"/>
        <w:tabs>
          <w:tab w:pos="1206" w:val="left"/>
        </w:tabs>
        <w:autoSpaceDE w:val="0"/>
        <w:widowControl/>
        <w:spacing w:line="156" w:lineRule="exact" w:before="152" w:after="0"/>
        <w:ind w:left="77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Costs in accordance with delivery obligations set forth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Sections 8.1 and 8.2.</w:t>
      </w:r>
    </w:p>
    <w:p>
      <w:pPr>
        <w:autoSpaceDN w:val="0"/>
        <w:autoSpaceDE w:val="0"/>
        <w:widowControl/>
        <w:spacing w:line="136" w:lineRule="exact" w:before="172" w:after="0"/>
        <w:ind w:left="7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Certain information on this page has been omitted and filed separately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Securities and Exchange Commission. Confidential treatment has been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requested with respect to the omitted portions.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7</w:t>
      </w:r>
    </w:p>
    <w:p>
      <w:pPr>
        <w:autoSpaceDN w:val="0"/>
        <w:autoSpaceDE w:val="0"/>
        <w:widowControl/>
        <w:spacing w:line="154" w:lineRule="exact" w:before="31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warrants that during the term of this Agreement, the prices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Airspan sells to Distributor products supplied under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no less favorable to the Distributor than those prices at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sells, at substantially the same time in the United States,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and pursuant to similar terms and conditions as those by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sells Products to the Distributor under this Agreement. 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only be deemed similar if they provide like functionality. 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conditions shall only be deemed similar if the product is supplied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an agreement or arrangement of similar duration and commitment,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provides for similar warranties and after service commitments, involves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spare part and support commitments, has the same payment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terms, and otherwise has similar terms and conditions.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 The Contract Price is shown in Schedule IV and shall include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duties, taxes or imposts, including all export or import duties.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taxes and contractor's excise taxes shall be itemized on all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Orders.  The parties agree that the Contract Price in Schedule IV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firm for a minimum period of twenty-four (24) months from the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Date. After the above period of twenty-four (24) months, Exhibit B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revised by Airspan giving thirty (30) days written notice to Distributor.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PAYMENT TERMS.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 Airspan will issue an invoice (the "Invoice") to Distributor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payment terms below. The Invoice specifically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identify the Equipment, Software, or other items shipped, and the Contract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of such items.  Any Installation Services or other services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Airspan will be invoiced separately following completion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  The Invoice also shall state the total due to Airspan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(the "Invoice Total"), which shall include the Contract Price,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any applicable taxes, duties, and other fees due pursuant to Section 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 Payment of the Invoice Total is due (without any right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set-off) Net forty-five (45) days after the date of invoice.</w:t>
      </w:r>
    </w:p>
    <w:p>
      <w:pPr>
        <w:autoSpaceDN w:val="0"/>
        <w:autoSpaceDE w:val="0"/>
        <w:widowControl/>
        <w:spacing w:line="154" w:lineRule="exact" w:before="310" w:after="0"/>
        <w:ind w:left="344" w:right="3404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 If Distributor disputes any invoice or part thereof,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must notify Airspan in writing within twenty-five (25) days of the invoice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giving details of the reason for such dispute.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8</w:t>
      </w:r>
    </w:p>
    <w:p>
      <w:pPr>
        <w:autoSpaceDN w:val="0"/>
        <w:autoSpaceDE w:val="0"/>
        <w:widowControl/>
        <w:spacing w:line="154" w:lineRule="exact" w:before="31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and Airspan agree to work together in good faith to resolve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 as quickly as possible. Distributor may withhold payment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disputed amounts until resolution of the dispute. Any parts of the invoice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under dispute shall be paid net forty-five (45) days after the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invoice. On resolution of the dispute, Distributor shall immediately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amounts due in full.</w:t>
      </w:r>
    </w:p>
    <w:p>
      <w:pPr>
        <w:autoSpaceDN w:val="0"/>
        <w:autoSpaceDE w:val="0"/>
        <w:widowControl/>
        <w:spacing w:line="156" w:lineRule="exact" w:before="156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  Distributor will make payment by wire or telegraphic transfer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bank account set forth below or, on receipt of written notification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Airspan, to another designated bank within the United States.</w:t>
      </w:r>
    </w:p>
    <w:p>
      <w:pPr>
        <w:autoSpaceDN w:val="0"/>
        <w:autoSpaceDE w:val="0"/>
        <w:widowControl/>
        <w:spacing w:line="156" w:lineRule="exact" w:before="152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Bank:            Seafirst Bank, 10555 N.E. 8th, Bellevue, WA98004, USA.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name:    Airspan Networks Inc.</w:t>
      </w:r>
    </w:p>
    <w:p>
      <w:pPr>
        <w:autoSpaceDN w:val="0"/>
        <w:autoSpaceDE w:val="0"/>
        <w:widowControl/>
        <w:spacing w:line="154" w:lineRule="exact" w:before="0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number:  68777507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Routing Number:  125 - 0000 - 24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 instructions: "Reference (Distributor's name), Purchase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number, Payment of Invoice number"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will be deemed to have been made upon receipt of funds in Airspan's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7.4  If the cost to Airspan of performing this Agreement increases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of any change to the law or increase in import duty or freight duty,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may, at any time, add such increase to the Contract Price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notifying Distributor in writing of such increase.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DELIVERY, TITLE AND RISK OF LOSS.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 All Equipment and Software will be delivered by Airspan CIP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Incoterms 2000) to an airport in South Dakota that completes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customs clearances and shipped to a location within the 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limits of the above arrival airport, such airport and delivery location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agreed upon in writing by the parties for each Purchase Order.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will be responsible for and pay all packing, shipping, freight,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charges to the agreed upon location within the city limits.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Distributor, Airspan may arrange for shipment to be made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identified warehouse facilities or freight forwarder outside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city limits, subject to approval in writing by Airspan and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additional charges in advance of shipment.  Unless specified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Order, Airspan will select the mode of shipment and the carrier.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Agreement, "Incoterms" means the most recent international rules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interpretation of trade terms published by the International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Chamber of Commerce as in force on the Effective Date.  Unless the context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requires, any term or expression which is defined in or given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particular meaning by the provisions of the Incoterms shall have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meaning in this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9</w:t>
      </w:r>
    </w:p>
    <w:p>
      <w:pPr>
        <w:autoSpaceDN w:val="0"/>
        <w:autoSpaceDE w:val="0"/>
        <w:widowControl/>
        <w:spacing w:line="154" w:lineRule="exact" w:before="310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but if there is any conflict between the provisions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Incoterms and this Agreement, the latter shall prevail.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All risk of loss or damage to the Equipment and Software will pass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on collection by the freight forwarder from Airspan. However,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will insure the Equipment against loss or damage in transit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to location as set forth in the Purchase Order within the 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limits of the arrival airport as set forth in Paragraph 8.1.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Title to the Equipment shall pass to Distributor on collection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freight forwarder from Airspan.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  If Distributor has any Airspan owned Equipment in its possession:</w:t>
      </w:r>
    </w:p>
    <w:p>
      <w:pPr>
        <w:autoSpaceDN w:val="0"/>
        <w:autoSpaceDE w:val="0"/>
        <w:widowControl/>
        <w:spacing w:line="156" w:lineRule="exact" w:before="15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Distributor shall ensure that Equipment is clearly marked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of Airspan, and if asked, shall inform any third parties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is the property of Airspan;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Distributor shall not purport to create any security, mortgage, lien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pledge over the Equipment, or otherwise deal with the Equipment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Airspan's written consent;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In the event of any threatened seizure of the Equipment by any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 and on termination or expiration of this Agreement,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made pursuant to it, Airspan shall have the right,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prejudice to any other remedy, to enter without prior notice any premises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repossess and take away or otherwise deal with the Equipment.</w:t>
      </w:r>
    </w:p>
    <w:p>
      <w:pPr>
        <w:autoSpaceDN w:val="0"/>
        <w:autoSpaceDE w:val="0"/>
        <w:widowControl/>
        <w:spacing w:line="154" w:lineRule="exact" w:before="156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8.5  The Software shall at all times remain the exclusive property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Airspan, subject to the uses provided herein.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8.6  Unless Distributor clearly advises Airspan to the contrary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writing, Airspan may make partial deliveries on account of Purchase Orders.</w:t>
      </w:r>
    </w:p>
    <w:p>
      <w:pPr>
        <w:autoSpaceDN w:val="0"/>
        <w:autoSpaceDE w:val="0"/>
        <w:widowControl/>
        <w:spacing w:line="154" w:lineRule="exact" w:before="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 in delivery of any installment shall not relieve Distributor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to accept said installment, provided that said delay does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sixty (60) days from Airspan's scheduled ship date and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has clearly advised Airspan to cancel the delayed installment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writing at least fifteen (15) days prior to its revised planned shipment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or its actual shipment date by Airspan.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8.7  Airspan will use reasonable efforts to meet Distributor's requested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schedules for Equipment and Software, but Airspan reserves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refuse, or delay delivery to Distributor when Distributor's credit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impaired,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10</w:t>
      </w:r>
    </w:p>
    <w:p>
      <w:pPr>
        <w:autoSpaceDN w:val="0"/>
        <w:autoSpaceDE w:val="0"/>
        <w:widowControl/>
        <w:spacing w:line="156" w:lineRule="exact" w:before="308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Distributor is delinquent in payments or fails to meet other credit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requirements reasonably established by Airspan, or when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has failed to perform its obligations under this Agreement.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8.8  Should orders for Equipment and Software exceed Airspan's available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inventory, Airspan will allocate its available inventory and make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deliveries on a basis that Airspan deems equitable, in its sole discretion,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without liability to Distributor on account of the method of allocation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chosen or its implementation.  In any event, Airspan shall not be liable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direct, indirect, consequential, or special losses or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(including, but not limited to, loss of income or profit and loss of data)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may be suffered by the Distributor or by any other person for failure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deliver or for any delay or error in delivery of Equipment or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reason whatsoever.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TRADEMARKS AND COPYRIGHTS.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 Distributor acknowledges Airspan's exclusive right, title,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and to any trademarks, trade names, logos and designations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may at any time have adopted, used, or registered in the United States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America and in the Territory (the "Trademarks"), and will not at any time 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cause to be done any act or thing contesting or in any way impairing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tending to impair any part of said right, title, and interest. 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any reference to the Trademarks, Distributor shall not in any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 that it has an ownership interest in the Trademarks or registration(s)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and Distributor acknowledges that no action by it or on its behalf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create in Distributor's favor any right, title, or interest in 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Trademarks.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 Distributor recognizes the validity of Airspan's copyright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material to which Airspan shall have made a claim to copyright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protection, and Distributor specifically recognizes Airspan's exclusive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 protection and/or registration of any translation of any advertising,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promotional, or descriptive material furnished to Distributor by Airspan.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  Whenever Distributor refers to the Trademarks in advertising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manner to identify the products, Distributor shall clearly indicate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Airspan's ownership of the Trademarks and before distributing or publishing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advertising, descriptive, or promotional materials, Distributor shall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affirmatively provide Airspan with an opportunity to inspect and approve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  Distributor agrees that when referring to the Trademarks, it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diligently comply with all laws pertaining to the Trademarks at any time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force in the Territory.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11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9.5  Distributor shall promptly notify Airspan of any and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infringements, imitations, illegal uses, or misuses of the Trademarks which come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Distributor's attention.  Distributor also agrees that it shall not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take any action in the courts or before the administrative agencies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 or otherwise to prevent the infringement, imitation, illegal use,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misuse of the Trademarks, it being clearly understood by Distributor that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falls wholly within the authority of Airspan as sole owner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Trademarks.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9.6  Distributor agrees to render to Airspan all assistance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any matter pertaining to the protection of the Trademarks, whether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courts or before the administrative agencies of the Territory or otherwise,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make promptly available to Airspan, its Distributors, and attorneys all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Distributor's files, records, and other information pertaining to the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advertising, promotion, and sale of the Airspan Products.  All assistance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by Distributor in this paragraph shall be at AIRSPAN's expense.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 includes costs, attorneys' and consultants' fees, and reimbursement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spent by officers, agents and employees of Distributor.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9.7  Distributor agrees and undertakes that it will not at any time,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during the term of this Agreement or after its expiration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termination, adopt, use, or register without Airspan's prior, written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work or symbol or combination thereof which is similar to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Trademarks.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9.8 In the advertising and sale of Airspan Products, Distributor may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Trademarks in relation to those Airspan Products.  Distributor will not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permit the alteration or removal of any tags, labels, or other identifying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placed by Airspan on Airspan Products.  Distributor will not use or give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third party permission to use the Trademarks. Distributor will not use,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 any third party permission to use, the names "Airspan Communications Ltd.",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"Airspan Networks Incorporated", "ACL", "ANI" or abbreviations or derivations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in Distributor's corporate titles, or in any way which might result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confusion as to Airspan and Distributor being separate and distinct entities.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admits Airspan's exclusive ownership of the name "Airspan Networks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Incorporated", "Airspan Communications Ltd.", "ANI", "ACL", and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abbreviations or derivations thereof and all of Airspan's Trademarks (whether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registered or not).  Distributor shall not take any action inconsistent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Airspan's ownership of such Trademarks; therefore, Distributor shall treat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Airspan's items distinctively (as to typography) and shall only use exact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reproductions of all Airspan's symbols (including Airspan's logo).  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adopt or use any Trademark or product name which may be confusingly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to any Airspan Trademark.  Distributor may use the Airspan logo as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appears on Airspan's letterhead.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CONFIDENTIAL INFORMATION AND TRADE SECRETS.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 In this Agreement, the term "Confidential Information" shall mean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information of Airspan disclosed to Distributor in connection with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under this Agreement, which is in written, recorded, photographic,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machine-readable, or other physical form or oral information reduced to writing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soon as practicable after disclosure to Distributor, and which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conspicuously marked "Confidential", "Proprietary", "Private", or in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indicating its confidential and/or proprietary nature.  Without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Confidential Information includes:  (1) Airspan's software products,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data reports, programs, documentation, diagrams, and all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technical information; (2) all information relating to Airspan's business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which is critical to Airspan's position in the marketplace,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future plans of Airspan relating to the fields of endeavor in which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performs services for Airspan, the nature of certain work projects to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is exposed, and the identity of persons working on those projects;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(3) any improvements, enhancements, or modifications to the above made by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behalf of Airspan during the performance under this Agreement which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made available, or disclosed by or on behalf of Airspan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Distributor, or used by Airspan or any of Airspan's other Distributors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 with their own sales activities.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 Trade secrets are confidential information that includes ideas,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concepts, techniques, processes, inventions, knowledge, and know-how developed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Airspan which:  (1) derives independent economic value, actual or potential,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not being generally known to, and not being readily ascertainable by proper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means by, other persons who can obtain economic value from its disclosure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use; and (2) is subject to the efforts of Airspan that are reasonable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 to maintain its secrecy.  (This "trade secret" language comes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Uniform Trade Secrets Act.)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 Distributor covenants and agrees that it will use the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solely for the performance of services under this Agreement,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disclose such Confidential Information to any other person (including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employees in any other division, group, or entity), firm,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corporation.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 Distributor shall use the same degree of care in safeguarding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as it uses for its own confidential information of like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importance, but no less than reasonable care.  Upon discovery of any disclosure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misuse of Confidential Information, Distributor shall endeavor to prevent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further disclosure or misuse.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 All Confidential Information shall remain the property of Airspan,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such Confidential Information and all copies thereof shall promptly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returned to Airspan upon request or, at Airspan 's option, destroyed, in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case Airspan shall be notified in writing when it has been destroyed.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13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10.6  Nothing contained in this Agreement shall be construed as granting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or conferring upon Distributor any rights, by license or otherwise, express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implied, in Airspan's Confidential Information, other than the right to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Confidential Information for the purpose of this Agreement.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88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10.7  Any copies of the Confidential Information made by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reproduce proprietary marking and legends included therein, but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Agreement supersede any provisions of such legends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inconsistent herewith.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10.8  The terms and conditions of this Agreement shall not be disclosed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Distributor to others, except with the prior, written consent of Airspan,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may be required by law or as necessary to establish its rights hereunder.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10.9  If, in connection with its performance, Distributor discloses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any ideas, developments, or inventions conceived or actually reduced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practice by Distributor prior to its performance hereunder, no relationship,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or otherwise, express or implied, is established with Airspan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disclosure thereof.  With respect to any such disclosure, no obligation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kind is assumed by nor may be implied against Airspan, its subsidiary,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associated companies unless a formal, separate, written contract regarding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of disclosure is consummated by the parties, and then the obligation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only as expressed in the separate contract.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10.10  Distributor agrees that any breach of the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by Distributor or Distributor's personnel, agents, or subcontractors,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third party providing products or services to Distributor will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 and irreparable injury to Airspan and that, in the event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breach, Airspan shall be entitled to injunctive relief and any and all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remedies available at law or in equity.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10.11  After Distributor has received Airspan's Confidential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know-how, it will be impossible to segregate Airspan's knowledge and know-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 from other knowledge acquired independently by Distributor.  Accordingly,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performance of this Agreement and for three (3) months after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of services under this Agreement, Distributor will not offer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to third parties which compete with the services provided by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Agreement, or otherwise use the knowledge acquired from Airspan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to compete with Airspan or its customers.  Notwithstanding anything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contrary above, Distributor is not precluded from any activities which concern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sectors or industries other than those that concern products or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to those offered by Airspan in connection with this Agreement.  Nothing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paragraph will be construed to prevent Distributor from providing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to existing customers of Distributor which would result in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interruption of service to the public.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14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10.12 During the performance of this Agreement and for three (3)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months after termination of services under this Agreement, Airspan will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 products or services to third parties which compete with the products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provided by Distributor under this Agreement, or otherwise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 acquired from Distributor in order to compete with Distributor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customers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10.13 The obligations of this Section 10 shall survive the expiration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of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SOFTWARE LICENSE.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 Airspan grants Distributor, and Distributor hereby accepts,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nonexclusive, non-transferable license to use, and to sublicense as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below, Software provided by Airspan hereunder only on a single System or unit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Equipment, as may be applicable.  No license is granted to use the Software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multiple Systems or in conjunction with Equipment furnished by a party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Airspan, unless specifically agreed to in writing by Airspan. 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under this Agreement is defined as: (a) any digital instruction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sequence or control data contained on any media, including but not limited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magnetic-, electronic-, optical-, or organic device, and the term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include any enhancement, modification, extension, part, portion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expansion thereof or implementation or downloading from network of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foregoing, for use exclusively on a System or a unit of Equipment; and (b)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associated documentation used to describe, maintain and use the Software.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 Any Software provided to Distributor by Airspan will be treated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property of Airspan, and Distributor will:  (a) treat such Software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under Section 10 of this Agreement; (b) utilize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or any portions or aspects thereof (including any methods or concepts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utilized therein) solely on Systems or Equipment provided by Airspan; (c)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forthwith return to Airspan all memory media, documentation and/or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that has been modified, updated or replaced; (d) except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by applicable law not modify, disassemble or decompile such Software,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reverse engineer any portion of the Software or functioning of Systems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Equipment, or permit others to do so, without Airspan's prior written consent;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(e) except to the extent permitted by applicable law not reproduce or copy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in whole or in part except for backup and archival purposes or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permitted in writing by Airspan; (f) not perform or release benchmarks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 comparisons of the Software; and (g) not remove any trademark,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tradename, copyright, notice or other proprietary notice from the Software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shall be responsible for the conservation of the same on any back-up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copy of the Software.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15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11.3 In the event of a breach of this license by Distributor, then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may, in its discretion, terminate the license with immediate effect, whereupon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shall return to Airspan all Software and copies thereof within 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(10) days.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        EXCUSABLE DELAY.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shall not suffer any liability for non-performance, defective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performance, or late performance under this Agreement due to causes beyond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and without its fault or negligence such as, but not limited to, acts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God, war (including civil war), civil unrest, acts of government, fire, floods,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explosions, the elements, epidemics, quarantine, restrictions, strikes, lock-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outs, plant shutdown, material shortages, or delays in transportation or delays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its suppliers or subcontractors for like cause.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of excusable delay as defined in the preceding sentence,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Airspan, upon giving prompt written notice to Distributor, shall be excused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performance on a day-to-day basis to the extent of such prevention,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restriction, or interference (and Distributor shall likewise be excused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its obligations on a day-to-day basis to the extent Distributor's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relate to the performance so prevented, restricted, or interfered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with), provided that Airspan shall use its best endeavors to avoid or remove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causes of non-performance and both parties shall proceed to perform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dispatch whenever such causes are removed or cease to exist.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TERM AND TERMINATION.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13.1  This Agreement shall remain in effect for sixty (60) months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Effective Date (the "Initial Term"). After the Initial Term, the term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may be extended by a further period of five (5) years by mutual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agreement by the parties in the form of an amendment to this Agreement.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Distributor wishes to extend the term of the Agreement beyond the Initial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Term, it  must notify Airspan in writing at least six (6) months prior to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 of the Initial Term. However, nothing contained herein shall be interpreted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requiring either party to renew or extend this Agreement.  Notwithstanding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provisions of this section or of any other provisions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may be terminated prior to the expiration of its stated term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forth below.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13.2  Either party may terminate this Agreement at any time during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if  either party fails materially to comply with any covenant,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term, or provision of this Agreement, by written notice given to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less than thirty (30) days prior to the effective date of such termination.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party's right to terminate this Agreement under this Section 13.2 may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exercised unless said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16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have given the other party written notice of the failure,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has not cured the failure within the thirty (30) day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notice from said party.</w:t>
      </w:r>
    </w:p>
    <w:p>
      <w:pPr>
        <w:autoSpaceDN w:val="0"/>
        <w:autoSpaceDE w:val="0"/>
        <w:widowControl/>
        <w:spacing w:line="154" w:lineRule="exact" w:before="156" w:after="0"/>
        <w:ind w:left="0" w:right="288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13.3  This Agreement terminates automatically for just cause, with no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 act or action of either party if:  (a) a receiver is appointed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or its property; (b) Distributor&amp;sbsp;makes an assignment for the benefit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its creditors; (c) any proceedings are commenced by, for, or against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under any bankruptcy, insolvency, or debtor's relief law; or (d)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is liquidated, dissolved, or otherwise terminates its activities.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13.4 In the event of termination by either party for any reason,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shall provide Airspan with lists of existing customers as well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information necessary for an orderly changeover of representation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Territory.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13.5  Upon termination, Distributor shall immediately return to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Confidential Information, and Distributor agrees that neither it nor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organization controlled or directed by it shall divulge the contents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such material to any person at any time, notwithstanding the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13.6 Airspan shall not be liable to Distributor for damages of any kind,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incidental or consequential damages, on account of the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in accordance with this section 13.  Airspan shall not be liable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Distributor on account of termination or expiration of this Agreement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reimbursement or damages for loss of goodwill, prospective profits,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anticipated orders, or on account of any expenditures, investments, leases,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commitments made by either party, or for any other reason whatsoever based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growing out of such termination or expiration.  Airspan will recognize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due to Distributor for orders received up to ninety (90) days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or expiration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13.7  Distributor acknowledges and agrees that: (a) Distributor has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expectation and has received no assurances that its business relationship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will continue beyond the states term of this agreement or its earlier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in accordance with this section, that any investment by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promotion of Airspan's Products will be recovered or recouped, or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shall obtain any anticipated amount of profits by virtue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Agreement; and (b) Distributor shall not have or acquire by virtue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otherwise any vested, proprietary, or other right in the promotion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Airspan's Products or in any goodwill created by its efforts hereunder.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tabs>
          <w:tab w:pos="344" w:val="left"/>
        </w:tabs>
        <w:autoSpaceDE w:val="0"/>
        <w:widowControl/>
        <w:spacing w:line="146" w:lineRule="exact" w:before="0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13.8  This Section 13.8, as well as the provisions of Sections 9, 10, 11,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16, 17 and 18, shall survive the termination of this Agreement.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17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WARRANTY.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14.1 THE WARRANTIES SET FORTH IN SECTIONS 14 AND 15 OF THIS AGREEMENT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LIEU OF, AND Airspan HEREBY DISCLAIMS, ALL OTHER WARRANTIES AND CONDITIONS,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EXPRESS OR IMPLIED, INCLUDING WITHOUT LIMITATION, THE IMPLIED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 OF SATISFACTORY QUALITY, MERCHANTABILITY AND FITNESS FOR A PARTICULAR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14.2 Subject to Sections 14.3 and 14.4, Airspan warrants that the Equipment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sold to Distributor under this Agreement shall, under normal use and service,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free from defects in materials and faulty workmanship, and that the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to Distributor under this Agreement shall conform in all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 to Airspan's published specifications therefor. The warranty period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item of Equipment and related Software shall be twelve (12) months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of delivery of such Equipment and related Software to Distributor as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Paragraph 8.1 (hereinafter, this period of time shall be referred to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"Initial Warranty Period.")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14.3 Airspan's obligation and Distributor's sole remedy under this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limited to the replacement or repair, at Airspan's option, of the defective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 or Software within the Initial Warranty Period. Airspan shall have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to remedy any such defect if it can be shown that: (a) the Equipment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Software was altered, repaired, or reworked by any party other than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Airspan's prior written consent; (b) such defects were the result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Distributor's or a third party's improper storage, mishandling, abuse, or misuse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Equipment or Software; (c) such defects were the result of Distributor's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 third party's use of the Equipment or Software in conjunction with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equipment electronically or mechanically incompatible or of an inferior quality;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(d) the defect was the result of damage by fire, explosion, power failure,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act of nature.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14.4  In no event shall Airspan be obliged to provide on-site maintenance.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provisions of this warranty clause, defective parts or components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be returned by Distributor to Airspan's designated facility located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contiguous 48 states in the United States, freight prepaid,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Initial Warranty Period, and said defective parts will be repaired or replaced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Airspan at no charge to Distributor.  In connection with such return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Distributor, Distributor shall comply with Airspan's Return Material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 (RMA) procedures.  Risk of loss or damage to Equipment or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returned to Airspan for repair or replacement shall be borne by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until delivery to Airspan.  Upon delivery of such Equipment or Software,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assume the risk of loss or damage until that time that the Equipment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being repaired or replaced is returned and delivered to Distributor.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will pay all transportation costs for Equipment or Software shipped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Airspan for repair or replacement.  Airspan shall pay all transportation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costs associated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18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returning repaired or replaced Equipment or Software to Distributor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 was no fault found (NFF), in which event, the Distributor shall pay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transportation costs, along with Airspan's then prevailing standard NFF charge.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14.5  Airspan will charge Distributor for any maintenance carried out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not covered by the warranties contained in Section 14.2 or Section 15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Airspan's then prevailing standard rates for such services.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WARRANTY ON REPAIRED AND REPLACEMENT MATERIALS.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warrants that, following repair or replacement, the repaired or replaced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 or Software by Airspan shall be free from defects in materials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faulty workmanship and that the Software will conform in all material respects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Airspan's published specifications therefor for ninety (90) days from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shipment from Airspan to Distributor or until the end of the Initial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Period, whichever is longer.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LIMITATION OF LIABILITY.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16.1  WITHOUT PREJUDICE TO SECTION 16.4, NEITHER Airspan, NOR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OFFICERS, DIRECTORS, EMPLOYEES, AGENTS, REPRESENTATIVES, SHAREHOLDERS,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 (Airspan AND SUCH OTHER PERSONS, THE "Airspan PARTIES"),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LIABILITY TO DISTRIBUTOR FOR LOSS OF PROFITS, INCOME, REVENUE OR DATA,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INCIDENTAL, CONSEQUENTIAL, INDIRECT OR PUNITIVE DAMAGES OR LOSSES, ARISING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CONNECTION WITH THIS AGREEMENT, ANY PURCHASE ORDER PLACED PURSUANT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ANY OTHER COLLATERAL CONTRACT, OR FROM OR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 OR THE SOFTWARE OR THE USE THEREOF OR THE INABILITY TO USE THEM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SEPARATELY OR IN COMBINATION WITH OTHER EQUIPMENT OR SOFTWARE, OR FROM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CAUSE, WHETHER CAUSED BY NEGLIGENCE, BREACH OF CONTRACT, STRICT LIABILITY,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BREACH OF WARRANTY, ON GROUNDS OF FAILURE OF ESSENTIAL PURPOSE OR OTHERWISE.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16.2  Without prejudice to Sections 16.3 and 16.4, the liability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Airspan Parties, taken as a whole, for each event or series of connected events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 or in connection with this Agreement, any purchase order placed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this Agreement, or any other collateral contract, or from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Equipment or Software or the use thereof, or the inability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use them either separately or in combination with other equipment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software, or from any other cause, whether caused by negligence, breach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contract, strict liability, breach of warranty, on grounds of failure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essential purpose, or otherwise, shall in no circumstance exceed the total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payable by Distributor to Airspan under this Agreement for the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19</w:t>
      </w:r>
    </w:p>
    <w:p>
      <w:pPr>
        <w:autoSpaceDN w:val="0"/>
        <w:autoSpaceDE w:val="0"/>
        <w:widowControl/>
        <w:spacing w:line="156" w:lineRule="exact" w:before="308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Equipment or Software which gave rise to the loss or damage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 with which the loss or damage was incurred.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16.3  Airspan Parties, taken as a whole, shall be liable for physical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 to Distributor's property resulting from Airspan's negligence under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this Agreement up to a maximum aggregate amount of one million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 Dollars (US$1,000,000).  And Distributor, taken as a whole, shall be liable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physical damage to Airspan's property resulting from Distributor's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negligence under or in connection with this Agreement up to a maximum aggregate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amount of one million US Dollars (US$1,000,000).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16.4  Nothing in this Agreement shall exclude or in any way limit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liability for death or personal injury caused by its negligence.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16.5  Save as provided for in Section 17 Distributor shall indemnify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hold harmless and defend the Airspan Parties from and against all claims,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demands, actions, suits, proceedings, writs, judgments, orders and decrees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brought, made or rendered against them or any of them and all damages, losses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expenses suffered or incurred by them or any of them howsoever arising 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or related to the breach by Distributor of any of the terms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Airspan shall notify Distributor forthwith of any claim, demand,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action, suit, proceeding, writ, judgment, order or decree falling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scope of this Section 16.5 and shall permit Distributor sole conduct of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provide reasonable assistance in relation thereto, subject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defense by Distributor and the payment by Distributor of Airspan's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reasonable costs and expenses.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16.6  Distributor shall include, in its agreements with its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which Distributor supplies Equipment or Software,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which such customers agree that the Airspan Parties shall have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for any of the types of damages referred to at Section 16.1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or arising from the Equipment or Software or the use thereof,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inability to use them either separately or in combination with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equipment or software, or from any other causes.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INTELLECTUAL PROPERTY RIGHTS INDEMNITY.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 Airspan agrees to indemnify and hold Distributor harmless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any suit, claim, or proceeding brought against Distributor by a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alleging that Distributor's use of the Equipment or the Software, separately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combination, as a whole or in part, constitutes an infringement of any patent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copyright or misuse of proprietary or trade secret information. 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defend Distributor against any such claims and to pay all litigation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costs, reasonable attorney's fees, settlement payments, and any damages awarded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resulting from any such claim.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20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17.2 Distributor shall promptly advise Airspan of any such suit, claim,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 and shall co-operate with Airspan in the defense or settlement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thereof.  Airspan shall have sole control of the defense of any action involving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a claim and of all negotiations for its settlement or compromise.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17.3 In the event that an injunction is obtained against Distributor's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Equipment and/or the Software, in whole or in part, as a result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claim, Airspan shall use its best efforts to either: (a) procure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the right to continue using the portions of the Equipment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enjoined from use; or (b) replace or modify the same with functionally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equivalent or better Equipment and/or Software so that Distributor's use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any such injunction.  In the event that Airspan cannot perform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remedies set forth in Sections 17.3(a) or 17.3(b), then Distributor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 to return such Equipment and the Software to Airspan.  In the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return, Airspan shall refund the depreciated value of the Equipment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to use the Software within thirty (30) days of the receipt by Airspan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Equipment and the Software.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17.4 This indemnity shall not apply to claims arising in respect to the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Equipment or Software supplied by Airspan or manufactured by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suppliers in accordance with any design or any special instruction furnished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Distributor, or which is used by Distributor in a manner or for a purpose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contemplated by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 The provisions of this Section 17 set forth the entire obligation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with respect to any claim of patent infringement, copyright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infringement, or misuse of proprietary or trade secret information.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EXPORT CONTROLS AND LEGAL COMPLIANCE.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18.1 If any approval with respect to this Agreement, or the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shall be required at any time during the term of this Agreement,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giving legal effect to this Agreement in the Territory, or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compliance with exchange regulations or other requirements so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assure the right of remittance abroad of United States dollars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6 hereof, Distributor shall immediately take whatever steps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in this respect, and any charges incurred in connection therewith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for the account of Distributor.  Distributor shall keep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currently informed of its efforts in this connection.  Airspan shall be under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to ship Airspan Products to Distributor hereunder until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provided Airspan with satisfactory evidence that such approval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registration is not required or that it has been obtained.</w:t>
      </w:r>
    </w:p>
    <w:p>
      <w:pPr>
        <w:autoSpaceDN w:val="0"/>
        <w:autoSpaceDE w:val="0"/>
        <w:widowControl/>
        <w:spacing w:line="156" w:lineRule="exact" w:before="156" w:after="0"/>
        <w:ind w:left="0" w:right="417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18.2 In the performance of its obligations under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shall at all times strictly comply with all export laws,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regulations, and orders of the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21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Kingdom and the United States of America. Distributor specifically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that Equipment, Software or technology supplied or licensed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under this Agreement are subject to U.K. and U.S. trade sanctions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export control laws and regulations including, but not limited to, the various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Foreign Assets Control Regulations, the Export Administration Regulations,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International Traffic in Arms Regulations. Distributor specifically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that Equipment, Software, or technology obtained from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this Agreement shall not be exported, re-exported, transshipped,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disclosed, diverted, or transferred, directly or indirectly, contrary to U.K.</w:t>
      </w:r>
    </w:p>
    <w:p>
      <w:pPr>
        <w:autoSpaceDN w:val="0"/>
        <w:autoSpaceDE w:val="0"/>
        <w:widowControl/>
        <w:spacing w:line="15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U.S. laws, orders or regulations. The provisions of this section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survive any termination of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TRAINING AND DOCUMENTATION.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19.1 Airspan shall provide a single technical course in the English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language for up to two (2) qualified technicians of Distributor during the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of this Agreement.  The training course so developed by Airspan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to familiarize Distributor's technicians with the use and maintenance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Airspan Products.  Training will be conducted at Airspan's facilities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Uxbridge, UK, unless otherwise agreed to by Airspan.  The necessary instructors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training facilities will be provided by Airspan at no charge to Distributor.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will pay all additional expenses of training including,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to, travel and room and board.  Additional training courses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requested by Distributor at Airspan's then current rates for such courses.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19.2 Airspan agrees to provide Distributor at no additional charge with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 package of documentation related to the use, maintenance,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installation of Airspan Products.  In the event that such documentation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modified during the term of this Agreement, Airspan agrees to provide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at no additional charge all such modifications.  In addition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described above, Airspan agrees to provide at no additional charge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amounts of sales materials such as brochures, press releases,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fact sheets.  All documentation provided by Airspan to Distributor shall be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English language.  All translation of such documentation provided by Airspan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at Distributor's sole expense.  All such translations and advertising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not supplied by Airspan relating to Airspan Products and services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submitted to Airspan for approval before publication or dissemination.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  CONFLICT OF INTEREST.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confirms that it has revealed all information pertaining to possible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conflicts of interest created by the sale of competing products or services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from other positions or contracts held by Distributor, and represents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no conflict of interest exists.  Any future circumstances which could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 possible conflicts of interest will be revealed to Airspan as soon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they become known by informing Airspan of any business relationships,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circumstances, or situations which could prejudice in any way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22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conduct of Airspan marketing activities according to the highest ethical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standards, or place Airspan or Distributor in any kind of embarrassing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situation.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  MISCELLANEOUS.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21.1  Pursuant to the Foreign Corrupt Practices Act of the United States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America, directors, officers, or employees of Distributor shall not offer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 any bribe to any individual or corporation in connection with the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support of any Airspan Products obtained under this Agreement. When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individuals or organizations are required to participate in the sales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covered by this Agreement, they shall be compensated fairly based on the tasks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performed.  In no circumstances are public servants or holders of public office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offered or paid any bribe or other benefit, direct or indirect. 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 in any way related to Airspan shall be made to candidates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 office or to political parties or other political organizations,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regardless of whether such contributions are permitted by the laws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Territory.  The parties agree that both parties will comply fully with all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terms, conditions, rules, regulations and statutes of the Foreign Corrupt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Practices Act.  The parties further agree that if either party violates any of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provisions of said Act, the party violating the Act will indemnify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from any and all liability thereunder, including costs, expenses, fines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legal fees.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21.2  In performing this Agreement,  the parties shall comply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laws, rules, and regulations, and shall indemnify, defend and save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other harmless from  said party's failure to do so.  Furthermore, if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the relationship created hereby or the performance hereof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determined by either party to be contrary either to (a) the laws, rules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applicable to the parties; or (b) the parties' representations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herein, this Agreement will be null and void from its inception.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have entered into this Agreement in material reliance on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representations made by each party that: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Neither this Agreement, the relationship created hereby nor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hereof is contrary to any applicable law, rule or regulation;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The parties have not refunded and will not refund either directly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indirectly, any funds to any director, officer, employee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 of either party (or of any subsidiary controlled by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affiliated with either party) or to such party's family; and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The parties represent and covenant that they have not made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commit themselves to make, nor will they directly or indirectly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make, any payments in connection with the business of the parties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director, officer, official, employee or shareholder of any governmental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private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23</w:t>
      </w:r>
    </w:p>
    <w:p>
      <w:pPr>
        <w:autoSpaceDN w:val="0"/>
        <w:autoSpaceDE w:val="0"/>
        <w:widowControl/>
        <w:spacing w:line="156" w:lineRule="exact" w:before="308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customer, or prospective customer, or of any political party, or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family, or that are otherwise illegal under applicable law.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understands and agrees that Airspan will comply with any legal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requiring disclosure of, or request from a government or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private customer to disclose, by affidavit or otherwise, the identity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payments made or to be made to Distributor.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21.3  Neither party may assign this Agreement or subcontract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 to another party without the other party's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prior, written consent executed by a duly authorized officer.  The parties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if said assignment is to a subsidiary or affiliate organization, 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consent to assignment will not be unreasonably withheld.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21.4 This Agreement shall be construed in accordance with and governed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laws of the State of South Dakota.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21.5  Any dispute, controversy or claim between the parties arising 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of, or in connection with, this Agreement, or the breach, termination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validity thereof will be resolved by mutual agreement of the parties,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this shall not limit the ability of the parties to seek temporary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interim injunctive relief in the event of any breach or threatened or impending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of the confidentiality provisions of this Agreement.  If any dispute,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controversy, or claim arising out of or relating to this Agreement,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breach, termination or validity thereof is unable to be resolved by mutual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of the parties, each of the parties hereby (i) agrees that any action,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 or proceeding with respect to this Agreement against it or its properties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revenues must be brought exclusively in the federal and state courts siting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Minneapolis, MN, and (ii) irrevocably submits to the exclusive jurisdiction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such court and any appellate court from any order or judgment thereof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action, suit or proceeding.  The parties hereby irrevocably agree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claims in respect of such action, suit or proceeding may be heard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determined in such courts. The parties hereby irrevocably waive, to the fullest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they may effectively do so, the defense of an inconvenient forum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of such action, suit or proceeding.  The parties agree that a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judgment in any such action, suit, or proceeding will be conclusive and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enforced in other jurisdictions by suit on the judgment or in any other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by law.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21.6  The parties' failure to enforce at any time any of the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or any right with respect thereto, or to exercise any option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provided shall in no way be construed to be a waiver of such provision,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rights, or options, or in any way to affect the validity of this Agreement.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parties' exercise of any of their rights hereunder or of any options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terms or covenants herein shall not preclude or prejudice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thereafter exercising the same or any right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they may have under this Agreement, irrespective of any previous action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proceeding taken by either party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21.7  In the advertising and sale of Airspan products, Distributor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utilize Airspan's regular trade names and trademarks only as permitted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directed by Airspan, will not make or permit alteration or removal of any tags,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labels, or other identifying marks placed by Airspan on its products, and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use the name "Airspan Communications Corporation" or abbreviations thereof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Distributor's corporate titles or in any other way which might result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confusion as to Airspan and Distributor being separate and distinct entities.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will not register any Airspan trademark.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21.8  This Agreement shall be binding upon the parties, their heirs,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successors in interest and permitted assigns.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21.9  This Agreement and any attachment hereto shall be modified only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instrument in writing and signed by duly-authorized officers or agents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21.10  All notices, requests, consents, and other communications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must be in writing and will be deemed to have been properly given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actually received by the party to whom sent, at the following addresses: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To:  Airspan                    To: Distributor</w:t>
      </w:r>
    </w:p>
    <w:p>
      <w:pPr>
        <w:autoSpaceDN w:val="0"/>
        <w:autoSpaceDE w:val="0"/>
        <w:widowControl/>
        <w:spacing w:line="154" w:lineRule="exact" w:before="156" w:after="0"/>
        <w:ind w:left="344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Airspan Networks Inc.           GLS LLC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777 108 Th. Avenue NE           501 Fourth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1895                      PO Box 67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Bellevue, Washington            Sergeant Bluff, IA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98004                           51054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 Peter Stanway            Attn: Jon Winkel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Contracts Manager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 No. 919-319-0106</w:t>
      </w:r>
    </w:p>
    <w:p>
      <w:pPr>
        <w:autoSpaceDN w:val="0"/>
        <w:autoSpaceDE w:val="0"/>
        <w:widowControl/>
        <w:spacing w:line="154" w:lineRule="exact" w:before="310" w:after="0"/>
        <w:ind w:left="0" w:right="360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21.11  The provisions of this Agreement are severable, and if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is held invalid or unenforceable in whole or in part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jurisdiction, then such invalidity or unenforceability will affect only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 or part thereof in such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25</w:t>
      </w:r>
    </w:p>
    <w:p>
      <w:pPr>
        <w:autoSpaceDN w:val="0"/>
        <w:autoSpaceDE w:val="0"/>
        <w:widowControl/>
        <w:spacing w:line="154" w:lineRule="exact" w:before="31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jurisdiction, and will not in any manner affect the provision in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jurisdiction, or any other provision in this Agreement in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jurisdiction.</w:t>
      </w:r>
    </w:p>
    <w:p>
      <w:pPr>
        <w:autoSpaceDN w:val="0"/>
        <w:autoSpaceDE w:val="0"/>
        <w:widowControl/>
        <w:spacing w:line="154" w:lineRule="exact" w:before="46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21.12  Distributor agrees not to publish any press releases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publicize the existence, or any of the terms, of this Agreement without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consent of Airspan, such consent not unreasonably to be withheld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delayed.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  This document constitutes the entire agreement between the parties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subject matter hereof, and supersedes all previous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communications, representations, understandings, and agreements, either oral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written, between the parties or any official or Distributor thereof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subject matter hereof.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26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caused this Agreement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duly executed as of the Effective Date, such parties acting by their officers,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being thereunto duly authorized.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Airspan Networks Inc.                GLS LLC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_______________________________   By:  ______________________________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______________________________   Name: _____________________________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______________________________  Title: ____________________________</w:t>
      </w:r>
    </w:p>
    <w:p>
      <w:pPr>
        <w:autoSpaceDN w:val="0"/>
        <w:autoSpaceDE w:val="0"/>
        <w:widowControl/>
        <w:spacing w:line="136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27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