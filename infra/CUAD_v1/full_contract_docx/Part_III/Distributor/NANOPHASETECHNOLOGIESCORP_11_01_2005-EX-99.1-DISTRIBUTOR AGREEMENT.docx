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28" w:after="0"/>
        <w:ind w:left="0" w:right="1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99.1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dated as of October 24, 2005 is between JOHNSON MATTHEY CATALOG COMPANY, INC., a Delaware corporation, d/b/a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ALFA AESAR (hereinafter referred to as “ALFA AESAR”), having a mailing address of 30 Bond Street, Ward Hill, MA 01835-8099 and Nanophase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Technologies Corporation, a Delaware corporation (“NTC”), having its principal offices at 1319 Marquette Drive, Romeoville, IL 60446.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NTC is in the business of manufacturing and selling nanoparticles and nanoparticle dispersions (collectively “nanomaterials”) and wishes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expand the availability and marketing of nanomaterials for research purposes, and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ALFA AESAR is in the business of efficiently packaging, marketing, selling and distributing research materials, and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NTC desires to appoint and name ALFA AESAR, and ALFA AESAR desires to be appointed and named, exclusive distributor of the Products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below) on a worldwide basis in research quantities for research purposes.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promises herein contained, the parties hereto, each intending to be legally bound hereby,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follows: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Definitions: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“Product” or “Products” mean those nanomaterials, coated nanomaterials and dispersions of nanomaterials listed in Schedule A, as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by mutual written agreement signed by the parties. 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 “Product Price” means the price for Products listed in Schedule A sold by NTC to ALFA AESAR.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“Research Quantities” means, in the case of nanomaterials and coated nanomaterials, quantities purchased and distributed in individual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54 kilograms or less, and, in the case of dispersions of nanomaterials, quantities purchased and distributed in individual orders of 60 kilograms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“Commercial Quantities” means in the case of nanomaterials and coated nanomaterials, quantities purchased and distributed in individual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greater than 54 kilograms, and, in the case of dispersions of nanomaterials, quantities purchased and distributed in individual orders greater than 60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kilograms.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 “Custom Services” is any program or product offered by NTC other than the manufacture of Products as listed in Schedule A.</w:t>
      </w:r>
    </w:p>
    <w:p>
      <w:pPr>
        <w:autoSpaceDN w:val="0"/>
        <w:autoSpaceDE w:val="0"/>
        <w:widowControl/>
        <w:spacing w:line="202" w:lineRule="exact" w:before="15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“Territory” is all areas in which ALFA AESAR markets, sells or distributes chemicals or other materials through its various sales channels,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but not limited to its present and future catalog distribution networks, Internet web sites, and other distribution channels.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“Trademark” means all common law, registered and unregistered state, federal and foreign trade names, trademarks, and service marks,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limitation any logos and slogans.</w:t>
      </w:r>
    </w:p>
    <w:p>
      <w:pPr>
        <w:autoSpaceDN w:val="0"/>
        <w:autoSpaceDE w:val="0"/>
        <w:widowControl/>
        <w:spacing w:line="164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1.8 “Net Sales” means the cost charged to a customer for goods and services less the costs for shipping, handling, taxes, duties and credits.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Appointment; Reservation of Rights; Referrals.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NTC hereby grants to ALFA AESAR, and its subsidiaries and affiliates, the exclusive right to market, sell and distribute Research Quantities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within the Territory, ALFA AESAR hereby accepts such right and agrees to use its reasonable efforts to promote the marketing,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distribution of Research Quantities of the Products throughout the Territory in accordance with the terms and conditions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using normal and standard practices. ALFA AESAR shall have the right, in its sole discretion, to sell Products outside of the Territory. ALFA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AESAR agrees that, so long as NTC provides ALFA AESAR with Products for ALFA AESAR’ S marketing, sale and distribution of Research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of the Products within the Territory, ALFA AESAR shall purchase all its requirements of the Products (including nanomaterials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physical or chemical properties substantially the same as the Products) exclusively from NTC during the term of this Agreement, ALFA AESAR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shall:</w:t>
      </w:r>
    </w:p>
    <w:p>
      <w:pPr>
        <w:autoSpaceDN w:val="0"/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i) buy the Products in quantities listed in Schedule A and repackage into the research sample quantities as it deems reasonable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for distribution and sale on a worldwide basis at such resale prices it shall determine from time to time, provided that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repackaging shall comply with applicable safety laws and regulations;</w:t>
      </w:r>
    </w:p>
    <w:p>
      <w:pPr>
        <w:autoSpaceDN w:val="0"/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attempt to keep reasonably sufficient stocks of the Products to meet customer orders and to store such stocks in such conditions as NTC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recommend from time to time to prevent deterioration or damage.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NTC reserves for itself the right (i) to sell Commercial Quantities of the Products in individual order quantities of single commercial packages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greater, subject to Section 6; and (ii) to provide samples of the Products in any quantity, free of charge, to its commercial partners or potential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Pricing, Exclusions and Purchase Orders.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 Subject to Section 2.2, NTC shall sell Products to ALFA AESAR, at the Product Price as amended from time to time pursuant to this Section 3.1.</w:t>
      </w:r>
    </w:p>
    <w:p>
      <w:pPr>
        <w:autoSpaceDN w:val="0"/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NTC agrees that the Product Prices, benefits and allowances offered to ALFA AESAR shall not be less favorable than those offered on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to agents, distributors or marketed directly by NTC to any customers, other than the Product Prices existing as of the date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NTC’s commercial partners. Subject to the preceding sentence, NTC may increase the Product Price set forth in Schedule A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of the first full calendar year of this Agreement and from year to year thereafter, by providing ALFA AESAR with 90 days prior written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changes to the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Prices. Any such increase in the Product Price shall not be effective for any unshipped portion of an order previously placed by ALFA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AESAR prior to the end of the calendar year in which such notice is provided. NTC may decrease the Product Price at any time by providing ALFA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AESAR with 30 days prior written notice.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NTC’s prices do not include sales, use, excise, or similar taxes. The amount of any valid present or future sales, use, excise, or other similar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attributable to ALFA AESAR shall be paid by ALFA AESAR; or in lieu thereof, ALFA AESAR shall provide NTC with a tax exemption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 acceptable to the taxing authorities. Product Prices do not include any transportation or shipping expenses. NTC shall ship Products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ALFA AESAR’s expense FOB/FCA (Incoterms 2000) NTC’s facilities.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Subject to Section 2.2, NTC agrees to sell to ALFA AESAR such quantities of Products ordered by ALFA AESAR by written purchase orders.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for Products shall be initiated by facsimile transmission, electronic mail or other written communication and shall be binding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upon acceptance by NTC. NTC shall be deemed to have accepted a purchase order unless NTC provides written notice of rejection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ALFA AESAR within three (3) days of NTC’s receipt of such order, not including weekends and nationally recognized holidays.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Payment and Delivery.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Subject to Section 2.2, NTC shall use all reasonable commercial efforts to fill orders placed by ALFA AESAR with all reasonable promptness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NTC shall have no obligation to furnish any Products hereunder which have been discontinued. In the event any order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filled within thirty (30) days of receipt by NTC, ALFA AESAR has the right, but not the obligation, to seek alternative sourcing from a third-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without liability to NTC.</w:t>
      </w:r>
    </w:p>
    <w:p>
      <w:pPr>
        <w:autoSpaceDN w:val="0"/>
        <w:autoSpaceDE w:val="0"/>
        <w:widowControl/>
        <w:spacing w:line="202" w:lineRule="exact" w:before="15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NTC shall ship Products FOB/FCA its facilities and will arrange delivery of the Products to ALFA AESAR using a nationally recognized carrier.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the Products, and the risk of loss or damage to the Products, each will pass to ALFA AESAR upon shipment from NTC’s dock in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United States D.O.T. requirements and all applicable laws and regulations.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NTC shall invoice ALFA AESAR for payment of Products delivered to ALFA AESAR on a Net 30 day basis. Excepting any amounts disputed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faith, balances unpaid after such period will be subject to a finance charge of 1% per month or may be offset against any balances owed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NTC to ALFA AESAR. The parties agree to work in good faith to resolve any disputed invoice. In the event such efforts do not resolve the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sixty (60) days, either party may initiate Arbitration proceedings pursuant to Section 16.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Returns; Discontinued Products.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Return Rights. Subject to the protocol described below, ALFA AESAR shall have the right to return at NTC’s expense, and for full credit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ALFA AESAR’s cost, any Products (i.) for which a legitimate and credible allegation is made that the use of such Products infringes on any patent,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trademark, trade secret, copyright, right of privacy or publicity, or any other tangible or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intangible proprietary or intellectual property right; (b) that are not manufactured, packaged, or labeled in accordance with specifications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industry standards; (c) that are shipped in error or in non-conformance with ALFA AESAR’s purchase order; or (d) that are damaged or defective.</w:t>
      </w:r>
    </w:p>
    <w:p>
      <w:pPr>
        <w:autoSpaceDN w:val="0"/>
        <w:autoSpaceDE w:val="0"/>
        <w:widowControl/>
        <w:spacing w:line="202" w:lineRule="exact" w:before="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ALFA AESAR believes that it is entitled to return any Products delivered under this Agreement, the parties will adhere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protocol: (w) ALFA AESAR will contact NTC’s Quality Director and then forward to the Quality Director, via a carrier selected by and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NTC’s expense, a sample of the Product that ALFA AESAR believes is non-conforming; (x) upon receipt of the sample, NTC will test it and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ALFA AESAR of the test results; (y) where the test results confirm that the sample is non-conforming, NTC will provide ALFA AESAR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NTC’s Return Authorization Number (“RAN”); and (z) any returned non-conforming Product must be in its original container, with original labels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act, and all paperwork concerning the returned Product must include NTC’s RAN.</w:t>
      </w:r>
    </w:p>
    <w:p>
      <w:pPr>
        <w:autoSpaceDN w:val="0"/>
        <w:autoSpaceDE w:val="0"/>
        <w:widowControl/>
        <w:spacing w:line="202" w:lineRule="exact" w:before="15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NTC may discontinue offering any Product for any reason by providing six (6) months advance written notice to ALFA AESAR,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NTC shall continue supplying ALFA AESAR with such discontinued Product until the expiration of such six (6) month notice period.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NTC may discontinue any Product immediately upon written notice to ALFA AESAR if such discontinuation is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actual or alleged Product defect which may actually or allegedly cause damage to person, property rights or property, With respect to ALFA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AESAR’s existing inventory of discontinued Product, ALFA AESAR may, its sole discretion, return such Product at any time to NTC for full credit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refund.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ALFA AESAR Referrals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 The following shall be deemed referral sales for which NTC shall pay a commission in accordance with Section 6.2.</w:t>
      </w:r>
    </w:p>
    <w:p>
      <w:pPr>
        <w:autoSpaceDN w:val="0"/>
        <w:tabs>
          <w:tab w:pos="884" w:val="left"/>
        </w:tabs>
        <w:autoSpaceDE w:val="0"/>
        <w:widowControl/>
        <w:spacing w:line="164" w:lineRule="exact" w:before="114" w:after="0"/>
        <w:ind w:left="4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ALFA AESAR shall refer to NTC the following sales requests either directly or by navigation on ALFA AESAR’s Web site:</w:t>
      </w:r>
    </w:p>
    <w:p>
      <w:pPr>
        <w:autoSpaceDN w:val="0"/>
        <w:autoSpaceDE w:val="0"/>
        <w:widowControl/>
        <w:spacing w:line="164" w:lineRule="exact" w:before="114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i) any sales for single Product orders in excess of Research Quantities; or</w:t>
      </w:r>
    </w:p>
    <w:p>
      <w:pPr>
        <w:autoSpaceDN w:val="0"/>
        <w:autoSpaceDE w:val="0"/>
        <w:widowControl/>
        <w:spacing w:line="164" w:lineRule="exact" w:before="112" w:after="0"/>
        <w:ind w:left="8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ii) any sales inquiries for Custom Services.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NTC shall pay ALFA AESAR a commission for all sales under Section 6.1 as follows. The terms of this Section 6.2 shall survive any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tabs>
          <w:tab w:pos="884" w:val="left"/>
        </w:tabs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all referrals under Section 6.1, except where NTC has evidence that it referral the customer (including its affiliates) to ALFA AESAR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purchase a prior sample of the Product in question, or where NTC has made sales to the customer (including its affiliates) referred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NTC by ALFA AESAR within a period of twelve (12) months before ALFA AESAR’s referral under Section 6.1, NTC shall pay ALFA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AESAR a commission at the rate of [***] on the Net Sales made to each such customer so referred to NTC under Section 6.1. NTC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ALFA AESAR on a monthly basis for all such commissions for a period of three (3) years from the date of such referred customer’s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 order of Products or Custom Services from NTC.</w:t>
      </w:r>
    </w:p>
    <w:p>
      <w:pPr>
        <w:autoSpaceDN w:val="0"/>
        <w:autoSpaceDE w:val="0"/>
        <w:widowControl/>
        <w:spacing w:line="202" w:lineRule="exact" w:before="21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REQUESTED—This confidential portion has been omitted from this document and filed separately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NTC shall maintain adequate records of its invoices and accounting records reflecting all such sales in accordance with standard accounting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principles. Within twelve (12) months after the date this Agreement has been terminated by the parties, ALFA AESAR may engage an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certified public accounting firm reasonably acceptable to NTC to audit the NTC invoices and accounting records pertaining to those customers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identified as referrals under Section 6.1 at NTC’s offices during normal business hours by providing thirty (30) days advance notice of such audit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determining the accuracy of the commissions paid or payable to ALFA AESAR hereunder. NTC shall promptly pay ALFA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AESAR for any deficiencies between the commission earned and the commission paid to ALFA AESAR.</w:t>
      </w:r>
    </w:p>
    <w:p>
      <w:pPr>
        <w:autoSpaceDN w:val="0"/>
        <w:autoSpaceDE w:val="0"/>
        <w:widowControl/>
        <w:spacing w:line="166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Trademarks.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Each party hereby covenants and agrees that the Trademarks, copyrights and other proprietary rights of the other party are and shall remain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and exclusive property of that party and neither party shall hold itself out as having any ownership rights with respect to or,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granted hereunder, in any other rights therein. Any and all goodwill associated with any such rights shall inure directly and exclusively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benefit of the owner thereof.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ALFA AESAR hereby grants to NTC a limited non-exclusive license to use the ALFA AESAR Trademarks in the form provided by ALFA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AESAR during the Term of this Agreement in accordance with the terms set forth herein. Such license is granted solely in connection with NTC’s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obligations under this Agreement and, in particular, for the purpose of licensing NTC to use the ALFA AESAR Trademark on the NTC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 site as expressly contemplated herein for referral of customers of Research Quantities to ALFA AESAR and is a link/navigational button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ALFA AESAR Site. All such uses will be subject to ALFA AESAR’s approval as to the manner and/or form of use. NTC will not be allowed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reproduce the ALFA AESAR Trademark for any other purpose, including the general promotion of the NTC Site,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of ALFA AESAR.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NTC hereby grants ALFA AESAR a limited non-exclusive license to use, exhibit, excerpt, reproduce, publish, publicly perform and transmit via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Internet and otherwise use the NTC Trademarks in substantially the form as NTC may provide to ALFA AESAR from time to time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 in accordance with the terms set forth herein. Such license is granted solely in connection with ALFA AESAR’s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and, in particular, for the purpose of licensing ALFA AESAR to use the NTC Trademarks in ALFA AESAR’s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marketing, sales and distribution materials relative to the Products, including without limitation on the ALFA AESAR’s Web site as 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link/navigational button to the NTC Web site as posted by NTC. All such uses shall be subject to NTC’s prior written approval as to manner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of use.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Except as provided for in this Agreement, each party understands that the Web site links contemplated above to the other party’s site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used in any manner to provide viewers access to the other party’s Site via any caching, framing, layering or other techniques that cause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intermediate copying of the other party’s Site (or elements thereof) or display of the other party’s site or portions thereof in any manner unintended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owner of the Site.</w:t>
      </w:r>
    </w:p>
    <w:p>
      <w:pPr>
        <w:autoSpaceDN w:val="0"/>
        <w:autoSpaceDE w:val="0"/>
        <w:widowControl/>
        <w:spacing w:line="202" w:lineRule="exact" w:before="15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Upon termination of this Agreement, ALFA AESAR may continue to advertise and promote the Products, using the NTC’s Trademarks and NTC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until ALFA AESAR’s inventory depletion.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Training; Product Material.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NTC will provide training to ALFA AESAR’s personnel on ALFA AESAR’s premises as reasonably necessary, but no less than once annually,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mutually agreed upon times and dates to provide ALFA AESAR’s sales and service personnel with adequate knowledge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NTC will provide to ALFA AESAR marketing and technical support for products as reasonably necessary and requested by ALFA AESAR,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providing Product materials which shall include, without limitation, Product specifications, images, and other textual, graphical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multimedia content regarding the Products for use in preparing advertising and promotional material. Subject to any limitations which NTC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communicates to ALFA AESAR in writing, NTC hereby grants ALFA AESAR a license to use, exhibit, excerpt, reformat, modify, reproduce, publish,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publicly perform and transmit via the Internet and otherwise use such NTC content for the purpose of marketing, advertising and promoting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provided that ALFA AESAR obtains NTC’s prior written approval for NTC content to be included in such literature.</w:t>
      </w:r>
    </w:p>
    <w:p>
      <w:pPr>
        <w:autoSpaceDN w:val="0"/>
        <w:autoSpaceDE w:val="0"/>
        <w:widowControl/>
        <w:spacing w:line="166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Representations; Limited Warranty; Remedies.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NTC represents and warrants that i) the execution and delivery of this Agreement has been authorized by all requisite corporate action, 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2.2, it in under no contractual or other obligation or restriction that is inconsistent with its execution or performance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iii) subject to Section 2.2, NTC will not enter into any agreement, either written or oral, that would conflict with NTC’s responsibilities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iv) the Products do not infringe the intellectual property rights of any third party and NTC is not aware of any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 relating to the Products, v) it will comply with all applicable laws, rules, regulations of any US or foreign laws, rules, or regulations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and supply of Product, and vi) Products sold hereunder will be in compliance with the current Product description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A, as amended from time to time by agreement of the parties. NTC shall further grant to ALFA AESAR the same warranty,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NTC’s General Terms and Conditions of Sale for its products set forth in Schedule B. The foregoing warranties shall apply only to, and is intended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benefit of, ALFA AESAR’s customers.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9.2. Subject to the protocol in Section 5.1, ALFA AESAR may return to NTC any Product that is defective or that fails to comply with the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provided by ALFA AESAR. NTC shall return to ALFA AESAR as promptly as possible, a working replacement or, in the event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is not possible or at ALFA AESAR’s election, it shall credit ALFA AESAR’s account for the invoiced price and shipping charges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defective Product. The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correction of such defective Product shall be at no cost to ALFA AESAR. The cost of shipping the replacement Product back to ALFA AESAR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paid by NTC. THE CORRECTION OF SUCH DEFECT BY REPAIR OR CREDITING ALFA AESAR’S ACCOUNT FOR THE COST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MANNER SET FORTH ABOVE SHALL CONSTITUTE THE SOLE AND EXCLUSIVE REMEDY OF DISTRIBUTOR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ANY WARRANTY GIVEN HEREIN RELATING TO ANY PRODUCT SOLD OR DELIVERED HEREUNDER.</w:t>
      </w:r>
    </w:p>
    <w:p>
      <w:pPr>
        <w:autoSpaceDN w:val="0"/>
        <w:autoSpaceDE w:val="0"/>
        <w:widowControl/>
        <w:spacing w:line="202" w:lineRule="exact" w:before="15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ALFA AESAR represents and warrants that i) the execution and delivery of this Agreement has been authorized by all requisite corporate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ii) it is under no contractual or other obligation or restriction that is inconsistent with its execution or performance of this Agreement, 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ALFA AESAR will not enter into any agreement, either written or oral, that would conflict with ALFA AESAR’s responsibilities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iv) it will comply with applicable safety laws and regulations for the repackaging and storage of Products, and v) excepting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provided by NTC herein, it will make no warranties or other representations of any kind about the merchantability or fitness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purpose of any Products, whether used alone or in connection with any other substance.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NTC shall protect, defend, indemnify and hold ALFA AESAR, its directors, officers, employees, and agents harmless from any and all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actions, causes of action, liabilities, losses, damages, costs or expenses, including reasonable attorneys’ fees, which directly or indirectly arise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or relate to i) NTC’s breach of warranties in Section 9.1, or ii) NTC’s gross negligence or willful misconduct arising out of its manufacture,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of the Products to ALFA AESAR, excepting indemnification for which ALFA AESAR is obligated under 10.3.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ALFA AESAR agrees to give NTC (i) prompt written notice of any claims made for which NTC might be liable under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indemnification, and (ii) the opportunity to defend, negotiate, and settle such claims. ALFA AESAR shall provide NTC with all information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possession, all authority, and all assistance reasonably necessary to enable the indemnifying party to carry on the defense of such suit;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however, that each party shall have the right, at its own expense, to retain its own counsel to defend itself in such suit.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ALFA AESAR shall protect, defend, indemnify and hold NTC, its directors, officers, employees, and agents harmless from any and all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actions, causes of action, liabilities, losses, damages, costs or expenses, including reasonable attorneys’ fees, which directly or indirectly arise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or relate to i) ALFA AESAR’s breach of warranties in Section 9.3, (iii) ALFA AESAR’s gross negligence or willful misconduct arising out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or transfer of the Products to ALFA AESAR’s customers, excepting indemnification for which NTC is obligated under 10.1.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NTC agrees to give ALFA AESAR (i) prompt written notice of any claims made for which ALFA AESAR might be liable under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indemnification, and (ii) the opportunity to defend, negotiate and settle such claims. NTC shall provide ALFA AESAR with all information 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possession, all authority, and all assistance reasonably necessary to enable the indemnifying party to carry on the defense of such suit;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however, that each party shall have the right, at its own expense, to retain its own counsel to defend itself in such suit.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66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Relationship and Conduct of Business.</w:t>
      </w:r>
    </w:p>
    <w:p>
      <w:pPr>
        <w:autoSpaceDN w:val="0"/>
        <w:autoSpaceDE w:val="0"/>
        <w:widowControl/>
        <w:spacing w:line="202" w:lineRule="exact" w:before="15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ALFA AESAR shall use its reasonable efforts and devote such time as may be reasonably necessary to sell and promote the sale of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Territory.</w:t>
      </w:r>
    </w:p>
    <w:p>
      <w:pPr>
        <w:autoSpaceDN w:val="0"/>
        <w:autoSpaceDE w:val="0"/>
        <w:widowControl/>
        <w:spacing w:line="202" w:lineRule="exact" w:before="15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ALFA AESAR agrees not to manufacture, buy, sell, distribute, deal in or be the agent for any products with the specifications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Products, excluding any preexisting ALFA AESAR products.</w:t>
      </w:r>
    </w:p>
    <w:p>
      <w:pPr>
        <w:autoSpaceDN w:val="0"/>
        <w:autoSpaceDE w:val="0"/>
        <w:widowControl/>
        <w:spacing w:line="164" w:lineRule="exact" w:before="1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Joint Venture.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This Agreement does not in any way create the relationship of franchisor and franchisee, joint venture, partnership, employment or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agent between ALFA AESAR and NTC. Neither party, nor any person acting on behalf of a party, is or shall be considered an employee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for any reason whatsoever, and does not and shall not have any rights to, or participate in, any pension or welfare plans,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benefits which now or hereafter maintains for or provides to its employees. Neither party, or any person acting on behalf of a party, is or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the legal representative or agent of the other party for any purpose whatsoever, and is not authorized to transact business, incur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obligations, express or implied, or otherwise act in any manner, in the name or on behalf of the other party, or to make any promise, warranty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with respect to Products (except as provided herein by NTC or as NTC otherwise expressly approves as to its Products)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 in the name of or on behalf of the other party.</w:t>
      </w:r>
    </w:p>
    <w:p>
      <w:pPr>
        <w:autoSpaceDN w:val="0"/>
        <w:autoSpaceDE w:val="0"/>
        <w:widowControl/>
        <w:spacing w:line="166" w:lineRule="exact" w:before="18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Term.</w:t>
      </w:r>
    </w:p>
    <w:p>
      <w:pPr>
        <w:autoSpaceDN w:val="0"/>
        <w:autoSpaceDE w:val="0"/>
        <w:widowControl/>
        <w:spacing w:line="202" w:lineRule="exact" w:before="150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The initial term of this Agreement shall be for a period of five (5) years from the date first set forth above and shall thereafter automatically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 for additional two (2) year terms unless a party provides the other party with notice of non-renewal no less than 6 months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the initial term or any renewal term unless earlier terminated as follows:</w:t>
      </w:r>
    </w:p>
    <w:p>
      <w:pPr>
        <w:autoSpaceDN w:val="0"/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13.1.1 In the event of material breach, the non-breaching party shall give the breaching party sixty (60) days written notice of such breach.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substantial efforts to cure the breach are not taken within the sixty (60) day notice period, the non-breaching party may, at its sole discretion,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the agreement.</w:t>
      </w:r>
    </w:p>
    <w:p>
      <w:pPr>
        <w:autoSpaceDN w:val="0"/>
        <w:autoSpaceDE w:val="0"/>
        <w:widowControl/>
        <w:spacing w:line="202" w:lineRule="exact" w:before="76" w:after="0"/>
        <w:ind w:left="4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13.1.2 In the event a party becomes insolvent or if a party is declared bankrupt or makes an assignment for the benefit of creditors or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a receiver is appointed or any proceeding is demanded by, for or against a party under any provision of any bankruptcy law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withdrawn within sixty (60) days, the other party to this Agreement shall have the sole right to immediately terminate; or</w:t>
      </w:r>
    </w:p>
    <w:p>
      <w:pPr>
        <w:autoSpaceDN w:val="0"/>
        <w:autoSpaceDE w:val="0"/>
        <w:widowControl/>
        <w:spacing w:line="202" w:lineRule="exact" w:before="76" w:after="0"/>
        <w:ind w:left="4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13.1.3 By either party for any reason by providing six (6) months prior written notice expressly terminating this Agreement. Such notice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by facsimile transmission or other written communication.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Termination of this Agreement shall not affect the rights or obligations of the parties accrued as of the date of termination.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Sections 6, 9, 10, 15 will survive termination of the Agreement.</w:t>
      </w:r>
    </w:p>
    <w:p>
      <w:pPr>
        <w:autoSpaceDN w:val="0"/>
        <w:autoSpaceDE w:val="0"/>
        <w:widowControl/>
        <w:spacing w:line="202" w:lineRule="exact" w:before="15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Upon termination of this Agreement for any reason, ALFA AESAR may i) return its current inventory of Products for reimbursement by NTC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ii) keep its current inventory of Products and continue to sell such Products pursuant to the terms hereof until depletion of inventory.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Agreement, NTC shall promptly refund to ALFA AESAR all outstanding credits accrued on ALFA AESAR’s account.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Insurance.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to maintain and provide the other with evidence of insurance coverage for comprehensive general liability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no less than $2,000,000.00 U.S. dollars.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agree as follows; “Confidential Information” shall mean trade secret, technical, commercial, or financial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other nonpublic proprietary or confidential information. Each party receiving Confidential Information from the other party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 in confidence and not divulge such Confidential Information, in whole or in part, to any third party, including subsidiaries or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licensees or clients anywhere, and not make use of such Confidential Information other than in relation to its performance under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obligation shall not apply to: (i) Confidential Information which at the time of disclosure by the disclosing party is in the public domain; or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which, after disclosure by the disclosing party, becomes part of the public domain by publication or otherwise,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 unauthorized act or omission by the receiving party; (iii) Confidential Information which receiving party can show by contemporary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was in its possession at the time of the disclosure and which was not acquired, directly or indirectly from disclosing party; or 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which receiving party rightfully receives from a third party and which was not acquired, directly or indirectly,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party; (v) information which is developed independently without reference to the Confidential Information of the other party; or 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which, if disclosed in written or other tangible form, is not marked “Confidential”, or if disclosed orally is not summarized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writing identifying the Confidential Information and submitted to the receiving party within thirty (30) days of the oral disclosure; or 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which is compelled by law to be disclosed by the receiving party, provided that the receiving party shall use its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give the disclosing party ten (10) days prior written notice of any such compelled disclosure. Each party agrees that it shall restrict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disclosures of the disclosing party’s Confidential Information within its own organization to those persons having a need to know it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performance under this Agreement and that such persons shall be advised of the obligations of confidentiality set forth herein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obligated in like fashion. Upon request on termination or expiration of this Agreement, the receiving party shall promptly return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all Confidential Information and shall retain no copies except that one copy may be retained for purposes of determining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receiving party’s compliance with the terms of this paragraph.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Disputes and Arbitration.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shall first seek to resolve any dispute by negotiations between their senior executives. When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believes there is a dispute under this Agreement, that party will give the other party written notice of the dispute. Failing settlement of the dispute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60 days of notice, either party may initiate binding arbitration proceeding; by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the other party, provided however, no dispute arising from any actual or threatened breach of any provisions in Sections 10 or 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 shall be subject to Arbitration. However, any other claims or disputes arising hereunder, including the construction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application of this Agreement, shall be settled by arbitration before a single arbitrator in accordance with the Rules for Commercial Arbitration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American Arbitration Association (“AAA”) then in force. The place of arbitration shall be the location of the party hereto against whom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is made. If the parties cannot agree on an arbitrator within 10 days after demand by either of them, then the arbitrator shall be selected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AAA’s Commercial Arbitration rules. The decision of the arbitrator shall be final and binding upon the parties and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to any court of competent jurisdiction for entry of a judgment thereon in accord with the Federal Arbitration Act or the Uniform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Act. The expense of the arbitration shall be shared equally by both parties. Each party shall bear its own “other” costs, i.e.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of its own lawyers and witnesses.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or permitted to be given hereunder shall be deemed to have been duly given if delivered by hand, overnight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courier delivery or mailed, certified and registered mail, with postage prepaid to the addresses first set forth above or at such other addresses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designate in writing to the other, and if to ALFA AESAR with a copy to Johnson Matthey, 435 Devon Park, Suite 600. Wayne 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19087, Attention: Vice President &amp; General Counsel. This section is not intended to govern the day-to-day business communications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in performing their duties, in due course, under the terms of this Agreement.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provisions of this agreement shall be severable, and if any provision of this Agreement is held to be invalid or unenforceable,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shall be construed to have the broadest interpretation which would render it valid and enforceable. Invalidity or unenforceability of one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affect any other provision of this Agreement.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contains the entire agreement with respect to the subject matter hereof, and there are no other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understandings, express or implied, written or oral, as to the subject matter hereof. This Agreement may not be amended or altered except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instrument signed by both parties, expressly stating that it is intended as an amendment hereto. No purchase order or other written order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acknowledgment issued by either party shall serve to vary the terms and conditions of this Agreement, or otherwise alter the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provided herein.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waiver by either party of any breach or failure to enforce any of the terms and conditions of this Agreement at any time shall not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way affect, limit or waive either party’s rights thereafter to enforce and compel strict compliance with every term and condition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0" w:lineRule="exact" w:before="154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may be executed in one or more counterpart copies, each of which shall be deemed an original and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together be deemed to constitute one agreement.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governed by and interpreted under and in accordance with the laws of the State of Delaware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regard to principles of conflicts of laws.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 Announcements.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execution and at any time during the term of this Agreement, the parties shall cooperate in preparing a joint 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announcing this Agreement and the availability of NTC Products in Research Quantities through ALFA AESAR, provided that no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joint press release shall be issued without both parties’ prior approval.</w:t>
      </w:r>
    </w:p>
    <w:p>
      <w:pPr>
        <w:autoSpaceDN w:val="0"/>
        <w:autoSpaceDE w:val="0"/>
        <w:widowControl/>
        <w:spacing w:line="200" w:lineRule="exact" w:before="154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Headings.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headings in this Agreement are for convenience only and do not in any way limit or amplify the terms or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190" w:after="13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duly executed this Agreement as of the date first set forth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646"/>
        </w:trPr>
        <w:tc>
          <w:tcPr>
            <w:tcW w:type="dxa" w:w="463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60" w:right="100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NANOPHASE TECHNOLOGIES CORPORATION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W. Ian Roberts</w:t>
            </w:r>
          </w:p>
        </w:tc>
        <w:tc>
          <w:tcPr>
            <w:tcW w:type="dxa" w:w="532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694" w:right="1008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JOHNSON MATTHEY CATALOG COMPANY, INC.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Barry Singelais</w:t>
            </w:r>
          </w:p>
        </w:tc>
      </w:tr>
      <w:tr>
        <w:trPr>
          <w:trHeight w:hRule="exact" w:val="762"/>
        </w:trPr>
        <w:tc>
          <w:tcPr>
            <w:tcW w:type="dxa" w:w="4632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464" w:right="21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W. Ian Roberts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V.P. U.S. &amp; International Sales</w:t>
            </w:r>
          </w:p>
          <w:p>
            <w:pPr>
              <w:autoSpaceDN w:val="0"/>
              <w:autoSpaceDE w:val="0"/>
              <w:widowControl/>
              <w:spacing w:line="164" w:lineRule="exact" w:before="14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Dated: October 14, 2005</w:t>
            </w:r>
          </w:p>
        </w:tc>
        <w:tc>
          <w:tcPr>
            <w:tcW w:type="dxa" w:w="5328"/>
            <w:tcBorders>
              <w:top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072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Barry Singelais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Manager</w:t>
            </w:r>
          </w:p>
          <w:p>
            <w:pPr>
              <w:autoSpaceDN w:val="0"/>
              <w:autoSpaceDE w:val="0"/>
              <w:widowControl/>
              <w:spacing w:line="164" w:lineRule="exact" w:before="140" w:after="0"/>
              <w:ind w:left="6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Dated: October 24, 2005</w:t>
            </w:r>
          </w:p>
        </w:tc>
      </w:tr>
    </w:tbl>
    <w:p>
      <w:pPr>
        <w:autoSpaceDN w:val="0"/>
        <w:autoSpaceDE w:val="0"/>
        <w:widowControl/>
        <w:spacing w:line="164" w:lineRule="exact" w:before="1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658" w:val="left"/>
        </w:tabs>
        <w:autoSpaceDE w:val="0"/>
        <w:widowControl/>
        <w:spacing w:line="352" w:lineRule="exact" w:before="878" w:after="0"/>
        <w:ind w:left="100" w:right="46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Schedule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 of Products to be offered by ALFA AESAR.</w:t>
      </w:r>
    </w:p>
    <w:p>
      <w:pPr>
        <w:autoSpaceDN w:val="0"/>
        <w:autoSpaceDE w:val="0"/>
        <w:widowControl/>
        <w:spacing w:line="354" w:lineRule="exact" w:before="0" w:after="0"/>
        <w:ind w:left="100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 and NTC pricing to ALFA AESAR are included.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prices are USD, FOB Romeoville IL, net 30.</w:t>
      </w:r>
    </w:p>
    <w:p>
      <w:pPr>
        <w:autoSpaceDN w:val="0"/>
        <w:autoSpaceDE w:val="0"/>
        <w:widowControl/>
        <w:spacing w:line="278" w:lineRule="exact" w:before="76" w:after="132"/>
        <w:ind w:left="100" w:right="849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Specification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Nanopowders: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290"/>
        </w:trPr>
        <w:tc>
          <w:tcPr>
            <w:tcW w:type="dxa" w:w="751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Name</w:t>
            </w:r>
          </w:p>
        </w:tc>
        <w:tc>
          <w:tcPr>
            <w:tcW w:type="dxa" w:w="78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Product Code</w:t>
            </w:r>
          </w:p>
        </w:tc>
        <w:tc>
          <w:tcPr>
            <w:tcW w:type="dxa" w:w="83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2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Quantity</w:t>
            </w:r>
          </w:p>
        </w:tc>
        <w:tc>
          <w:tcPr>
            <w:tcW w:type="dxa" w:w="77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26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Price/kg</w:t>
            </w:r>
          </w:p>
        </w:tc>
      </w:tr>
      <w:tr>
        <w:trPr>
          <w:trHeight w:hRule="exact" w:val="308"/>
        </w:trPr>
        <w:tc>
          <w:tcPr>
            <w:tcW w:type="dxa" w:w="751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6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Aluminum Oxide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0115</w:t>
            </w:r>
          </w:p>
        </w:tc>
        <w:tc>
          <w:tcPr>
            <w:tcW w:type="dxa" w:w="83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NanoDur™ Aluminum Oxide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0119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7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Antimony Tin Oxide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2400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NanoArc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Bismuth Oxide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0250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5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NanoArc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Copper Oxide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0502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NanoTek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Indium Tin Oxide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0600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7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NanoArc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Cosmetic Iron Oxide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0807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NanoArc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Magnetic Iron Oxide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0806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4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Tin Oxide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1400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NanoGard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Zinc Oxide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1700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4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Zinc Oxide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1701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NanoTek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Zinc Oxide C1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1716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5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Zinc Oxide C2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1726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</w:tbl>
    <w:p>
      <w:pPr>
        <w:autoSpaceDN w:val="0"/>
        <w:autoSpaceDE w:val="0"/>
        <w:widowControl/>
        <w:spacing w:line="164" w:lineRule="exact" w:before="330" w:after="82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Nanoparticle dispersions: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288"/>
        </w:trPr>
        <w:tc>
          <w:tcPr>
            <w:tcW w:type="dxa" w:w="751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lef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Name</w:t>
            </w:r>
          </w:p>
        </w:tc>
        <w:tc>
          <w:tcPr>
            <w:tcW w:type="dxa" w:w="78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Product Code</w:t>
            </w:r>
          </w:p>
        </w:tc>
        <w:tc>
          <w:tcPr>
            <w:tcW w:type="dxa" w:w="83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2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Quantity</w:t>
            </w:r>
          </w:p>
        </w:tc>
        <w:tc>
          <w:tcPr>
            <w:tcW w:type="dxa" w:w="77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26" w:firstLine="0"/>
              <w:jc w:val="right"/>
            </w:pPr>
            <w:r>
              <w:rPr>
                <w:w w:val="97.11538461538461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Price/kg</w:t>
            </w:r>
          </w:p>
        </w:tc>
      </w:tr>
      <w:tr>
        <w:trPr>
          <w:trHeight w:hRule="exact" w:val="310"/>
        </w:trPr>
        <w:tc>
          <w:tcPr>
            <w:tcW w:type="dxa" w:w="751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7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NanoDur™ X1121W, 50wt%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0187</w:t>
            </w:r>
          </w:p>
        </w:tc>
        <w:tc>
          <w:tcPr>
            <w:tcW w:type="dxa" w:w="83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NanoDur™ X1130PMA, 50wt%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0151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7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NanoShield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ZN-2000, 50wt%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1754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NanoShield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ZN-3010, 50wt%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1769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7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Z1102PMA, 50wt%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1707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NanoTek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AL-6081, 23wt%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0180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6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AL-6051, 23 wt%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0142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NanoTek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CE-6042, 18wt%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0311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6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CE-6080, 20wt%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0315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202"/>
        </w:trPr>
        <w:tc>
          <w:tcPr>
            <w:tcW w:type="dxa" w:w="75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NanoTek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10"/>
              </w:rPr>
              <w:t>®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CE-6082, 18wt%</w:t>
            </w:r>
          </w:p>
        </w:tc>
        <w:tc>
          <w:tcPr>
            <w:tcW w:type="dxa" w:w="7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0314</w:t>
            </w:r>
          </w:p>
        </w:tc>
        <w:tc>
          <w:tcPr>
            <w:tcW w:type="dxa" w:w="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  <w:tr>
        <w:trPr>
          <w:trHeight w:hRule="exact" w:val="310"/>
        </w:trPr>
        <w:tc>
          <w:tcPr>
            <w:tcW w:type="dxa" w:w="751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512"/>
            </w:tblGrid>
            <w:tr>
              <w:trPr>
                <w:trHeight w:hRule="exact" w:val="182"/>
              </w:trPr>
              <w:tc>
                <w:tcPr>
                  <w:tcW w:type="dxa" w:w="46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NanoTek</w:t>
                  </w:r>
                  <w:r>
                    <w:rPr>
                      <w:w w:val="101.00000381469727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0"/>
                    </w:rPr>
                    <w:t>®</w:t>
                  </w: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CE-6086, 18wt%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84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 0333</w:t>
            </w:r>
          </w:p>
        </w:tc>
        <w:tc>
          <w:tcPr>
            <w:tcW w:type="dxa" w:w="83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772"/>
            <w:tcBorders>
              <w:bottom w:sz="4.79999999999972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$[***]</w:t>
            </w:r>
          </w:p>
        </w:tc>
      </w:tr>
    </w:tbl>
    <w:p>
      <w:pPr>
        <w:autoSpaceDN w:val="0"/>
        <w:autoSpaceDE w:val="0"/>
        <w:widowControl/>
        <w:spacing w:line="202" w:lineRule="exact" w:before="96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 CONFIDENTIAL TREATMENT REQUESTED—This confidential portion has been omitted from this document and filed separately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Commission.</w:t>
      </w:r>
    </w:p>
    <w:p>
      <w:pPr>
        <w:autoSpaceDN w:val="0"/>
        <w:autoSpaceDE w:val="0"/>
        <w:widowControl/>
        <w:spacing w:line="164" w:lineRule="exact" w:before="18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022" w:after="0"/>
        <w:ind w:left="2736" w:right="273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B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NANOPHASE TECHNOLOGIES CORPORATION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STANDARD TERMS AND CONDITIONS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2" w:lineRule="exact" w:before="15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 Terms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these Terms and Conditions, the terms (a) “Seller” shall mean Nanophase Technologies Corporation and (b) “Buyer”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the party ordering shipment of Seller’s products under the Order. These Terms and Conditions, including the provisions on the face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constitute the exclusive contract between the parties for the products provided by Seller (“Order” or “Agreement”). Seller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accepted this Order when Seller returns an acknowledged copy of this Order, or, at Seller’s option, when Seller begins substantial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Order. Buyer accepts this Order by acknowledging a copy of this Order, by confirming this Order by its purchase order,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requisition or confirmation, or by accepting for shipment the products hereunder. Notwithstanding the manner in which Buyer accepts, Buyer’s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acceptance is limited exclusively to the acceptance of Seller’s terms and conditions set forth in this Order only. Seller hereby rejects any proposal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Buyer for additional or different terms in connection with the products or services provided. Buyer may acknowledge this Order by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but any and all terms, conditions and provisions contained in said purchase order, acknowledgment form or other communications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transaction contemplated by this Order, or subsequent to the date hereof, are agreed to be superfluous and without any force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effect. This Order, which includes all terms and conditions hereof, is intended to be the exclusive and final statement of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 relative to the subject matter hereof, merging herein and superseding all negotiations and prior written or oral agreements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as to the subject matter of the purchase of the products hereunder. There are no promises, representations or understandings made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Order or contemporaneous with the execution hereof, except as set forth herein.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Prices and Taxes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prices are set forth on the face of this Order. Seller is entitled to defer shipment of products in the event all amounts due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or any other Agreement are not paid in full. All payments shall be made to Seller at its offices. The failure to make prompt payment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 material breach of this Agreement. The price of the products specified in this Order does not include federal taxes, state or local sales taxes,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added taxes, use taxes or occupational taxes. Unless prohibited by law, Buyer is responsible for and shall pay all applicable sales,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occupational, excise, value added or other similar taxes applicable to the manufacture, sale, price, shipment or use of the products provided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Delivery and Risk of Loss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sales are FOB Seller’s premises in Burr Ridge or Romeoville, Illinois. Seller shall have no liability or responsibility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late or non-shipment of products hereunder. Title to, risk of loss, destruction of or damage to the products shall be Seller’s until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to a carrier at the Seller’s premises in Burr Ridge, Illinois. Thereafter, Buyer shall be fully responsible for and assume all ownership, risk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loss, destruction of or damage to the products. Loss or damage to the products after title and risk of loss have passed to Seller will not release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excuse Buyer from its obligations under this Order to Seller, including the obligation to make full payment.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Short Shipments/Damage Claims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will endeavor to ship all Orders complete or as complete as reasonably possible. Seller will,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 incomplete orders upon written authorization by Buyer. In that event, Seller shall have no liability for short, incomplete or delayed orders.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 claims shall be made within fourteen (14) days of delivery and shall be in writing.</w:t>
      </w:r>
    </w:p>
    <w:p>
      <w:pPr>
        <w:autoSpaceDN w:val="0"/>
        <w:autoSpaceDE w:val="0"/>
        <w:widowControl/>
        <w:spacing w:line="202" w:lineRule="exact" w:before="152" w:after="0"/>
        <w:ind w:left="10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Rejection and Revocation of Acceptance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rejection or revocation of acceptance by Buyer (a) must be made within thirty (30) days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being made available for shipment to Buyer, (b) any attempted rejection or revocation of acceptance made thereafter shall be null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void, and (c) any rejection or revocation of acceptance shall comply with Seller’s return protocol.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Compliance with Governing Laws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warrants that its performance hereunder, including the use of the products hereunder, shall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applicable state, federal and foreign law, regulations, environmental regulations, statutes or requirements, including, but not limited to, FDA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 or any other approvals or certifications required by law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 and Modification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obligations of the parties under this Agreement shall not be assignable unless consent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is in writing and signed by the parties. This Order shall not be modified, altered or amended in any respect except by a writing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parties. Any variation, modification, or addition to the terms set forth in this Order shall be considered a material modification and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considered part of this Agreement.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Limited Warranty and Disclaimer of All Other Warranties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EXCEPT FOR THE EXPRESS WARRANTY, IF ANY, THAT THE PRODUCTS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COMPLY WITH THE SPECIFICATIONS IDENTIFIED IN WRITING ON THE FACE OF OR ACCOMPANYING THIS ORDER, SELLER MAKES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 EXPRESS OR IMPLIED WARRANTIES IN THIS ORDER OR OTHERWISE. TO THE FULLEST EXTENT PERMITTED BY LAW, SELLER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DISCLAIMS ALL WARRANTIES, WRITTEN, EXPRESS OR IMPLIED, INCLUDING ALL WARRANTIES OF MERCHANTABILITY AND/OR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FITNESS FOR A PARTICULAR PURPOSE. SELLER EXPRESSLY DISCLAIMS ANY AND ALL LIABILITY TO BUYER FOR 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CONSEQUENTIAL DAMAGES, DAMAGES FOR LOSS OF USE, LOSS OF PROFITS, INCOME, OR REVENUE, LOSS OF TIME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INCONVENIENCE, LOSS OR DAMAGE TO ASSOCIATED EQUIPMENT, COST OF SUBSTITUTED OR REPLACEMENT EQUIPMENT, LOSS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 FACILITIES, LOSS OF CAPITAL, LOSS OF SERVICES OR ANY OTHER INCIDENTAL, CONSEQUENTIAL OR SPECIAL DAMAGE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ARISING OUT OF THIS ORDER OR THE OPERATION, FUNCTION OR CHARACTERISTICS OF THE PRODUCTS PURCHASED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HEREUNDER OR OTHERWISE PROVIDED BY SELLER. IN THE EVENT THAT PRODUCTS DO NOT SATISFY SPECIFICATIONS, THEY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WILL BE REPLACED, AT SELLER’S OPTION, WITH PRODUCTS THAT DO SATISFY THE SPECIFICATIONS AT SELLER’S SOLE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EXPENSE. SAID REPLACEMENT IS THE SOLE AND EXCLUSIVE REMEDY OF BUYER.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To the fullest extent permitted by law, the parties waive and relinquish any claims, demands, causes of action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recoveries for punitive damages, exemplary damages, or statutory damages. Seller shall not be liable for indirect, special, incidental 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consequential damages arising under this Agreement or otherwise with respect to the sale of the products, including any lost revenues or profits,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consequential and/or incidental damages, business interruption or damage to business reputation, regardless of the theory upon which any claim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may be based, including any statutory causes of action or claims. In no event will Seller’s entire liability to Buyer, including any liability 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event the exclusive remedy set forth in this Agreement fails of its essential purpose, exceed the purchase price actually paid by Buyer for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 hereunder, or any defective portion thereof, whichever is the lesser amount.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Seller shall have no liability or obligation to Buyer of any kind, including but not limited to any obligation to ship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any delay or failure to perform all or any part of this Order as a result of causes, conduct or occurrences beyond Seller’s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control, including, but not limited to, commercial impracticability, fire, flood, act of war, civil disorder or disobedience, act of public enemies, terrorist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acts, terrorism generally affecting commerce, problems associated with transportation (including car or truck shortages), acts or failure to act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state, federal or foreign governmental or regulatory authorities, labor disputes or strikes.</w:t>
      </w:r>
    </w:p>
    <w:p>
      <w:pPr>
        <w:autoSpaceDN w:val="0"/>
        <w:autoSpaceDE w:val="0"/>
        <w:widowControl/>
        <w:spacing w:line="200" w:lineRule="exact" w:before="154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Relationship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relationship between Seller and Buyer shall be that of independent contractors. Seller, its agents and employees, shall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circumstances be deemed the employees, distributors, franchisees, agents or representatives of Buyer.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Default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Buyer to perform any obligations hereunder, including without limitation, the payment of the purchase price for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other amounts due hereunder, the failure to materially perform other agreements between Buyer and Seller, or Buyer’s bankruptcy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insolvency, shall constitute a default under this Agreement and shall, in addition to any other remedies, afford Seller all of the remedies of a secured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under the Uniform Commercial Code of the State of Illinois. In the event of default, Seller may, in addition to pursuing any of the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law, equity or as set forth in this Agreement, refuse to make available for shipment products under this or any other agreement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products, and may also cancel this Order and any pending orders without liability to Buyer. It is expressly understood that Seller’s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cumulative to the fullest extent permitted by law.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Attorneys’ Fees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it becomes necessary for Seller to enforce the terms and conditions of this Order by litigation or otherwise,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itself in any Controversy (as defined herein), litigation, claim, demand or cause of action arising out of or as a result of this Order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provided hereunder, and if Seller is the substantially prevailing party in said Controversy, litigation, claim, demand or cause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then Seller shall be entitled to recover, in addition to any other relief granted or damages assessed, its reasonable attorneys’ fees, expert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witness fees, costs, and all expenses of litigation.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claim or right arising out of a breach of this Order can be discharged in whole or in part by a waiver or renunciation of the claim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unless the waiver or renunciation is supported by consideration and is in writing signed by the aggrieved party.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term, covenant, warranty or condition of this Order, or the application thereof to any person or circumstance shall,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extent, be held or deemed invalid or unenforceable, the remainder of this Order or the application of such term, covenant or provision, to persons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other than those to which it is held invalid or unenforceable, shall not be affected thereby, and each remaining term, covenant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of this Order shall be deemed valid and enforced to the fullest extent permitted by law.</w:t>
      </w:r>
    </w:p>
    <w:p>
      <w:pPr>
        <w:autoSpaceDN w:val="0"/>
        <w:autoSpaceDE w:val="0"/>
        <w:widowControl/>
        <w:spacing w:line="202" w:lineRule="exact" w:before="15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fullest extent permitted by law, Buyer shall defend, indemnify and hold Seller harmless from any and all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demands, subrogation claims by Buyer’s insurers, causes of action, liabilities, fines, regulatory actions, seizures of product, losses, costs,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but not limited to attorneys’ fees, expert witness expenses and litigation expenses) (hereinafter “Claim”), arising from or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Claim asserted against Seller for any damage, injury, death, loss, property damage, environmental liability, or any other Claim, whether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tort, contract, or otherwise, relating to this Order, the business relationship between the parties or the goods provided hereunder.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foregoing, Buyer has no indemnity obligation to Seller with respect to any Claims that result solely from the negligence of Seller and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indemnity provision does not purport to indemnify Seller solely for its own negligence, but rather for the negligence or conduct, whether sole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concurrent, of Buyer. Buyer, for itself and its insurers, expressly waives any and all limitations or liability caps, if any, on Buyer’s contribution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to Seller, and any and all statutory or common law lien rights or Claims against Seller arising from any applicable workers compensation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disability acts, which Buyer might or could assert against Seller or Seller’s insurers in the event of the personal injury or death of Buyer’s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representatives or servants. Without limiting the foregoing, Buyer, for itself and its insurers, also waives any liens, claims or other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may have as a result of being subrogated to any rights of its employees, representatives or servants.</w:t>
      </w:r>
    </w:p>
    <w:p>
      <w:pPr>
        <w:autoSpaceDN w:val="0"/>
        <w:autoSpaceDE w:val="0"/>
        <w:widowControl/>
        <w:spacing w:line="202" w:lineRule="exact" w:before="15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Buyer shall obtain comprehensive general liability coverage, including contractual liability coverage, naming Seller as an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named insured, in amounts sufficient to fully protect Seller under this Agreement from loss, damage or casualty caused by Buyer or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Seller under this Agreement.</w:t>
      </w:r>
    </w:p>
    <w:p>
      <w:pPr>
        <w:autoSpaceDN w:val="0"/>
        <w:autoSpaceDE w:val="0"/>
        <w:widowControl/>
        <w:spacing w:line="202" w:lineRule="exact" w:before="152" w:after="0"/>
        <w:ind w:left="10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Governing Law and Forum Selection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subject to the internal laws (exclusive of the conflicts of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provisions) and decisions of the courts of the State of Illinois. The parties consent to the exclusive jurisdiction of the federal court in Chicago,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Illinois or the state court located in DuPage County, Illinois with respect to all litigation, claims, causes of action, demands, Controversies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</w:t>
      </w:r>
    </w:p>
    <w:p>
      <w:pPr>
        <w:sectPr>
          <w:pgSz w:w="11900" w:h="16840"/>
          <w:pgMar w:top="0" w:right="880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2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herein) or disputes among the parties. The only exception to this forum selection provision is a claim by Seller seeking the replevin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courts specified in this provision will not or cannot assert jurisdiction. All counterclaims, if any, in connection with the replevin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claim, shall be subject to this forum selection provision.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