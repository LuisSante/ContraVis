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332" w:val="left"/>
          <w:tab w:pos="534" w:val="left"/>
          <w:tab w:pos="1342" w:val="left"/>
          <w:tab w:pos="2214" w:val="left"/>
          <w:tab w:pos="3502" w:val="left"/>
          <w:tab w:pos="3994" w:val="left"/>
          <w:tab w:pos="4018" w:val="left"/>
          <w:tab w:pos="9068" w:val="left"/>
        </w:tabs>
        <w:autoSpaceDE w:val="0"/>
        <w:widowControl/>
        <w:spacing w:line="248" w:lineRule="exact" w:before="366" w:after="0"/>
        <w:ind w:left="130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10.31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PURSUANT TO 17 C.F.R.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 § 240.24B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-2, CONFIDENTIAL INFORMATION (INDICATED BY {*****}) HAS BEEN OMITTED FROM THIS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DOCUMENT AND HAS BEEN FILED SEPARATELY WITH THE SECURITIES AND EXCHANGE COMMISSION PURSUANT TO A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 TREATMENT APPLICATION FILED WITH THE COMMISSION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ACCURAY INCORPORATED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MULTIPLE LINAC AND MULTI-MODALITY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DISTRIBUTOR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Multiple LINAC and Multi-Modality Distributor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entered into by and between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INCORPORATED, a Delaware corporation with its executive offices located at 1310 Chesapeake Terrace, Sunnyvale, California 94089, USA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SIEMENS AKTIENGESELLSCHAFT,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corporation formed under the laws of the Federal Republic of Germany, with its registered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offices located at Berlin and Munich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Siemens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as of June 8, 2010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736" w:val="left"/>
          <w:tab w:pos="4662" w:val="left"/>
        </w:tabs>
        <w:autoSpaceDE w:val="0"/>
        <w:widowControl/>
        <w:spacing w:line="252" w:lineRule="exact" w:before="128" w:after="0"/>
        <w:ind w:left="130" w:right="288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RECITALS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 manufactures and sells full-body radiosurgery systems using image-guided robotics, including the CyberKnife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Robotic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Radiosurgery System, which is FDA cleared in the United States to provide treatment planning and image-guided stereotactic radiosurgery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precision radiotherapy for lesions, tumors and conditions anywhere in the body where radiation treatment is indicated.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order to achieve its business objectives, Accuray relies on qualified distributors to market and distribute its products and services.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and Siemens have entered into that certain Strategic Alliance Agreement, dated as of the date hereof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Strategic Alliance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and such agreement provides that Accuray and Siemens shall enter into a distribution agreement for Multiple LINAC and Multi-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Modality Purchases (as defined below).</w:t>
      </w:r>
    </w:p>
    <w:p>
      <w:pPr>
        <w:autoSpaceDN w:val="0"/>
        <w:autoSpaceDE w:val="0"/>
        <w:widowControl/>
        <w:spacing w:line="188" w:lineRule="exact" w:before="192" w:after="0"/>
        <w:ind w:left="130" w:right="432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wishes to appoint Distributor (as defined below) as a non-exclusive, worldwide distributor for the Products and Services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in connection with Multiple LINAC or Multi-Modality Purchases (as defined below), subject to the terms and conditions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 and Distributor wishes to accept such appointment.</w:t>
      </w:r>
    </w:p>
    <w:p>
      <w:pPr>
        <w:autoSpaceDN w:val="0"/>
        <w:tabs>
          <w:tab w:pos="610" w:val="left"/>
          <w:tab w:pos="622" w:val="left"/>
          <w:tab w:pos="736" w:val="left"/>
          <w:tab w:pos="1102" w:val="left"/>
        </w:tabs>
        <w:autoSpaceDE w:val="0"/>
        <w:widowControl/>
        <w:spacing w:line="252" w:lineRule="exact" w:before="126" w:after="0"/>
        <w:ind w:left="130" w:right="432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foregoing premises and the mutual covenants set forth below, the parties hereto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 as follows: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DEFINITIONS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Capitalized terms used, but not defined herein, shall have the meaning provided in the Strategic Alliance Agreement.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terms, as used herein, have the following meaning: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Accuray Regions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sales regions (as of the Effective Date) of the Americas (North America and South America),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APAC (Asia Pacific, including Australia and other than India and Japan), EIMEA (Europe, India, Middle East, and Africa), and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Japan.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88" w:after="0"/>
        <w:ind w:left="62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1.2.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Customer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person or business entity with whom Distributor enters into an agreement for Products or Services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connection with a Multiple LINAC or Multi-Modality Purchase pursuant to this Agreement.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8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1.3.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Distributor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Siemens, its Affiliates, or any Third Party which has been granted distribution rights whose scope includes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and/or Services by Siemens.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1.4.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Multiple LINAC or Multi-Modality Purchase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a Multiple LINAC Purchase or a Multi-Modality Purchase.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102" w:val="left"/>
        </w:tabs>
        <w:autoSpaceDE w:val="0"/>
        <w:widowControl/>
        <w:spacing w:line="188" w:lineRule="exact" w:before="1332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1.5.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Multi-Modality Purchase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purchase, on a single purchase order, of at least one Distributor imaging product (e.g., CT, MR,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PET-CT) and at least one System.</w:t>
      </w:r>
    </w:p>
    <w:p>
      <w:pPr>
        <w:autoSpaceDN w:val="0"/>
        <w:tabs>
          <w:tab w:pos="1102" w:val="left"/>
        </w:tabs>
        <w:autoSpaceDE w:val="0"/>
        <w:widowControl/>
        <w:spacing w:line="188" w:lineRule="exact" w:before="192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1.6.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Multiple LINAC Purchase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purchase, on a single purchase order, of at least one Distributor linear accelerator product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least one System.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90" w:after="0"/>
        <w:ind w:left="6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1.7.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Product(s)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System and/or related products manufactured by or for Accuray for use in the radiosurgery market, which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been approved for sale in the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geographic region.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88" w:after="0"/>
        <w:ind w:left="62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1.8.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Quote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quote provided by Accuray to Distributor pursuant to Section 2.3 that will serve as the basis for the Product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configuration, Services, pricing and delivery schedule offered to a Customer by Distributor.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88" w:after="0"/>
        <w:ind w:left="6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1.9.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Service(s)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performance of radiosurgery-related service(s) by Accuray or its distributors, which may include technical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support, training or installation of Products as specified in the Quote.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88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1.10.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Service Agreements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Accuray CyberKnife Service Agreement or such other service programs and agreements as may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released or modified by Accuray from time to time.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1.11.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Spare Parts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replacement or additional parts or Products used in connection with the System.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1.12.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Specification(s)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current written description of a Product or Service prepared by Accuray and provided to Distributor.</w:t>
      </w:r>
    </w:p>
    <w:p>
      <w:pPr>
        <w:autoSpaceDN w:val="0"/>
        <w:autoSpaceDE w:val="0"/>
        <w:widowControl/>
        <w:spacing w:line="164" w:lineRule="exact" w:before="21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1.13.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System(s)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Accuray CyberKnife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Robotic Radiosurgery System or CyberKnife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® VSI™ System, 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applicable.</w:t>
      </w:r>
    </w:p>
    <w:p>
      <w:pPr>
        <w:autoSpaceDN w:val="0"/>
        <w:tabs>
          <w:tab w:pos="622" w:val="left"/>
          <w:tab w:pos="1102" w:val="left"/>
        </w:tabs>
        <w:autoSpaceDE w:val="0"/>
        <w:widowControl/>
        <w:spacing w:line="264" w:lineRule="exact" w:before="11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DISTRIBUTORSHIP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Appointment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hereby appoints Distributor as a non-exclusive, worldwide distributor of Products and Services to Customers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solely in connection with Multiple LINAC or Multi-Modality Purchases, not to the exclusion of Accuray itself or any of its other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 or future distributors and subject to the terms and conditions of this Agreement. By way of clarification, this Agreement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relate to any Cayman Product, including, without limitation, the distribution or sale thereof or any services related thereto.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Pricing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708" w:val="left"/>
          <w:tab w:pos="5016" w:val="left"/>
        </w:tabs>
        <w:autoSpaceDE w:val="0"/>
        <w:widowControl/>
        <w:spacing w:line="216" w:lineRule="exact" w:before="162" w:after="0"/>
        <w:ind w:left="110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Pricing of Products and Services shall be based upon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then current price lists for such Products and Services.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 price list for Products and Services effective as of the Effective Date will be provided to Distributor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contemporaneously with the delivery of this fully executed Agreement to Distributor. Such price lists will be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 from time to time in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discretion, and Accuray shall use commercially reasonable efforts to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with updated pricing on a regular basis, provided that pricing included in a Quote delivered by Accuray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shall reflect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current up-to-date pricing unless otherwise agreed. Updated price lists shall not apply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 Quotes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5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issued by Accuray and subject to acceptance by Distributor prior to the effective date of such updated price lists.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 or anything to the contrary contained in this Agreement, Distributor may present for approval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Accuray opportunities for sales of Products and Services at prices that differ from the prices set forth in the then current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price list. Accuray may, in its sole and absolute discretion, approve any such opportunity, and if approved in writing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Accuray, Distributor shall otherwise be permitted to pursue such opportunity at such prices, which opportunity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be governed by and pursued pursuant to the terms of this Agreement.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Quote and Purchase Process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acknowledges and agrees that Accuray will determine the appropriate quote process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observed by the parties under this Agreement and may amend this process (other than the approval rights set forth in Section 2.3.2)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notified to the Distributor reasonably in advance. In addition, Distributor acknowledges that each proposed sale of a Product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under this Agreement is subject to the approval rights of Accuray set forth in Section 2.3.2. Accuray and Distributor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 with the following process for making sales of Products and Services in connection with Multiple LINAC or Multi-Modality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Purchases:</w:t>
      </w:r>
    </w:p>
    <w:p>
      <w:pPr>
        <w:autoSpaceDN w:val="0"/>
        <w:autoSpaceDE w:val="0"/>
        <w:widowControl/>
        <w:spacing w:line="190" w:lineRule="exact" w:before="190" w:after="0"/>
        <w:ind w:left="170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2.3.1.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Opportunity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Once Distributor has identified a Customer opportunity in connection with a Multiple LINAC or Multi-Modality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Purchase, it shall request a Quote from Accuray based on the Product configuration and Services requested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and the Accuray Region in which the Customer is located, and shall include such other information regarding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 and the proposed opportunity as Accuray may reasonably request.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2.3.2.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Quote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Following receipt of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Quote request, Accuray will determine whether to approve the issuance of a Quote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to such request. Such determination shall be made in accordance with and subject to the conditions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2.3.2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attached hereto. If Accuray approves the issuance of a Quote, Accuray shall issue a Quote to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the Product configuration and Services requested by the Customer, including pricing for such Products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as provided in Section 2.2 above. The Quote issued by Accuray in relation to a Customer opportunity shall serve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the basis of any offer made by Distributor to that Customer and shall remain valid for at least six months (unless earlier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declined by Distributor), and Distributor shall submit an amended Quote request to Accuray in the event adjustments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Quote are requested by the Customer. Any such amended Quote request from Distributor shall again be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 approval process set forth in this Section 2.3.2.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2.3.3.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Purchase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To purchase Products or Services based on a Quote provided by Accuray, Distributor will issue a purchase order,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shall include specific references to the quote number of such Quote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Purchase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Accuray shall 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 or reject such Purchase Order within two weeks after receipt thereof, with any failure to approve or disapprove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Purchase Order in such period constituting disapproval. Each purchase of Accuray Components and Interfaces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accomplished and a Purchase Order may be accepted by the execution of the Purchase Order by an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 of Accuray. To the extent of any inconsistency between the Quote and the related Purchase Order,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and conditions of such Quote shall govern and Distributor acknowledges and agrees that Accuray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bound by any terms, conditions or boilerplate language included in a Distributor purchase order submitted to Accuray. </w:t>
      </w:r>
    </w:p>
    <w:p>
      <w:pPr>
        <w:autoSpaceDN w:val="0"/>
        <w:autoSpaceDE w:val="0"/>
        <w:widowControl/>
        <w:spacing w:line="164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Purchase Order shall be delivered to Accuray via fax, electronic mail, or mail at the following address:</w:t>
      </w:r>
    </w:p>
    <w:p>
      <w:pPr>
        <w:autoSpaceDN w:val="0"/>
        <w:autoSpaceDE w:val="0"/>
        <w:widowControl/>
        <w:spacing w:line="190" w:lineRule="exact" w:before="190" w:after="0"/>
        <w:ind w:left="1948" w:right="59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Incorporated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Contracts Administration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1310 Chesapeake Terrace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Sunnyvale, CA 94089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Main: (408) 716-4600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Fax: (408) 789-4205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Email: Orders@accuray.com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2.3.4.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Cancellation; Amendment; Conflict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may cancel the Purchase Order if Accuray has not executed such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within two weeks of receipt. Any amendment or addition to the Purchase Order shall only be effective if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Accuray confirm such amendment or addition in writing. To the extent of any inconsistency between a Quote 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 Order and this Agreement, this Agreement shall prevail, unless such Quote or Purchase Order is signed by both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CFO or General Counsel of Accuray and the CFO of Distributor, expressly refers to this Section 2.3.4, and states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Quote or Purchase Order is intended to supersede this Agreement.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8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Standard Lead Time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As of the Effective Time and to the best of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knowledge,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standard lead time for delivery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is six months.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DUTIES OF DISTRIBUTOR</w:t>
      </w:r>
    </w:p>
    <w:p>
      <w:pPr>
        <w:autoSpaceDN w:val="0"/>
        <w:autoSpaceDE w:val="0"/>
        <w:widowControl/>
        <w:spacing w:line="190" w:lineRule="exact" w:before="188" w:after="0"/>
        <w:ind w:left="1102" w:right="288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Independent Distributor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be and must at all times make it clear that it is an independent entity contracting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Accuray, and is not the employee, representative or agent of Accuray. Distributor does not have the ability or authority to enter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into any legal agreements or obligations that would bind Accuray in any manner.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Market Knowledge, Promotion and Sales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will develop a thorough and complete understanding of the Products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Services. Distributor will use its knowledge and understanding to identify and cultivate potential Customers. Distributor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commercially reasonable efforts to introduce, promote the sale of, and obtain orders for the Products and Services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Multiple LINAC or Multi-Modality Purchases, including, without limitation, including the Products and Services in each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Oncology Care Systems price book and sales operation system, such that all of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sales representatives can access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quotations for Products and Services at least as easily as all other systems then available for purchase from Distributor. Moreover,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represents and warrants that, on the date hereof and during the Term of this Agreement and any extension thereof, it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possesses the knowledge, experience, skills, and ability required to properly fulfill its obligations under this Agreement; and (ii)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required facilities, manpower, capacity, financial strength, and knowledge to market and distribute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Products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in connection with Multiple LINAC or Multi-Modality Purchases.</w:t>
      </w:r>
    </w:p>
    <w:p>
      <w:pPr>
        <w:autoSpaceDN w:val="0"/>
        <w:autoSpaceDE w:val="0"/>
        <w:widowControl/>
        <w:spacing w:line="190" w:lineRule="exact" w:before="190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Distributor Personnel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 and any extension thereof, Distributor agrees to use commercially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efforts to employ qualified sales and technical personnel familiar with the Products and Services, including, without limitation,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least one person in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Oncology Care Systems sales group with a primary responsibility for sales of Products, to perform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marketing and sales requirements as set forth herein.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Distributor Personnel Sales Training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use commercially reasonable efforts to cause each of its Oncology Care Systems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sales personnel with any sales duties related to the Systems to attend any training provided by Accuray in such 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 Region pursuant to Section 4.12.</w:t>
      </w:r>
    </w:p>
    <w:p>
      <w:pPr>
        <w:autoSpaceDN w:val="0"/>
        <w:autoSpaceDE w:val="0"/>
        <w:widowControl/>
        <w:spacing w:line="190" w:lineRule="exact" w:before="190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Offers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inform Accuray of all potential Customers for Multiple LINAC or Multi-Modality Purchases during the Term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or any extension thereof. Distributor shall offer such potential Customers only those Products or Services described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then current price lists, and only in accordance with the applicable Customer Quote and this Agreement.</w:t>
      </w:r>
    </w:p>
    <w:p>
      <w:pPr>
        <w:autoSpaceDN w:val="0"/>
        <w:autoSpaceDE w:val="0"/>
        <w:widowControl/>
        <w:spacing w:line="190" w:lineRule="exact" w:before="190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3.6.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Purchase Schedule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each sale completed by Distributor, the resulting contract for the sale of Products shall be between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Customer and the Service Agreement, if any, shall be between Accuray and the Customer or Accuray and the Distributor,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pursuant to Section 4.8. For each such sale, Distributor must send a Purchase Order to Accuray at least six (6) months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to the expected shipment date.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3.7.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Customer Complaints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report promptly and in writing to Accuray any complaints or expressions of dissatisfaction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Customers to Distributor relating to the Products or Services. Any such reports shall be provided to Accuray via electronic mail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following address: complaints@accuray.com.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90" w:after="0"/>
        <w:ind w:left="6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3.8.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Distributor will not make any warranties or representations in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name or on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behalf other than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warranty provided by Accuray pursuant to Section 4.6 unless approved in advance in writing by Accuray.</w:t>
      </w:r>
    </w:p>
    <w:p>
      <w:pPr>
        <w:autoSpaceDN w:val="0"/>
        <w:autoSpaceDE w:val="0"/>
        <w:widowControl/>
        <w:spacing w:line="188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3.9.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Service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will make commercially reasonable efforts to sell a Service Agreement to each Customer.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avoidance of doubt, (i) the obligations of the parties with respect to the Service Agreement are as set forth in Sections 3.6 and 4.8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(ii) the failure of Distributor to sell a Service Agreement to any Customer shall not be deemed to be a breach of this Agreement.</w:t>
      </w:r>
    </w:p>
    <w:p>
      <w:pPr>
        <w:autoSpaceDN w:val="0"/>
        <w:tabs>
          <w:tab w:pos="1102" w:val="left"/>
        </w:tabs>
        <w:autoSpaceDE w:val="0"/>
        <w:widowControl/>
        <w:spacing w:line="188" w:lineRule="exact" w:before="192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3.10.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Upgrades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Product upgrades released by Accuray (other than Bug Fixes and Safety Updates, which are addressed in Section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4.6.3 and 4.6.4 respectively) can be purchased at the discretion of the Distributor pursuant to the procedures set forth in Section 2.3. </w:t>
      </w:r>
    </w:p>
    <w:p>
      <w:pPr>
        <w:autoSpaceDN w:val="0"/>
        <w:autoSpaceDE w:val="0"/>
        <w:widowControl/>
        <w:spacing w:line="164" w:lineRule="exact" w:before="26" w:after="0"/>
        <w:ind w:left="110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upgrades will be available at the prices listed in the then current price list as of the date of the Quote (unless prior written approval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Accuray for application of an earlier price list is obtained) for the upgrade, less any applicable discounts as specified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Exhibit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hereto.</w:t>
      </w:r>
    </w:p>
    <w:p>
      <w:pPr>
        <w:autoSpaceDN w:val="0"/>
        <w:autoSpaceDE w:val="0"/>
        <w:widowControl/>
        <w:spacing w:line="164" w:lineRule="exact" w:before="21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3.11.1.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 Generally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has and will have during the Term of this Agreement and any extension thereof the ability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distribute, market and sell the Products and Services in accordance with the terms of this Agreement, in full compliance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all governmental, regulatory and other requirements under any applicable law. Furthermore, Distributor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 with all applicable international, national, regional and local laws applicable to the performance of its duties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 or to any transactions involving the Products or Services contemplated hereunder.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3.11.2.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United States Laws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understands that, because it is distributing the Products and Services of Accuray,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corporation subject to the laws of the United States of America, Distributor must, when carrying out its duties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Agreement, avoid violations of certain of such laws. These include, but are not necessarily limited to, the following: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3.11.2.1.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Restrictive Trade Practices or Boycotts, U.S. Code of Federal Regulations Title 15, Chapter VII, Part 760.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3.11.2.2.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Foreign Corrupt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Act, U.S. Code Title 15, § 78.</w:t>
      </w:r>
    </w:p>
    <w:p>
      <w:pPr>
        <w:autoSpaceDN w:val="0"/>
        <w:tabs>
          <w:tab w:pos="2554" w:val="left"/>
        </w:tabs>
        <w:autoSpaceDE w:val="0"/>
        <w:widowControl/>
        <w:spacing w:line="190" w:lineRule="exact" w:before="190" w:after="0"/>
        <w:ind w:left="1708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3.11.2.3.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Export Controls, imposed by U.S. Executive Order or implementing regulations of the U.S. Departments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Commerce, Defense or Treasury.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3.11.3.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Illegal Activity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Neither party (nor their sub-distributors, if 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Sub-Distributors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)) shall engage in any illegal activities.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 party will not be held responsible for any activities of the other party or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Sub-Distributors that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considered to be illegal. For example, neither party supports the practice of bribes or under-the-table payments. Each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ensure a like clause is included in each agreement it has with its Sub-Distributors, and monitor activities of its Sub-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Distributors closely. In the event a party deems that its good-will has been or may potentially be affected by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illegal activity of the other party or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Sub-Distributors, then such party reserves the right to terminate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any portion thereof that relates to or is materially affected by such illegal activity with no further liability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other party or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Sub-Distributors. Such party assumes no liability for such illegal activity and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hereby indemnifies and holds such party, its officers and assigns, harmless from any loss, damage and liability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arising from or in connection with such illegal activity.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Sales Targets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not be subject to any minimum purchase requirements, but shall agree to the annual sales targets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Schedule 2.5(d)(i)(2) of the Strategic Alliance Agreement and to using its customary standard sales processes, 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limitation, the MTA process, with respect to sales of Systems.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Affiliates; Distributors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Siemens shall cause any of its Affiliates or distributors purchasing Systems or Services pursuant to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 to agree to be bound by and comply with the terms and conditions of this Agreement and the provisions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Strategic Alliance Agreement related to or applicable to such purchase, unless such Affiliate or distributor is already party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distribution agreement for Products with Accuray.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DUTIES OF ACCURAY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Fulfillment and Shipment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Fulfillment of Executed Purchase Orders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is responsible for ensuring that the Products supplied are of good quality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 described below. Accuray will use commercially reasonable efforts to provide to Distributor or Customer,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applicable, in a timely manner those Products and Services required to fill confirmed Purchase Orders received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in accordance with the terms of this Agreement.</w:t>
      </w:r>
    </w:p>
    <w:p>
      <w:pPr>
        <w:autoSpaceDN w:val="0"/>
        <w:autoSpaceDE w:val="0"/>
        <w:widowControl/>
        <w:spacing w:line="190" w:lineRule="exact" w:before="188" w:after="0"/>
        <w:ind w:left="170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Shipment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shipments shall be made F.C.A. Port of Oakland, California, USA. Transfer of risk from Accuray to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occur at such F.C.A. location as provided in F.C.A. terms and transfer of title shall occur at the same time.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request Accuray to use a particular freight carrier, and Accuray agrees to do so, if feasible. If not feasible in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judgment, then Accuray shall promptly advise Distributor of the reasons. If no such request is made,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ship in accordance with any instructions contained in the Purchase Order or via FedEx ground, with no extra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insurance. Accuray shall bill any actual freight costs to Distributor. Any supplementary shipping costs arising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need to meet the delivery deadline set forth in the Purchase Order by way of expedited delivery shall be borne by Accuray,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such delivery deadline was at least six months after the submission of such Purchase Order by Distributor. For example,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Purchase Order was submitted on June 1, with a requested delivery date of December 1, any expedited delivery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in order to ensure delivery by December 1 shall be borne by Accuray, while if the requested delivery date was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October 1, any expedited delivery expenses required in order to ensure delivery by October 1 shall be borne by Distributor.</w:t>
      </w:r>
    </w:p>
    <w:p>
      <w:pPr>
        <w:autoSpaceDN w:val="0"/>
        <w:autoSpaceDE w:val="0"/>
        <w:widowControl/>
        <w:spacing w:line="190" w:lineRule="exact" w:before="190" w:after="0"/>
        <w:ind w:left="1102" w:right="288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 and Service Pricing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provide its then current U.S. list pricing for its Products and Services to Siemens once per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 during the Term of this Agreement and any extension thereof, or upon request from Siemens. All prices will be stated in 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Dollars, unless another currency is agreed upon in writing by Accuray.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 Specifications and Promotional Literature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provide product specifications and promotional literature to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 during the Term of this Agreement and any extension thereof. Distributor may use product specifications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promotional literature in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dealings with Customers. Accuray may introduce changes and upgrades to the Products. </w:t>
      </w:r>
    </w:p>
    <w:p>
      <w:pPr>
        <w:autoSpaceDN w:val="0"/>
        <w:autoSpaceDE w:val="0"/>
        <w:widowControl/>
        <w:spacing w:line="166" w:lineRule="exact" w:before="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 will use commercially reasonable efforts to give Distributor as much advance notice of upgrades as is feasible.</w:t>
      </w:r>
    </w:p>
    <w:p>
      <w:pPr>
        <w:autoSpaceDN w:val="0"/>
        <w:autoSpaceDE w:val="0"/>
        <w:widowControl/>
        <w:spacing w:line="190" w:lineRule="exact" w:before="188" w:after="0"/>
        <w:ind w:left="1102" w:right="288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Regulatory Clearance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be responsible for and will bear all expenses related to obtaining and maintaining any approvals,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permits and licenses required under any applicable law in order to sell, market and distribute the Products and Services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in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Multiple LINAC or Multi-Modality Purchases, including any upgrades to or expanded usage of the Products;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if Accuray does not have a direct presence in or Accuray does not have a distributor for the sales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Systems specifically for the country in which the Customer requests delivery, as a condition to any sale of Products or Services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Customer, Accuray may require Distributor (solely with the consent of Distributor) to enter into a distribution agreement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pursuant to Section 3.2 of the Strategic Alliance Agreement providing, among other things, that Distributor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 for obtaining all such approvals, permits, and licenses for sales to such Customer. Distributor will provide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assistance or documentation reasonably requested by Accuray and at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expenses to assist Accuray with its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Section 4.4. Accuray will be registered as the sole owner of any rights, title and interest to any of the Products or Spare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Parts, as the case may be;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should any applicable law or regulation require that Distributor alone be entitled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such ownership rights, Distributor shall hold this approval as trustee for Accuray and hereby consents to transfer or sublicense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approval to Accuray free of charge or to support Accuray in its efforts to re-obtain the approval for the benefit of Accuray 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named by Accuray upon expiration or termination of this Agreement. Lists indicating, as of the Effective Date, (i)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countries in which Accuray has obtained regulatory approvals for the Products and Services and (ii) the countries in which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a direct presence or has a distributor for the sales of Systems specifically for such country are being delivered to Siemens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concurrently with the execution of this Agreement. Accuray shall provide to Siemens updates of such lists on a quarterly basis.</w:t>
      </w:r>
    </w:p>
    <w:p>
      <w:pPr>
        <w:autoSpaceDN w:val="0"/>
        <w:autoSpaceDE w:val="0"/>
        <w:widowControl/>
        <w:spacing w:line="190" w:lineRule="exact" w:before="190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Import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or its distributor will obtain and maintain all required import licenses, and shall serve as importer of record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Products and Services delivered in or into any country or region, other than the United States, pursuant to this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if Accuray does not have a direct presence in or Accuray does not have a distributor specifically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of Systems in the country in which the Customer requests delivery, as a condition to any sale of Products or Services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Customer, Accuray may require Distributor (solely with the consent of Distributor) to enter into a distribution agreement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pursuant to Section 3.2 of the Strategic Alliance Agreement providing, among other things, that Distributor will obtain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maintain all required import licenses and will act as the importer of record for the Products and Services ordered by such Customer.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90" w:after="0"/>
        <w:ind w:left="170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Scope of Warranty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provide a warranty to each Customer that the Products will be free from material defects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substantially in accordance with the written Specifications provided by Accuray as reflected in the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clearance at the time of sale for a period of one (1) year following Installation of the Products at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facility, but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exceed eighteen (18) months following shipment of such Products to Distributor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Installation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System shall occur upon completion by Accuray or the entity installing the System, as applicable, of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acceptance test procedure demonstrating that the System substantially conforms to the written Specifications. If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perform the Installation, Distributor will notify Accuray in writing within ten (10) days following Installation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any testing procedures undertaken by Customer or its installation service provider). In no event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Distributor, Customer or their respective agents use the System (or any portion thereof) for any purpose before Installation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without the express written approval of Accuray. Distributor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70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indemnify and hold Accuray harmless from any such use. Accuray makes no warranty that the operation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 will be uninterrupted or error-free. Except as set forth in the preceding sentences, Accuray makes no warranties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 to Customers or to any other party regarding any Products or Services provided by Accuray.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FULLEST EXTENT PERMITTED BY APPLICABLE LAW, ACCURAY DISCLAIMS ALL OTHER WARRANTIES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REPRESENTATIONS, WHETHER EXPRESS OR IMPLIED, INCLUDING, BUT NOT LIMITED TO, ANY IMPLIED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WARRANTIES OF MERCHANTABILITY, FITNESS FOR A PARTICULAR PURPOSE, AND ANY WARRANTIES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ARISING OUT OF COURSE OF DEALING OR USAGE OF TRADE.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Hardware and Software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 Customer notifies Accuray in writing during the Warranty Period of a defect in a Product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causes the Product to fail to conform to the foregoing warranty, Accuray shall at its option either repair or replace the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conforming Product or, if in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opinion such repair or replacement is not commercially reasonable, Accuray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refund a pro-rated portion of the price paid by the Customer for such Product calculated based on a straight-line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depreciation over a 5-year period beginning on the date of delivery. This will be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and exclusive obligation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such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sole and exclusive remedy in relation to defective Products and parts.</w:t>
      </w:r>
    </w:p>
    <w:p>
      <w:pPr>
        <w:autoSpaceDN w:val="0"/>
        <w:autoSpaceDE w:val="0"/>
        <w:widowControl/>
        <w:spacing w:line="190" w:lineRule="exact" w:before="188" w:after="0"/>
        <w:ind w:left="170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Software and Bug Fixes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Section 4.6.2, for a period of 10 years following Installation of a System, Accuray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 to Customer, without charge, Bug Fixes with respect to any software included in the System. This is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sole and exclusive obligation and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and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and exclusive remedy in relation to defective software. </w:t>
      </w:r>
    </w:p>
    <w:p>
      <w:pPr>
        <w:autoSpaceDN w:val="0"/>
        <w:autoSpaceDE w:val="0"/>
        <w:widowControl/>
        <w:spacing w:line="190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way of clarification,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obligation shall be to make such Bug Fixes available to Customer, and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no obligation (unless otherwise agreed by the Customer and Accuray) for installation or implementation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Bug Fixes at the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site.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Bug Fix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 error correction or minor change in the existing software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hardware configuration that is required in order to enable the existing software and/or hardware configuration to perform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existing functional specification(s).</w:t>
      </w:r>
    </w:p>
    <w:p>
      <w:pPr>
        <w:autoSpaceDN w:val="0"/>
        <w:autoSpaceDE w:val="0"/>
        <w:widowControl/>
        <w:spacing w:line="190" w:lineRule="exact" w:before="188" w:after="0"/>
        <w:ind w:left="170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Safety Updates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Section 4.6.2 and any obligations according to law, for a period of 10 years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Installation of a System, Accuray will provide to Customer, without charge, Safety Updates with respect to any hardware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software included in the System. This is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sole and exclusive obligation and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and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exclusive remedy in relation to any Safety Update required to be provided by applicable law in the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jurisdiction. By way of clarification,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obligation shall be to make such Safety Update available to Customer,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Accuray shall have no obligation (unless otherwise agreed by the Customer and Accuray) for installation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implementation of such Safety Update at the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site.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Safety Update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an error correction or change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software and/or hardware configuration that is required for safety in order to enable the existing software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hardware configuration to perform to the existing functional specification(s) in accordance with applicable law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jurisdiction.</w:t>
      </w:r>
    </w:p>
    <w:p>
      <w:pPr>
        <w:autoSpaceDN w:val="0"/>
        <w:autoSpaceDE w:val="0"/>
        <w:widowControl/>
        <w:spacing w:line="190" w:lineRule="exact" w:before="188" w:after="0"/>
        <w:ind w:left="170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Warranty Exclusions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warranty replacement of Products and parts shall be limited to malfunctions which are due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traceable to defects in original material or workmanship of Products. The warranties set forth in this Section 4.6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void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70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of no further effect in the event of abuse, accident, alteration, misuse or neglect of Products, including but not 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user modification of the operating environment specified by Accuray and user modification of any software.</w:t>
      </w:r>
    </w:p>
    <w:p>
      <w:pPr>
        <w:autoSpaceDN w:val="0"/>
        <w:autoSpaceDE w:val="0"/>
        <w:widowControl/>
        <w:spacing w:line="188" w:lineRule="exact" w:before="190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4.6.6.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Warranty Basis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limitation of liability under any warranty contained herein shall be an integral part of such warranty,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limits its scope (Section 444, second alternative German Civil Code shall not apply). Any limitation of liability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defects contained herein shall be void insofar as Accuray has intentionally failed to disclose such defect.</w:t>
      </w:r>
    </w:p>
    <w:p>
      <w:pPr>
        <w:autoSpaceDN w:val="0"/>
        <w:autoSpaceDE w:val="0"/>
        <w:widowControl/>
        <w:spacing w:line="188" w:lineRule="exact" w:before="192" w:after="0"/>
        <w:ind w:left="1102" w:right="288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4.7.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Installation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otherwise agreed by Accuray and Distributor (including, without limitation, pursuant to the terms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agreement entered into pursuant to Section 3.2 of the Strategic Alliance Agreement), Accuray shall be responsible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installation of Accuray Products at Customer sites.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4.8.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Service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provide its then current Service Agreements to Distributor from time to time during the Term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and any extension thereof, or upon request from Distributor. All prices will be stated in US Dollars, unless another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currency is agreed upon in writing by Accuray. Such Service Agreements are to be offered to the Customer on the terms as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those agreements, unless otherwise agreed to in writing by an authorized representative of Accuray. Accuray shall execute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Agreement with the Customer upon receipt of (i) a copy of such Service Agreement executed by the Customer, and (ii)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then due under such Service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Accuray shall have no obligation to enter into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Agreement if it materially deviates from the form Service Agreement provided to Distributor;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further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does not have a direct presence in or Accuray does not have a distributor for the sales of Systems specifically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country in which the Customer requests Services, as a condition to any sale of Services to such Customer, Accuray may require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(solely with the consent of Distributor) to enter into a distribution agreement with Accuray pursuant to Section 3.2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Strategic Alliance Agreement providing, among other things, that Distributor may (at its sole discretion) enter into such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with such Customer and will provide directly to such Customer the Services required to be performed under such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If Accuray enters into such Service Agreement with such Customer, Accuray will be responsible for and will provide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Customer (either directly or through one or more of its distributors) the services required to be performed under such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4.9.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Customer Training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If training of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personnel is included in a Purchase Order confirmed by Accuray, Accuray will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training in accordance with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then current training offerings and will coordinate with the Customer in order to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training at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facility in Sunnyvale, California (or such other facility as may be agreed upon by Customer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Accuray). For the purposes of such training, Accuray will be responsible for the travel and accommodation expenses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personnel, while Customer shall be responsible for the travel and accommodation expenses of its personnel. All Customer training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by Accuray will be conducted in English and, to the extent a Customer or its personnel do not have adequate English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language reading and comprehension skills, Accuray will provide an interpreter and translation services sufficient to enable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 and its personnel to meaningfully and effectively participate in Accuray training courses.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90" w:lineRule="exact" w:before="592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4.10.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Customer Support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otherwise agreed by Accuray and Distributor (including, without limitation, pursuant to the terms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distributorship agreement entered into pursuant to Section 3.2 of the Strategic Alliance Agreement), Accuray will provide guidance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billing and reimbursement personnel of each Customer regarding regulatory and billing requirements and reimbursement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treatment provided with Products under radiosurgery reimbursement codes. Accuray will coordinate and assist the Customer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room evaluation, architecture support and quality assurance issues in relation to Customer installation sites.</w:t>
      </w:r>
    </w:p>
    <w:p>
      <w:pPr>
        <w:autoSpaceDN w:val="0"/>
        <w:autoSpaceDE w:val="0"/>
        <w:widowControl/>
        <w:spacing w:line="190" w:lineRule="exact" w:before="188" w:after="0"/>
        <w:ind w:left="1102" w:right="288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Additional Support and Training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provide additional service, support, or training in relation to Products or Services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to be ordered separately and directly from Accuray, and priced on a time and materials basis according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then current price lists.</w:t>
      </w:r>
    </w:p>
    <w:p>
      <w:pPr>
        <w:autoSpaceDN w:val="0"/>
        <w:autoSpaceDE w:val="0"/>
        <w:widowControl/>
        <w:spacing w:line="190" w:lineRule="exact" w:before="190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Distributor Personnel Sales Training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Accuray shall provide training of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sales personnel responsible for sales of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Services to Distributor free of charge. Such training shall be at the times, in such locations, and in the scope agreed upon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and Accuray in good faith;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such training shall be provided to such Distributor personnel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Accuray Region at least once per year. Each party shall be responsible for all costs and expenses, including travel and lodging,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incurred by it or its personnel to attend or provide such training. Accuray will provide additional training to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personnel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may be reasonably requested by Distributor on a time and materials basis according to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then current price lists.</w:t>
      </w:r>
    </w:p>
    <w:p>
      <w:pPr>
        <w:autoSpaceDN w:val="0"/>
        <w:autoSpaceDE w:val="0"/>
        <w:widowControl/>
        <w:spacing w:line="164" w:lineRule="exact" w:before="21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Support of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 Efforts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Accuray shall, at its own expense: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188" w:after="0"/>
        <w:ind w:left="110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4.13.1.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 a dedicated marketing point of contact for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marketing and sales personnel, which employee may be based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any of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facilities as requested by the Steering Committee; and</w:t>
      </w:r>
    </w:p>
    <w:p>
      <w:pPr>
        <w:autoSpaceDN w:val="0"/>
        <w:autoSpaceDE w:val="0"/>
        <w:widowControl/>
        <w:spacing w:line="190" w:lineRule="exact" w:before="188" w:after="0"/>
        <w:ind w:left="170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4.13.2.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global sales and marketing support, including support for individual sales opportunities, to Distributor;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the scope, duration, location, availability, and timing of such support shall be subject to commercially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limits and shall be determined pursuant to Section 3.3(a)(iii) of the Strategic Alliance Agreement.</w:t>
      </w:r>
    </w:p>
    <w:p>
      <w:pPr>
        <w:autoSpaceDN w:val="0"/>
        <w:autoSpaceDE w:val="0"/>
        <w:widowControl/>
        <w:spacing w:line="190" w:lineRule="exact" w:before="190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be responsible for complying with (i) applicable U.S. laws, (ii) where Products are being shipped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Distributor and unless otherwise agreed by Accuray and Distributor, applicable laws, codes, registrations, regulations,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ordinances related to the export of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to Distributor, and (iii) any other applicable laws as they pertain to the Products,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regulatory clearance, and safety in accordance with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Specifications for the intended use. In addition,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responsible for compliance with any applicable law, code, registration, regulation, and ordinance related to the export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or Services to Customer and/or Distributor, if any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Export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Accuray shall be liable for any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and/or damages incurred by Distributor due to any non-compliance with such Export Regulations by Accuray (unless Accuray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responsible for such non-compliance). Accuray shall advise Distributor in writing within two weeks of the confirmation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 Order of any information or data required by Accuray to comply with an Export Regulation, including without limitation: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978" w:val="left"/>
        </w:tabs>
        <w:autoSpaceDE w:val="0"/>
        <w:widowControl/>
        <w:spacing w:line="380" w:lineRule="exact" w:before="710" w:after="0"/>
        <w:ind w:left="1948" w:right="360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applicable export list numbers, including the Export Control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225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Classification Number according to the U.S. Commerce Control List (ECCN);</w:t>
      </w:r>
    </w:p>
    <w:p>
      <w:pPr>
        <w:autoSpaceDN w:val="0"/>
        <w:tabs>
          <w:tab w:pos="2252" w:val="left"/>
        </w:tabs>
        <w:autoSpaceDE w:val="0"/>
        <w:widowControl/>
        <w:spacing w:line="190" w:lineRule="exact" w:before="188" w:after="0"/>
        <w:ind w:left="194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statistical commodity code according to the current commodity classification for foreign trade statistics and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HS (Harmonized System) coding;</w:t>
      </w:r>
    </w:p>
    <w:p>
      <w:pPr>
        <w:autoSpaceDN w:val="0"/>
        <w:autoSpaceDE w:val="0"/>
        <w:widowControl/>
        <w:spacing w:line="164" w:lineRule="exact" w:before="21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country of origin (non-preferential origin); and</w:t>
      </w:r>
    </w:p>
    <w:p>
      <w:pPr>
        <w:autoSpaceDN w:val="0"/>
        <w:tabs>
          <w:tab w:pos="2252" w:val="left"/>
        </w:tabs>
        <w:autoSpaceDE w:val="0"/>
        <w:widowControl/>
        <w:spacing w:line="188" w:lineRule="exact" w:before="192" w:after="0"/>
        <w:ind w:left="194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declaration of preferential origin (in case of European suppliers) or preferential certificates (in case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non-European suppliers).</w:t>
      </w:r>
    </w:p>
    <w:p>
      <w:pPr>
        <w:autoSpaceDN w:val="0"/>
        <w:autoSpaceDE w:val="0"/>
        <w:widowControl/>
        <w:spacing w:line="190" w:lineRule="exact" w:before="190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Spare 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Upon a termination of this Agreement, Accuray shall continue to make available to Customers support services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commercially reasonable terms, including, without limitation, spare parts for the Systems for a minimum period of 10 years after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last shipment of a System pursuant to this Agreement.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COMPENSATION AND PAYMENT</w:t>
      </w:r>
    </w:p>
    <w:p>
      <w:pPr>
        <w:autoSpaceDN w:val="0"/>
        <w:tabs>
          <w:tab w:pos="1102" w:val="left"/>
        </w:tabs>
        <w:autoSpaceDE w:val="0"/>
        <w:widowControl/>
        <w:spacing w:line="188" w:lineRule="exact" w:before="190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Orders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make an offer to a Customer based on the Quote provided by Accuray pursuant to the process set forth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2.3. Submission and acceptance of an order shall be completed pursuant to Section 2.3.3.</w:t>
      </w:r>
    </w:p>
    <w:p>
      <w:pPr>
        <w:autoSpaceDN w:val="0"/>
        <w:autoSpaceDE w:val="0"/>
        <w:widowControl/>
        <w:spacing w:line="164" w:lineRule="exact" w:before="21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Purchase Price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shall pay the prices listed in the applicable Purchase Order (unless prior written approval by Accuray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of an earlier price list is obtained) for the Products, including any Spare Parts, less any applicable discounts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hereto. Distributor shall receive a commission in the amount specified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 Agreement entered into by Accuray with Customer pursuant to Section 4.8.</w:t>
      </w:r>
    </w:p>
    <w:p>
      <w:pPr>
        <w:autoSpaceDN w:val="0"/>
        <w:autoSpaceDE w:val="0"/>
        <w:widowControl/>
        <w:spacing w:line="190" w:lineRule="exact" w:before="190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costs of delivering the Products to the Distributor or Customer (including, but not limited to, costs for land, air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ocean freight, insurance, port, customs and forwarding fees, if any), as well as any rigging and unloading of the Products,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paid as provided in the F.C.A. terms. Unless advised otherwise, all prices quoted by Accuray include the cost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packing and crating for delivery.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By way of clarification, all Accuray prices referenced in this Agreement, and all other amounts payable by Distributor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pursuant to this Agreement are net of any value added tax or federal, state, county or municipal sales or use tax,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excise or similar charge, withholding tax, or other tax assessment (except for any taxes that are assessed against income)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parties agree that it is their intention that Accuray will not bear any economic burden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the Taxes. Subject to the foregoing and to compliance with applicable laws, Accuray and Distributor agree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cooperate with each other as reasonably requested to establish the responsibilities of the parties relating to the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withholding of Taxes, filing of documents, and other matters in order to achieve an efficient tax result.</w:t>
      </w:r>
    </w:p>
    <w:p>
      <w:pPr>
        <w:autoSpaceDN w:val="0"/>
        <w:tabs>
          <w:tab w:pos="1102" w:val="left"/>
        </w:tabs>
        <w:autoSpaceDE w:val="0"/>
        <w:widowControl/>
        <w:spacing w:line="188" w:lineRule="exact" w:before="192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Except as otherwise provided herein,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only compensation for its efforts on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behalf shall be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margins it earns on the resale of Products and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commissions on sales of Services, and Distributor shall bear all of the expenses which it incurs in making those efforts. </w:t>
      </w:r>
    </w:p>
    <w:p>
      <w:pPr>
        <w:autoSpaceDN w:val="0"/>
        <w:autoSpaceDE w:val="0"/>
        <w:widowControl/>
        <w:spacing w:line="190" w:lineRule="exact" w:before="0" w:after="0"/>
        <w:ind w:left="110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in the event that Accuray does not approve the issuance of a Quote to a potential Customer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later contracts directly (or through one of its distributors) with such potential Customer, of which Accuray shall inform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undue delay, Distributor shall receive credit for any sales of Systems to such potential Customer pursuant to and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fulfillment of the conditions set forth in Section 3.4 of the Strategic Alliance Agreement.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70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System Purchase Payments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Payment for the purchase of a System shall be made by Distributor to Accuray in US Dollars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form of either (1) an irrevocable trade finance letter of credit or (2) wire transfer as further described in Sections 5.4.1.1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(Letter of Credit) and 5.4.1.2 (Wire Transfer), respectively below. Accuray shall bear the cost of any bank charges assessed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bank for a letter of credit and any commission charge for a wire transfer. Past due balances on any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undisputed amount shall bear interest at the rate of 0.5% per month or, if lower, the maximum amount permitted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law. If Distributor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business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defined in § 14 of the German Civil Code,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BGB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payment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deemed past due only if Distributor fails to pay in response to a payment demand note received after payment becomes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due.</w:t>
      </w:r>
    </w:p>
    <w:p>
      <w:pPr>
        <w:autoSpaceDN w:val="0"/>
        <w:autoSpaceDE w:val="0"/>
        <w:widowControl/>
        <w:spacing w:line="190" w:lineRule="exact" w:before="190" w:after="0"/>
        <w:ind w:left="2554" w:right="144" w:hanging="84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Letter of Credit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An irrevocable trade finance letter of credit issued by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bank, confirmed by a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designated by Accuray in all respects and delivered to Accuray upon the acceptance of the Purchase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Accuray. The letter of credit will provide that Accuray can draw against the letter of credit according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following schedule:</w:t>
      </w:r>
    </w:p>
    <w:p>
      <w:pPr>
        <w:autoSpaceDN w:val="0"/>
        <w:autoSpaceDE w:val="0"/>
        <w:widowControl/>
        <w:spacing w:line="190" w:lineRule="exact" w:before="188" w:after="0"/>
        <w:ind w:left="3766" w:right="144" w:hanging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5.4.1.1.1.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 $100,000 (non-refundable but, in case of cancellation of the Purchase Order, automatically applied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next purchase of a System) upon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acceptance of the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Order, which must be at least four (4) months prior to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proposed shipment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date; and</w:t>
      </w:r>
    </w:p>
    <w:p>
      <w:pPr>
        <w:autoSpaceDN w:val="0"/>
        <w:tabs>
          <w:tab w:pos="3766" w:val="left"/>
        </w:tabs>
        <w:autoSpaceDE w:val="0"/>
        <w:widowControl/>
        <w:spacing w:line="190" w:lineRule="exact" w:before="188" w:after="0"/>
        <w:ind w:left="255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5.4.1.1.2.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Balance upon presentation of documents by Accuray evidencing shipment of the Products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or Customer as designated in the Purchase Order.</w:t>
      </w:r>
    </w:p>
    <w:p>
      <w:pPr>
        <w:autoSpaceDN w:val="0"/>
        <w:tabs>
          <w:tab w:pos="2554" w:val="left"/>
        </w:tabs>
        <w:autoSpaceDE w:val="0"/>
        <w:widowControl/>
        <w:spacing w:line="190" w:lineRule="exact" w:before="188" w:after="0"/>
        <w:ind w:left="170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Wire Transfer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 wire transfer made in advance of the date payment is due, made in U.S. dollars, to a bank selected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Accuray, according to the following schedule:</w:t>
      </w:r>
    </w:p>
    <w:p>
      <w:pPr>
        <w:autoSpaceDN w:val="0"/>
        <w:autoSpaceDE w:val="0"/>
        <w:widowControl/>
        <w:spacing w:line="190" w:lineRule="exact" w:before="190" w:after="0"/>
        <w:ind w:left="3766" w:right="144" w:hanging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5.4.1.2.1.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 $100,000 (non-refundable but, in case of cancellation of the Purchase Order, automatically applied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next purchase of a System) upon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acceptance of the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Order, which must be at least four (4) months prior to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proposed shipment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date; and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766" w:val="left"/>
        </w:tabs>
        <w:autoSpaceDE w:val="0"/>
        <w:widowControl/>
        <w:spacing w:line="190" w:lineRule="exact" w:before="1330" w:after="0"/>
        <w:ind w:left="255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5.4.1.2.2.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remaining balance is due net 30 days after delivery by Accuray at the specified F.C.A. location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Section 4.1.2 and receipt by Distributor of a reasonably undisputed invoice.</w:t>
      </w:r>
    </w:p>
    <w:p>
      <w:pPr>
        <w:autoSpaceDN w:val="0"/>
        <w:autoSpaceDE w:val="0"/>
        <w:widowControl/>
        <w:spacing w:line="188" w:lineRule="exact" w:before="190" w:after="0"/>
        <w:ind w:left="2554" w:right="144" w:hanging="84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5.4.1.3.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Tax Exempt Status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Customer claims tax exempt status in the country where the Accuray System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be installed, Customer must provide Accuray with sufficient evidence of such tax exempt status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delivery of the Accuray System.</w:t>
      </w:r>
    </w:p>
    <w:p>
      <w:pPr>
        <w:autoSpaceDN w:val="0"/>
        <w:autoSpaceDE w:val="0"/>
        <w:widowControl/>
        <w:spacing w:line="190" w:lineRule="exact" w:before="190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Products, Spare Parts and Upgrade Payments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Full payment of the purchase price for Products (other than Systems), Spare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Parts and upgrades shall be made by Distributor to Accuray in US Dollars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wire transfer to a bank selected by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is due net 30 days after delivery by Accuray at the specified F.C.A. location pursuant to Section 4.1.2 and receipt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of a reasonably undisputed invoice. Accuray shall bear the cost of any commission charge for a wire transfer.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Payments by Customers Direct to Accuray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agreed to in writing by Accuray, Customers may make payments directly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using the payment methods and schedules set forth in Sections 5.4.1.1 (Letter of Credit), 5.4.1.2 (Wire Transfer)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5.4.2 (Products, Spare Parts and Upgrade Payments) above. Should Customers make such payments to Accuray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payment include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margin, then Accuray will pay such margin to Distributor once payment is received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the Customer and cleared by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designated bank.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Collections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Section 5.4.3 above, Distributor shall be solely responsible for determining the creditworthiness of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collecting payment from its Customers. The risk of non-collection from the Customer will be borne entirely by Distributor,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responsible for making timely payment to Accuray for Products whether or not Distributor is successful in collecting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Customer. In the event that full payment is not received by Accuray, Accuray shall not be liable to Distributor for any margin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 unless and until it has received payment of amounts sufficient to cover the costs incurred by Accuray to provide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Products to Distributor and the applicable Services to Customer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Accuray Cost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Distributor acknowledges and agrees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it shall not be entitled to receive payment of any margin or commission until Accuray has received payment of the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Cost amount in relation to the applicable Products and Services.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otherwise agreed in writing by Accuray and Distributor and subject to the termination rights contained in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begin on the Effective Date and shall continue until the termination of the Strategic Alliance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if a Termination Election relating to this Agreement is made pursuant to Section 10.3 of the Strategic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Alliance Agreement prior to such termination, this Agreement shall terminate 36 months after such Termination Election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008" w:right="1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Breach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either party commits a material breach of a material provision of this Agreement, if such breach was not excused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force majeure pursuant to Section 12.12, and if the breaching party has not cured such breach to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70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satisfaction within 30 days after written notice from the other party specifying the nature of such breach, then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other party shall have the right to terminate this Agreement upon delivery of written notice to the breaching Party.</w:t>
      </w:r>
    </w:p>
    <w:p>
      <w:pPr>
        <w:autoSpaceDN w:val="0"/>
        <w:autoSpaceDE w:val="0"/>
        <w:widowControl/>
        <w:spacing w:line="190" w:lineRule="exact" w:before="188" w:after="0"/>
        <w:ind w:left="170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Bankruptcy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 party may terminate this Agreement effective upon delivery of written notice to the other party if: (i)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assignment for the benefit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creditors is made, (ii) the other party voluntarily files a petition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bankruptcy or similar proceeding, (iii) the other party has such a petition in bankruptcy or similar proceeding involuntarily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filed against it, (iv) the other party is placed in an insolvency proceeding, (v) if an order is entered appointing a receiver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trustee of the other party, or (vi) a levy or attachment is made against a substantial portion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assets, and,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any event set forth in clauses (iii) through (vi) above, such position, placement, order, levy or attachment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dismissed or removed within 30 days from the date of such event.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Upon expiration of the Term (or other termination of this Agreement):</w:t>
      </w:r>
    </w:p>
    <w:p>
      <w:pPr>
        <w:autoSpaceDN w:val="0"/>
        <w:autoSpaceDE w:val="0"/>
        <w:widowControl/>
        <w:spacing w:line="190" w:lineRule="exact" w:before="190" w:after="0"/>
        <w:ind w:left="1708" w:right="432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6.3.1.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Transition of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Accuray and Distributor agree to negotiate in good faith an orderly transition of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responsibilities and activities to Accuray or a third party designated by Accuray and Distributor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assist in the transition.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192" w:after="0"/>
        <w:ind w:left="110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6.3.2.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Pending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must continue to fulfill any obligations, including but not limited to pending Quotes, accrued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before the effective date of such termination.</w:t>
      </w:r>
    </w:p>
    <w:p>
      <w:pPr>
        <w:autoSpaceDN w:val="0"/>
        <w:autoSpaceDE w:val="0"/>
        <w:widowControl/>
        <w:spacing w:line="190" w:lineRule="exact" w:before="190" w:after="0"/>
        <w:ind w:left="170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6.3.3.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Return of Materials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Distributor shall transfer to Accuray upon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request: any regulatory clearances, licenses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permits obtained for conduct of the business pursuant to this Agreement; any Confidential Information; and other items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negotiated in good faith between the parties. Furthermore, each of the parties agree to cooperate fully with the other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reasonable transition assistance required in the case of termination or expiration of this Agreement.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Termination Compensation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waives any rights it may have to receive any compensation or indemnity upon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expiration of this Agreement, other than as expressly provided in this Agreement. Distributor acknowledges that it has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expectation and has received no assurances that any investment by Distributor in the promotion of the Products will be recovered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recouped or that Distributor will obtain any anticipated amount of profits by virtue of this Agreement.</w:t>
      </w:r>
    </w:p>
    <w:p>
      <w:pPr>
        <w:autoSpaceDN w:val="0"/>
        <w:tabs>
          <w:tab w:pos="1102" w:val="left"/>
        </w:tabs>
        <w:autoSpaceDE w:val="0"/>
        <w:widowControl/>
        <w:spacing w:line="188" w:lineRule="exact" w:before="192" w:after="0"/>
        <w:ind w:left="6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Accruals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termination or expiration of this Agreement will terminate any obligation of payment which has accrued prior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 of such termination or expiration.</w:t>
      </w:r>
    </w:p>
    <w:p>
      <w:pPr>
        <w:autoSpaceDN w:val="0"/>
        <w:tabs>
          <w:tab w:pos="610" w:val="left"/>
        </w:tabs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DISPUTE RESOLUTION.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contractual issues or disputes arising out of or related to this Agreement shall be resolved pursuant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procedures set forth in Section 11.3 of the Strategic Alliance Agreement.</w:t>
      </w:r>
    </w:p>
    <w:p>
      <w:pPr>
        <w:autoSpaceDN w:val="0"/>
        <w:tabs>
          <w:tab w:pos="610" w:val="left"/>
        </w:tabs>
        <w:autoSpaceDE w:val="0"/>
        <w:widowControl/>
        <w:spacing w:line="188" w:lineRule="exact" w:before="192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and Distributor agree that all Confidential Information furnished to a party or its Affiliates, employees,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consultants, and advisors in connection with this Agreement will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61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subject to and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and obligations with respect to such Confidential Information shall be governed by the Confidentiality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 RIGHTS.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 of Infringement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undertakes to inform Accuray without undue delay if it first becomes aware of any possible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infringement by third parties of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proprietary rights, including, without limitation, a duplication of the Products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patent, trademark or copyright or other infringement of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rights in connection with the Products,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cooperate with Accuray at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expense regarding any legal action in relation to such infringement, which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judgment, is necessary or desirable.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Third Party Claims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If Distributor promptly notifies Accuray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claim it has received or of which it becomes aware that the Products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part thereof purchased by Distributor hereunder infringes a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proprietary rights, then Accuray agrees, at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discretion, either to (i) defend the claim at its expense, with the cooperation of Distributor, provided, that Accuray shall reimburse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for any reasonable costs or expenses actually incurred by Distributor in connection with providing such cooperation,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make changes in the Product or part thereof so that they are at least functionally equivalent and non-infringing or replace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with alternatives that are at least functionally equivalent to avoid the claim, or (iii) purchase the right to use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proprietary right or (iv) refund to the purchaser the net book value of the Product less a reasonable deduction for use, wear and tear,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depreciation upon Accuray taking possession of such Product. Notwithstanding Section 10.1, the foregoing states the entire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of Accuray with respect to infringement of patents or other proprietary rights by the Products or part thereof, or by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operation. To remove all doubt, Accuray has no obligation regarding any claim based on any of the following: (a) modification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Products by any person other than Accuray; (b) combination, operation or use of the Products with other products, parts,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components, materials or accessories not provided by Accuray; or (c) infringement by a product not manufactured by Accuray.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Intellectual Property Ownership and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and its licensors retain all intellectual property rights in the Products.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hereby grants Distributor or Customer a nonexclusive, non-transferable, royalty-free right to use the software provided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Products only in machine readable form and only in combination with the Products with which such software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provided. No such software shall be copied or decompiled in whole or in part by Distributor or Customer, and Distributor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shall not disclose or provide any such software, or any portion thereof, to any third party. Accuray hereby grants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 of Products a non-exclusive, non-transferable and royalty-free license under any Patents owned by Accuray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licensing of which is controlled by Accuray that, but for this license, would be infringed by the use of such Products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applicable Specification. All rights in intellectual property not expressly granted hereunder are reserved by the owner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intellectual property.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 Labeling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Products shall be labeled and identified at point of manufacture. Accuray shall be responsible for compliance with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local laws and regulations relating to labeling. Such labeling and identification shall be only as acceptable to Accuray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altered or added to by Distributor only as previously agreed upon in writing by Accuray. The failure of Distributor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comply with these provisions shall be considered a material default under the terms of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Trademarks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Distributor acknowledges the validity and proprietary value of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 including, but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CyberKnife.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shall retain sole ownership of all goodwill associated with the Products, as represented and symbolized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associated trademarks, and Distributor shall not register any of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 in its name. Distributor undertakes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display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 solely in connection with identifying Accuray in the sale and marketing of Products hereunder. </w:t>
      </w:r>
    </w:p>
    <w:p>
      <w:pPr>
        <w:autoSpaceDN w:val="0"/>
        <w:autoSpaceDE w:val="0"/>
        <w:widowControl/>
        <w:spacing w:line="190" w:lineRule="exact" w:before="0" w:after="0"/>
        <w:ind w:left="110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shall not remove copyright notices or any trademarks from the Products. Distributor shall not be entitled to use said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trademarks in conjunction with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own trademarks or for any other purpose, except in the manner authorized by Accuray,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authorization will not be unreasonably withheld and in compliance with distribution standards and specifications established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Accuray. If Accuray determines in its sole discretion that Distributor is not meeting such standards and specifications,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shall immediately, at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instructions, take all steps necessary to ensure that such standards and specifications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met or cease all further use and display of the trademarks. In the event of expiration or termination of this Agreement,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immediately discontinue all use of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trademarks except for the sale of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inventory of Products.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INDEMNITIES.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Accuray Indemnity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defend or settle any action brought against Distributor and shall indemnify and hold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harmless from any liability, damages and expenses (including court costs and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to the extent that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upon a third-party claim that a Product, as provided by Accuray to Distributor under this Agreement, infringes any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 in the United States, Germany, or in the country in which the Customer requested delivery of the Product or any copyright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misappropriates any trade secret, and will pay any costs and damages made in settlement or awarded against Distributor in final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decision resulting from any such claim, provided that Distributor: (i) gives Accuray prompt notice of any such claim; (ii) gives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 sole control of the defense and any related settlement of any such claim; and (iii) gives Accuray, at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expense,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information, assistance and authority in connection with the foregoing. Accuray will not be bound by any settlement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compromise that Distributor enters into without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express prior written consent.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Products Liability Indemnity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Accuray will defend or settle any action brought against Distributor and shall indemnify and hold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harmless from any liability, damages and expenses (including court costs and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it is based upon a third-party claim that a Product, as provided by Accuray to Distributor under this Agreement is unsafe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used according to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Specifications for its intended use, and will pay any costs and damages made in settlement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awarded against Distributor in final decision resulting from any such claim, provided that Distributor: (i) gives Accuray prompt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of any such claim; (ii) gives Accuray sole control of the defense and any related settlement of any such claim; and (iii) gives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Accuray, at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expense, all reasonable information, assistance and authority in connection with the foregoing. Accuray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be bound by any settlement or compromise that Distributor enters into without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express prior written consent.</w:t>
      </w:r>
    </w:p>
    <w:p>
      <w:pPr>
        <w:autoSpaceDN w:val="0"/>
        <w:autoSpaceDE w:val="0"/>
        <w:widowControl/>
        <w:spacing w:line="190" w:lineRule="exact" w:before="190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Injunctions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If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rights to use and distribute a Product under the terms of this Agreement are, or in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opinion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likely to be, enjoined due to the type of claim specified in Section 10.1 (Accuray Indemnity), then Accuray may, at its sole option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expense: (i) procure for Distributor the right to continue to use and distribute such Product under the terms of this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replace or modify such Product so that it is non-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infringing; or (iii) if options (i) and (ii) above cannot be accomplished despite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efforts, then Accuray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may terminate this Agreement with respect to such Product and Accuray shall credit to Distributor a pro-rated portion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amount paid for such Product based on a straight-line depreciation calculated over a 5-year period beginning on the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delivery of the Product, provided that all units of such Product are returned to Accuray in an undamaged condition.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Indemnity Exclusions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the foregoing, Accuray will have no obligation under Sections 10.1 (Accuray Indemnity)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 (Products Liability Indemnity) for any third-party claim to the extent that such claim results from: (i) use of any Products not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Specifications; (ii) use or combination of the Products with other items, such as other equipment,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processes, programming applications or materials not furnished by Accuray; (iii) compliance by Accuray with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designs, specifications or instructions; (iv) modifications to a Product not made by or at the express written direction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Accuray; (v)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failure to use updated or modified Products provided by Accuray,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such updated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modified Products would have avoided the basis for such claim; or (vi)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or distribution of a Product other than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this Agreement. The foregoing clauses (i) to (vi) are referred to collectively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Indemnity Exclusions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90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Limitation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WITHOUT AFFECTING STRICT PRODUCT LIABILITY UNDER MANDATORY APPLICABLE LAW,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OF THIS SECTION SET FORTH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SOLE AND EXCLUSIVE LIABILITY AND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EXCLUSIVE REMEDY FOR ANY CLAIMS OF INFRINGEMENT OR MISAPPROPRIATION OF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 OR PROPRIETARY RIGHTS OF ANY KIND.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10.6.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Distributor Indemnity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will defend or settle, indemnify and hold Accuray harmless from any liability, damages and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 court costs and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to the extent based upon a third-party claim based on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attributable to: (i)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acts or omissions not in accordance with this Agreement or (ii) any misrepresentations made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with respect to Accuray or the Products or Services.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LIABILITY.</w:t>
      </w:r>
    </w:p>
    <w:p>
      <w:pPr>
        <w:autoSpaceDN w:val="0"/>
        <w:tabs>
          <w:tab w:pos="1102" w:val="left"/>
        </w:tabs>
        <w:autoSpaceDE w:val="0"/>
        <w:widowControl/>
        <w:spacing w:line="188" w:lineRule="exact" w:before="190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Liability for Death or Injury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liability of any party with respect to death or injury to any person is subject to and governed by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of applicable law.</w:t>
      </w:r>
    </w:p>
    <w:p>
      <w:pPr>
        <w:autoSpaceDN w:val="0"/>
        <w:autoSpaceDE w:val="0"/>
        <w:widowControl/>
        <w:spacing w:line="190" w:lineRule="exact" w:before="190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Limitation on Liability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WITHOUT AFFECTING STRICT PRODUCT LIABILITY UNDER MANDATORY APPLICABLE LAW,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10, OR THE RESPECTIVE OBLIGATIONS OF THE PARTIES UNDER THE CONFIDENTIAILITY AGREEMENT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FOR BREACHES ASSOCIATED WITH THE UNAUTHORIZED USE OF INTELLECTUAL PROPERTY, IN NO 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EITHER PARTY BE LIABLE TO THE OTHER PARTY FOR SPECIAL, INCIDENTAL, CONSEQUENTIAL, PUNITIVE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TORT DAMAGES, INCLUDING WITHOUT LIMITATION, ANY DAMAGES RESULTING FROM LOSS OF USE, LOSS OF DATA,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 OF PROFITS OR LOSS OF BUSINESS ARISING OUT OF OR IN CONNECTION WITH THE MATTERS CONTEMPLATED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THIS AGREEMENT, WHETHER OR NOT A PARTY HAS BEEN ADVISED OF THE POSSIBILITY OF SUCH DAMAGES.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Liability Cap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Without affecting Section 10 or the respective obligations of the parties under the Confidentiality Agreement and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any liability (i) relating to any breach associated with the unauthorized use of Intellectual Property, (ii) arising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intentional breach or willful misconduct of a party, or (iii) arising from the non-compliance with any mandatory applicable law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regulation, the total aggregate liability of one party to another party for any claim relating to any breach of this Agreement (or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 Order or other agreement entered into in connection with this Agreement)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be limited to the aggregate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of the purchase prices paid by Distributor to Accuray for Products pursuant to this Agreement (or any Purchase Order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Agreement entered into in connection with this Agreement) during the twelve calendar months preceding the date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notification to the other party of such Claim less any amounts paid or payable in respect of any other Claim of which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was notified during such twelve month period.</w:t>
      </w:r>
    </w:p>
    <w:p>
      <w:pPr>
        <w:autoSpaceDN w:val="0"/>
        <w:tabs>
          <w:tab w:pos="1102" w:val="left"/>
        </w:tabs>
        <w:autoSpaceDE w:val="0"/>
        <w:widowControl/>
        <w:spacing w:line="188" w:lineRule="exact" w:before="192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Notice; No 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not unreasonably delay notification to the other party of any Claim. Nothing in this Section 11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deemed a waiver by any party of any right to injunctive relief to the extent it is available to such party.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MISCELLANEOUS PROVISIONS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governed by, and construed in accordance with, the laws of the Federal Republic of Germany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excluding the United Nations Convention on Contracts of International Sale of Goods (CISG) and the provisions of German private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international law.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Modification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 provision to the contrary in this Agreement, Distributor and Accuray may agree, by execution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agreement, to modify any term or provision of this Agreement, including, without limitation, the duties of the parties,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Quote and Purchase Order approval procedure, the pricing of the Products and Services, and the payment terms,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single or number of Customer opportunities, Quotes, or Purchase Orders.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Both parties may not use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 or trademarks on its literature, signs, or letterhead, nor may it make press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releases or other public statements disclosing its relationship under this Agreement or otherwise without the prior written consent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other party, which shall not be unreasonably withheld or delayed.</w:t>
      </w:r>
    </w:p>
    <w:p>
      <w:pPr>
        <w:autoSpaceDN w:val="0"/>
        <w:autoSpaceDE w:val="0"/>
        <w:widowControl/>
        <w:spacing w:line="190" w:lineRule="exact" w:before="188" w:after="0"/>
        <w:ind w:left="1102" w:right="288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Goodwill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agrees that it will help develop and work to preserve the goodwill of Accuray, and will not unreasonably harm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goodwill. In the event of termination of this Agreement for any reason, Distributor will not do anything to unreasonably harm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goodwill of Accuray.</w:t>
      </w:r>
    </w:p>
    <w:p>
      <w:pPr>
        <w:autoSpaceDN w:val="0"/>
        <w:tabs>
          <w:tab w:pos="1102" w:val="left"/>
        </w:tabs>
        <w:autoSpaceDE w:val="0"/>
        <w:widowControl/>
        <w:spacing w:line="190" w:lineRule="exact" w:before="188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Titles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Titles of the various paragraphs and sections of this Agreement are for ease of reference only and are not intended to change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limit the language contained in those paragraphs and sections.</w:t>
      </w:r>
    </w:p>
    <w:p>
      <w:pPr>
        <w:autoSpaceDN w:val="0"/>
        <w:autoSpaceDE w:val="0"/>
        <w:widowControl/>
        <w:spacing w:line="190" w:lineRule="exact" w:before="188" w:after="0"/>
        <w:ind w:left="1102" w:right="144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12.6.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this Agreement, nor any of the rights, interests, or obligations under this Agreement may be assigned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delegated, in whole or in part, by operation of law or otherwise, by any party without the prior written consent of the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such assignment without such prior written consent shall be null and void;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this Agreement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assigned by a Party in connection with a Change in Control of such party, subject to the specific termination and other rights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the Strategic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0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Alliance Agreement upon such Change in Control;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further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Siemens may assign its rights and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to any Distributor that agrees, in writing, to be bound by and comply with the terms and conditions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provisions of the Strategic Alliance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no such assignment shall relieve Siemens of its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 or thereunder if such Distributor does not perform such obligations. Subject to the foregoing, this Agreement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binding upon, inure to the benefit of, and be enforceable by, the parties and their respective successors and permitted assigns.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12.7.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Conduct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886" w:right="144" w:hanging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12.7.1.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Both parties prohibit the harassment of their employees and contractors in any form. They consider harassment of,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discrimination against, their employees and affiliated persons a very serious matter and will investigate all complaints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inappropriate conduct. Where the investigation uncover harassment or discrimination, the other party may take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corrective action, including, without limitation, termination of this Agreement for material breach.</w:t>
      </w:r>
    </w:p>
    <w:p>
      <w:pPr>
        <w:autoSpaceDN w:val="0"/>
        <w:autoSpaceDE w:val="0"/>
        <w:widowControl/>
        <w:spacing w:line="190" w:lineRule="exact" w:before="190" w:after="0"/>
        <w:ind w:left="1886" w:right="144" w:hanging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12.7.2.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During the Term, Accuray shall comply, in all material respects, with Siemens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Code of Conduct,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Code of Conduct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Siemens shall give Accuray written notice of any change to its Code of Conduct as soon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reasonably practicable.</w:t>
      </w:r>
    </w:p>
    <w:p>
      <w:pPr>
        <w:autoSpaceDN w:val="0"/>
        <w:tabs>
          <w:tab w:pos="1886" w:val="left"/>
        </w:tabs>
        <w:autoSpaceDE w:val="0"/>
        <w:widowControl/>
        <w:spacing w:line="188" w:lineRule="exact" w:before="192" w:after="0"/>
        <w:ind w:left="110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12.7.3.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Term, Distributor shall comply, in all material respects, with the Business Conduct Guidelines of Siemens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Siemens internal regulations and guidelines.</w:t>
      </w:r>
    </w:p>
    <w:p>
      <w:pPr>
        <w:autoSpaceDN w:val="0"/>
        <w:autoSpaceDE w:val="0"/>
        <w:widowControl/>
        <w:spacing w:line="190" w:lineRule="exact" w:before="190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12.8.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Quality Assurance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 and in connection with its performance of its duties under this Agreement, Accuray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comply, in all material respects, with Siemens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Quality Assurance Agreement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with the exception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provisions thereof related to barcoding.</w:t>
      </w:r>
    </w:p>
    <w:p>
      <w:pPr>
        <w:autoSpaceDN w:val="0"/>
        <w:autoSpaceDE w:val="0"/>
        <w:widowControl/>
        <w:spacing w:line="190" w:lineRule="exact" w:before="188" w:after="0"/>
        <w:ind w:left="1102" w:right="0" w:hanging="4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12.9.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 and other communications hereunder shall be in writing and shall be deemed duly given (a) on the date of delivery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delivered personally, (b) if by facsimile, upon written or electronic confirmation of receipt (if sent during business hours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recipient, otherwise on the next business day following such confirmation), (c) on the first business day following the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dispatch if delivered utilizing a next-day service by a recognized next-day courier, (d) on the earlier of confirmed receipt or the fifth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day following the date of mailing if delivered by registered or certified mail, return receipt requested, postage prepaid.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 hereunder shall be delivered to the addresses set forth below:</w:t>
      </w:r>
    </w:p>
    <w:p>
      <w:pPr>
        <w:autoSpaceDN w:val="0"/>
        <w:autoSpaceDE w:val="0"/>
        <w:widowControl/>
        <w:spacing w:line="164" w:lineRule="exact" w:before="214" w:after="96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2060"/>
        </w:trPr>
        <w:tc>
          <w:tcPr>
            <w:tcW w:type="dxa" w:w="4188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0" w:after="0"/>
              <w:ind w:left="0" w:right="20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To Accuray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:</w:t>
            </w:r>
          </w:p>
          <w:p>
            <w:pPr>
              <w:autoSpaceDN w:val="0"/>
              <w:autoSpaceDE w:val="0"/>
              <w:widowControl/>
              <w:spacing w:line="190" w:lineRule="exact" w:before="188" w:after="0"/>
              <w:ind w:left="1332" w:right="57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Accuray Incorporated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Attention: Chief Financial Officer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1310 Chesapeake Terrace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Sunnyvale, CA 94089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Facsimile: +1 (408) 789-4205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with cc to: General Counsel</w:t>
            </w:r>
          </w:p>
        </w:tc>
        <w:tc>
          <w:tcPr>
            <w:tcW w:type="dxa" w:w="5648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0" w:after="0"/>
              <w:ind w:left="6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To Distributor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:</w:t>
            </w:r>
          </w:p>
          <w:p>
            <w:pPr>
              <w:autoSpaceDN w:val="0"/>
              <w:autoSpaceDE w:val="0"/>
              <w:widowControl/>
              <w:spacing w:line="190" w:lineRule="exact" w:before="188" w:after="0"/>
              <w:ind w:left="654" w:right="158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Siemens AG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Henkestr. 127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91054 Erlangen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Germany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Attn: Healthcare General Counsel, Ritva Sotamaa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Facsimile: + 49/### - ## - ####</w:t>
            </w:r>
          </w:p>
        </w:tc>
      </w:tr>
    </w:tbl>
    <w:p>
      <w:pPr>
        <w:autoSpaceDN w:val="0"/>
        <w:tabs>
          <w:tab w:pos="1166" w:val="left"/>
        </w:tabs>
        <w:autoSpaceDE w:val="0"/>
        <w:widowControl/>
        <w:spacing w:line="188" w:lineRule="exact" w:before="118" w:after="0"/>
        <w:ind w:left="6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12.10.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waiver of any breach or default of any provision of this Agreement will not constitute a waiver of any other 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 or of any subsequent breach or default.</w:t>
      </w:r>
    </w:p>
    <w:p>
      <w:pPr>
        <w:autoSpaceDN w:val="0"/>
        <w:autoSpaceDE w:val="0"/>
        <w:widowControl/>
        <w:spacing w:line="190" w:lineRule="exact" w:before="190" w:after="0"/>
        <w:ind w:left="1166" w:right="0" w:hanging="54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any provision of this Agreement is held invalid or unenforceable by a court of competent jurisdiction, the remaining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the Agreement will remain in full force and effect, and the provision affected will be construed so as to be enforceable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maximum extent permissible by law.</w:t>
      </w:r>
    </w:p>
    <w:p>
      <w:pPr>
        <w:autoSpaceDN w:val="0"/>
        <w:autoSpaceDE w:val="0"/>
        <w:widowControl/>
        <w:spacing w:line="190" w:lineRule="exact" w:before="190" w:after="0"/>
        <w:ind w:left="1166" w:right="144" w:hanging="54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expiration or termination of this Agreement for any reason will not release either party from any liabilities or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herein which (i) the parties have expressly agreed will survive any such expiration or termination; or (ii) remain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performed or by their nature would be intended to be applicable following any such termination or expiration. In addition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foregoing, the following provisions shall survive any termination or expiration of this Agreement: Section 3.8 (Warranty);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3.11 (Compliance with Laws); Section 4.6 (Warranty); Section 6.2 (Effect of Termination); Section 6.3 (No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Compensation); Section 6.4 (Accruals); Section 7 (Dispute Resolution); Section 8 (Confidentiality); Section 9 (Intellectual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Rights); Section 10 (Indemnities), Section 11 (Liability) and Section 12 (Miscellaneous Provisions).</w:t>
      </w:r>
    </w:p>
    <w:p>
      <w:pPr>
        <w:autoSpaceDN w:val="0"/>
        <w:autoSpaceDE w:val="0"/>
        <w:widowControl/>
        <w:spacing w:line="190" w:lineRule="exact" w:before="188" w:after="0"/>
        <w:ind w:left="1166" w:right="288" w:hanging="54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will be responsible for any failure or delay in its performance under this Agreement (except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money) due to causes beyond its reasonable control, including, but not limited to, labor disputes, strikes, lockouts,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shortages of or inability to obtain labor, energy, raw materials or supplies, war, acts of terror, riot, acts of God or governmental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action.</w:t>
      </w:r>
    </w:p>
    <w:p>
      <w:pPr>
        <w:autoSpaceDN w:val="0"/>
        <w:autoSpaceDE w:val="0"/>
        <w:widowControl/>
        <w:spacing w:line="190" w:lineRule="exact" w:before="190" w:after="0"/>
        <w:ind w:left="1166" w:right="432" w:hanging="54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12.14.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amendment or modification of this Agreement must be made in writing and signed by duly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of each party. For Accuray, a duly authorized representative must be any of the following: CEO, CFO,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Counsel or Associate General Counsel.</w:t>
      </w:r>
    </w:p>
    <w:p>
      <w:pPr>
        <w:autoSpaceDN w:val="0"/>
        <w:tabs>
          <w:tab w:pos="1166" w:val="left"/>
        </w:tabs>
        <w:autoSpaceDE w:val="0"/>
        <w:widowControl/>
        <w:spacing w:line="190" w:lineRule="exact" w:before="188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12.15.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English Language Requirement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written in the English language as spoken and interpreted in the United States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America, and such language and interpretation shall be controlling in all respects.</w:t>
      </w:r>
    </w:p>
    <w:p>
      <w:pPr>
        <w:autoSpaceDN w:val="0"/>
        <w:autoSpaceDE w:val="0"/>
        <w:widowControl/>
        <w:spacing w:line="190" w:lineRule="exact" w:before="188" w:after="0"/>
        <w:ind w:left="1166" w:right="144" w:hanging="54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12.16.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Foreign Currency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acknowledges and agrees that it shall assume all risk associated with any fluctuation of foreign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currency exchange rates associated with its pricing of Products and Services to Customers in a currency other than US Dollars.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payments made by Distributor to Accuray shall be in US Dollars.</w:t>
      </w:r>
    </w:p>
    <w:p>
      <w:pPr>
        <w:autoSpaceDN w:val="0"/>
        <w:autoSpaceDE w:val="0"/>
        <w:widowControl/>
        <w:spacing w:line="164" w:lineRule="exact" w:before="2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12.17.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and the Strategic Alliance Agreement contain the entire agreement of the parties hereto with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00" w:after="0"/>
        <w:ind w:left="116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the subject matter hereof, and supersedes all prior understandings, representations and warranties, written and oral.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part of the terms and conditions stated herein are held void or unenforceable, such part will be treated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16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severable, leaving valid the remainder of the terms and conditions. In case of any contradiction between this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Strategic Alliance Agreement, the terms of this Agreement shall prevail.</w:t>
      </w:r>
    </w:p>
    <w:p>
      <w:pPr>
        <w:autoSpaceDN w:val="0"/>
        <w:tabs>
          <w:tab w:pos="1166" w:val="left"/>
        </w:tabs>
        <w:autoSpaceDE w:val="0"/>
        <w:widowControl/>
        <w:spacing w:line="190" w:lineRule="exact" w:before="18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12.18.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counterparts, each of which will be deemed an original, but all of which together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constitute one and the same instrument.</w:t>
      </w:r>
    </w:p>
    <w:p>
      <w:pPr>
        <w:autoSpaceDN w:val="0"/>
        <w:autoSpaceDE w:val="0"/>
        <w:widowControl/>
        <w:spacing w:line="378" w:lineRule="exact" w:before="0" w:after="0"/>
        <w:ind w:left="3888" w:right="388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SIGNATURE PAGE FOLLOWS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344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have caused this Agreement to be executed as of the Effective Date by their duly authorized representatives.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acknowledge and agree that this Agreement does not become effective until it has been signed by all parties indicated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326"/>
        </w:trPr>
        <w:tc>
          <w:tcPr>
            <w:tcW w:type="dxa" w:w="49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DISTRIBUTOR:</w:t>
            </w:r>
          </w:p>
        </w:tc>
        <w:tc>
          <w:tcPr>
            <w:tcW w:type="dxa" w:w="492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ACCURAY INCORPORATED:</w:t>
            </w:r>
          </w:p>
        </w:tc>
      </w:tr>
      <w:tr>
        <w:trPr>
          <w:trHeight w:hRule="exact" w:val="276"/>
        </w:trPr>
        <w:tc>
          <w:tcPr>
            <w:tcW w:type="dxa" w:w="9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6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Christian Klaussner</w:t>
            </w:r>
          </w:p>
        </w:tc>
        <w:tc>
          <w:tcPr>
            <w:tcW w:type="dxa" w:w="53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1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88"/>
            <w:gridSpan w:val="3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55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Euan Thompson</w:t>
            </w:r>
          </w:p>
        </w:tc>
      </w:tr>
      <w:tr>
        <w:trPr>
          <w:trHeight w:hRule="exact" w:val="390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Print name:</w:t>
            </w:r>
          </w:p>
        </w:tc>
        <w:tc>
          <w:tcPr>
            <w:tcW w:type="dxa" w:w="406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Christian Klaussner</w:t>
            </w:r>
          </w:p>
        </w:tc>
        <w:tc>
          <w:tcPr>
            <w:tcW w:type="dxa" w:w="4924"/>
            <w:gridSpan w:val="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2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Print name: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Euan Thomson</w:t>
            </w:r>
          </w:p>
        </w:tc>
      </w:tr>
      <w:tr>
        <w:trPr>
          <w:trHeight w:hRule="exact" w:val="392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06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HIM OCS CFO</w:t>
            </w:r>
          </w:p>
        </w:tc>
        <w:tc>
          <w:tcPr>
            <w:tcW w:type="dxa" w:w="5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388"/>
            <w:gridSpan w:val="3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55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 and Chief Executive Officer</w:t>
            </w:r>
          </w:p>
        </w:tc>
      </w:tr>
      <w:tr>
        <w:trPr>
          <w:trHeight w:hRule="exact" w:val="390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06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June 8, 2010</w:t>
            </w:r>
          </w:p>
        </w:tc>
        <w:tc>
          <w:tcPr>
            <w:tcW w:type="dxa" w:w="828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096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2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June 7, 2010</w:t>
            </w:r>
          </w:p>
        </w:tc>
      </w:tr>
      <w:tr>
        <w:trPr>
          <w:trHeight w:hRule="exact" w:val="582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6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6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Holger Schmidt</w:t>
            </w:r>
          </w:p>
        </w:tc>
        <w:tc>
          <w:tcPr>
            <w:tcW w:type="dxa" w:w="5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6" w:after="0"/>
              <w:ind w:left="0" w:right="1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88"/>
            <w:gridSpan w:val="3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6" w:after="0"/>
              <w:ind w:left="55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Darren Milliken</w:t>
            </w:r>
          </w:p>
        </w:tc>
      </w:tr>
      <w:tr>
        <w:trPr>
          <w:trHeight w:hRule="exact" w:val="392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Print name:</w:t>
            </w:r>
          </w:p>
        </w:tc>
        <w:tc>
          <w:tcPr>
            <w:tcW w:type="dxa" w:w="406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Holger Schmidt</w:t>
            </w:r>
          </w:p>
        </w:tc>
        <w:tc>
          <w:tcPr>
            <w:tcW w:type="dxa" w:w="4924"/>
            <w:gridSpan w:val="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2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Print name: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Darren Milliken</w:t>
            </w:r>
          </w:p>
        </w:tc>
      </w:tr>
      <w:tr>
        <w:trPr>
          <w:trHeight w:hRule="exact" w:val="390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06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HIM OCS CEO</w:t>
            </w:r>
          </w:p>
        </w:tc>
        <w:tc>
          <w:tcPr>
            <w:tcW w:type="dxa" w:w="5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388"/>
            <w:gridSpan w:val="3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55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Senior Vice President and General Counsel</w:t>
            </w:r>
          </w:p>
        </w:tc>
      </w:tr>
      <w:tr>
        <w:trPr>
          <w:trHeight w:hRule="exact" w:val="392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06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June 8, 2010</w:t>
            </w:r>
          </w:p>
        </w:tc>
        <w:tc>
          <w:tcPr>
            <w:tcW w:type="dxa" w:w="1086"/>
            <w:gridSpan w:val="3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2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83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June 7, 2010</w:t>
            </w:r>
          </w:p>
        </w:tc>
      </w:tr>
    </w:tbl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SIGNATURE PAGE TO MULTIPLE LINAC AND MULTI-MODALITY DISTRIBUTOR AGREEMENT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1040" w:val="left"/>
          <w:tab w:pos="1216" w:val="left"/>
          <w:tab w:pos="4132" w:val="left"/>
          <w:tab w:pos="4460" w:val="left"/>
        </w:tabs>
        <w:autoSpaceDE w:val="0"/>
        <w:widowControl/>
        <w:spacing w:line="328" w:lineRule="exact" w:before="1192" w:after="0"/>
        <w:ind w:left="434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2.3.2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ACCEPTANCE PROCESS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Accuray shall have 5 Business Days from date of the submission of a proposed Multiple LINAC Purchase or Multi-Modality Purchases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Siemens in which to either give or withhold approval of such purchase, with any failure to approve or disapprove of such purchase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period constituting disapproval;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approval may be given by either Accuray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applicable General Regional Manager or a corporate representative of Accuray, expressly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designated with such approval authority in writing by Accuray to Siemens;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Siemens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provide any information concerning such proposed purchase and the proposed purchaser as is reasonably requested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Accuray;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approval of any such proposed purchase must not be unreasonably withheld or delayed;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determining whether to grant such approval, Accuray may consider, at a minimum: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exclusivity arrangements between Accuray and Third Parties;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and current contact with the proposed purchaser by either Party;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commercial relationships that either Party may have with the proposed purchaser;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Bona fide concerns about the suitability of the proposed purchaser; and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Accuray or any of its distributors have obtained any required regulatory clearances and/or import licenses required in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connection with the proposed purchase.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DISTRIBUTOR DISCOUNTS ON PRODUCTS AND SERVICES</w:t>
      </w:r>
    </w:p>
    <w:p>
      <w:pPr>
        <w:autoSpaceDN w:val="0"/>
        <w:autoSpaceDE w:val="0"/>
        <w:widowControl/>
        <w:spacing w:line="140" w:lineRule="exact" w:before="220" w:after="12"/>
        <w:ind w:left="0" w:right="589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 xml:space="preserve">List Price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48"/>
        </w:trPr>
        <w:tc>
          <w:tcPr>
            <w:tcW w:type="dxa" w:w="2892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Discount Type</w:t>
            </w: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46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Range 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4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Volume 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28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Distributor </w:t>
            </w:r>
          </w:p>
        </w:tc>
      </w:tr>
      <w:tr>
        <w:trPr>
          <w:trHeight w:hRule="exact" w:val="158"/>
        </w:trPr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57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56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USD</w:t>
            </w:r>
          </w:p>
        </w:tc>
        <w:tc>
          <w:tcPr>
            <w:tcW w:type="dxa" w:w="123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24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Discount</w:t>
            </w:r>
          </w:p>
        </w:tc>
        <w:tc>
          <w:tcPr>
            <w:tcW w:type="dxa" w:w="151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36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Discount*</w:t>
            </w:r>
          </w:p>
        </w:tc>
      </w:tr>
      <w:tr>
        <w:trPr>
          <w:trHeight w:hRule="exact" w:val="196"/>
        </w:trPr>
        <w:tc>
          <w:tcPr>
            <w:tcW w:type="dxa" w:w="289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2892"/>
            </w:tblGrid>
            <w:tr>
              <w:trPr>
                <w:trHeight w:hRule="exact" w:val="156"/>
              </w:trPr>
              <w:tc>
                <w:tcPr>
                  <w:tcW w:type="dxa" w:w="2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Volume Discounts - Tier #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Volume Discounts - Tier # 2</w:t>
            </w: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178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2892"/>
            </w:tblGrid>
            <w:tr>
              <w:trPr>
                <w:trHeight w:hRule="exact" w:val="158"/>
              </w:trPr>
              <w:tc>
                <w:tcPr>
                  <w:tcW w:type="dxa" w:w="2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Volume Discounts - Tier #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Volume Discounts - Tier # 4</w:t>
            </w: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176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2892"/>
            </w:tblGrid>
            <w:tr>
              <w:trPr>
                <w:trHeight w:hRule="exact" w:val="156"/>
              </w:trPr>
              <w:tc>
                <w:tcPr>
                  <w:tcW w:type="dxa" w:w="2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Volume Discounts - Tier # 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Volume Discounts - Tier # 6</w:t>
            </w: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178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2892"/>
            </w:tblGrid>
            <w:tr>
              <w:trPr>
                <w:trHeight w:hRule="exact" w:val="158"/>
              </w:trPr>
              <w:tc>
                <w:tcPr>
                  <w:tcW w:type="dxa" w:w="2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Volume Discounts - Tier # 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Volume Discounts - Tier # 8</w:t>
            </w: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176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2892"/>
            </w:tblGrid>
            <w:tr>
              <w:trPr>
                <w:trHeight w:hRule="exact" w:val="156"/>
              </w:trPr>
              <w:tc>
                <w:tcPr>
                  <w:tcW w:type="dxa" w:w="2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Volume Discounts - Tier # 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Volume Discounts - Tier # 10</w:t>
            </w: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176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2892"/>
            </w:tblGrid>
            <w:tr>
              <w:trPr>
                <w:trHeight w:hRule="exact" w:val="156"/>
              </w:trPr>
              <w:tc>
                <w:tcPr>
                  <w:tcW w:type="dxa" w:w="2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Volume Discounts - Tier # 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  <w:tr>
        <w:trPr>
          <w:trHeight w:hRule="exact" w:val="480"/>
        </w:trPr>
        <w:tc>
          <w:tcPr>
            <w:tcW w:type="dxa" w:w="289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Volume Discounts - Tier # 12</w:t>
            </w:r>
          </w:p>
        </w:tc>
        <w:tc>
          <w:tcPr>
            <w:tcW w:type="dxa" w:w="1578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4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236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  <w:tc>
          <w:tcPr>
            <w:tcW w:type="dxa" w:w="1516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{*****}</w:t>
            </w:r>
          </w:p>
        </w:tc>
      </w:tr>
    </w:tbl>
    <w:p>
      <w:pPr>
        <w:autoSpaceDN w:val="0"/>
        <w:autoSpaceDE w:val="0"/>
        <w:widowControl/>
        <w:spacing w:line="164" w:lineRule="exact" w:before="12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* Siemens distributor channel discount.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Siemens Bundled Sales Price= (List Price (1- (Volume Discount + Distributor Discount))</w:t>
      </w:r>
    </w:p>
    <w:p>
      <w:pPr>
        <w:autoSpaceDN w:val="0"/>
        <w:autoSpaceDE w:val="0"/>
        <w:widowControl/>
        <w:spacing w:line="166" w:lineRule="exact" w:before="80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SIEMENS CODE OF CONDUCT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SIEMENS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Code of Conduct for Siemens Suppliers</w:t>
      </w:r>
    </w:p>
    <w:p>
      <w:pPr>
        <w:autoSpaceDN w:val="0"/>
        <w:autoSpaceDE w:val="0"/>
        <w:widowControl/>
        <w:spacing w:line="188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Code of Conduct defines the basic requirements placed on Siemens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suppliers of goods and services concerning their responsibilities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towards their stakeholders and the environment. Siemens reserves the right to reasonably change the requirements of this Code of Conduct due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changes of the Siemens Compliance Program. In such event Siemens expects the supplier to accept such reasonable changes.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The supplier declares herewith:</w:t>
      </w:r>
    </w:p>
    <w:p>
      <w:pPr>
        <w:autoSpaceDN w:val="0"/>
        <w:autoSpaceDE w:val="0"/>
        <w:widowControl/>
        <w:spacing w:line="164" w:lineRule="exact" w:before="226" w:after="0"/>
        <w:ind w:left="37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Legal compliance</w:t>
      </w:r>
    </w:p>
    <w:p>
      <w:pPr>
        <w:autoSpaceDN w:val="0"/>
        <w:autoSpaceDE w:val="0"/>
        <w:widowControl/>
        <w:spacing w:line="164" w:lineRule="exact" w:before="228" w:after="0"/>
        <w:ind w:left="91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comply with the laws of the applicable legal system(s).</w:t>
      </w:r>
    </w:p>
    <w:p>
      <w:pPr>
        <w:autoSpaceDN w:val="0"/>
        <w:autoSpaceDE w:val="0"/>
        <w:widowControl/>
        <w:spacing w:line="166" w:lineRule="exact" w:before="226" w:after="0"/>
        <w:ind w:left="37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Prohibition of corruption and bribery</w:t>
      </w:r>
    </w:p>
    <w:p>
      <w:pPr>
        <w:autoSpaceDN w:val="0"/>
        <w:tabs>
          <w:tab w:pos="1216" w:val="left"/>
        </w:tabs>
        <w:autoSpaceDE w:val="0"/>
        <w:widowControl/>
        <w:spacing w:line="190" w:lineRule="exact" w:before="200" w:after="0"/>
        <w:ind w:left="91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tolerate no form of and not to engage in any form of corruption or bribery, including any payment or other form of benefit conferred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any government official for the purpose of influencing decision making in violation of law.</w:t>
      </w:r>
    </w:p>
    <w:p>
      <w:pPr>
        <w:autoSpaceDN w:val="0"/>
        <w:autoSpaceDE w:val="0"/>
        <w:widowControl/>
        <w:spacing w:line="166" w:lineRule="exact" w:before="226" w:after="0"/>
        <w:ind w:left="37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Respect for the basic human rights of employees</w:t>
      </w:r>
    </w:p>
    <w:p>
      <w:pPr>
        <w:autoSpaceDN w:val="0"/>
        <w:tabs>
          <w:tab w:pos="1216" w:val="left"/>
        </w:tabs>
        <w:autoSpaceDE w:val="0"/>
        <w:widowControl/>
        <w:spacing w:line="200" w:lineRule="exact" w:before="190" w:after="0"/>
        <w:ind w:left="912" w:right="288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promote equal opportunities for and treatment of its employees irrespective of skin color, race, nationality, social background,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disabilities, sexual orientation, political or religious conviction, sex or age;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respect the personal dignity, privacy and rights of each individual;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refuse to employ or make anyone work against his will;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refuse to tolerate any unacceptable treatment of employees, such as mental cruelty, sexual harassment or discrimination;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prohibit behavior including gestures, language and physical contact, that is sexual, coercive, threatening, abusive or exploitative;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provide fair remuneration and to guarantee the applicable national statutory minimum wage;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comply with the maximum number of working hours laid down in the applicable laws;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recognize, as far as legally possible, the right of free association of employees and to neither favor nor discriminate against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 of employee organizations or trade unions. </w:t>
      </w:r>
    </w:p>
    <w:p>
      <w:pPr>
        <w:autoSpaceDN w:val="0"/>
        <w:autoSpaceDE w:val="0"/>
        <w:widowControl/>
        <w:spacing w:line="166" w:lineRule="exact" w:before="226" w:after="0"/>
        <w:ind w:left="37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Prohibition of child labor</w:t>
      </w:r>
    </w:p>
    <w:p>
      <w:pPr>
        <w:autoSpaceDN w:val="0"/>
        <w:tabs>
          <w:tab w:pos="1216" w:val="left"/>
        </w:tabs>
        <w:autoSpaceDE w:val="0"/>
        <w:widowControl/>
        <w:spacing w:line="190" w:lineRule="exact" w:before="200" w:after="0"/>
        <w:ind w:left="912" w:right="288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employ no workers under the age of 15 or, in those countries subject to the developing country exception of the ILO Convention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138, to employ no workers under the age of 14. </w:t>
      </w:r>
    </w:p>
    <w:p>
      <w:pPr>
        <w:autoSpaceDN w:val="0"/>
        <w:autoSpaceDE w:val="0"/>
        <w:widowControl/>
        <w:spacing w:line="166" w:lineRule="exact" w:before="226" w:after="0"/>
        <w:ind w:left="37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Health and safety of employees</w:t>
      </w:r>
    </w:p>
    <w:p>
      <w:pPr>
        <w:autoSpaceDN w:val="0"/>
        <w:autoSpaceDE w:val="0"/>
        <w:widowControl/>
        <w:spacing w:line="202" w:lineRule="exact" w:before="188" w:after="0"/>
        <w:ind w:left="912" w:right="576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take responsibility for the health and safety of its employees;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control hazards and take the best reasonably possible precautionary measures against accidents and occupational diseases;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provide training and ensure that employees are educated in health and safety issues;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set up or use a reasonable occupational health &amp; safety management system(1)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912" w:val="left"/>
        </w:tabs>
        <w:autoSpaceDE w:val="0"/>
        <w:widowControl/>
        <w:spacing w:line="296" w:lineRule="exact" w:before="904" w:after="0"/>
        <w:ind w:left="370" w:right="144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Environmental protection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act in accordance with the applicable statutory and international standards regarding environmental protection;</w:t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minimize environmental pollution and make continuous improvements in environmental protection;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set up or use a reasonable environmental management system(1)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Supply chain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use reasonable efforts to promote among its suppliers compliance with this Code of Conduct;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comply with the principles of non discrimination with regard to supplier selection and treatment.</w:t>
      </w:r>
    </w:p>
    <w:p>
      <w:pPr>
        <w:autoSpaceDN w:val="0"/>
        <w:autoSpaceDE w:val="0"/>
        <w:widowControl/>
        <w:spacing w:line="164" w:lineRule="exact" w:before="4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(1) For further information see www.siemens.com/procurement/cr/code-of-conduct</w:t>
      </w:r>
    </w:p>
    <w:p>
      <w:pPr>
        <w:autoSpaceDN w:val="0"/>
        <w:tabs>
          <w:tab w:pos="3350" w:val="left"/>
          <w:tab w:pos="4662" w:val="left"/>
        </w:tabs>
        <w:autoSpaceDE w:val="0"/>
        <w:widowControl/>
        <w:spacing w:line="378" w:lineRule="exact" w:before="594" w:after="0"/>
        <w:ind w:left="130" w:right="3312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C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SIEMENS QUALITY ASSURANCE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Please see attached.</w:t>
      </w:r>
    </w:p>
    <w:p>
      <w:pPr>
        <w:autoSpaceDN w:val="0"/>
        <w:autoSpaceDE w:val="0"/>
        <w:widowControl/>
        <w:spacing w:line="284" w:lineRule="exact" w:before="688" w:after="0"/>
        <w:ind w:left="3312" w:right="331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SIEMENS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internal use only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Copyright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©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Siemens AG 2002. All rights reserved.</w:t>
      </w:r>
    </w:p>
    <w:p>
      <w:pPr>
        <w:autoSpaceDN w:val="0"/>
        <w:autoSpaceDE w:val="0"/>
        <w:widowControl/>
        <w:spacing w:line="310" w:lineRule="exact" w:before="70" w:after="0"/>
        <w:ind w:left="2880" w:right="288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Quality Requirement Med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Identification of Products and basic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requirements for packaging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Requirements for Suppliers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QR Med 1 A1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Siemens Medical Solutions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affiliated Companies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 by Med Quality Management &amp; Regulatory Affairs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Released 2007-09-28 by the Med Quality Steering Board (QSB)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 from 2007-11-01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04798372 AND 02S 04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156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4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Purpose and scope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Definitions and abbreviations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88"/>
        </w:trPr>
        <w:tc>
          <w:tcPr>
            <w:tcW w:type="dxa" w:w="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8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Material No.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Revision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88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Serial No.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2.4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Data Identifier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2.5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Expiration date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2.6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Batch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84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2.7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Shelf life 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360"/>
        </w:trPr>
        <w:tc>
          <w:tcPr>
            <w:tcW w:type="dxa" w:w="2532"/>
            <w:vMerge/>
            <w:tcBorders/>
          </w:tcPr>
          <w:p/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Reference documents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Requirements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302"/>
        </w:trPr>
        <w:tc>
          <w:tcPr>
            <w:tcW w:type="dxa" w:w="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Identification of parts, components and systems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Labeling of parts, components, systems and its packaging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84"/>
        </w:trPr>
        <w:tc>
          <w:tcPr>
            <w:tcW w:type="dxa" w:w="2532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Spacing 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364"/>
        </w:trPr>
        <w:tc>
          <w:tcPr>
            <w:tcW w:type="dxa" w:w="2532"/>
            <w:vMerge/>
            <w:tcBorders/>
          </w:tcPr>
          <w:p/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Basic requirements for packaging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Literature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Transition and retrospective measures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Changes to prior version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342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24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Attachments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Author:</w:t>
      </w:r>
    </w:p>
    <w:p>
      <w:pPr>
        <w:autoSpaceDN w:val="0"/>
        <w:tabs>
          <w:tab w:pos="1608" w:val="left"/>
        </w:tabs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Gabriele Franz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AX QP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Reviewer:</w:t>
      </w:r>
    </w:p>
    <w:p>
      <w:pPr>
        <w:autoSpaceDN w:val="0"/>
        <w:tabs>
          <w:tab w:pos="1608" w:val="left"/>
        </w:tabs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Volker Glahn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QM&amp;RA</w:t>
      </w:r>
    </w:p>
    <w:p>
      <w:pPr>
        <w:autoSpaceDN w:val="0"/>
        <w:tabs>
          <w:tab w:pos="1608" w:val="left"/>
        </w:tabs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Philippe Hoxter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CSQ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12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 Purpose and scope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Siemens Medical Solutions it is a basic requirement that any part, component or system is identified the same way worldwide. This document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lists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minimum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requirements for suppliers of Siemens Medical Solutions describing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how parts, components and systems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identified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with their attributes and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how attributes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labeled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both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plain text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well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barcode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its packaging. Detailed specifications with regards to the labeling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products are defined for the individual product concerned.</w:t>
      </w:r>
    </w:p>
    <w:p>
      <w:pPr>
        <w:autoSpaceDN w:val="0"/>
        <w:autoSpaceDE w:val="0"/>
        <w:widowControl/>
        <w:spacing w:line="380" w:lineRule="exact" w:before="0" w:after="0"/>
        <w:ind w:left="130" w:right="77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 Definitions and abbreviations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2.1 Material No.</w:t>
      </w:r>
    </w:p>
    <w:p>
      <w:pPr>
        <w:autoSpaceDN w:val="0"/>
        <w:autoSpaceDE w:val="0"/>
        <w:widowControl/>
        <w:spacing w:line="188" w:lineRule="exact" w:before="19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Siemens Medical Solutions Material No. is used to uniquely identify products (parts, components and systems). It consists of an 8-digit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identification no. assigned by Siemens Medical Solutions.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Previously,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 no.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was also used; it is replaced by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No.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84" w:lineRule="exact" w:before="96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2.2 Revision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Revision (abbreviated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serves to distinguish between different update statuses of hardware. It is assigned by Siemens Medical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Solutions.</w:t>
      </w:r>
    </w:p>
    <w:p>
      <w:pPr>
        <w:autoSpaceDN w:val="0"/>
        <w:autoSpaceDE w:val="0"/>
        <w:widowControl/>
        <w:spacing w:line="378" w:lineRule="exact" w:before="2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English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Revision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replaces the German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Erzeugnisstand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(abbreviated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“Ausführungsstand”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(abbreviated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2.3 Serial No.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Serial No. is an identifying attribute used to uniquely identify hardware or software with the same Material No. .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suppliers the Serial No. can consist of up to 15 alphanumeric digits; it is however recommended to use only a 6 digit numerical Serial No. where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possible.</w:t>
      </w:r>
    </w:p>
    <w:p>
      <w:pPr>
        <w:autoSpaceDN w:val="0"/>
        <w:autoSpaceDE w:val="0"/>
        <w:widowControl/>
        <w:spacing w:line="190" w:lineRule="exact" w:before="19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Serial No. may contain a dash (-) or a slash (/), but no other special characters (e.g. # + * ?). Spaces, lower-case letters or language-specific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characters (e.g. Ä, Ö, Ü) are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allowed within the Serial No. .</w:t>
      </w:r>
    </w:p>
    <w:p>
      <w:pPr>
        <w:autoSpaceDN w:val="0"/>
        <w:autoSpaceDE w:val="0"/>
        <w:widowControl/>
        <w:spacing w:line="378" w:lineRule="exact" w:before="0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characters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xx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xx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 the end or the beginning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the Serial No.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should be avoided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(xx =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alphanumerical character).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any Serial No. that is numeric only (i.e. has no letters) it is allowed to omit printing of leading zeros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„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is recommended to use the Serial No. of the supplier if it complies with the principles described above.</w:t>
      </w:r>
    </w:p>
    <w:p>
      <w:pPr>
        <w:autoSpaceDN w:val="0"/>
        <w:autoSpaceDE w:val="0"/>
        <w:widowControl/>
        <w:spacing w:line="284" w:lineRule="exact" w:before="94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2.4 Data Identifier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Data Identifiers are used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 the barcode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indicate that the information following the Data Identifier is data of a certain attribute. The Data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Identifier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enables the barcode reading program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recognize that the following information represents a certain type of attribute.</w:t>
      </w:r>
    </w:p>
    <w:p>
      <w:pPr>
        <w:autoSpaceDN w:val="0"/>
        <w:autoSpaceDE w:val="0"/>
        <w:widowControl/>
        <w:spacing w:line="164" w:lineRule="exact" w:before="214" w:after="156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Data Identifiers to be used: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1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1P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Material No.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12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2P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Revision (for packaging only)</w:t>
            </w:r>
          </w:p>
        </w:tc>
      </w:tr>
      <w:tr>
        <w:trPr>
          <w:trHeight w:hRule="exact" w:val="20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Serial No.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Quantity (for packaging only)</w:t>
            </w:r>
          </w:p>
        </w:tc>
      </w:tr>
      <w:tr>
        <w:trPr>
          <w:trHeight w:hRule="exact" w:val="24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14D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Expiration date (for packaging only)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Batch (for packaging only)</w:t>
            </w:r>
          </w:p>
        </w:tc>
      </w:tr>
    </w:tbl>
    <w:p>
      <w:pPr>
        <w:autoSpaceDN w:val="0"/>
        <w:autoSpaceDE w:val="0"/>
        <w:widowControl/>
        <w:spacing w:line="166" w:lineRule="exact" w:before="1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18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2.5 Expiration date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format of the expiration date shall be definite and specified as follows: YYYYMMDD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2.6 Batch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batch is an alphanumeric ident number with 10 digits, used to identify parts manufactured or shipped together. Is no batch provided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packing but required, a batch is initiated in the stock.</w:t>
      </w:r>
    </w:p>
    <w:p>
      <w:pPr>
        <w:autoSpaceDN w:val="0"/>
        <w:autoSpaceDE w:val="0"/>
        <w:widowControl/>
        <w:spacing w:line="378" w:lineRule="exact" w:before="0" w:after="0"/>
        <w:ind w:left="130" w:right="34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2.7 Shelf life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 shelf life is defined for parts the shelf life has to be filed in calendar days. (365 days per year)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 Reference documents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n.a.</w:t>
      </w:r>
    </w:p>
    <w:p>
      <w:pPr>
        <w:autoSpaceDN w:val="0"/>
        <w:autoSpaceDE w:val="0"/>
        <w:widowControl/>
        <w:spacing w:line="316" w:lineRule="exact" w:before="64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 Requirements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 Identification of parts, components and systems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Non-serialized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parts (including spare parts) and components are identified using a Material No. . If necessary, different statuses of a part,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component or system can be distinguished via the Revision.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Serialized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parts, components and systems are identified using the combination of Material No. and Serial No. . In addition, the Revision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used to distinguish between different statuses of hardware.</w:t>
      </w:r>
    </w:p>
    <w:p>
      <w:pPr>
        <w:autoSpaceDN w:val="0"/>
        <w:autoSpaceDE w:val="0"/>
        <w:widowControl/>
        <w:spacing w:line="284" w:lineRule="exact" w:before="9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4.2 Labeling of parts, components, systems and its packaging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general, requirements with respect to labeling have to be defined for the product concerned. However, minimum requirements are specified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 to allow proper identification throughout all processes involved. This chapter lists those minimum requirements.</w:t>
      </w:r>
    </w:p>
    <w:p>
      <w:pPr>
        <w:autoSpaceDN w:val="0"/>
        <w:autoSpaceDE w:val="0"/>
        <w:widowControl/>
        <w:spacing w:line="262" w:lineRule="exact" w:before="11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all material numbers specified by Siemens the parts and its packaging have to be labeled according to the requirements listed below. The label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depends on whether a part/component/system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serialized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contains a revision level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classified as an IVK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Installed Volume Component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be handled by expiration date or batch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Siemens defines those requirements per individual Material No. 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72" w:val="left"/>
          <w:tab w:pos="3778" w:val="left"/>
        </w:tabs>
        <w:autoSpaceDE w:val="0"/>
        <w:widowControl/>
        <w:spacing w:line="284" w:lineRule="exact" w:before="123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Color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Usually white label with black printing other colors are allowed as long as barcode/plain text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 be read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Barcode content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1P &lt;Material No. &gt;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&lt;Serial No.&gt; </w:t>
      </w:r>
      <w:r>
        <w:br/>
      </w:r>
      <w:r>
        <w:tab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Additionally for packaging only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2P &lt;product Revision&gt;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 &lt;quantity of products in this packaging (numeric only), usually 1&gt;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is not allowed to label Revision and Quantity on product identification labels!</w:t>
      </w:r>
    </w:p>
    <w:p>
      <w:pPr>
        <w:autoSpaceDN w:val="0"/>
        <w:tabs>
          <w:tab w:pos="4158" w:val="left"/>
          <w:tab w:pos="6822" w:val="left"/>
        </w:tabs>
        <w:autoSpaceDE w:val="0"/>
        <w:widowControl/>
        <w:spacing w:line="252" w:lineRule="exact" w:before="128" w:after="0"/>
        <w:ind w:left="377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e.g.: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01234567 as barcode *)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(1P) Model No. 01234567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1001 as barcode *)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Serial No. 1001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symbol structure with start and stop character including Data Identifier (e.g.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but without symbol check character.</w:t>
      </w:r>
    </w:p>
    <w:p>
      <w:pPr>
        <w:autoSpaceDN w:val="0"/>
        <w:autoSpaceDE w:val="0"/>
        <w:widowControl/>
        <w:spacing w:line="166" w:lineRule="exact" w:before="212" w:after="0"/>
        <w:ind w:left="0" w:right="262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space allowed between Data Identifier and attribute.</w:t>
      </w:r>
    </w:p>
    <w:p>
      <w:pPr>
        <w:autoSpaceDN w:val="0"/>
        <w:autoSpaceDE w:val="0"/>
        <w:widowControl/>
        <w:spacing w:line="164" w:lineRule="exact" w:before="214" w:after="154"/>
        <w:ind w:left="0" w:right="68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is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allowed to print any other information in the barcode fields described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468"/>
        </w:trPr>
        <w:tc>
          <w:tcPr>
            <w:tcW w:type="dxa" w:w="3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66" w:right="43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Barcode type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Narrow element (bar or space)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Ratio of wide element to narrow element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Barcode height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Plain text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(below barcode)</w:t>
            </w:r>
          </w:p>
          <w:p>
            <w:pPr>
              <w:autoSpaceDN w:val="0"/>
              <w:autoSpaceDE w:val="0"/>
              <w:widowControl/>
              <w:spacing w:line="164" w:lineRule="exact" w:before="404" w:after="0"/>
              <w:ind w:left="408" w:right="0" w:firstLine="0"/>
              <w:jc w:val="left"/>
            </w:pP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>Additionally for packaging only</w:t>
            </w:r>
          </w:p>
        </w:tc>
        <w:tc>
          <w:tcPr>
            <w:tcW w:type="dxa" w:w="6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94" w:right="360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Code 39 according to ISO/IEC 16388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Min. 0,17 mm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Min. 2,25 : 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Min. 2 mm, typical 4mm</w:t>
            </w:r>
          </w:p>
        </w:tc>
      </w:tr>
      <w:tr>
        <w:trPr>
          <w:trHeight w:hRule="exact" w:val="280"/>
        </w:trPr>
        <w:tc>
          <w:tcPr>
            <w:tcW w:type="dxa" w:w="2532"/>
            <w:vMerge/>
            <w:tcBorders/>
          </w:tcPr>
          <w:p/>
        </w:tc>
        <w:tc>
          <w:tcPr>
            <w:tcW w:type="dxa" w:w="1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(1P)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Model No.: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&lt;Material No.&gt;</w:t>
            </w:r>
          </w:p>
        </w:tc>
      </w:tr>
      <w:tr>
        <w:trPr>
          <w:trHeight w:hRule="exact" w:val="280"/>
        </w:trPr>
        <w:tc>
          <w:tcPr>
            <w:tcW w:type="dxa" w:w="2532"/>
            <w:vMerge/>
            <w:tcBorders/>
          </w:tcPr>
          <w:p/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(S)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Serial No.: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&lt;Serial No.&gt;</w:t>
            </w:r>
          </w:p>
        </w:tc>
      </w:tr>
      <w:tr>
        <w:trPr>
          <w:trHeight w:hRule="exact" w:val="280"/>
        </w:trPr>
        <w:tc>
          <w:tcPr>
            <w:tcW w:type="dxa" w:w="2532"/>
            <w:vMerge/>
            <w:tcBorders/>
          </w:tcPr>
          <w:p/>
        </w:tc>
        <w:tc>
          <w:tcPr>
            <w:tcW w:type="dxa" w:w="1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23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(2P)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Revision: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&lt;product Revision&gt;</w:t>
            </w:r>
          </w:p>
        </w:tc>
      </w:tr>
      <w:tr>
        <w:trPr>
          <w:trHeight w:hRule="exact" w:val="250"/>
        </w:trPr>
        <w:tc>
          <w:tcPr>
            <w:tcW w:type="dxa" w:w="2532"/>
            <w:vMerge/>
            <w:tcBorders/>
          </w:tcPr>
          <w:p/>
        </w:tc>
        <w:tc>
          <w:tcPr>
            <w:tcW w:type="dxa" w:w="1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23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(Q)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Quantity: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&lt;quantity of products in this packaging (numeric only), usually 1&gt;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1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is not allowed to label Revision and Quantity on product identification labels!</w:t>
      </w:r>
    </w:p>
    <w:p>
      <w:pPr>
        <w:autoSpaceDN w:val="0"/>
        <w:autoSpaceDE w:val="0"/>
        <w:widowControl/>
        <w:spacing w:line="190" w:lineRule="exact" w:before="188" w:after="0"/>
        <w:ind w:left="377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Data Identifier (e.g.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in brackets in front of data element title (e.g.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Model No.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Serial No.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in plain text!</w:t>
      </w:r>
    </w:p>
    <w:p>
      <w:pPr>
        <w:autoSpaceDN w:val="0"/>
        <w:tabs>
          <w:tab w:pos="6822" w:val="left"/>
        </w:tabs>
        <w:autoSpaceDE w:val="0"/>
        <w:widowControl/>
        <w:spacing w:line="252" w:lineRule="exact" w:before="126" w:after="0"/>
        <w:ind w:left="377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e.g.: (1P) Model No.: 01234567 *)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(1p) Model No. 01234567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Serial No.: 1001 *)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Serial No. 1001 </w:t>
      </w:r>
      <w:r>
        <w:br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Note: Due to 21CFR1020.30 section e) the term 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Model No.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shall be used instead of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term 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Material No.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in plain text on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all labels.</w:t>
      </w:r>
    </w:p>
    <w:p>
      <w:pPr>
        <w:autoSpaceDN w:val="0"/>
        <w:autoSpaceDE w:val="0"/>
        <w:widowControl/>
        <w:spacing w:line="190" w:lineRule="exact" w:before="190" w:after="0"/>
        <w:ind w:left="377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allowed to print any other information near the data fields described above. If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information is printed, it must be printed in a manner so that it can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 be misinterpreted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being part of the fields described above; this can be done by printing other information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very right side of the label.</w:t>
      </w:r>
    </w:p>
    <w:p>
      <w:pPr>
        <w:autoSpaceDN w:val="0"/>
        <w:tabs>
          <w:tab w:pos="3778" w:val="left"/>
          <w:tab w:pos="5016" w:val="left"/>
        </w:tabs>
        <w:autoSpaceDE w:val="0"/>
        <w:widowControl/>
        <w:spacing w:line="240" w:lineRule="exact" w:before="138" w:after="0"/>
        <w:ind w:left="472" w:right="0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Additionally for products only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IVKs or System IVKs, the text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IVK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SYSTEM IVK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printed on the very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 side of the label. It has to be ensured that this text can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 be misinterpreted as being part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Serial No. ; this can be done by printing this text on a different level. [Siemens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Medical Solutions decides and specifies whether a product is an IVK or System IVK.]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778" w:val="left"/>
        </w:tabs>
        <w:autoSpaceDE w:val="0"/>
        <w:widowControl/>
        <w:spacing w:line="236" w:lineRule="exact" w:before="1284" w:after="156"/>
        <w:ind w:left="472" w:right="288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Additionally for packing only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Expiration date of parts with Shelf life is fixed below the quantity as following: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Expiration date: &lt;date of expiration&gt; YYYYMMDD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parts which require a Batch, the batch is fixed below the Expiration date as following: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AAAAAAAAAA </w:t>
      </w:r>
      <w:r>
        <w:br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For a transition period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the batch can also be fixed above the material number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506"/>
        </w:trPr>
        <w:tc>
          <w:tcPr>
            <w:tcW w:type="dxa" w:w="246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Font</w:t>
            </w:r>
          </w:p>
        </w:tc>
        <w:tc>
          <w:tcPr>
            <w:tcW w:type="dxa" w:w="62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8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Universe, if not possible use similar font (e.g. Helvetica)</w:t>
            </w:r>
          </w:p>
        </w:tc>
      </w:tr>
    </w:tbl>
    <w:p>
      <w:pPr>
        <w:autoSpaceDN w:val="0"/>
        <w:autoSpaceDE w:val="0"/>
        <w:widowControl/>
        <w:spacing w:line="164" w:lineRule="exact" w:before="122" w:after="0"/>
        <w:ind w:left="130" w:right="0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*) In case of limited space, it is possible to print the bar code next to (and not under) the clear text.</w:t>
      </w:r>
    </w:p>
    <w:p>
      <w:pPr>
        <w:autoSpaceDN w:val="0"/>
        <w:autoSpaceDE w:val="0"/>
        <w:widowControl/>
        <w:spacing w:line="380" w:lineRule="exact" w:before="0" w:after="154"/>
        <w:ind w:left="130" w:right="83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4.3 Spacing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Minimum distances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3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Horizontal distance from edge (quiet zone)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&gt;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 mm</w:t>
            </w:r>
          </w:p>
        </w:tc>
      </w:tr>
      <w:tr>
        <w:trPr>
          <w:trHeight w:hRule="exact" w:val="18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Vertical distance from edge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&gt;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 mm</w:t>
            </w:r>
          </w:p>
        </w:tc>
      </w:tr>
      <w:tr>
        <w:trPr>
          <w:trHeight w:hRule="exact" w:val="24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Vertical distance between printing areas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&gt;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mm</w:t>
            </w:r>
          </w:p>
        </w:tc>
      </w:tr>
    </w:tbl>
    <w:p>
      <w:pPr>
        <w:autoSpaceDN w:val="0"/>
        <w:autoSpaceDE w:val="0"/>
        <w:widowControl/>
        <w:spacing w:line="240" w:lineRule="auto" w:before="128" w:after="128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45279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279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35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Legend: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8950" cy="1206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20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12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a) printing area for barcode</w:t>
            </w:r>
          </w:p>
        </w:tc>
      </w:tr>
      <w:tr>
        <w:trPr>
          <w:trHeight w:hRule="exact" w:val="334"/>
        </w:trPr>
        <w:tc>
          <w:tcPr>
            <w:tcW w:type="dxa" w:w="3376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8950" cy="1041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104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12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b) printing area for plain text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5) Expiration date and 6) Batch can be printed in barcode additionally.</w:t>
      </w:r>
    </w:p>
    <w:p>
      <w:pPr>
        <w:autoSpaceDN w:val="0"/>
        <w:tabs>
          <w:tab w:pos="5016" w:val="left"/>
        </w:tabs>
        <w:autoSpaceDE w:val="0"/>
        <w:widowControl/>
        <w:spacing w:line="284" w:lineRule="exact" w:before="0" w:after="0"/>
        <w:ind w:left="130" w:right="4608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For a transition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batch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also be fixed above the material number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26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 Basic requirements for packaging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Especially for spare parts appropriate packaging are required for the global shipping process. Should those packaging contain wood,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 wood-packaging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according IPPC (International Plant Protection Convention) shall be used, but fumigation of such packaging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allowed.</w:t>
      </w:r>
    </w:p>
    <w:p>
      <w:pPr>
        <w:autoSpaceDN w:val="0"/>
        <w:autoSpaceDE w:val="0"/>
        <w:widowControl/>
        <w:spacing w:line="378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Packaging shall be designed in a suitable way to protect the packed good against transportation load according to IEC 60721-3-2 class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2M2/2K4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International pictograms following the IEC 60601 series shall be used for parts which fall under specific restrictions for transport or storage.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specification of packaging especially for spare parts is within the responsibility of the Business Unit responsible for the product.</w:t>
      </w:r>
    </w:p>
    <w:p>
      <w:pPr>
        <w:autoSpaceDN w:val="0"/>
        <w:autoSpaceDE w:val="0"/>
        <w:widowControl/>
        <w:spacing w:line="284" w:lineRule="exact" w:before="94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 Literature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ISO/IEC 16388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Automatic identification and data capture techniques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Bar code symbology specifications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316" w:lineRule="exact" w:before="64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IEC 60721-3-2 Classification of environmental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Part 3: Classification of groups of environmental parameters and their severities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2: Transportation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 Transition and retrospective measures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n.a.</w:t>
      </w:r>
    </w:p>
    <w:p>
      <w:pPr>
        <w:autoSpaceDN w:val="0"/>
        <w:autoSpaceDE w:val="0"/>
        <w:widowControl/>
        <w:spacing w:line="280" w:lineRule="exact" w:before="100" w:after="0"/>
        <w:ind w:left="130" w:right="40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 Changes to prior version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CR-No.: 2007-005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Changes to previous edition 04798372 AND 02S 03: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2: Reference document IEC 60721-3-2 added 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5: Design of packaging changed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CR-No. 2006-008 (CR N06/0207)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Changes to previous edition 04798372 AND 02S 02: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Title: Added: and basic requirements for packaging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3.4 Data Identifier for Expiration Date and Batch added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Chapter 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3.7: Completely new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4.2 Added: Expiration date and batch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4.3. Added: labeling of Expiration Date and Batch, 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5: Completely new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CR-No. 2006-01, 2006-02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Changes to previous edition 4798372 AND 02S 01: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2, 4.2 : EN 800 replaced by ISO/IEC 16388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Chapter 4.2 : general requirements at the beginning stated more clearly, footnote added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 Attachments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n.a.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