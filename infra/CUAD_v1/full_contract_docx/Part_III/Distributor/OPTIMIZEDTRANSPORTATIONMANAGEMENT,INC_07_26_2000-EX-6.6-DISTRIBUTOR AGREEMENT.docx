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CERTIFICATION AND IDENTIFICATION: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COMWARE TECHNICAL SERVICES OF 17922 SKY PARK CIRCLE, SUITE E, IRVINE, CALIFORNIA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92614-6414  (COMWARE) certifies that the Products furnished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INTERNATIONAL TEST SYSTEMS, INC. OF 4703 SHAVANO OAK, SUITE 102, SAN ANTONIO,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TEXAS 78249 (ITS) will be incorporated by COMWARE as a part of COMWARE'S systems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 COMWARE  sells or leases to  unaffiliated  third  parties in the  regular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 COMWARE'S  business  and that  COMWARE'S  own  contribution  to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systems reflect a verifiable value added.  COMWARE also represents that it is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experienced  user of  computer  equipment  and  software  sufficiently  like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 as  defined  below,  and  that it needs  only  minor  support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incorporation of the Products into its lines of business.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DEFINITIONS:</w:t>
      </w:r>
    </w:p>
    <w:p>
      <w:pPr>
        <w:autoSpaceDN w:val="0"/>
        <w:tabs>
          <w:tab w:pos="344" w:val="left"/>
          <w:tab w:pos="2666" w:val="left"/>
        </w:tabs>
        <w:autoSpaceDE w:val="0"/>
        <w:widowControl/>
        <w:spacing w:line="156" w:lineRule="exact" w:before="152" w:after="0"/>
        <w:ind w:left="258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DISTRIBUTION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PERIOD:                    April 15, 2000 through October 15,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2000 (6 Months from the Effective Date)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PRODUCTS:                   The CircuiTest 2000S In-Circuit Test System</w:t>
      </w:r>
    </w:p>
    <w:p>
      <w:pPr>
        <w:autoSpaceDN w:val="0"/>
        <w:autoSpaceDE w:val="0"/>
        <w:widowControl/>
        <w:spacing w:line="136" w:lineRule="exact" w:before="172" w:after="0"/>
        <w:ind w:left="0" w:right="426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CircuiTest 2100 Scanner Expansion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TERRITORIES:      The 48 Contiguous United States</w:t>
      </w:r>
    </w:p>
    <w:p>
      <w:pPr>
        <w:autoSpaceDN w:val="0"/>
        <w:autoSpaceDE w:val="0"/>
        <w:widowControl/>
        <w:spacing w:line="154" w:lineRule="exact" w:before="156" w:after="0"/>
        <w:ind w:left="2666" w:right="3312" w:hanging="240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DATE:             The earlier of the date Comware orders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pays for a minimum of $22,710 worth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in any combination, or April 15, 2000.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EXCLUSIVE RIGHTS: Upon the effective date of this agreement COMWARE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exclusive right to purchase, at the DISCOUNTS described below,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 Products to potential customers during the Initial Distribution Period,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based on the following terms and conditions:</w:t>
      </w:r>
    </w:p>
    <w:p>
      <w:pPr>
        <w:autoSpaceDN w:val="0"/>
        <w:autoSpaceDE w:val="0"/>
        <w:widowControl/>
        <w:spacing w:line="154" w:lineRule="exact" w:before="156" w:after="0"/>
        <w:ind w:left="51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COMWARE must purchase no less than $22,710.00 worth of Products,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combination,  by April 15, 2000.  This initial order shall be evidenced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valid  purchase  order from  COMWARE to be  received by ITS no later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5:00PM April 1, 2000,  with payment to be received by ITS no later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April 15,  2000.  In the event  either of these dates are not met,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automatically and immediately terminate and neither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  hereto will have any  further  obligations,  one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other.</w:t>
      </w:r>
    </w:p>
    <w:p>
      <w:pPr>
        <w:autoSpaceDN w:val="0"/>
        <w:autoSpaceDE w:val="0"/>
        <w:widowControl/>
        <w:spacing w:line="154" w:lineRule="exact" w:before="156" w:after="0"/>
        <w:ind w:left="51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Future  Purchase  Orders  and  delivery  will  approximate  the  15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schedule (but not the dates), although payment will be made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COMWARE to ITS no later than thirty (30) days after  receipt of invoice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ITS.</w:t>
      </w:r>
    </w:p>
    <w:p>
      <w:pPr>
        <w:autoSpaceDN w:val="0"/>
        <w:autoSpaceDE w:val="0"/>
        <w:widowControl/>
        <w:spacing w:line="156" w:lineRule="exact" w:before="152" w:after="0"/>
        <w:ind w:left="51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Provided  COMWARE  purchases  the  initial  products  as in (a)  above,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COMWARE  shall have the right to purchase  additional  Products up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of $45,420.00 at the following discounts: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6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DISCOUNTS:</w:t>
      </w:r>
    </w:p>
    <w:p>
      <w:pPr>
        <w:autoSpaceDN w:val="0"/>
        <w:autoSpaceDE w:val="0"/>
        <w:widowControl/>
        <w:spacing w:line="154" w:lineRule="exact" w:before="466" w:after="0"/>
        <w:ind w:left="0" w:right="1728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IDENTIFICATION     SUGGESTED RETAIL PRICE       DISCOUNT        PRICE TO COMWARE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688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CircuiTest 2000S           $5,995.00                       45%                 $3,297.25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CircuiTest 2100 Scanner    $2,995.00                       56%                 $1,317.80</w:t>
      </w:r>
    </w:p>
    <w:p>
      <w:pPr>
        <w:autoSpaceDN w:val="0"/>
        <w:autoSpaceDE w:val="0"/>
        <w:widowControl/>
        <w:spacing w:line="154" w:lineRule="exact" w:before="310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(INTERNATIONAL TEST SYSTEMS RESERVES THE RIGHT TO CHANGE THE RETAIL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AT ANY TIME, WITH NOTICE TO COMWARE.)</w:t>
      </w:r>
    </w:p>
    <w:p>
      <w:pPr>
        <w:autoSpaceDN w:val="0"/>
        <w:autoSpaceDE w:val="0"/>
        <w:widowControl/>
        <w:spacing w:line="156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In the event COMWARE purchases  products in excess of $45,420.00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Initial  Distribution  Period, COMWARE  shall  have  the 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additional Products at the following discounts: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DISCOUNTS:</w:t>
      </w:r>
    </w:p>
    <w:p>
      <w:pPr>
        <w:autoSpaceDN w:val="0"/>
        <w:autoSpaceDE w:val="0"/>
        <w:widowControl/>
        <w:spacing w:line="154" w:lineRule="exact" w:before="466" w:after="0"/>
        <w:ind w:left="0" w:right="1728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IDENTIFICATION     SUGGESTED RETAIL PRICE       DISCOUNT        PRICE TO COMWARE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688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CircuiTest 2000S           $5,995.00                       50%                 $2,997.50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CircuiTest 2100 Scanner    $2,995.00                       60%                 $1,198.00</w:t>
      </w:r>
    </w:p>
    <w:p>
      <w:pPr>
        <w:autoSpaceDN w:val="0"/>
        <w:autoSpaceDE w:val="0"/>
        <w:widowControl/>
        <w:spacing w:line="154" w:lineRule="exact" w:before="310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(INTERNATIONAL TEST SYSTEMS RESERVES THE RIGHT TO CHANGE THE RETAIL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AT ANY TIME, WITH NOTICE TO COMWARE.)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RENEWAL  PERIOD:  Provided  that COMWARE  purchases a minimum of $45,420.00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worth of  Products,  in any  combination,  during the Initial  Distribution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34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Period,  this Agreement will automatically renew for an additional 6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Renewal  Period).  In the event COMWARE  purchases an amount less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$45,420.00, than this Agreement will automatically terminate.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MINIMUM ORDERS TO MAINTAIN AGREEMENT: COMWARE must purchase order a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$4,200 worth of Products per month during the Renewal Period TO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and conditions of this  Agreement.  In the event COMWARE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these minimum purchase requirements, this Agreement will automatically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immediately  terminate and neither of the parties hereto will have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obligations, one to the other.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OBLIGATIONS OF COMWARE: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Use best efforts to market and sell the Products to customers.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Provide marketing feedback to ITS.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Train customers on and demonstrate ITS products.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COMWARE reserves the right to develop and sell value-added services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the sales of ITS systems.</w:t>
      </w:r>
    </w:p>
    <w:p>
      <w:pPr>
        <w:autoSpaceDN w:val="0"/>
        <w:autoSpaceDE w:val="0"/>
        <w:widowControl/>
        <w:spacing w:line="156" w:lineRule="exact" w:before="0" w:after="0"/>
        <w:ind w:left="288" w:right="374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COMWARE reserves the right to develop their own marketing materials,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brochures, and advertisements for ITS' products at no cost to ITS.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Communicate with and respond to ITS AND ITS inquires.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Assist ITS in customer feedback.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OBLIGATIONS OF ITS: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ITS will deliver working systems no later than 30 days after a hard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purchase order is received from COMWARE.</w:t>
      </w:r>
    </w:p>
    <w:p>
      <w:pPr>
        <w:autoSpaceDN w:val="0"/>
        <w:autoSpaceDE w:val="0"/>
        <w:widowControl/>
        <w:spacing w:line="154" w:lineRule="exact" w:before="0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ITS will provide free technical support to customers who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ITS systems for a period of 30 days. After the 30 day free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support period, ITS reserves the right to charge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fee for additional support.</w:t>
      </w:r>
    </w:p>
    <w:p>
      <w:pPr>
        <w:autoSpaceDN w:val="0"/>
        <w:autoSpaceDE w:val="0"/>
        <w:widowControl/>
        <w:spacing w:line="154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ITS will be solely responsible for the production of brochures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describing the products, and will provide COMWARE with ample space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 of business card/label and provide COMWARE with as many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brochures as it may from time to time reasonably require, free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charge.</w:t>
      </w:r>
    </w:p>
    <w:p>
      <w:pPr>
        <w:autoSpaceDN w:val="0"/>
        <w:autoSpaceDE w:val="0"/>
        <w:widowControl/>
        <w:spacing w:line="154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In event of cancellation of a purchase order, or re-scheduling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 on a purchase order beyond the discount period, COMWARE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liable for bill back or adjustment of discounts based upon 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 of items delivered within the discount period.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COMWARE will not be penalized for delays in delivery caused by ITS,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agent of ITS.</w:t>
      </w:r>
    </w:p>
    <w:p>
      <w:pPr>
        <w:autoSpaceDN w:val="0"/>
        <w:autoSpaceDE w:val="0"/>
        <w:widowControl/>
        <w:spacing w:line="154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ITS will use its best efforts to provide a swift and complete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resolution of any product-related problems, whether or not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problems are covered under the terms of the WARRANTY.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one of COMWARE'S customers has a problem that is beyond the scope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COMWARE'S capabilities, ITS will address the problem without delay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best interest of customer service.</w:t>
      </w:r>
    </w:p>
    <w:p>
      <w:pPr>
        <w:autoSpaceDN w:val="0"/>
        <w:autoSpaceDE w:val="0"/>
        <w:widowControl/>
        <w:spacing w:line="154" w:lineRule="exact" w:before="154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WARRANTY:  ITS  Products  are  warranted  free from  defects of material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workmanship  for 3 years after  shipment from the  manufacturer.  Equipment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from ITS, which becomes defective within that time period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repaired by ITS at its  headquarters  in San  Antonio,  Texas at no cost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COMWARE  beyond cost of shipping  the  equipment  to ITS. ITS will bear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of returning the item to COMWARE by UPS,  REGULAR  DELIVERY.  priority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costs will be borne by COMWARE.</w:t>
      </w:r>
    </w:p>
    <w:p>
      <w:pPr>
        <w:autoSpaceDN w:val="0"/>
        <w:autoSpaceDE w:val="0"/>
        <w:widowControl/>
        <w:spacing w:line="154" w:lineRule="exact" w:before="156" w:after="0"/>
        <w:ind w:left="34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warranty  is  contingent  upon  proper  use and  installation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does not cover equipment which has been modified  without ITS'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or which has been  subjected  to  unusual  physical  or  electrical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stress or on which the original  identification  marks have been removed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altered.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DOCUMENTATION AND SUPPORT: ITS will supply with each of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ordered one set of user and technical documentation and one set of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reproducible form.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COMWARE may purchase  additional  copies of the  documentation and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disks at then prevailing prices.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COMWARE will receive  minimal  assistance  and support from ITS  consistent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certifications in Section 1.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618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TERMINATION:  except as  specifically  described  elsewhere  in this 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ITS or COMWARE shall have the right to terminate this Agreement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days written notice from the other party, for any reason whatsoever.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GOVERNMENT SALES:  COMWARE reserves the right to incorporate,  as extension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 additional  terms and conditions as may be required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 of Products to the US Government.  These terms and conditions 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quoted in attachments to subject  purchase  orders.  ITS reserves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to reject such purchase orders only under those  conditions where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terms and  conditions are in conflict with stated policy or 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of ITS at the time the purchase orders are received.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ENTIRE  AGREEMENT:  This  Agreement  supersedes  all prior  agreements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understandings  between the parties  relating to the subject  matter and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intended by the parties as the  complete  and  exclusive  statement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the Agreement. No modification, addition to or waiver of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of this Agreement  shall be effective  unless in writing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by the party against whom the same is sought to be enforced.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GOVERNED BY THE STATE OF TEXAS: This Agreement shall be interpreted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governed by the laws of the State of Texas. Comware agrees to submit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of the State of Texas, Bexar County, USA.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INTERNATIONAL TEST SYSTEMS, INC.        COMWARE TECHNICAL SERVICES</w:t>
      </w:r>
    </w:p>
    <w:p>
      <w:pPr>
        <w:autoSpaceDN w:val="0"/>
        <w:tabs>
          <w:tab w:pos="8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                                    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---------------------------------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                                PRINTED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                                  TITLE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  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                                   DATE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   -------------------------------</w:t>
      </w:r>
    </w:p>
    <w:p>
      <w:pPr>
        <w:autoSpaceDN w:val="0"/>
        <w:autoSpaceDE w:val="0"/>
        <w:widowControl/>
        <w:spacing w:line="136" w:lineRule="exact" w:before="48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