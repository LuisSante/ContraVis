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10.6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10.06</w:t>
      </w:r>
    </w:p>
    <w:p>
      <w:pPr>
        <w:autoSpaceDN w:val="0"/>
        <w:autoSpaceDE w:val="0"/>
        <w:widowControl/>
        <w:spacing w:line="154" w:lineRule="exact" w:before="156" w:after="0"/>
        <w:ind w:left="2016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WATCHGUARD TECHNOLOGIES,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made and entered into effective as of November 5, 1997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"effective Date), by and between WatchGuard Technologies, Inc., a Delaware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("WGT"), and European Micro ("Distributor"). WGT and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1. Definitions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"Add-On Software Modules" means those computer software programs that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additional functionality and may be integrated with the existing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 and other Software, (b) may be legally exported to the Territory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any export license and (c) WGT elects to include in Exhibit A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mutually agreed discount percentage.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"Distributor Cost" means the purchase price payable by Distributor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at the discount from WGT's then current WatchGuard Price List, as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discount is set forth in Exhibit A.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"Documentation" means any and all manuals, user guides, end-user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limited hardware warranty, on-line help files, on-line menus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in program printed text regarding the Product prepared by or for WGT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the Product.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"Gross Purchases" means the gross purchase price Distributor pays WGT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Product, excluding any taxes or pass through charges and net of any credits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returns.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"Guaranteed Minimum Purchases" means the guaranteed minimum purchase amounts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in Exhibit A.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"Hardware" means the hardware identified on Exhibit A, together with any Updates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such hardware. WGT reserves the right to add to or delete hardware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A and to modify the hardware during the Term.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"Product" means the combination of Hardware, Software and Documentation together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part of the same product package (including any Add-On Software Modules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Updates thereto), in all cases carrying the "WatchGuard" Trademark.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"Quarter" means any period of three (3) consecutive calendar months that begins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January 1, April 1, July 1 or October 1, during the Term.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"Software" means the computer programs identified on Exhibit A, in object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only, together with any Updates to such programs. WGT reserves the right to add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delete Software from Exhibit A and to modify the Software during the Term.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"Term" means the period of time determined in accordance with Section 5.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"Territory" means the geographic area described in Exhibit A.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"Trademarks" means the trademarks and trade names of WGT identified in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"Update" means any minor modification, minor upgrade or minor enhancement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(excluding any new version of the Product) that WGT publishes and elects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make available to Distributor via BBS, FTP site or other reasonable means.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WGT is not obligated to make or release any update.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 Relationship of the Parties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Appointment. Subject to and in accordance with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WGT hereby appoints Distributor, and Distributor hereby accepts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WGT's appointment, as a nonexclusive distributor of the Product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resellers in the Territory during the Term, as long as Distributor makes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Guaranteed Minimum Purchases pursuant to Section 4.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License Grant. Subject to the terms and conditions of this Agreement, WGT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grants to Distributor a nontransferable license to do the following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during the Term: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market and distribute the Product to resellers;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demonstrate the Product to potential resellers;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use the Product internally for the sole purpose of providing this product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specified in paragraph 4.1(c);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use and display the Trademarks in connection with marketing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distributing the Product in the Territory pursuant to paragraphs (a)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above.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No Exclusivity. Distributor's appointment and the rights granted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nonexclusive. WGT may, at its sole option, appoint other distributors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Product in the Territory at any time during the Term and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reserves the right to license the Product directly or indirectly to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end-users, third party original equipment manufacturers or other hardware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bundlers, value-added resellers or other resellers for sublicense or resale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Territory.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 Compensation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Support services. As full compensation for the support services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Exhibit C and provided during the Term, Distributor will pay WGT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Fee set forth in Exhibit A. Payment of the Support Fee is due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upon execution of this Agreement by wire transfer of immediately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funds to the bank and account set forth in paragraph 3.4, and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annually by invoice from WGT on the anniversary of the execution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62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Price. Distributor will pay WGT for each Product Distributor orders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equal to WGT's then current WatchGuard Price List in effect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receipt by WGT of Distributor's order, subject to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set forth in Exhibit A. WGT may, from time to time, change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WatchGuard Price List, provided that any such change will not be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unless and until the expiration of forty-five (45)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WGT gives Distributor written notices of the change.</w:t>
      </w:r>
    </w:p>
    <w:p>
      <w:pPr>
        <w:autoSpaceDN w:val="0"/>
        <w:autoSpaceDE w:val="0"/>
        <w:widowControl/>
        <w:spacing w:line="154" w:lineRule="exact" w:before="154" w:after="0"/>
        <w:ind w:left="344" w:right="340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Guaranteed Minimum Purchases. During the Term, Distributor will make Gross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 in an amount at least equal to the cumulative Guaranteed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amounts through committed orders placed pursuant to paragraph 3.5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calling for shipment on or before the dates set forth in Exhibit A.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3.4  Invoices. WGT will issue invoices for the Products ordered by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other amounts payable to WGT under this Agreement. Distributor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WGT the full amount invoiced within thirty (30) days after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WGT's invoice, unless provided otherwise on the applicable invoice,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lawful money of the United States of America to WGT by wire transfer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available funds to WGT's bank account number 1141139,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Bank of Washington, 601 Union Street, Suite 3600, Seattle, WA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98101, ABA routing number 125008013.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3.5  Orders. Distributor will place orders for the Product from WGT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completing, signing and submitting to WGT a written order for the same,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form acceptable to WGT, via facsimile, mail or other means.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submit such order at least thirty (30) days in advance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date set forth in each order. All orders will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by WGT through written acceptance or shipment of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order.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 General Obligations of the Parties.</w:t>
      </w:r>
    </w:p>
    <w:p>
      <w:pPr>
        <w:autoSpaceDN w:val="0"/>
        <w:autoSpaceDE w:val="0"/>
        <w:widowControl/>
        <w:spacing w:line="156" w:lineRule="exact" w:before="152" w:after="0"/>
        <w:ind w:left="344" w:right="4176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Obligations of Distributor. Distributor will use its best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aggressively to develop sales of the Product in the Territory.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furtherance thereof, Distributor will: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keep on hand a reasonable inventory of the Product sufficient to allow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 delivery of the Product to resellers;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establish a program to market the Product, including, but not limited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participating regularly in local and regional trade shows, conventions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 events in the Territory, and conducting regular local promotional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marketing efforts for the Product;</w:t>
      </w:r>
    </w:p>
    <w:p>
      <w:pPr>
        <w:autoSpaceDN w:val="0"/>
        <w:autoSpaceDE w:val="0"/>
        <w:widowControl/>
        <w:spacing w:line="156" w:lineRule="exact" w:before="152" w:after="0"/>
        <w:ind w:left="344" w:right="357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provide quality product support to resellers, including, but not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providing appropriate installation and application advice and prompt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follow-up service and advice to resellers of the Product upon request;</w:t>
      </w:r>
    </w:p>
    <w:p>
      <w:pPr>
        <w:autoSpaceDN w:val="0"/>
        <w:autoSpaceDE w:val="0"/>
        <w:widowControl/>
        <w:spacing w:line="154" w:lineRule="exact" w:before="156" w:after="0"/>
        <w:ind w:left="344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provide a support center to resellers, including, but not limited to,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hotline service to answer reseller questions and to receive and track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complaints and any reports of claimed errors in the Product;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provide quality product technical and sales training to resellers;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respond promptly to sales leads or referrals furnished by WGT or by other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 or dealers of WGT;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(g)  have a designated number of employees attend such technical and sales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training programs as set forth in Exhibit C;</w:t>
      </w:r>
    </w:p>
    <w:p>
      <w:pPr>
        <w:autoSpaceDN w:val="0"/>
        <w:autoSpaceDE w:val="0"/>
        <w:widowControl/>
        <w:spacing w:line="156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(h)  maintain and furnish periodically, as WGT may reasonably request, complete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accurate records of each sale or other distribution of each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sold or distributed by Distributor (e.g., showing the date of sale, Zip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of the customer, the Product serial number and the applicable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key(s)) under this Agreement;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(i)  promptly advise WGT of each complaint that Distributor may receive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aware of concerning the Product or any portion thereof (including,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to, warranty claims). Distributor will promptly investigate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such complaints and will give immediate attention to and use its best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promptly, courteously and equitably respond to, adjust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 (without incurring any obligation or liability on behalf of WGT) 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complaints received by Distributor from any customer, potential customer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anyone else arising out of or in connection with Distributor's sale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or the performance of any services. In handling any complaints,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use its best efforts to maintain and promote good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 for WGT;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(j)  secure and maintain, in the name of WGT, any and all registrations,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permits, licenses, approvals and other governmental actions required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import, handle, market, sell, demonstrate, use and distribute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Territory, provide to WGT quarterly progress reports on such action,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provide WGT copies of all registrations, permits, licenses, approvals,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certificates, correspondence and other documentation related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action;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(k)  hire, train, coordinate and maintain a qualified staff of sufficient size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with a level and mix of capabilities as are reasonably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accomplish the goals contemplated under this Agreement;</w:t>
      </w:r>
    </w:p>
    <w:p>
      <w:pPr>
        <w:autoSpaceDN w:val="0"/>
        <w:autoSpaceDE w:val="0"/>
        <w:widowControl/>
        <w:spacing w:line="156" w:lineRule="exact" w:before="154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(l)  avoid deceptive, misleading or unethical conduct which are or might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detrimental to WGT or its Product, and refrain from making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representation, warranty or guarantee to any reseller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specifications, features or capabilities of the Product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inconsistent with the literature distributed by WGT or this Agreement;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(m)  conduct its business in a manner under its own control, provided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at all times comply with all applicable laws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and will not engage in, or permit its employees or agents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 in, any activities or practices which could reflect negatively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reputation or prospects of WGT or the Product or expose WGT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of any nature whatsoever; and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Obligations of WGT, WGT will: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provide Distributor with sixty (60) days advance notice in the event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discontinues production of any Product;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provide Distributor with the training and product support services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Exhibit C; and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furnish Distributor with such demonstration Product, promotional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literature, data, information and other items as WGT deems appropriate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promotion, marketing and sale of the Product. WGT will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items only for the purpose of performing its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Forecasts. Distributor's forecast of Product purchases for the Term is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on Exhibit D. At least fifteen (15) days before the beginning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during the Term, Distributor will furnish WGT with a rolling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revised forecast of Product orders for the remainder of the Term.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 Term and Termination.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Term. The Term will commence on the Effective Date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remain in effect, unless sooner terminated under paragraphs 5.2, 5.3,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5.4, until the termination date specified in Exhibit A.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will automatically renew for successive additional periods of one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each, provided that: (a) Distributor has made all Guaranteed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Purchases and has complied with the marketing requirements under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4.1(b); (b) the parties have agreed in writing upon the Guaranteed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amounts and Product price discounts for the next subsequent one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renewal period; (c) neither party provided the other party with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party's intention not to renew this Agreement at least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any year's Expiration Date; and (d) neither party provided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with such notice as may be required pursuant to paragraphs 5.2, 5.3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Termination by WGT. Upon the occurrence of any of the following, WGT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the Term by giving Distributor written notice of such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for: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any failure of Distributor to comply with the marketing requirements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4.1(b);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any material change in the general management, ownership or control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Distributor, including without limitation the sale, transfer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relinquishment by Distributor of any substantial interest in the ownership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business to be carried on by Distributor under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such change is approved in advance and in writing by an officer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any assignment or attempted assignment of this Agreement by Distributor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prior written consent of WGT;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any solicitation by Distributor for the sale of the Product to resellers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located outside the Territory;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the insolvency of Distributor, the filing of a petition in bankruptcy by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Distributor, the appointment of a receiver for Distributor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property, the execution of an assignment by Distributor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or substantially all of its assets for the benefit of its creditors,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conviction of Distributor or any principal or manager of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crime tending to adversely affect the ownership or operation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business;</w:t>
      </w:r>
    </w:p>
    <w:p>
      <w:pPr>
        <w:autoSpaceDN w:val="0"/>
        <w:autoSpaceDE w:val="0"/>
        <w:widowControl/>
        <w:spacing w:line="156" w:lineRule="exact" w:before="152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any failure by Distributor to perform any of its other obligations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where such failure continues for thirty (30) days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thereof by WGT to Distributor; or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(g)  WGT giving Distributor ninety (90) days' advance written notice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at any time after the expiration of the Initial Term.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Failure to Make Guaranteed Minimum Purchases. Upon any failure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to make Gross Purchases in sufficient amounts to meet or exceed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applicable cumulative Guaranteed Minimum Purchases, WGT may,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 option and effective upon notice to Distributor, terminate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Distributor shall pay WGT fifty percent (50%) of the unpaid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balance of cumulative Guaranteed Minimum Purchase amounts as liquidated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damages. The parties acknowledge and agree that it would be difficult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impossible to calculate WGT's actual damages arising from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timely pay all of the Guaranteed Minimum Purchases. Therefore,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have agreed upon the above payment of liquidated damages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lieu of WGT's claim for actual damages from such breach.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  Termination by Distributor. Upon the occurrence of any of the following,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may terminate the Term by giving WGT written notice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the insolvency of WGT, the filing of a petition by or against WGT,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appointment of a receiver for WGT or WGT's property, or the execution of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by WGT of all or substantially all of its assets for the benefit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creditors;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any failure by WGT to perform any of its obligations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such failure continues for thirty (30) days after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by Distributor to WGT; or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for convenience whether or not extended beyond the Initial Term,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gives WGT thirty (30) days' advance written notice and,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thirty (30) day period, Distributor pays to WGT a lump-sum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to fifty (50%) of the unpaid balance of cumulative Guaranteed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amounts.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5.5  Effect of Termination. Any termination pursuant to paragraphs 5.2, 5.3,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 will be without prejudice to any other right or remedy afforded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under this Agreement or any applicable law (e.g., in the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breach or default by the other party), and will not affect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obligations which have arisen prior to the date of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 In the event of termination, Distributor will: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61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immediately cease to demonstrate, market, sublicense and distribute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in the Territory;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cease use of all Trademarks of WGT;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return to WGT within twenty (20) days following the expiration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the Term, any and all (i) demonstration Product provided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Distributor; (ii) Products not already paid for in full by Distributor;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promotional literature, data, information and other items received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under this Agreement; and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furnish WGT with such information relating to the marketing, sale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the Product in the Territory as WGT may reasonably request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 to, information as to calls or the status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negotiations for the sale of the Product, or any sales or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expiration or termination of the Term, the license granted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 of this Agreement will terminate. Any end-user licenses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granted under the terms of this Agreement will survive the end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in accordance with the terms of the applicable end-user license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5.6  Acknowledgment. Any expiration or termination of the Term will be final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absolute. Except as expressly set forth in paragraphs 5.3 and 5.5(c),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waives any right, either express or implied by applicable law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otherwise, to the renewal of this Agreement or to any damages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for any expiration or termination of the Term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this Section 5. Each of the parties have considered the possibility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expiration or termination and the possibility of loss and damage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resulting therefrom in making expenditures pursuant to the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It is the express intent and agreement of the parties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will be liable to the other for damages, except as expressly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paragraphs 5.3 and 5.5(c), or otherwise by reason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termination of the Term as provided for herein.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6.0  Force Majeure. Neither party will be liable for, or be considered to be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or default under this Agreement on account of, any delay or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perform as required by this Agreement (other than for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Section 3), as a result of any cause or condition beyond such party's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control.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7.0  Entire Agreement. This Agreement is subject to the provisions of WGT's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Distributor Terms attached hereto as Exhibit B and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incorporated into and as part of this Agreement.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also subject to any additional terms or licenses executed by WGT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and attached as Exhibits, including any Special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specified in Exhibit A. This Agreement sets forth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and supersedes any and all prior agreements, among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the Product. WGT will not be bound by, and specifically objects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any term, condition, or other provision that is different from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 the provisions of this Agreement (whether or not it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alter this Agreement) and that is proffered by Distributor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appears in any order, receipt, acceptance, confirmation,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correspondence, or otherwise, unless WGT specifically agrees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in a written instrument signed by WGT. No 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618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modifications of any of the provisions of this Agreement will be valid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set forth in a written instrument signed by both parties. Any remedy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WGT set forth in this Agreement is in addition to any other remedy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afforded to WGT under any other contract, by law, or otherwise.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THEREOF, the parties have executed this Agreement as of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Distributor:                               WatchGuard Technologies, Inc.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LAURENCE GILBERT                   By: /s/ WATCHGUARD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 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MANAGING DIRECTOR                   Title: VP/SALES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Signed: NOVEMBER 5, 1997              Date Signed: NOVEMBER 3, 1997</w:t>
      </w:r>
    </w:p>
    <w:p>
      <w:pPr>
        <w:autoSpaceDN w:val="0"/>
        <w:tabs>
          <w:tab w:pos="774" w:val="left"/>
          <w:tab w:pos="776" w:val="left"/>
          <w:tab w:pos="3612" w:val="left"/>
          <w:tab w:pos="3870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  20/24 Church Street              Required Signature: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Altrincham, Cheshire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WA14 4DW, ENGLAND                By: 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Executive Vice-President Sales</w:t>
      </w:r>
    </w:p>
    <w:p>
      <w:pPr>
        <w:autoSpaceDN w:val="0"/>
        <w:tabs>
          <w:tab w:pos="4730" w:val="left"/>
        </w:tabs>
        <w:autoSpaceDE w:val="0"/>
        <w:widowControl/>
        <w:spacing w:line="156" w:lineRule="exact" w:before="152" w:after="0"/>
        <w:ind w:left="361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Signed: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56" w:lineRule="exact" w:before="152" w:after="0"/>
        <w:ind w:left="4472" w:right="3312" w:hanging="8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Address:  316 Occidental Avenue South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300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Seattle, Washington  98104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616" w:after="0"/>
        <w:ind w:left="163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SERVICE MASTER DISTRIBUTOR SCHEDULE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PRODUCTS: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will be entitled to order the following products (which includes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 and software) at the following discounts of WGT's then 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WatchGuard Price List:</w:t>
      </w:r>
    </w:p>
    <w:p>
      <w:pPr>
        <w:autoSpaceDN w:val="0"/>
        <w:tabs>
          <w:tab w:pos="2752" w:val="left"/>
          <w:tab w:pos="4128" w:val="left"/>
          <w:tab w:pos="4558" w:val="left"/>
          <w:tab w:pos="4644" w:val="left"/>
        </w:tabs>
        <w:autoSpaceDE w:val="0"/>
        <w:widowControl/>
        <w:spacing w:line="154" w:lineRule="exact" w:before="154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FROM WGT'S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                THEN CURRENT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WATCHGUARD PRICE LIST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WatchGuard Security System                             40% plus additional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10% on the remaining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undiscounted amount, i.e., 46%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FEE:                                      $10 per CD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FEE:                                       $25,000 per year</w:t>
      </w:r>
    </w:p>
    <w:p>
      <w:pPr>
        <w:autoSpaceDN w:val="0"/>
        <w:tabs>
          <w:tab w:pos="2494" w:val="left"/>
          <w:tab w:pos="5588" w:val="left"/>
          <w:tab w:pos="5674" w:val="left"/>
          <w:tab w:pos="576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CUMULATIVE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GUARANTEED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ORDER                     (U.S. DOLLARS)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 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contract signing                              $100,000.00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1st subsequent Quarter-end, Sept. 30, 1997         $100,000.00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2nd subsequent Quarter-end, Dec. 31, 1997          $167,000.00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3rd subsequent Quarter-end, Mar. 31, 1997          $234,000.00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4th subsequent Quarter-end, Jun 30, 1997           $300,000.00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DATE:                                           September 30, 1997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/bullet/  WatchGuard(TM)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/bullet/  WatchGuard(TM) Technologies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/bullet/  WatchGuard(TM) SchoolMate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/bullet/  Firebox(TM)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/bullet/  Europe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SPECIAL TERMS AND CONDITIONS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Special Terms and Conditions are part of the Distributor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WatchGuard Technologies, Inc. ("WGT") and Distributor (collectively,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"Agreement"). Terms that are defined in the Distributor Agreement will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meaning when used in these Special Terms and Conditions.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A.1 By joint agreement between WGT and Distributor, Distributor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engage in end user sales in the Territory.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it is agreed that Distributor may engage in end user sales, Distributor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distribute, license and sell up to 20% of the Product purchased from WGT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to end-users in the Territory. Further, Distributor agrees that high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end-users satisfaction is a condition of its continued authorization by WGT.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ensure high end-user satisfaction, Distributor shall: (a) provide quality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level support to its end-user customers; (b) promptly report to WGT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suspected and actual problems with any WGT product; (c) assist WGT in tracing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WGT Products to particular end users to distribute critical WGT Product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locate WGT Products for safety reasons, or to be discover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marketing or infringing acts; (d) avoid deceptive, misleading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unethical conduct which are or might be detrimental to WGT or its WGT product;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(e) refrain from marking any representation, warranty or guarantee to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with respect to the specifications, features or capabilities of the WGT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that is inconsistent with the literature distributed by WGT or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A.2 Distributor is legally organized under the jurisdiction of a country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belonging to the European Union.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Distributor is organized under the jurisdiction of the country belonging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European Union, the following clause is hereby appended to Section 1(c)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Standard Distributor Terms: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"PROVIDED HOWEVER, the foregoing restriction is not intended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preclude Distributor from fulfilling, and Distributor may fulfill,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unsolicited orders for Product received from outside the Territory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European Union (and Distributor shall provide WGT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of any such Sales);"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A.3 As a Full Service Master Distributor, Distributor agrees to sign 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minimum of 10 new WatchGuard resellers in the Territory within the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the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Distributor:                                 WatchGuard Technologies, Inc.: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LAURENCE GILBERT                    By:  /s/ WATCHGUARD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MANAGING DIRECTOR                     Title: SENIOR VICE PRESIDENT/SALES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Signed:  NOVEMBER 5, 1997               Date Signed:  NOVEMBER 3, 1997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 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616" w:after="0"/>
        <w:ind w:left="2236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DISTRIBUTOR TERMS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Standard Distributor Terms are part of the Distributor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WatchGuard Technologies, Inc. ("WGT") and Distributor (collectively,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"Agreement"). Terms that are defined in the Distributor Agreement will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meaning when used in these Standard Distributor Terms.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Reservation of Rights. The Software is licensed, not sold, to Distributor.</w:t>
      </w: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2.2 LICENSE GRANT of the Distributor Agreement sets forth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entirety of Distributor's rights to use, market, distribute, demonstrate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otherwise deal with the Product. All rights in and to the Product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granted to Distributor under this Agreement are hereby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reserved to WGT without restriction. Without limiting the generality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Distributor will comply with the following: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Distributor will distribute the Product to resellers only pursuant to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agreement that substantially conforms to the term of this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Distributor will not market, demonstrate or distribute the Product outside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 and Distributor will not supply the Product to any reseller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Distributor knows or has reason to know (i) intends to distribute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outside the Territory or (ii) intends to use or install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the Territory;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Distributor will market, sell and distribute the Product only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original, unopened package as received from WGT under the terms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 license agreement and limited hardware warranty, as applicable,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originally included in the Product package;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Distributor will not modify or make copies of the Product or translate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 the Software into any other computer or human language;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 Distributor will not disassemble, reverse engineer, decompile or repackage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or any component of the Product or otherwise attempt to discover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 of the source code or trade secrets related to the Product;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(f)  Distributor will not remove, alter, distort, cover or modify any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copyright, trademark or other proprietary right appearing in or on any item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with the Product or its packaging; and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(g)  Distributor will not register, attempt to register or assist anyone else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register, directly or indirectly, the Trademarks or any copyright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rights associated with the Product in the Territory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elsewhere other than in the name of WGT, without WGT's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consent.</w:t>
      </w:r>
    </w:p>
    <w:p>
      <w:pPr>
        <w:autoSpaceDN w:val="0"/>
        <w:autoSpaceDE w:val="0"/>
        <w:widowControl/>
        <w:spacing w:line="156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Protection Against Unauthorized Use. Distributor will promptly notify WGT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unauthorized use of the Product or the Trademarks which comes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attention. In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62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of any such unauthorized use by Distributor's employees, agents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representatives, Distributor will use its best efforts to terminate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unauthorized use and to retrieve any copy of the Product in the possession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control of the person or entity engaging in such unauthorized use.</w:t>
      </w: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immediately notify WGT of any legal proceeding initiated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Distributor in connection with such unauthorized use. WGT may,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and expense, participate in any proceeding and, in such event,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provide such authority, information and assistance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proceeding as WGT may reasonably request to protect WGT's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interests.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Use of Trademarks. WGT reserves all rights in and to the Trademarks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trademarks and trade names used by WGT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but WGT grants to Distributor the nonexclusive right to use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the Trademarks during the Term to promote and identify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Territory in connection with this Agreement. Distributor will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trademark guidelines and procedures established by WGT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use of the Trademarks including without limitation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and copyright symbols as specified by WGT from time to time.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using the Trademarks, Distributor will include a statement acknowledging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Trademarks are owned by WGT. Distributor hereby acknowledges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goodwill associated with its use of the Trademarks inures solely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exclusively to WGT and that Distributor does not acquire any rights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 as a result of such use. Distributor will not use the Trademarks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confusingly similar name, marks, logos, designs or artwork as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Distributor's name, trade name, trademark or artwork without WGT's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Independent Contractor. Distributor is an independent contractor, not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employee, agent or franchisee of WGT. Distributor will not represent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 itself out as an employee, agent or franchisee of WGT.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have any authority to, and will not, create or assume any license,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or other obligation, express or implied, on behalf of WGT.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will not be interpreted or construed as creating or evidencing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association, joint venture or partnership between the parties 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imposing any partnership or franchisor obligation or liability on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Delivery. WGT will deliver all Products ordered by Distributor F.O.B.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at WGT's shipping location as determined by WGT from time to time,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before the delivery date set forth in each accepted order.</w:t>
      </w:r>
    </w:p>
    <w:p>
      <w:pPr>
        <w:autoSpaceDN w:val="0"/>
        <w:autoSpaceDE w:val="0"/>
        <w:widowControl/>
        <w:spacing w:line="154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pay or reimburse WGT for all shipping charges, premiums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freight insurance, inspection fees, duties, import and export fees,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assessments, transportation and other costs incurred by WGT to transport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 to the shipping destination.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Resale. Distributor represents that all Products acquired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acquired solely for demonstration, licensing or sale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applicable) and distribution to resellers or end-users in the Territory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intervening use by Distributor. Distributor acknowledges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 set forth in this Agreement have been established in reliance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representation and that different prices may apply to any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acquired for any other purpose. Upon WGT's request, Distributor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 WGT evidence of such resale (including but not limited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satisfactory evidence of exemption from retail sales, use or similar taxes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otherwise apply to transactions under this Agreement).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618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Software Update Exchange. Once each Quarter during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Distributor shall have the right to exchange any prior version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Software then in Distributor's inventory for an equivalent quantity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Software containing Updates, subject to Distributor paying WGT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"Exchange Fee" set forth in Exhibit A, for each copy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exchanged hereunder. WGT will invoice Distributor for and Distributor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all Exchange Fees as provided in Exhibit A. WGT will deliver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exchanged Software Updates in accordance with paragraph 5.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return to WGT the copies of the prior versions of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exchanged under this paragraph 7 at Distributor's expense.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Records; Audit. During the Term and for twenty-four (24) months thereafter,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keep and maintain accurate accounts and records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sold and Product license keys delivered to resellers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end-users under this Agreement. Upon WGT's request, Distributor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access to such records for examination, reproduction, and audit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 or its representatives. Any such audit will be conducted at such times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such a manner so as not to unreasonably interfere with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operations. If any such audit discloses that Distributor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deficient in its compliance with the terms and conditions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Distributor will immediately pay to WGT any deficiency, plus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at the rate of one and one-half percent (1.5%) per month running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date originally due until the date paid. Acceptance of any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WGT will be without prejudice to WGT's rights to an audit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8 or any other rights or remedies afforded to WGT under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 or applicable law.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Taxes. The Guaranteed Minimum Purchases and other amounts specified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do not include sales, use or value added taxes, customs fees,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duties or other governmental taxes or charges. Distributor will pay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taxes and charges. In the event Distributor is required under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 to withhold any taxes or duties from the amounts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Agreement, payment of the amounts specified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net of such withholding taxes or duties. Distributor will pay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all such withholding taxes and duties and supply WGT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concerning the amount and type of tax withheld and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certificates concerning payments of such withholding taxes.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Interest. Any amount not paid when due will be subject to finance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rate of one and one-half percent (1.5%) per month or the maximum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permitted by applicable law; whichever is less, determined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compounded on a daily basis from the date due until the date paid.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finance charges will not excuse or cure Distributor's breach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for late payment. If WGT retains a collection agency, attorney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person or entity to collect overdue payments, all collection costs,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reasonable attorney's fees, will be payable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Confidentiality. Any information received by Distributor in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relating to the business affairs, customers, markets,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finances, methods, Product, technology, trade secrets or proprietary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WGT will be treated as confidential and proprietary information of WGT.</w:t>
      </w:r>
    </w:p>
    <w:p>
      <w:pPr>
        <w:autoSpaceDN w:val="0"/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not disclose such information, unless the information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public domain at the time of disclosure through no fault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or WGT consents to the disclosure in writing. Distributor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such information only to its 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6" w:lineRule="exact" w:before="618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whose duties justify their need to know such information and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agreed to copy with Distributor's confidentiality obligations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Ownership. The Product involves valuable patent, copyright, trade secret,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name, trademark and other proprietary rights of WGT. No title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of such proprietary rights is transferred to Distributor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by use of any trademark, copyright or other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right. WGT reserves all of its copyright, trade secret and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rights in the Product. Distributor will not infringe, violate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contest and will take appropriate steps and precautions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 of, such proprietary rights.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Implementation. Distributor will take at WGT's expense, all action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after the Term that is reasonably requested by WGT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of the ownership provisions of this Agreement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evidence, perfect or protect WGT's ownership of this Product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rights associated with ownership of the Product (including,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limitation, the execution, acknowledgment and delivery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instruments of conveyance, patent, copyright, trademark or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rights registration applications or other documents.)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Warranty; Returns. WGT will permit Distributor and end-users purchasing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resellers to return any defective Product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warranty contained in the applicable end-user license agreement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hardware warranty, as applicable, provided that the Distributor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 have compiled with the applicable warranty terms and conditions.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to receive the remedy provided for hereunder, Distributor shall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to WGT a sample of the Product which Distributor finds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defective in workmanship or materials, or damaged in shipment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assuming the risk of loss or damage , along with a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explanation of the alleged defect within thirty (30) days from the later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initial receipt of such Product from WGT or from the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Product to an end-user. In the event WGT verifies a defect reported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Distributor and such defect affects more than one (1) Product, then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WGT's option, Distributor shall either certify destruction of all defective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or return all Products which it alleges are defective to WGT.</w:t>
      </w: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Distributor, reseller or the end user will be responsible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charges for such Product units sent to WGT's facilities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service. Provided that WGT is able to verify the presence of the reported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 in such units, transportation charges, via a mode of transportation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chosen by WGT, shall be borne by WGT to return the Product units from WGT's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 to the Distributor, reseller or the end-user's location.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verification of a defect in one or more Products returned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foregoing, or upon Distributor's certification that it has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destroyed any defective Product in compliance with WGT's instructions, WGT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will, at its option, either issue a credit to Distributor in the amount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purchase price paid or payable for such Product by Distributor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the defective Product with an identical (non-defective) Product.</w:t>
      </w: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remedy will be exclusive and in full satisfaction of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hereunder. WGT does not warrant that the Products are free form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bugs, errors, defects, design flaws or omissions. The warranties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apply only to the latest version of each Product made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WGT to Distributor. Such warranties will not apply to any Product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 determines has been subject to misuse, neglect, improper installation,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repair, alteration or damage by Distributor, reseller or an end-user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individual or entity, or modification by any such individual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except with the prior express authorization of WGT. WGT's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62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paragraph will not apply to the extent arising out of any use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of the Product with any other products, goods, services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items furnished by Distributor or anyone other than WGT, or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 or change of the Product not made by WGT. The foregoing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and rights may be asserted by Distributor only and not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resellers.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Infringement. WGT will defend and indemnify Distributor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judicial proceeding based upon infringement of any U.S. patent or US.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 by the Product to the extent that such proceeding arises from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a component of the Product manufactured or developed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 and not any third party, provided that Distributor notifies WGT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promptly after Distributor receives notice thereof, WGT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over the defense and settlement of the proceeding,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 such assistance in the defense and settlement of the proceeding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 may reasonably request, and Distributor complies with any settlement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order made in connection with such proceeding (e.g., as to the future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 any infringing Product). WGT's obligations under this paragraph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apply to any infringement to the extent arising out of any use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of the Product with any other products, goods, services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items furnished by Distributor or anyone other than WGT or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 or change of the Product not made by WGT.</w:t>
      </w:r>
    </w:p>
    <w:p>
      <w:pPr>
        <w:autoSpaceDN w:val="0"/>
        <w:autoSpaceDE w:val="0"/>
        <w:widowControl/>
        <w:spacing w:line="154" w:lineRule="exact" w:before="156" w:after="0"/>
        <w:ind w:left="344" w:right="357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Disclaimer and Release. THE WARRANTIES OF WGT AND THE REMEDIES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SET FORTH IN PARGRAPHS 14 AND 15 ARE EXCLUSIVE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SUBSTITUTION FOR, AND DISTRIBUTOR HEREBY WAIVES, RELEASES AND DISCLAIMS.</w:t>
      </w:r>
    </w:p>
    <w:p>
      <w:pPr>
        <w:autoSpaceDN w:val="0"/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OTHER WARRANTIES, OBLIGATIONS AND LIABILITIES OF WGT AND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RIGHTS, REMEDIES AND CLAIMS OF DISTRIBUTOR, EXPRESS OR IMPLIED, ARISING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 OR OTHERWISE, WITH RESPECT TO ANY DEFECT, DEFICIENCY OR NONCONFORMITY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PRODUCT OR OTHER ITEM FURNISHED BY OR ON BEHALF OF WGT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INCLUDING, BUT NOT LIMITED TO, ANY IMPLIED WARRANTY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MERCHANTABILITY OR FITNESS FOR A PARTICULAR PURPOSE; IMPLIED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FROM COURSE OF PERFORMANCE, COURSE OF DEALING OR USEAGE OF TRADE;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OBLIGATION, LIABLITY, RIGHT, REMEDY OR CLAIM IN TORT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NEGLIGENCE, WHETHER ACTIVE, PASSIVE OR IMPUTED), PRODUCT LIABLITY, STRICKT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OR OTHER THEORY; AND CLAIM OF INFRINGEMENT.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Representations. Distributor will be solely responsible for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or warranties Distributor may make to any reseller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Product or any products, goods, services or other items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Distributor. Except to the extent inconsistent with 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15, Distributor releases and will defend, indemnify and hold harmless WGT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its officers, directors, employees, agents and representatives from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claims, losses, damages, liens, liabilities, costs and expenses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limited, reasonable attorneys' fees) incurred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asserted by any reseller or otherwise arising out of or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any misrepresentation, negligent or tortious act or omission, or breach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or default under this Agreement by Distributor or by anyone else acting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or on behalf of Distributor in connection with the promotion,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or other dealings with respect to the Product; (b)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or end-user's use of the Product or any products or services of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Distributor; or (c) any representations and warranties made by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are inconsistent with or in addition to the warranties made in WGT's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 license agreement or limited hardware warranty, as applicable,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accompanying each copy of the Product.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Limitations of Liability. EXCEPT AS PROVIDED IN PARAGRAPH 15, WGT'S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LIABILITY(WHETHER IN CONTRACT, WARRANTY, TORT (INCLUDING NEGLIGENCE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ACTIVE, PASSIVE, IMPUTED), PRODUCT LIABILITY, STRICT LIABILITY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THEORY) UNDER THIS AGREEMENT OR WITH REGARD TO ANY PRODUCT OR OTHER ITEMS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FURNISHED UNDER THIS AGREEMENT WILL IN NO EVENT EXCEED THE COMPENSATION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TO WGT CONCERNING SUCH PRODUCT UNDER THIS AGREEMENT.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Consequential Damages. IN NO EVENT WILL WGT BE LIABLE, WHETHER IN CONTRACT,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WARRANTY, TORT (INCLUDING NEGLIGENCE (WHETHER ACTIVE, PASSIVE OR IMPUTED),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LIABILITY, STRICT LIABILITY OR OTHER THEORY), TO DISTRIBUTOR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RESELLER OF DISTRIBUTOR, END-USER OR OTHER PERSON OR ENTITY FOR COST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 OR FOR ANY INDIRECT, INCIDENTAL, SPECIAL OR CONSEQUENTIAL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WITHOUT LIMITATION DAMAGES FOR LOSS OF PROFIT, BUSINESS OR DATA)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ITS PERFORMANCE OR NONPERFORMANCE OF THIS AGREEMENT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OF, INABIILTY TO USE OR RESULTS OF USE OF THE PRODUCT.</w:t>
      </w:r>
    </w:p>
    <w:p>
      <w:pPr>
        <w:autoSpaceDN w:val="0"/>
        <w:autoSpaceDE w:val="0"/>
        <w:widowControl/>
        <w:spacing w:line="156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Compliance with Laws. In performing this Agreement, Distributor will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all applicable laws, regulations and other requirements, now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hereafter in effect, of government authorities having jurisdiction.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Export. Without limiting anything else herein, Distributor will not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re-export, directly or indirectly, the WGT Product to any country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export or re-export of such items is prohibited by the U.S.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Administration Act, regulations of the U.S. Department of Commerce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export controls of the U.S., as they may be amended without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obtaining an appropriate written authorization from the U.S. Office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Export Licensing or its successor. At the time of execution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Distributor is prohibited from exporting or re-exporting 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or indirectly, the WGT Product to the following countries: Cuba,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Libya, North Korea, Iran, Iraq, Ruwanda, Sudan, Syria and the Federal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Republic of Yugoslavia (Serbia and Montenegro).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 list, Distributor is not relieved from its obligations to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foregoing export control laws, as such laws may be amended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time. Distributor shall also comply with all other foreign or local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export and import control laws, regulations and rules.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  Government Approvals. Distributor will obtain at its expense all licenses,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 and other governmental approvals; will provide all notices;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pay all duties, taxes and other charges required for the license,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export, re-export and import of the Product distributed by the Distributor;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 of the Software distributed by Distributor;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618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  Nonwaiver. The failure of either party to insist upon or enforce strict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any of the provisions of this Agreement or to exercise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remedies under this Agreement will not be construed as a waiver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relinquishment to any extent of such party's right to assert or rely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any such provisions, rights or remedies in that or any other instance;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rather, the same will be and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  Assignment. Distributor will not assign all or any part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of its rights under this Agreement without the prior written consent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WGT. Subject to the foregoing, this Agreement will be fully binding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upon, inure to the benefit of and be enforceable by the parties and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successors and assigns.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  Survival. Paragraphs 1, 2, 3, 13 through 23 and all accrued obligations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pay, together with all other provisions of this Agreement which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be interpreted or construed as surviving the expiration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the Term, will survive the expiration or termination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26.  Notices. Any notice or other communication under this Agreement given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to the other will be in writing and delivered either (a)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or by first-class, registered or certified mail or a recognized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overnight delivery service, return receipt requested, postage prepaid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by facsimile and then acknowledged as received by return facsimile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intended recipient. Notices will be deemed received only upon 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receipt. Notices will be directed to the intended recipient at the address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below its signature on the signature page of this Agreement.</w:t>
      </w:r>
    </w:p>
    <w:p>
      <w:pPr>
        <w:autoSpaceDN w:val="0"/>
        <w:autoSpaceDE w:val="0"/>
        <w:widowControl/>
        <w:spacing w:line="156" w:lineRule="exact" w:before="0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change its address by giving the other party notice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change in accordance with this paragraph.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  No Conflict. Distributor represents and warrants to WGT that Distributor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to enter into and perform this Agreement without thereby being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or default under the terms of any other contract, commitment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understanding.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28.  Interpretation. The English language of this Agreement will govern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interpretation of or dispute regarding the terms of this Agreement.</w:t>
      </w:r>
    </w:p>
    <w:p>
      <w:pPr>
        <w:autoSpaceDN w:val="0"/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captions are for convenience of reference and do not alter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 the terms of this Agreement. The parties hereto have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that the present Agreement and its Exhibits be drawn up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English language. / Les parties aux presentes ont expressement exige que la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presente conventions et se Annexes solent redigees en la langue anglaise.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  Governing Law; Venue. This Agreement will be governed by and interpreted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local laws of the State of Washington, U.S.A.,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 to its conflicts of law provisions and not including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1980 U.N. Convention in Contracts for the International Sale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Goods. Distributor irrevocably consents, and submits to the jurisdiction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Federal and State courts of and located in King County, in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Washington, U.S.A. Distributor will not commence or prosecute any suit,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or proceeding arising under this Agreement other than in the courts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in the preceding sentence. Any remedy of WGT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in addition to any other remedy afforded to WGT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any other contract, by law or otherwise.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620" w:after="0"/>
        <w:ind w:left="2016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AND PROCEDURES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SERVICES:</w:t>
      </w:r>
    </w:p>
    <w:p>
      <w:pPr>
        <w:autoSpaceDN w:val="0"/>
        <w:autoSpaceDE w:val="0"/>
        <w:widowControl/>
        <w:spacing w:line="156" w:lineRule="exact" w:before="15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WGT will provide the following training and product support programs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Training.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after execution of this Agreement, WGT will conduct a one day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sales training program for three (3) of Distributor's employees.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will be held at Distributor's facilities. Distributor will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all costs and expenses incurred by Distributor's personnel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attending, receiving or securing training provided by WGT.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Product Support Services.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WGT will provide the following product support services to Distributor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the Agreement: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Telephone Support. Reasonable telephone and electronic mail support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will be available in response to a request from Distributor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WGT's normal business hours (6:00 a.m. to 5:00 p.m., Monday through Friday,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Pacific Standard Time), excluding holidays that WGT recognizes.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designated, approved personnel will communicate with WGT's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support specialists.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Submitting a Service Request. To submit a request for service, Distributor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two service options: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over the phone, the Distributor will dial WGT's service number as supplied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Distributor by WGT. When a support specialist answers the phone,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be prepared to discuss the problem with the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specialist.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via electronic mail as supplied to Distributor by WGT, whereby a service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can be submitted to WGT's electronic mail system.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order to submit a service request, either telephonically or electronically,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will employ the following procedures: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provide a clear description that fully explains what the problem is,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the problem occurs;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provide a diagnostic trace, sample code or file of the failure symptom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recorded on the user's system; and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describe the steps taken to resolve the problem.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61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Priority. WGT will respond to problems with the Software in accordance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priority schedule: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Priority One ("P-1") is reserved for critical and severe Software problems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the Software to fail or act in a manner which causes the Software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unusable.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Priority Two ("P-2") is reserved for Software problems which cause a major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component of the Software to become unusable but the overall Software continues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function.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Priority Three ("P-3") is reserved for Software problems which cause minimal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disruption to normal operations of the Software and can be avoided with a simple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work-around process.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Priority Four ("P-4") is reserved for all other problems of lesser severity.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Response Time: Upon receipt of a service request, a WGT customer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specialist will contact Distributor's designated, approved personnel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response times to discuss the problem: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"P-1" - respond within two (2) hours (subject to WGT's normal business hours) of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a P-1 problem and use all commercially reasonable and diligent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create a fix or work-around as soon as practicable considering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nature of the problem.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"P-2" - respond within four (4) hours (subject to WGT's normal business hours)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receipt of a P-2 problem and use all commercially reasonable and diligent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create a fix or work-around as soon as practicable considering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nature of the problem.</w:t>
      </w:r>
    </w:p>
    <w:p>
      <w:pPr>
        <w:autoSpaceDN w:val="0"/>
        <w:autoSpaceDE w:val="0"/>
        <w:widowControl/>
        <w:spacing w:line="194" w:lineRule="exact" w:before="11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"P-3" - respond within twenty-four (24) hours (subject to WGT's normal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hours) of receipt of a P-3 problem and use all commercially reasonable efforts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create a fix or work-around which may be included in the next Update.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"P-4" - respond within five (5) business days (subject to WGT's normal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hours) of receipt of a P-4 problem and target a fix in a future Update.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WGT will make any corrections available to Distributor via BBS, FTP site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reasonable means.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tabs>
          <w:tab w:pos="2408" w:val="left"/>
          <w:tab w:pos="3010" w:val="left"/>
        </w:tabs>
        <w:autoSpaceDE w:val="0"/>
        <w:widowControl/>
        <w:spacing w:line="278" w:lineRule="exact" w:before="49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FORECAST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1: ____________, 19__ through ____________, 19__      $__________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2: ____________, 19__ through ____________, 19__      $__________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3: ____________, 19__ through ____________, 19__      $__________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Quarter 4: ____________, 19__ through ____________, 19__      $__________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