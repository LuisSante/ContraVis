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is made and entered into this 7th day of April, 2003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"Effective Date"), by and between Wireless Links Inc, a Pennsylvania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having its principal place of business at 1050 Wall Street, Suite 202,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Lyndhurst, New Jersey 07071 (hereinafter called "WLI"), and Jaguar Investments,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 and its affiliates, a Nevada corporation, having its principal place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at 10400 Griffin Rd., Suite 101, Ft. Lauderdale, Florida 33328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(hereinafter called "Power2Ship") with reference to the following facts: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WLI is engaged in the design and development, manufacture, importation,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distribution, resale, service and support of mobile data and GPS based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products and services;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Power2Ship is engaged in the business of collecting, processing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disseminating logistics information and providing other transportation-related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and services to shippers and carriers of freight and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Power2Ship desires to become a distributor of certain of WLI's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services on the terms and conditions hereinafter set forth.</w:t>
      </w:r>
    </w:p>
    <w:p>
      <w:pPr>
        <w:autoSpaceDN w:val="0"/>
        <w:autoSpaceDE w:val="0"/>
        <w:widowControl/>
        <w:spacing w:line="156" w:lineRule="exact" w:before="15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NOW, THEREFORE; in consideration of the mutual covenants and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hereinafter set forth, the parties hereto do hereby agree as 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APPOINTMENT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1.1. WLI hereby grants to Power2Ship the non-exclusive right and license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 certain WLI's products and services (the "Products" or "Units")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programs ("Licensed Programs") to Power2Ship's customers (which are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users) located in North America. "Products" or "Units" in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limited to WLI's G3001 GPSLink mobile terminal as defined in Section 1.2.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"Licensed Programs" in this Agreement are limited to WLI's MidLink Middleware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and G3001 programming tools. Further, Power2Ship shall also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to resell other WLI products, services and support programs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separate written amendments to be made by the parties to this Agreement. WLI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reserves the right to add additional products and to delete obsolete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superseded products at any time during the term of this Agreement upon sixty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(60) days prior written notice to Power2Ship.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1.2. G3001 GPSLink is a fully functional device including GPS receiver with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integrated CDPD or GPRS modem including 4 dry contact alarm inputs and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contact output and a DB9 connector for serial connection to a PDA.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integrated with MidLink middleware the G3001 can integrate to any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application subject to specifications published from time to time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WLI and available for download from the WLI web site.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1.3. The Products and Licensed Programs shall be sold by Power2Ship to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customers pursuant to WLI's standard warranty and software license agreements.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1.4. Power2Ship may, at any time during the term of this Agreement, assign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and obligations under this Agreement to one or more of its subsidiaries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which it owns at least 50.1% of the actual equity of the subsidiary on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fully diluted basis and as long as Power2Ship remains the guarantor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and terms and conditions of this Agreement (individually,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"Subsidiary"). Each Subsidiary shall thereafter have the rights and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Power2Ship hereunder with respect to all terms and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as if such Subsidiary had entered into this Agreement directly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WLI.</w:t>
      </w:r>
    </w:p>
    <w:p>
      <w:pPr>
        <w:autoSpaceDN w:val="0"/>
        <w:autoSpaceDE w:val="0"/>
        <w:widowControl/>
        <w:spacing w:line="156" w:lineRule="exact" w:before="156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1.5. If Power2Ship merges with another company and/or changes its name,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will survive the merger and/or name change and the new entity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assume all the rights and obligations of Power2Ship pursuant to this Agreement.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1.6. WLI may, at any time during the term of this Agreement, assign its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obligations under this Agreement to any subsidiary in which it owns at least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50.1% of the equity on a fully diluted basis.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1.7. Power2Ship acknowledges that it has already integrated the G3001 packaged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MidLink middleware into its application tested it and found it to meet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requirements.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TERM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2.1. Unless otherwise terminated as provided herein, the initial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three (3) years from the Effective Date and shall thereafter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automatically renewed for subsequent one (1) year periods unless 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notifies the other in writing of its election not to renew the Agreement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least one hundred twenty (120) days prior to the expiration of the then-current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term. Should this Agreement be terminated by either party for any reason,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of the parties to each other as set forth herein will survive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PRICES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3.1. Subject to Section 3.6 below the price of the Product, excluding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Programs, is $[*] per Unit. The total price for both of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 together is $[*] per month per Product ("License Fee"). The License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begin on the date the Product is shipped to a customer and shall be paid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Power2Ship to WLI by the 7th of each month for the prior month (prorated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Unit was shipped during the prior month) and shall continue for as long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 is active on any wireless network. Notwithstanding the foregoing,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is obligated to pay the License Fee to WLI for a minimum of 36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months.</w:t>
      </w:r>
    </w:p>
    <w:p>
      <w:pPr>
        <w:sectPr>
          <w:pgSz w:w="11900" w:h="16840"/>
          <w:pgMar w:top="648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3.2. Once the monthly License Fee for a particular Unit has started, it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for a minimum of 36 consecutive months with the only exception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should Power2Ship uninstall a particular Unit from one customer and install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at another customer, Power2Ship is permitted to suspend the monthly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 for that particular Unit for a maximum of 2 months during the life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This suspension of the License Fee is permitted only once per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 Unit during the life of the Agreement (i.e., the suspension can't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 in two non-consecutive months). Units that are suspended for less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thirty consecutive days are not considered suspended.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3.3. Once Power2Ship has paid WLI the License Fee for a minimum of 36 months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particular Unit, Power2Ship may discontinue paying the month License Fee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that particular Unit has been deactivated from the wireless network. If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 is deactivated after 36 months and subsequently is reactivated, Power2Ship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restart the payment of the License Fee for as long as that particular Unit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remains active on the wireless network.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3.4. The $[*] hardware price per Unit is based on a single order of a minimum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1000 Units and manufacturing of a minimum 500 Units. At the time of placing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with WLI, Power2Ship must pay the full purchase price of $[*] per Unit.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delivery time is 8-10 weeks starting with the date the payment is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WLI.</w:t>
      </w:r>
    </w:p>
    <w:p>
      <w:pPr>
        <w:autoSpaceDN w:val="0"/>
        <w:tabs>
          <w:tab w:pos="2924" w:val="left"/>
        </w:tabs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6/7/2002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 of 9</w:t>
      </w:r>
    </w:p>
    <w:p>
      <w:pPr>
        <w:autoSpaceDN w:val="0"/>
        <w:autoSpaceDE w:val="0"/>
        <w:widowControl/>
        <w:spacing w:line="154" w:lineRule="exact" w:before="61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3.5. To shorten the delivery time to 3-4 weeks, Power2Ship has the option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all the key components for $[*] per Unit and have them stored at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 by WLI on behalf of Power2Ship so they can be available for immediate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manufacturing when Power2Ship places an order. If this option is exercised,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places an order to authorize Units to be manufactured it will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$[*] balance per Unit at the time of such order.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3.6. Power2ship has the option to order Units in lower quantities at higher Unit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prices as follows: 100 to 299 Unit at $[*]; 300 to 499 Units at $[*] and; 500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999 Units at $[*]. The only exception to this will be the first order of 100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Units at a Unit price of $[*] if the order is placed no later than April 4,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2003.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3.7. The Unit prices and monthly License Fees of $[*] can't be increased by WLI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the terms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3.8. Unless otherwise stated in writing by WLI, all prices quoted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of state and local use, sales and property taxes. Power2Ship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responsible for any such taxes incurred as a result of its purchase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from WLI, unless Power2Ship shall have presented WLI with an exemption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certificate.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3.9. Power2Ship may purchase dual antennas with a " screw for the Units from WLI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the following unit prices: $[*] when purchased in quantities of 100 to 499;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$[*] when purchased in quantities of 500 to 999 and; $[*] when purchased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quantities of 1000 or more. Terms of payment for the antennas are [*]%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placing the order with WLI and the balance when the antennas are ready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shipped to Power2Ship. A lead time of at least four weeks is required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delivery.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3.10. Power2Ship will pay WLI 10% of any activation commissions ("Unit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Commissions"), if any, it receives as a result of any Unit activated on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 wireless network. The payment will be paid on the 7th of every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any Unit Commissions received by Power2Ship during the previous month.</w:t>
      </w:r>
    </w:p>
    <w:p>
      <w:pPr>
        <w:autoSpaceDN w:val="0"/>
        <w:autoSpaceDE w:val="0"/>
        <w:widowControl/>
        <w:spacing w:line="154" w:lineRule="exact" w:before="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will provide with the payment a report of the total number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activations during the month and the amount received per activation.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3.11. All prices are FOB WLI offices in NJ.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RESERVATION OF TITLE; COPYRIGHT; CONFIDENTIALITY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4.1. Licensed Programs are provided solely in executable files.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does not provide Power2Ship with title or ownership of the Licensed Programs,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only a limited right to sub-license the Licensed Programs.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 are, and shall remain, the property of WLI and certain third-party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licensors who have authorized WLI to incorporate their software into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Programs.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4.2. Power2Ship acknowledges that the programs, software information, and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included in the Licensed Programs contain confidential information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secrets, which WLI has entrusted to Power2Ship in confidence to use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expressly permitted by this Agreement. Power2Ship acknowledges that WLI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and reserves all rights and benefits afforded under federal law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programs, software information, and user materials included in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Programs as copyrighted works.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4.3. The MidLink software is licensed to Power2Ship for the exclusive use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WLI's products. Power2ship commits not to connect to WLI's MidLink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using any other wireless devices and /or terminal (s) and /or GPS devices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than WLI branded products.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4.4. Power2Ship shall protect the programs, software information, and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included in the Licensed Programs as confidential information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secrets. Power2Ship shall not, at any time, disclose such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trade secrets to any other person, firm, organization,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 that does not (consistent with Power2Ship's right of use hereunder)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need to obtain access to the Licensed Programs. Power2Ship shall devote its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ensure that all Power2Ship's personnel and all other persons afforded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to the Licensed Programs by Power2Ship protect the Licensed Programs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secrets and confidential information and refrain from any use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in any manner not expressly permitted by this Agreement.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restrictions shall not apply to information (1) generally known to the public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obtainable from public sources; (2) readily apparent from the keyboard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operation, visual display, or output reports of the Licensed Programs; (3)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previously in the possession of Power2Ship or subsequently developed or acquired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reliance on the Licensed Programs; or (4) approved by WLI for release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restriction.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4.5. Restrictions on Use of Licensed Programs and Products. The programs,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information and user materials included in the Licensed Programs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may not be decomposed, reverse engineered, reprinted, transcribed,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extracted or reproduced, in whole or in part, without the prior written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WLI. Power2Ship shall not in any way modify or alter the Licensed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the prior written consent of WLI.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4.6. Survival of Obligations. Power2Ship's obligations under Section 4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shall survive the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4.7. Specific Performance and Injunctive Relief. Power2Ship agrees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that, in the event of any breach directly or indirectly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of any provision of this Section 4, monetary damages will not afford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WLI an adequate remedy, and irreparable harm may be presumed. Accordingly, WLI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entitled to receive injunctive relief from a court of competent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jurisdiction for any such breach by Power2Ship.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4.8. Confidentiality. Power2Ship acknowledges that the Licensed Programs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copies thereof are proprietary, confidential and a trade secret of WLI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title shall remain with WLI. All applicable rights to copyrights,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patents, trademarks, trade names, logos and identifying slogans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rights in the products are the exclusive property of WLI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Power2Ship shall not contest such ownership. Power2Ship is committing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 not to copy and/or not to reverse engineer any of WLI's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and/or hardware products. Power2Ship shall be responsible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this Section by its employees, agents, subcontractors or consultants.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WLI acknowledges that the conceptual functionality of its Unit is in the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domain and this paragraph does not cover the Unit's actual functionality.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4.8 shall apply to the proprietary WLI implementation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technology.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ORDER PROCEDURE AND MANDATORY REPORTS BY POWER2SHIP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5.1. Power2Ship shall place individual written purchase orders for Products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 during the term of this Agreement. Each purchase order placed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shall contain the following minimum information: (i) identification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each Product ordered by model number, quantity and price; (ii) shipping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instructions and destinations; and (iii) requested delivery date for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Product. Power2Ship will pay for shipping cost from WLI offices in NJ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destination.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   Page 2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5.2. Any Units shipped by WLI directly to a customer of Power2ship as 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Power2Ship's instruction is considered activated at the date of the shipment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$[*] monthly License Fee will start as of that date 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5.3. Once an order is placed by Power2Ship, such order can't be cancelled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delivery dates for Units can't be rescheduled.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5.4. When Products are ordered for the GPRS network, Power2Ship must provide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 card for every Unit ordered within a maximum of two weeks from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order. The Sim Cards have to be placed and tested in the Unit as they are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manufactured at the factory. Failure to provide the SIM cards in time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re-opening and re-test of the Units in the US at a cost of $[*] per Unit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be paid by Power2Ship.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5.5. Every Unit has a serial number. Power2Ship must provide WLI with a weekly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listing the serial number of every Unit shipped to a customer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 week.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5.6. Power2Ship must provide a separate weekly report to WLI that lists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serial number of any Units suspended during the prior week and that includes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SIM # and ID, date of return, name of returning customer and reason for return.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5.7. Power2Ship must provide a separate weekly report to WLI that lists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serial number of any Units reactivated (i.e., after having previously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suspended) during the prior week.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5.8. The weekly reports in Section 5.5, 5.6 and 5.7 must be sent to WLI every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Monday. The weekly reports are to be sent in Excel file format via e-mail.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 must be sent even if there is no activity during the prior week.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5.9. Power2Ship must provide WLI with a complete copy of its monthly airtime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bill for the Units as received by the respective wireless operators (T-Mobile,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Verizon, AT&amp;T, etc.). Power2Ship is required to keep all the WLI Unit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activations on every wireless network on a separate account from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vendor's brand used by Power2Ship. Every such monthly invoice (one per operator)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submitted to WLI within 7 days from the date it is received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and the invoice must include all pages listed on the invoice (example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7of 7 pages). Power2Ship's Chief Executive Officer or Chief Financial Officer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confirm in writing to WLI every quarter that the account numbers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WLI Units are being activated on the various networks are the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accounts under which the WLI units are activated.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DELIVERY, TITLE AND RISK OF LOSS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6.1. Delivery shall be F.O.B. WLI's facility in Lyndhurst, New Jersey. WLI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its reasonable efforts to deliver Products to Power2Ship on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specified by Power2Ship. WLI will use its reasonable efforts to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Power2Ship of any delays in scheduled delivery dates.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6.2. Title to the Products and the risk of loss or damage shall pass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upon delivery of the Products to Power2Ship or its shipping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choice. In the event of any loss of or damage to the Products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to the carrier, WLI shall, upon request, cooperate with Power2Ship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proof of loss claim presented by Power2Ship to the carrier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and/or insurer.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6.3. Power2Ship shall bear the entire risk of loss or damage to the Units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equipment purchased from WLI (collectively the "Equipment")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installation of the Equipment in the customers' vehicles. The occurrence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loss or damage shall not permit Power2Ship to delay or reduce the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fees prescribed under this agreement unless Power2Ship presents WLI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proof of a claim to an insurance company and, in such case, Power2Ship should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 the lost or damaged Equipment within a maximum of 60 days and resume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of monthly License Fees to WLI. Power2Ship is advised to obtain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property and casualty insurance for the Equipment against all risks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 or damage. The amount of such insurance shall not be less than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replacement cost of the Equipment.</w:t>
      </w:r>
    </w:p>
    <w:p>
      <w:pPr>
        <w:autoSpaceDN w:val="0"/>
        <w:autoSpaceDE w:val="0"/>
        <w:widowControl/>
        <w:spacing w:line="154" w:lineRule="exact" w:before="154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6.4. Power2Ship is responsible for maintaining and storing in a safe and secure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 backup copies of all data files Power2Ship may place in the System.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event shall WLI be liable for loss or destruction of Power2Ship's data files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any reason.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PAYMENT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7.1. Power2Ship must pay WLI for the Products in full on the day it submits a PO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(i.e., the PO is not valid unless accompanied by payment in full).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7.2. The payment of the optional antenna is 50% with the purchase order and 50%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when the antennas are ready to be shipped to Power2Ship.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7.3. Monthly License Fees must be paid no later then the 7th of the month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Units active during the previous month. For example, on the 7th of July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Power2Ship will pay for Units that were active in June.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7.4. The purchase price for the Unit does not include repair beyond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limited warranty. The renewal of the limited warranty after the first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at the option of the customer, but in any case, Unit failure does not relieve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of its obligation to pay the monthly License Fees to WLI for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Unit. The first year limited warranty starts on the day of the activation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 on a wireless network. As a distributor, Power2Ship should keep a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number of Units in stock for immediate replacement for its customers.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7.5. This Agreement is separate and apart from the contract between Power2Ship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its customer. Failure of the customer to pay Power2Ship, for whatever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reason, does not affect the obligation of Power2Ship to pay its contractual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to WLI.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7.6. If an invoice is past due by more than 30 days, WLI may discontinue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 technical support to Power2Ship until the invoice is paid. If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does not make payment of any amount due and payable hereunder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60 days of the date of invoice, WLI (without prejudice to any other remedy)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entitled to interest on all past due amounts at the lower of eighteen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 (18%) per annum or the highest rate permitted by law, plus reimbursement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all costs incurred in collecting such amounts, including court costs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reasonable attorney fees.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LICENSED SOFTWARE ACCESS AND AUDIT</w:t>
      </w:r>
    </w:p>
    <w:p>
      <w:pPr>
        <w:autoSpaceDN w:val="0"/>
        <w:tabs>
          <w:tab w:pos="49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8.1. Should a dispute occur concerning the number of Units that Power2Ship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activated with its customer, WLI may designate an independent certified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accountant who may audit Power2Ship's books and records concerning sales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Units and of Licensed Software under this Agreement. Said examination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WLI's sole cost and expense during normal business hours and upon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notice, and may not be conducted more than once annually; provided, however,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if such audit reveals an underpayment by Power2Ship of more than 10%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period audited, Power2Ship shall pay WLI's actual costs and expenses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performing such audit.</w:t>
      </w:r>
    </w:p>
    <w:p>
      <w:pPr>
        <w:autoSpaceDN w:val="0"/>
        <w:autoSpaceDE w:val="0"/>
        <w:widowControl/>
        <w:spacing w:line="154" w:lineRule="exact" w:before="156" w:after="0"/>
        <w:ind w:left="0" w:right="374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8.2. WLI, at its own discretion, may visit Power2Ship's warehouse at normal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hours to verify the actual number of Units in inventory and/or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number of Units suspended.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   Page 3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8.3. Power2Ship commits to allow WLI free access to its MidLink software via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Internet for ongoing maintenance and updates.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PRODUCT INFORMATION OBLIGATIONS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9.1. Product Descriptions and Technical Support Requirements. WLI shall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with integration documentation and programming information for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Unit.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9.2. Warranty Return Procedure. WLI's warranty return procedure is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TECHNICAL INFORMATION AND SERVICES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10.1. WLI shall provide, at no cost to Power2Ship, reasonable training,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but not limited to, training of Power2Ship's sales and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personnel, to enable Power2Ship to meets its obligations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its obligation to provide service or support to end-users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10.2. Power2Ship is committed to provide technical support and service for WLI's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sold by Power2Ship to its customers.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10.3. Power2Ship will receive the first customer call and will have to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minimum inventory level of spare Units to service its customers within 48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hours. WLI will support an end-user only upon Power2Ship's request and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Power2Ship has tried to provide the support and has failed to fix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problem. WLI will not be involved in any end-user training.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10.4. Power2Ship will maintain a minimum level of inventory of the Product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purposes, which the parties estimate to be 1% of the aggregate number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Units active on any wireless network at any given time.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WARRANTY AND INDEMNIFICATION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11.1. WLI warrants the Products pursuant to the terms of its hardware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 and limited software warranty set forth in Exhibit B hereto.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and conditions of Exhibit A, WLI agrees, in its sole discretion,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repair or replace at its sole cost and expense, any defective Products or parts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 which are returned to it within the applicable warranty period,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Products have not been altered or repaired other than with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 from WLI and by its approved procedures; that the Products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been subjected to misuse, improper maintenance, negligence or accident;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Products have not been damaged by excessive physical or electrical stress;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that the Products have not had their serial number or any part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altered, defaced or removed.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11.2. The warranty and remedies set forth in Exhibit B are exclusive and in lieu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other warranties or remedies, express or implied, including the implied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warranties of merchantability and fitness for intended or particular purpose.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liability of WLI to Power2Ship for any claim whatsoever related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or the Licensed Programs or this Agreement, including any cause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in contract, tort, or strict liability, shall not exceed the total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under this Agreement by Power2Ship to WLI within the most recent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six-month period for the Licensed Programs (if such claim relates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Programs), or for the WLI Products (if such claim relates to the WLI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Products). Under no circumstances shall WLI be liable to Power2Ship or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person or entity for any incidental, special or consequential damages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arising out of breach of warranty, breach of contract or otherwise even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if WLI has been advised of the possibility of such claims or demands.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11.3. To the extent not otherwise provided herein, WLI agrees to defend,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 and hold harmless Power2Ship from and against (a) any claim by a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that a Product supplied hereunder did not conform to WLI's warranty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by Power2Ship or that WLI failed on request to provide warranty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WLI's applicable warranty statement or (b) any claim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Section 14 of this Agreement. Power2Ship shall be reimbursed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 loss, liability or damage suffered or incurred by Power2Ship and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costs and expenses (including reasonable attorneys' fees) incurred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in connection with any action, suit, proceeding, demand, assessment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judgment incident to any of the matters indemnified against in this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Power2Ship immediately notifies WLI as to the institution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suit, gives or obtains for WLI such authority as may be necessary for WLI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defend same, and supplies WLI such further information and assistance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thereof as WLI may reasonably require and request. WLI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under this section, and shall have no liability to Power2Ship,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claim arises due to the alteration or modification of any Product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prior written consent of WLI.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11.4. Power2Ship shall defend, indemnify and hold harmless WLI from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and claims whatsoever for any injury to persons or property or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loss, expense, or damage incurred by any of Power2Ship's personnel or invitees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any other person or party (except agents or employees of WLI) arising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of or in connection with Power2Ship's acquisition or use of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Licensed Programs or WLI 's performance of its obligations or exercise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rights hereunder except for those claims which are the result of the willful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acts or gross negligence of WLI.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INTELLECTUAL PROPERTY RIGHTS INDEMNIFICATION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12.1. WLI represents and warrants that: (i) it owns all right, title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and to the Products necessary to enter into and perform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to Power2Ship hereunder, and (ii) no Product or Licensed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sold to Power2Ship during the term of this Agreement, nor the use of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or Licensed Program, nor anything in or contemplated by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infringes upon the Intellectual Rights (as defined herein) of any other person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entity, and no suit or proceeding is pending or threatened alleging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or Licensed program, or the use thereof, infringes upon any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Rights. As used herein, the term "Intellectual Right" means any rights relating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trademark, trade name, service mark, copyright, patent, trade secret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proprietary right.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USE OF TRADEMARKS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13.1. Power2Ship shall not acquire any right to or interest in any trademark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name owned or used by WLI. Power2Ship may use for purposes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such trademarks and trade names as appear on the Products and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promotional materials therefore when received by Power2Ship from WLI.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13.2. Power2Ship acknowledges that WLI and its affiliates are the owners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licensees of the trademarks, service marks, commercial symbols and trade names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by WLI. Power2Ship shall not contest the right of WLI and its affiliates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any trademarks, service marks, commercial symbols or trade names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claimed by WLI.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13.3. All WLI's use of Power2Ship's company name, logos, trademarks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identifiers must meet Power2Ship's corporate communications standards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must have Power2Ship's written approval prior to such use by WLI.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Power2Ship's use of WLI's company name, logos, trademarks or other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identifiers must meet WLI's corporate communications standards and must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WLI's written approval prior to such use by WLI.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   Page 4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13.4. Power2Ship shall have the right to place its trademarks on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but shall not obscure any WLI trademarks.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14.1. Termination for Cause by WLI WLI may, upon written notice,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at any time in the event that (a) Power2Ship defaults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fails to perform any obligation, warranty, duty, responsibility or other term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 of this Agreement, including failure to make a payment when due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default or failure continues unremedied for a period fifteen (15)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such notice; (b) Power2Ship ceases permanently to carry on its present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business, except as a result of a bona fide reorganization in the course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Agreement is transferred to a successor company of equal or greater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resources carrying on substantially the same business; (c) Power2Ship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makes an assignment for the benefit of creditors; or admits in writing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to pay debts as they mature; or a trustee or receiver of Power2Ship,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of any substantial part of Power2Ship's assets, is appointed by any court;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proceeding is instituted by or against Power2Ship under any provision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States Bankruptcy Code or any other law affecting the rights of creditors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such proceeding is acquiesced in or is not dismissed within sixty (60) days;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(d) WLI's continued performance under this Agreement would cause it to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violation of (i) any order of any court or regulatory agency having jurisdiction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 WLI, or (ii) any law, statute, ordinance or regulation to which WLI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14.2. Termination for Cause by Power2Ship. Power2Ship may, upon written notice,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this Agreement at any time in the event that (a) WLI defaults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fails to perform any obligation, warranty, duty, responsibility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term or condition of this Agreement, including failure to pay a refund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due and such default or failure continues unremedied for a period fifteen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(15) days after such notice; (b) WLI ceases permanently to carry on its present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business, except as a result of a bona fide reorganization in the course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Agreement is transferred to a successor company of equal or greater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resources carrying on substantially the same business; (c) WLI makes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assignment for the benefit of creditors; or admits in writing its inability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debts as they mature; or a trustee or receiver of WLI, or of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 part of WLI's assets, is appointed by any court; or a proceeding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instituted by or against WLI under any provision of the United States Bankruptcy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Code or any other law affecting the rights of creditors and such proceeding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acquiesced in or is not dismissed within sixty (60) days; or (d) Power2Ship's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continued performance under this Agreement would cause it to be in violation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any order of any court or regulatory agency having jurisdiction over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Power2Ship, or (ii) any law, statute, ordinance or regulation to which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Power2Ship is subject.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14.3. Termination of this Agreement shall not release either party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pay any sums to the other party whether then or thereafter due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operate to discharge any liability which has been incurred prior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of such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14.4. Upon expiration of this Agreement or termination by either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may sell off any remaining inventory of the Products or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acquired prior to termination.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14.5. Neither party shall be liable to the other party for any special,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incidental, or consequential damages arising in connection with, or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of,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NOTICES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notice or communication given pursuant to this Agreement shall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writing, delivered in person or may be telegraphed, telexed, sent by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transmission or United States certified, registered or express mail,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 or other private courier, postage prepaid, return receipt requested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event of delivery by mail. In the event notice shall be given by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transmission an original of such notice shall simultaneously be deposited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States mail, postage prepaid, or sent by Federal Express or other private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courier, addressed as hereinafter required. Notices shall be given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addressed as set forth in the first paragraph of the Agreement or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other address as the parties may from time to time designate by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hereunder. Notices shall be given when delivered personally, or when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telegraphed, telexed or sent by facsimile transmission if sent during regular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hours of the recipient and if not, on the next following business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if mailed, at midnight on the third business day after the date of mailing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sent by Federal Express or by other private courier on the next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day.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If  to  WLI:      Wireless  Links,  Inc.</w:t>
      </w:r>
    </w:p>
    <w:p>
      <w:pPr>
        <w:autoSpaceDN w:val="0"/>
        <w:autoSpaceDE w:val="0"/>
        <w:widowControl/>
        <w:spacing w:line="154" w:lineRule="exact" w:before="2" w:after="0"/>
        <w:ind w:left="1462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Joe  Shayovitch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1050  Wall  Street  Suite  320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Lyndhurst,  New  Jersey  07071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 No.  201-531-9795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If to Power2Ship: Freight  Rate,  Inc.</w:t>
      </w:r>
    </w:p>
    <w:p>
      <w:pPr>
        <w:autoSpaceDN w:val="0"/>
        <w:autoSpaceDE w:val="0"/>
        <w:widowControl/>
        <w:spacing w:line="154" w:lineRule="exact" w:before="2" w:after="0"/>
        <w:ind w:left="1462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Richard  Hersh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10400  Griffin  Rd.,  Suite  101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Ft.  Lauderdale,  FL  33328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GENERAL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16.1. This Agreement, its interpretation and construction, and the remedies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enforcement or breach are to be applied in accordance with the laws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 of New Jersey.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16.2. Failure on any occasion by WLI or Power2Ship to enforce any term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 of this Agreement shall not prevent or bar enforcement on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occasion.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16.3. Neither party shall be deemed to be in default of any provision hereof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liable for any delay, failure in performance or interruption of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resulting directly or indirectly from act of war, act of God, act of civil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military authority, civil disturbance or any other cause beyond its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16.4. The relationship between WLI and Power2Ship is that of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contractors. Neither party, nor its agents or its employees shall be deemed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the agent of the other party. Neither party shall have the right to bind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party, transact any business in the other party's name or in its behalf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incur any liability for or on behalf of the other party.</w:t>
      </w:r>
    </w:p>
    <w:p>
      <w:pPr>
        <w:autoSpaceDN w:val="0"/>
        <w:autoSpaceDE w:val="0"/>
        <w:widowControl/>
        <w:spacing w:line="154" w:lineRule="exact" w:before="154" w:after="0"/>
        <w:ind w:left="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16.5. Neither WLI nor Power2Ship shall intentionally disclose, and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use reasonable efforts to prohibit, the unintentional disclosure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of any confidential or proprietary information of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during the term of this Agreement and for a period of one (1) year thereafter.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16.6. The headings to the paragraphs of this Agreement are included merely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convenience of reference and shall not affect the meaning of the language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included therein.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16.7. No provisions of this Agreement may be altered or amended unless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alteration or amendment is in writing and executed by duly authorized officers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both parties, except where otherwise specifically provided for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16.8. The covenants contained in this Agreement which, by their terms, require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contemplate performance by the parties after the expiration or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enforceable notwithstanding said expiration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16.9. This Agreement (including all Exhibits hereto), constitutes the entire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understanding between the parties relating to the subject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hereof, supersedes all other agreements, oral or written, heretofore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with respect to such subject matter, supersedes the standard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and conditions in Power2Ship's purchase order form and WLI's quotation,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invoice or acknowledgment form, and supersedes any other terms or conditions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proposed by Power2Ship or WLI. This Agreement may not be assigned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without the prior written consent of the other party. If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in this Agreement should be held illegal or unenforceable, no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 of this Agreement shall be affected.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   Page 5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 WITNESS  WHEREOF, the parties have executed this Agreement as of the day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year  first  written  above.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Wireless  Links,  Inc.             Jaguar  Investments,  Inc.</w:t>
      </w:r>
    </w:p>
    <w:p>
      <w:pPr>
        <w:autoSpaceDN w:val="0"/>
        <w:tabs>
          <w:tab w:pos="172" w:val="left"/>
          <w:tab w:pos="258" w:val="left"/>
        </w:tabs>
        <w:autoSpaceDE w:val="0"/>
        <w:widowControl/>
        <w:spacing w:line="154" w:lineRule="exact" w:before="156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                         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Its:                              Its:  Chief  Executive  Officer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   Page 6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A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WARRANTY INFORMATION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A)   HARDWARE LIMITED WARRANTY - WLI will provide a one year limited 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its hardware products as per the terms and conditions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"Attachment B". The first year warranty starts with the date of shipment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terminates on the anniversary of the first year.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B)   Extended limited warranty beyond the first year is available at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described in "Attachment B ". The second year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price will be determined between the parties based on the total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units to be under warranty in a particular year.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The Warranty is a limited warranty that does not cover damage caused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improper use, abuse or use for other than intended purposes. The 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cover LCD screen or batteries. See Attachment B, Limited 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Acknowledger(TM) and related accessories.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The parties understand and agree that WLI does not warrant any part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Peripheral equipment that is not sold directly by WLI</w:t>
      </w:r>
    </w:p>
    <w:p>
      <w:pPr>
        <w:autoSpaceDN w:val="0"/>
        <w:autoSpaceDE w:val="0"/>
        <w:widowControl/>
        <w:spacing w:line="156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   Within 14 days from discovery of a defect, the Integrator shall notify WLI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of said defect. Said notice of defect shall contain a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description of the defect as determinable by the Integrator. Said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shall also indicate the serial numbers of all Acknowledgers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levels of software in which the defect was discovered.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C)   DEFECTIVE EQUIPMENT RETURN. Defective equipment will be returned promptly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WLI's repair centre at the Power2Ship cost. The integrator will return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repair products under warranty and will pay the shipping cost to WLI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carry the risk of loss until the package has been delivered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WLI. WLI will pay the shipping cost back via standard "UPS ground"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carry the risk of loss until the package is delivered to the integrator.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unit, prior to return Power2Ship must send WLI a description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problem including the serial number and date of shipping and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purchase. Every return must have a Return Merchandise Authorisation number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(RMA) as issued by WLI. Replacement or repaired units will be returned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Integrator within 14 working days of receipt of a defective unit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WLI's cost.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D)   LIMITED WARRANTY OF LICENSED PROGRAMS.</w:t>
      </w: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WLI warrants, for the benefit of the Integrator only, that at the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Integrator's license of Licensed Programs commences, WLI has the right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to license the Licensed Programs to Integrator, and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 conform in all material respects to any specifications supplied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Integrator in writing by WLI. WLI does not warrant that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 can be used without interruption or that they are error-free.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implied warranties of the Licensed Software are LIMITED to one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starting from the date it was shipped to the integrator or starting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specified as the starting date in the leasing and / or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the Integrator. If the date is different then the shipping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to the integrator the integrator has to provide a copy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the Integrator to verify the start of warranty.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E)   CORRECTIONS AND UPDATES OF LICENSED PROGRAMS.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WLI shall maintain the accuracy of the Licensed Programs by making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attempt to correct any programming or database errors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Integrator brings to WLI attention. In addition, WLI from time to time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 Integrator with further releases of the Licensed Programs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corrections of significant programming or database errors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updates of database information. WLI obtains the information contained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database of the Licensed Programs from established outside sources,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WLI makes every effort to keep the information up-to-date, but it cannot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guarantee absolute accuracy and timeliness. After the expiration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term of this Agreement, WLI shall provide any correction and update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only on mutually acceptable terms at WLI's customary rates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effect. WLI reserves the right to make modifications and enhancements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Licensed Programs (other than simple corrections and updates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   Page 7</w:t>
      </w:r>
    </w:p>
    <w:p>
      <w:pPr>
        <w:autoSpaceDN w:val="0"/>
        <w:autoSpaceDE w:val="0"/>
        <w:widowControl/>
        <w:spacing w:line="154" w:lineRule="exact" w:before="464" w:after="0"/>
        <w:ind w:left="2592" w:right="590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 User Warranty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WARRANTY FOR THE ACKNOWLEDGER(TM) AND RELATED ACCESSORIES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Wireless Links (WLI) warrants to the original end user purchaser ("You")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Equipment will be free from defects in workmanship and materials ("Limited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Warranty") for a period of one (1) year from the date of the purchase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 (the "Warranty Period"). This limited warranty does not&amp;sbsp;apply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normal wear and tear and does not cover repair or replacement of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damaged by misuse, accident, abuse, neglect, misapplication, alteration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kind (including upgrades and expansions)' disaster or defects due to repairs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 made by anyone other than the Manufacturer or its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representative. In addition, this limited warranty does not apply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physical damage of any nature whatsoever to the surface of the display,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surface of the signature pad of the Equipment or to any data stored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Equipment. WLI shall not have any liability whatsoever with respect to any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stored within the Equipment. Before returning any Equipment under this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warranty, call WLI and request a return merchandise authorization number (RMA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number)' then ship the Equipment in the original packaging or its equivalent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location designated by WLI accompanied by proof of purchase, a brief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explanation of the defects, the RMA Number and a return shipment address. WLI at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discretion will repair or replace the Equipment in accordance with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limited warranty and send it back to you. You are responsible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 of shipping the Equipment to the location designated by WLI and the risk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 or damage in transit. WLI will bear the cost of return shipment to you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risk of loss or damage during such return shipment.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REPAIR OR REPLACEMENT BY WLI AS PROVIDED IN THIS LIMITED WARRANTY IS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REMEDY UNDER THIS LIMITED WARRANTY. WLI SHALL NOT BE LIABLE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SPECIAL, INCIDENTAL, CONSEQUENTIAL OR EXEMPLARY DAMAGES. WLI DISCLAIMS ALL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WARRANTIES, WHETHER EXPRESS, IMPLIED, OR STATUTORY INCLUDING BUT NOT LIMITED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IMPLIED WARRANTIES OF MERCHANTABILITY, FITNESS FOR A PARTICULAR PURPOSE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WARRANTY ARISING OUT OF ANY PROPOSAL, SPECIFICATION OR SAMPLE. ANY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WITH THE EQUIPMENT IS PROVIDED UNDER A SEPARATE SOFTWARE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   Page 8</w:t>
      </w:r>
    </w:p>
    <w:p>
      <w:pPr>
        <w:autoSpaceDN w:val="0"/>
        <w:tabs>
          <w:tab w:pos="2924" w:val="left"/>
        </w:tabs>
        <w:autoSpaceDE w:val="0"/>
        <w:widowControl/>
        <w:spacing w:line="154" w:lineRule="exact" w:before="466" w:after="0"/>
        <w:ind w:left="1892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C-2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END-USER PROGRAM LICENSE AGREEMENT</w:t>
      </w:r>
    </w:p>
    <w:p>
      <w:pPr>
        <w:autoSpaceDN w:val="0"/>
        <w:autoSpaceDE w:val="0"/>
        <w:widowControl/>
        <w:spacing w:line="154" w:lineRule="exact" w:before="156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WIRELESS  LINKS  (WLI)  SOFTWARE  LICENSE 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Programs are provided solely in executable files and consist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programs: MidLink (WLI's middleware), MapLink, and all G3001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programming tools,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RESERVATION OF TITLE. This Agreement does not provide the Power2Ship (you)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title or ownership of the Licensed Programs, but only a right of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one copy per software package per license. The Licensed Programs are,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remain, the property of Wireless Links and certain third-party licensers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 have authorized Wireless Links to incorporate their software into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System. Subject to a distribution agreement the Power2Ship (you) can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redistribute the licensed products but you can't reproduce the Licensed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COPYRIGHT PROTECTION. Power2Ship acknowledges that the programs,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and user materials included in the Licensed Programs contain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and trade secrets, which WLI(TM) has entrusted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in confidence to use only as expressly permitted by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acknowledges that Wireless Links claims and reserves all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benefits afforded under federal law in the programs, database information,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materials included in the Licensed Programs as copyrighted works.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PRESERVATION OF SECRECY AND CONFIDENTIALITY. Power2Ship shall protect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programs, database information, and user materials include din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 as confidential information and trade secrets. Power2Ship shall not,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time, disclose such confidential information and trade secrets to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person, firm, organization, or employee that does not (consistent with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Power2Ship's right of use hereunder) need to obtain access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Programs. Power2Ship shall devote its best efforts to ensure that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Power2Ship's personnel and all other persons afforded access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 by Power2Ship protect the Licensed Programs as trade secrets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and refrain from any use of disclosure in any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expressly permitted by this Agreement. These restrictions shall not apply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(1) generally know to the public of obtainable from public sources;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(2) readily apparent from the keyboard operation, visual display, or output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reports of the Licensed Program; (3) previously in the possession of Power2Ship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subsequently developed or acquired without reliance on the Licensed programs;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(4) approved by WLI for release without restriction.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RESTRICTIONS ON USE OF LICENSED PROGRAMS. The programs, software information,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user materials included in the Licensed Programs may not be decompiled,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reverse engineered, reprinted, transcribed, extracted, or reproduced, in whole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part, without the prior written consent of WLI. Power2Ship shall 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way modify or alter the Licensed Programs without the prior written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WLI.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SURVIVALS OF OBLIGATIONS; RETURN OF PROGRAMS. Power2Ship's obligations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remain in effect for as long as Power2Ship continues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Programs. Power2Ship shall promptly return all materials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relating to the Licensed Programs provided by WLI upon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either this Agreement of Power2Ship's license of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Programs, for any reason, or (2) discontinuance or abandonment of Power2Ship's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 or control of the Licensed Programs.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POWER2SHIP'S DATA FILES. Power2Ship is responsible for maintaining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storing in a safe and secure location backup copies of all data files Power2Ship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place in the System. In no event shall WLI(TM) be liable for loss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destruction of Power2Ship's data files for any reason.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LIMITED WARRANTY ON LICENSED PROGRAMS. WLI(TM) warrants, for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Power2Ship only, that at the time Power2Ship's license of Licensed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commences, WLI(TM) has the right and authority to license the Licensed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Power2Ship, and the Licensed Programs conform in all material respects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 supplied to Power2Ship in writing by WLI(TM). WLI(TM)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 that the Licensed Programs can be used without interruption or that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error-free. Any implied warranties of the Licensed Software are LIMITED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year starting from the date of purchase or for the period described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contractual agreement with the Power2Ship. For best and fast service WLI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recommends to Power2Ship to install on the server NT computer a modem fax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PC-Anywhere software and a dedicated phone line to allow WLI to dial in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routine maintenance.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 CORRECTIONS AND UPDATES OF LICENSED PROGRAMS. WLI shall maintain the accuracy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Licensed Programs by using its best endeavors to correct any programming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database errors that Power2Ship brings to WLI(TM)'s attention. In addition,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warranty period and/or duration of this agreement WLI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may furnish Power2Ship with further releases of the Licensed Programs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corrections of significant programming or software errors.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of this agreement, WLI shall provide any correction and update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 only on mutually acceptable terms at WLI's customary rates then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effect. WLI(TM) reserves the right to make optional modifications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enhancements of the Licensed Programs (other than simple corrections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updates) available only at additional charges.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     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RH            JS                                                          Page 9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