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38" w:lineRule="exact" w:before="172" w:after="0"/>
        <w:ind w:left="180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EXCLUSIVE DISTRIBUTOR AGREEMENT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EXCLUSIVE DISTRIBUTOR AGREEMENT ("Agreement") dated as April 15, 1994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and between IMRS OPERATIONS INC. d/b/a IMRS INC., a Delaware corporation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its principal place of business at 777 Long Ridge Road, Stamford,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Connecticut 06902, U.S.A. (hereinafter referred to as "Developer") and Delteq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Pte Ltd, a Singapore company (and a subsidiary of Wuthelam Industries (S) Pte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LTD) with its principal place of business at 215 Henderson Road, #101-03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Henderson Industrial Park, Singapore 0315 (hereinafter referred to as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"Distributor").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Developer has developed certain computer programs and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more particularly described in Schedule A attached hereto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"Products") and desires to grant distributor the right to market and distribute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Products in Singapore, Malaysia, Indonesia, Thailand, and Brunei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"Territory"); and</w:t>
      </w:r>
    </w:p>
    <w:p>
      <w:pPr>
        <w:autoSpaceDN w:val="0"/>
        <w:autoSpaceDE w:val="0"/>
        <w:widowControl/>
        <w:spacing w:line="154" w:lineRule="exact" w:before="156" w:after="0"/>
        <w:ind w:left="0" w:right="3574" w:firstLine="60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Distributor is in the business of marketing and distributing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computer-related products and desires to have Developer grant to it the right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market and distribute the Products in the Territory.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in consideration of the mutual promises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herein, and for other good and valuable consideration, the receipt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sufficiency whereof are hereby acknowledged, the parties hereto agree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follows: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LICENSE</w:t>
      </w:r>
    </w:p>
    <w:p>
      <w:pPr>
        <w:autoSpaceDN w:val="0"/>
        <w:tabs>
          <w:tab w:pos="1032" w:val="left"/>
        </w:tabs>
        <w:autoSpaceDE w:val="0"/>
        <w:widowControl/>
        <w:spacing w:line="156" w:lineRule="exact" w:before="152" w:after="0"/>
        <w:ind w:left="602" w:right="633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  Exclusive Distribution License.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the terms and subject to the conditions of this Agreement,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Developer hereby grants to Distributor an exclusive, non-transferable fight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to market and distribute the Products in the Territory.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distribute the Products to existing and new customers of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located in the Territory (the "End-Users") who enter into an End-User 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(as hereinafter defined). The Products shall be in executable object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code form only and Distributor shall have no fight to the source code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Products. The Products distributed to End-Users shall be in executable object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code form only. Distributor shall not itself, nor allow others to modify,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translate, decompile, nor create or attempt to create, by reverse engineering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otherwise, the source code from the object code of the Products supplied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hereunder, or adapt the Products in any way or for use to create a derivative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work. Should Distributor wish to create such a derivative work,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must first seek and obtain express written permission to do so from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Developer and Developer may withold such permission at its sole discretion.</w:t>
      </w:r>
    </w:p>
    <w:p>
      <w:pPr>
        <w:autoSpaceDN w:val="0"/>
        <w:autoSpaceDE w:val="0"/>
        <w:widowControl/>
        <w:spacing w:line="15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may not, and may not permit End-Users to, use, reproduce,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siblicense, distribute or dispose of the Products, in whole or in part, except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expressly permitted under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684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36" w:lineRule="exact" w:before="172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tabs>
          <w:tab w:pos="1034" w:val="left"/>
        </w:tabs>
        <w:autoSpaceDE w:val="0"/>
        <w:widowControl/>
        <w:spacing w:line="156" w:lineRule="exact" w:before="308" w:after="0"/>
        <w:ind w:left="604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  The Territory.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may market and distribute the Products solely within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Territory. Distributor shall not have the right to establish third-party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agreements for the license, sale, installation and/or support of the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Territory or elsewhere, without the prior written approval of Developer,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approval may be withheld for any reason.</w:t>
      </w:r>
    </w:p>
    <w:p>
      <w:pPr>
        <w:autoSpaceDN w:val="0"/>
        <w:autoSpaceDE w:val="0"/>
        <w:widowControl/>
        <w:spacing w:line="156" w:lineRule="exact" w:before="152" w:after="0"/>
        <w:ind w:left="0" w:right="366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1.3  License of the Products to End-Users; Other Responsibilities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Distributor.</w:t>
      </w:r>
    </w:p>
    <w:p>
      <w:pPr>
        <w:autoSpaceDN w:val="0"/>
        <w:autoSpaceDE w:val="0"/>
        <w:widowControl/>
        <w:spacing w:line="136" w:lineRule="exact" w:before="1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 - 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In connection with Distributor's license and distribution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to End-Users, Distributor will have End-Users execute a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Agreement in the form attached hereto as Schedule B (the "End-User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Agreement"). Distributor may not negotiate the terms of the End-User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Agreement with any prospective End-User or agree to any conflicting,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different or additional terms from those set forth in the End-User 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without Developer's prior written consent. Developer shall have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to Distributor in the event any prospective End-User refuses to agree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enter into an End-User License Agreement.</w:t>
      </w:r>
    </w:p>
    <w:p>
      <w:pPr>
        <w:autoSpaceDN w:val="0"/>
        <w:autoSpaceDE w:val="0"/>
        <w:widowControl/>
        <w:spacing w:line="154" w:lineRule="exact" w:before="154" w:after="0"/>
        <w:ind w:left="0" w:right="3600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Distributor will at all times during the term hereof use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efforts to promote and increase sales of Products throughout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Territory, and will work diligently to obtain orders for Products. Developer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shall, during the term hereof, adopt such policies, strategies, prices,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license terms and conditions, and decisions which will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support Distributor in promoting and increasing sales of Products throughout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Territory and shall respond to Distributor as soon as reasonably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practicable with respect to the foregoing.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Distributor will promote the sale of Products throughout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Territory to End-Users by means of personal visits, presentations, seminars,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correspondence. Specific marketing and sales programs will be defined jointly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Distributor and Developer.</w:t>
      </w:r>
    </w:p>
    <w:p>
      <w:pPr>
        <w:sectPr>
          <w:pgSz w:w="11900" w:h="16840"/>
          <w:pgMar w:top="64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Distributor hereby acknowledges that prompt, courteous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service of all End-Users and the fostering and maintenance of good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relations with End-Users is of paramount importance to Developer,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hereby agrees to use reasonable efforts to so serve End-Users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promote such relations with End-Users. Distributor shall call upon End-Users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regularly, provide assistance and information to End-Users as requested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End-Users or Developer, serve as liaison between End-Users and Developer,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comply with such policies and procedures as Developer may from time to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communicate to Distributor.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 Distributor shall take all necessary steps to ensure that it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of its sales personnel are fully familiar with and can effectively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demonstrate the Products, are familiar with the Developer's then-current price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list, and applicable Developer policies and procedures.</w:t>
      </w:r>
    </w:p>
    <w:p>
      <w:pPr>
        <w:autoSpaceDN w:val="0"/>
        <w:autoSpaceDE w:val="0"/>
        <w:widowControl/>
        <w:spacing w:line="156" w:lineRule="exact" w:before="156" w:after="0"/>
        <w:ind w:left="0" w:right="3744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  Distributor shall attend such annual sales and consulting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meetings for, among other things, training and education as Developer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reasonably require. Distributor</w:t>
      </w:r>
    </w:p>
    <w:p>
      <w:pPr>
        <w:autoSpaceDN w:val="0"/>
        <w:autoSpaceDE w:val="0"/>
        <w:widowControl/>
        <w:spacing w:line="136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38" w:lineRule="exact" w:before="172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responsible for the cost of any travel or lodging for attendance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meetings required by Developer.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  All payments by End-Users for Products shall be made directly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Distributor, and Distributor shall so advise Developer of the End-Users to whom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sales are made.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  Distributor will not incur or create any liability on behalf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Developer or in any way pledge or purport to pledge the credit of Developer.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Distributor will: (i) work closely with Developer to implement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agreed upon sales strategy and marketing strategy for Developer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Territory; (ii) prepare any market survey or other marketing or sales report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 requested by Developer from time to time; and (iii) inform Developer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promptly of any commercial, financial, technical or other information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would be of interest to Developer, including but not limited to foreseeable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developments regarding End-Users' needs of which Distributor becomes aware.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(j)   Distributor will observe all directions and instructions given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Developer in relation to Developer's commercial policy, delivery and payment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and the distribution of Products, and, in the absence of any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directions or instructions in relation to any particular matter, will act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manner as Distributor reasonably considers to be most beneficial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best interests of Developer.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(k)   Distributor will observe and take all necessary or appropriate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steps to observe the standards and technical specifications applicable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Developer's business as may be communicated from time to time by Developer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Distributor.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 Developer shall be the sole source of all copies of the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their components distributed by Distributor under the terms of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Furthermore, Developer's and the Product names shall appear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initial screen in all cases. Distributor may mark all such products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 with its own names or logos to indicate that the Distributor is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marketer of the Products, provided that any such label or lettering is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larger in size than that used for the name and logo of Developer.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(m)   Distributor shall allocate a minimum of two (2) dedicated people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sell and support the Products full-time. Distributor shall immediately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notify Developer in the event that these people are assigned additional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responsibilities that prevent them from remaining dedicated to the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full-time.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38" w:lineRule="exact" w:before="172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tabs>
          <w:tab w:pos="1034" w:val="left"/>
        </w:tabs>
        <w:autoSpaceDE w:val="0"/>
        <w:widowControl/>
        <w:spacing w:line="154" w:lineRule="exact" w:before="156" w:after="0"/>
        <w:ind w:left="604" w:right="76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1.4  Product Changes.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Developer retains the right, in its sole discretion, to upgrade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modify the Products from time to time. In addition, upon ninety (90) days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notice to Distributor, Developer may add or delete Products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A. Upon receipt of any such notice of any upgrade or modification,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the expiration of the notice period set forth above for additions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deletions to Schedule A, Distributor shall cease to market and distribute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earlier versions of the Products and/or Products deleted from Schedule A.</w:t>
      </w:r>
    </w:p>
    <w:p>
      <w:pPr>
        <w:autoSpaceDN w:val="0"/>
        <w:tabs>
          <w:tab w:pos="1032" w:val="left"/>
        </w:tabs>
        <w:autoSpaceDE w:val="0"/>
        <w:widowControl/>
        <w:spacing w:line="156" w:lineRule="exact" w:before="152" w:after="0"/>
        <w:ind w:left="602" w:right="561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1.5  License to Use Trademark and Trade Name.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and all trademarks and trade names which Developer uses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the license granted hereunder are and shall remain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property of Developer. Nothing contained in this Agreement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deemed to give Distributor any right, title or interest in any trademark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 name of Developer relating to the Products. Subject to notice in writing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Developer which modifies or cancels such authorization, during the term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Distributor may use at no charge the trademarks and trade names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specified by Developer in writing for normal advertising and promotion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Products. Developer occasionally uses third party trademarks, trade names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screen shots in advertising; Distributor may not use such trademarks, trade</w:t>
      </w:r>
    </w:p>
    <w:p>
      <w:pPr>
        <w:sectPr>
          <w:pgSz w:w="11900" w:h="16840"/>
          <w:pgMar w:top="522" w:right="1440" w:bottom="55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names or screen shots in writing for advertising without the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permission from the third party developer.</w:t>
      </w:r>
    </w:p>
    <w:p>
      <w:pPr>
        <w:autoSpaceDN w:val="0"/>
        <w:tabs>
          <w:tab w:pos="516" w:val="left"/>
        </w:tabs>
        <w:autoSpaceDE w:val="0"/>
        <w:widowControl/>
        <w:spacing w:line="156" w:lineRule="exact" w:before="152" w:after="0"/>
        <w:ind w:left="0" w:right="70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PRICE, PAYMENT AND SHIPMENT.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tabs>
          <w:tab w:pos="1206" w:val="left"/>
        </w:tabs>
        <w:autoSpaceDE w:val="0"/>
        <w:widowControl/>
        <w:spacing w:line="156" w:lineRule="exact" w:before="152" w:after="0"/>
        <w:ind w:left="604" w:right="83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    Price.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shall adhere to the then current Developer Prices for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(collectively, the "Prices"). Developer's current Prices for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are set forth in Schedule C. Developer may increase or decrease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Prices for any or all Products upon written notice to Distributor.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must receive, for each instance, express written permission from Developer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sell Product at any price other than such Prices.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6" w:after="0"/>
        <w:ind w:left="602" w:right="633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2.2.   Orders, Payment and Shipment.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Developer's receipt of a written order from Distributor (each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"Order") together with a copy of an executed End-User License Agreement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 Summary Form (Appendix D), Developer will ship to Distributor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quantities of the Products. At Distributor's expense, the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shipped by Developer to Distributor F.O.B. origin, freight pre-paid,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risk of loss to pass to Distributor upon delivery of the Products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Developer to a common carrier. Notwithstanding the above, upon notice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Distributor, Developer may ship the Software directly to Distributor's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customer. The terms and conditions of this Agreement shall apply to all Orders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submitted to Developer by Distributor. Orders issued by</w:t>
      </w:r>
    </w:p>
    <w:p>
      <w:pPr>
        <w:autoSpaceDN w:val="0"/>
        <w:tabs>
          <w:tab w:pos="3184" w:val="left"/>
        </w:tabs>
        <w:autoSpaceDE w:val="0"/>
        <w:widowControl/>
        <w:spacing w:line="154" w:lineRule="exact" w:before="310" w:after="0"/>
        <w:ind w:left="174" w:right="676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to Developer are solely for the purpose of requesting delivery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dates and quantities. All Orders shall be subject to acceptance by Developer;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Developer will not unreasonably delay acceptance of any order. Developer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reasonable efforts to deliver accepted Orders but shall not be liable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damages to Distributor or to any third party caused by Developer's delay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error in filling, or failure to fill, any Orders for any reason. Except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provided herein, all fees and expenses payable hereunder for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Developer issues an invoice to Distributor shall be due and payable thirty (30)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 from the date of the invoice. A late payment charge of the lesser of 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one-half percent (1.5%) per month or the highest interest rate allowed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law shall be charged upon all unpaid amounts due hereunder for more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than thirty (30) days.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602" w:right="73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 Reporting; Royalties.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shall submit Monthly Sales and Royalty Reports and make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to Developer as provided herein. All royalties paid to Developer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based upon Developer's list prices in U.S. Dollars, except as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agreed in writing by Developer.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license fees associated with Software license agreements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the sales cycle begins on or after May 1, 1994 (hereinafter "New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agreements") for Product sites located in the Territory,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allocated and distributed as follows:</w:t>
      </w:r>
    </w:p>
    <w:p>
      <w:pPr>
        <w:autoSpaceDN w:val="0"/>
        <w:autoSpaceDE w:val="0"/>
        <w:widowControl/>
        <w:spacing w:line="156" w:lineRule="exact" w:before="154" w:after="0"/>
        <w:ind w:left="1376" w:right="4176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Gross Software Revenue Generated     % to Distributor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     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 Annum July 1- June 30</w:t>
      </w:r>
    </w:p>
    <w:p>
      <w:pPr>
        <w:autoSpaceDN w:val="0"/>
        <w:autoSpaceDE w:val="0"/>
        <w:widowControl/>
        <w:spacing w:line="154" w:lineRule="exact" w:before="156" w:after="0"/>
        <w:ind w:left="1376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US$O -- $999,999                          40%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US$1,O00,000 +                            50%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310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July 1 each year, the gross software revenue generated figure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reset to zero and the accumulation of software revenues will restart.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However, the foregoing allocation of such fees associated with the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license agreements involving a headquarter Product or other site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licenses situated outside of the Territory may be subject to reduced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percentages to Distributor due to royalties owed to other Developer entities,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affiliates, or distributors located outside the Territory, who may also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participated in the sale. Each such situation will be evaluated individually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 final decision on the royalty due will be based upon each party's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relative contribution and will be made in Developer's sole discretion.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general guidelines for such cases are outlined in Appendix E (Bergamo Rules).</w:t>
      </w:r>
    </w:p>
    <w:p>
      <w:pPr>
        <w:autoSpaceDN w:val="0"/>
        <w:tabs>
          <w:tab w:pos="602" w:val="left"/>
        </w:tabs>
        <w:autoSpaceDE w:val="0"/>
        <w:widowControl/>
        <w:spacing w:line="156" w:lineRule="exact" w:before="152" w:after="0"/>
        <w:ind w:left="0" w:right="403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Installation, consulting, and training fees associated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 are due and payable to the party performing the services.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464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6" w:lineRule="exact" w:before="156" w:after="0"/>
        <w:ind w:left="0" w:right="3600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Renewal and Maintenance Fees will be split evenIy with 50%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distributed to Developer and 50% distributed to Distributor, also subject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paragraph 4 of this section 2.3.</w:t>
      </w:r>
    </w:p>
    <w:p>
      <w:pPr>
        <w:autoSpaceDN w:val="0"/>
        <w:autoSpaceDE w:val="0"/>
        <w:widowControl/>
        <w:spacing w:line="156" w:lineRule="exact" w:before="152" w:after="0"/>
        <w:ind w:left="0" w:right="3490" w:firstLine="60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will submit a monthly report to Developer which accurately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identifies the Software license fees, maintenance fees, and any other fees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forth in this Agreement (repons outlined in Schedule D). This report is due at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earliest possible time, but in no event later than ten (10) days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end of each calendar month Payment by Distributor of the applicable royalty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fees to Developer shall accompany the report; provided, however, that Developer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have the reasonable fight to inspect Distributor's books from time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during the term hereof and for a one (1) year period after the termination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 for purposes of verifying the royalties payable to Developer.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addition, Distributor shall report the acquisition of each new license 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Software system to Developer and will provide either an English translation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End-User License Agreement or a completed contract extract schedule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form of Exhibit D (Contract Summary Form) within one (1) day of accepting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order.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602" w:right="69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  Inspection and Acceptance.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shall inspect all Products immediately upon delivery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shall, within seven (7) calendar days, give written notice to the common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cartier and Developer of any claim for damages or shortages. Distributor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give written notice to Developer within thirty (30) calendar days of delivery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event that any Product does not conform with the terms of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If Distributor fails to give any such notice, the Products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deemed accepted for all purposes of this Agreement.</w:t>
      </w:r>
    </w:p>
    <w:p>
      <w:pPr>
        <w:autoSpaceDN w:val="0"/>
        <w:tabs>
          <w:tab w:pos="1206" w:val="left"/>
        </w:tabs>
        <w:autoSpaceDE w:val="0"/>
        <w:widowControl/>
        <w:spacing w:line="154" w:lineRule="exact" w:before="156" w:after="0"/>
        <w:ind w:left="604" w:right="83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2.5    Taxes.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addition to the Prices and other fees payable hereunder,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record and pay any federal, state, local or other duties, withholding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excise taxes, now or hereafter applied on the sale, transportation, import,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export, licensing or use of the Products including sales tax, value added tax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similar tax. Any taxes imposed by federal, state or any local government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amount in lieu thereof, including interest and penalties thereon, paid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payable at any time by Developer in connection with Developer's license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Distributor, exclusive of taxes based on Developer's net income, shall be borne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Distributor.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shall co-operate with and assist Developer, as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necessary, to obtain United States tax credits for any duties or taxes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described in this Section 2.5 which may be credited to and/or recovered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Developer and applied by Developer to reduce its United States tax liability.</w:t>
      </w:r>
    </w:p>
    <w:p>
      <w:pPr>
        <w:autoSpaceDN w:val="0"/>
        <w:autoSpaceDE w:val="0"/>
        <w:widowControl/>
        <w:spacing w:line="154" w:lineRule="exact" w:before="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event Developer obtains any such tax credits, Developer shall notify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of the amount thereof and Distributor shall be entitled to apply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amount against future amounts payable by Distributor to Developer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hereunder.</w:t>
      </w:r>
    </w:p>
    <w:p>
      <w:pPr>
        <w:autoSpaceDN w:val="0"/>
        <w:autoSpaceDE w:val="0"/>
        <w:widowControl/>
        <w:spacing w:line="136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38" w:lineRule="exact" w:before="172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310" w:after="0"/>
        <w:ind w:left="0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MAINTENANCE AND SUPPORT.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</w:t>
      </w:r>
    </w:p>
    <w:p>
      <w:pPr>
        <w:autoSpaceDN w:val="0"/>
        <w:autoSpaceDE w:val="0"/>
        <w:widowControl/>
        <w:spacing w:line="154" w:lineRule="exact" w:before="156" w:after="0"/>
        <w:ind w:left="1120" w:right="7344" w:hanging="51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   Distributor Support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shall remain solely responsible for all installation,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maintenance, consulting and support services to the End-Users with regard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Products. Developer agrees to deliver to Distributor together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first Order delivered to Distributor a copy of the Product to be used solely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Distributor's personnel providing installation, maintenance, consulting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support services to End-Users and shall only be used at Distributor's site.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Distributor's failure to maintain the confidentiality of the Products pursuant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terms of this Agreement shall be deemed a material breach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As mutually agreeable, Developer, Developer's affiliates,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may each provide local support to the sites of multi-location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clients, each on behalf of the other where the provisions of such support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enhance the quality of support provided to the client. Such services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at the local billing rate or such alternative billing rate as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agreed between the parties. The party providing the support shall receive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revenues arising therefrom unless otherwise agreed. Furthermore, it 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understood that travel expenses, if any, are to be borne by the client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utilizing the support services or by the Distributor unless otherwise agreed.</w:t>
      </w:r>
    </w:p>
    <w:p>
      <w:pPr>
        <w:autoSpaceDN w:val="0"/>
        <w:autoSpaceDE w:val="0"/>
        <w:widowControl/>
        <w:spacing w:line="154" w:lineRule="exact" w:before="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End-Users that have a World Wide Retainer in place, Distributor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local support in the Territory as defined in the World Wide Retainer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(Schedule F).</w:t>
      </w:r>
    </w:p>
    <w:p>
      <w:pPr>
        <w:autoSpaceDN w:val="0"/>
        <w:tabs>
          <w:tab w:pos="1206" w:val="left"/>
        </w:tabs>
        <w:autoSpaceDE w:val="0"/>
        <w:widowControl/>
        <w:spacing w:line="154" w:lineRule="exact" w:before="156" w:after="0"/>
        <w:ind w:left="604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3.2    Audit Rights.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shall maintain accurate books and records of all End-User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Agreements granted for the Products (which will include at a minimum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location, type and number of products and sites, renewal and payment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any special conditions or terms), the End-Users receiving maintenance,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consulting and support services, payable under this Agreement. Upon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to Distributor, Distributor shall make such books and records available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Developer, at Distributor's place of business during normal business hours,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audit the payments being made by Distributor hereunder.</w:t>
      </w:r>
    </w:p>
    <w:p>
      <w:pPr>
        <w:autoSpaceDN w:val="0"/>
        <w:autoSpaceDE w:val="0"/>
        <w:widowControl/>
        <w:spacing w:line="154" w:lineRule="exact" w:before="156" w:after="0"/>
        <w:ind w:left="1032" w:right="4608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3.3  End-User Training and Developer Consulting Services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shall be solely responsible for the training of End-Users.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Developer may be available at its then current standard rates to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training, special enhancements, customization and other special work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 to either Distributor or End-Users.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36" w:lineRule="exact" w:before="172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156" w:after="0"/>
        <w:ind w:left="0" w:right="619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 CONFIDENTIALITY AND PROPRIETARY RIGHTS.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</w:t>
      </w:r>
    </w:p>
    <w:p>
      <w:pPr>
        <w:autoSpaceDN w:val="0"/>
        <w:tabs>
          <w:tab w:pos="1206" w:val="left"/>
        </w:tabs>
        <w:autoSpaceDE w:val="0"/>
        <w:widowControl/>
        <w:spacing w:line="154" w:lineRule="exact" w:before="156" w:after="0"/>
        <w:ind w:left="604" w:right="74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    Confidentiality.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acknowledges that in the course of dealings between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parties, Distributor may acquire information about Developer, its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activities and operations, its technical information and trade secrets,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but not limited to the Products, all of which are highly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proprietary to Developer (the "Confidential Information").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shall not include information generally available to or known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public, or information independently developed outside the scope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Distributor shall hold all such Confidential Information in strict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confidence and shall not reveal or use the same except pursuant to a court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 or upon written request of Developer. The Confidential Information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safeguarded with at least as great a degree of care as Distributor uses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safeguard its own most confidential materials or data relating to its own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business, but in no event less than a reasonable degree of care.</w:t>
      </w:r>
    </w:p>
    <w:p>
      <w:pPr>
        <w:autoSpaceDN w:val="0"/>
        <w:tabs>
          <w:tab w:pos="1206" w:val="left"/>
        </w:tabs>
        <w:autoSpaceDE w:val="0"/>
        <w:widowControl/>
        <w:spacing w:line="154" w:lineRule="exact" w:before="156" w:after="0"/>
        <w:ind w:left="602" w:right="72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4.2    Proprietary Rights.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acknowledges and agrees that the Products, and all copies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thereof, constitute valuable trade secrets of Developer and/or proprietary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confidential information of Developer and title thereto remains in Developer.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Ownership of all applicable copyrights, trade secrets, patents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intellectual property rights in the Products are and shall remain vested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Developer. All other aspects of the Products, including without limitation,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algorithms, models, programs, methods of processing, design and structure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individual programs and their interaction and programming techniques employed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therein shall remain the sole and exclusive property of Developer and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sold, revealed, disclosed or otherwise communicated, directly or indirectly,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Distributor to any person, company or entity whatsoever other than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expressly set forth herein. The copyright notice and restricted rights legends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contained in the Products shall appear on all tapes, diskettes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tangible media distributed by Distributor.</w:t>
      </w:r>
    </w:p>
    <w:p>
      <w:pPr>
        <w:autoSpaceDN w:val="0"/>
        <w:tabs>
          <w:tab w:pos="1206" w:val="left"/>
        </w:tabs>
        <w:autoSpaceDE w:val="0"/>
        <w:widowControl/>
        <w:spacing w:line="154" w:lineRule="exact" w:before="156" w:after="0"/>
        <w:ind w:left="602" w:right="73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4.3    Specific Remedies.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Distributor commits a breach of any of the provisions of Sections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4.1 or 4.2 above, Developer shall have, in addition to all other fights in law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equity, (a) the right to have such provisions specifically enforced by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court having equity jurisdiction, it being acknowledged and agreed that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breach will cause irreparable injury to Developer and that money damages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not provide an adequate remedy, and (b) the right to require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account for and pay to Developer all compensation, profits, monies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tangible benefits (collectively "Benefits") derived or received as the result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transactions constituting a breach of any of the provisions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4, and Distributor hereby agrees to account for and pay such Benefits.</w:t>
      </w:r>
    </w:p>
    <w:p>
      <w:pPr>
        <w:autoSpaceDN w:val="0"/>
        <w:autoSpaceDE w:val="0"/>
        <w:widowControl/>
        <w:spacing w:line="136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38" w:lineRule="exact" w:before="172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tabs>
          <w:tab w:pos="1206" w:val="left"/>
        </w:tabs>
        <w:autoSpaceDE w:val="0"/>
        <w:widowControl/>
        <w:spacing w:line="154" w:lineRule="exact" w:before="156" w:after="0"/>
        <w:ind w:left="602" w:right="676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4.4    Covenant Not to Compete.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term of this Agreement and for a period of two (2) years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the termination hereof for any reason, Distributor will not market,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attempt to market, a computer program which competes in any way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in the areas of consolidation, financial information, financial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transaction processing, reporting, data collection, or modeling, including but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limited to the use of personal computers, nor which competes with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modification, alteration or enhancement to the Products which is developed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during the term of this Agreement.</w:t>
      </w:r>
    </w:p>
    <w:p>
      <w:pPr>
        <w:autoSpaceDN w:val="0"/>
        <w:tabs>
          <w:tab w:pos="260" w:val="left"/>
        </w:tabs>
        <w:autoSpaceDE w:val="0"/>
        <w:widowControl/>
        <w:spacing w:line="154" w:lineRule="exact" w:before="156" w:after="0"/>
        <w:ind w:left="0" w:right="83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LIMITED WARRANTY.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604" w:right="76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 Limited Warranty.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ninety (90) days after delivery of a Product to Distributor,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Developer warrants that media upon which the Products are delivered shall be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good quality and workmanship. Upon written notice from Distributor of defective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media for a Product, Developer shall use reasonable efforts to promptly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replacement media.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602" w:right="69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5.2 Disclaimer of Warranties.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FOR THE LIMITED WARRANTY SET FORTH IN SECTION 5.1, THE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PROVIDED "AS IS". DEVELOPER SPECIFICALLY DISCLAIMS ALL WARRANTIES EXPRESS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IMPLIED, INCLUDING BUT NOT LIMITED TO, IMPLIED WARRANTIES OF MERCHANTABILITY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FITNESS FOR A PARTICULAR PURPOSE WITH RESPECT'TO THE PRODUCTS OR DEFECTS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TAPE, DISKETTE OR OTHER TANGIBLE MEDIA AND DOCUMENTATION, OPERATION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PRODUCTS, AND ANY PARTICULAR APPLICATION OR USE OF THE PRODUCTS.</w:t>
      </w:r>
    </w:p>
    <w:p>
      <w:pPr>
        <w:autoSpaceDN w:val="0"/>
        <w:tabs>
          <w:tab w:pos="690" w:val="left"/>
        </w:tabs>
        <w:autoSpaceDE w:val="0"/>
        <w:widowControl/>
        <w:spacing w:line="154" w:lineRule="exact" w:before="156" w:after="0"/>
        <w:ind w:left="0" w:right="73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   LIMITATION OF LIABILITY.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NO EVENT SHALL DEVELOPER BE LIABLE FOR ANY LOSS OF PROFIT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COMMERCIAL DAMAGE, INCLUDING BUT NOT LIMITED TO SPECIAL, INCIDENTAL,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CONSEQUENTIAL OR OTHER INDIRECT DAMAGES UNDER ANY CAUSE OF ACTION ARISING 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OR RELATING TO THIS AGREEMENT, INCLUDING, WITHOUT LIMITATION, CLAIMS ARISING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MALFUNCTION OR DEFECTS IN THE PRODUCTS. DEVELOPER'S MAXIMUM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IS EXPRESSLY LIMITED TO THE LESSER OF: THE AMOUNT PAID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BY DISTRIBUTOR TO DEVELOPER WITHIN THE SIX (6) MONTH PERIOD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IMMEDIATELY PRECEDING THE CAUSE GIVING RISE TO THE CLAIM; OR FIVE HUNDRED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THOUSAND DOLLARS ($5OO,000).</w:t>
      </w:r>
    </w:p>
    <w:p>
      <w:pPr>
        <w:autoSpaceDN w:val="0"/>
        <w:autoSpaceDE w:val="0"/>
        <w:widowControl/>
        <w:spacing w:line="136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38" w:lineRule="exact" w:before="172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DISTRIBUTOR OBLIGATIONS.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</w:t>
      </w:r>
    </w:p>
    <w:p>
      <w:pPr>
        <w:autoSpaceDN w:val="0"/>
        <w:tabs>
          <w:tab w:pos="1206" w:val="left"/>
        </w:tabs>
        <w:autoSpaceDE w:val="0"/>
        <w:widowControl/>
        <w:spacing w:line="154" w:lineRule="exact" w:before="156" w:after="0"/>
        <w:ind w:left="602" w:right="73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7.1    Marketing Efforts.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agrees to use its best efforts to promote the sale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in the Territory. Distributor agrees to permit Developer to review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Distributor's promotion and advertising material for the Products prior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use. Distributor shall not use and shall withdraw and retract any promotion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that Developer finds unsuitable, or is in breach of the terms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Agreement.</w:t>
      </w:r>
    </w:p>
    <w:p>
      <w:pPr>
        <w:autoSpaceDN w:val="0"/>
        <w:autoSpaceDE w:val="0"/>
        <w:widowControl/>
        <w:spacing w:line="138" w:lineRule="exact" w:before="172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7.2   Prohibited Practices. </w:t>
      </w:r>
    </w:p>
    <w:p>
      <w:pPr>
        <w:autoSpaceDN w:val="0"/>
        <w:tabs>
          <w:tab w:pos="1118" w:val="left"/>
          <w:tab w:pos="1120" w:val="left"/>
        </w:tabs>
        <w:autoSpaceDE w:val="0"/>
        <w:widowControl/>
        <w:spacing w:line="154" w:lineRule="exact" w:before="0" w:after="0"/>
        <w:ind w:left="0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may not make any contracts or commitments on behalf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Developer nor make any warranties or other representations regarding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other than those authorized herein or by Developer in a separate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writing.</w:t>
      </w:r>
    </w:p>
    <w:p>
      <w:pPr>
        <w:autoSpaceDN w:val="0"/>
        <w:tabs>
          <w:tab w:pos="1120" w:val="left"/>
        </w:tabs>
        <w:autoSpaceDE w:val="0"/>
        <w:widowControl/>
        <w:spacing w:line="156" w:lineRule="exact" w:before="152" w:after="0"/>
        <w:ind w:left="604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7.3   Export Notice.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agrees to provide Developer with reasonable advance notice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each country- to which it intends to export the Products. Prior to exporting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 foreign country for the first time, Distributor shall provide Developer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a reasonable opportunity to file such proprietary rights notices,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applications, and other documents as Developer determines to be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to protect in such country the proprietary rights associated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Products. Distributor agrees at Developer's expense to cooperate with Developer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protection of such proprietary rights in each country to which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exports the Products.</w:t>
      </w:r>
    </w:p>
    <w:p>
      <w:pPr>
        <w:autoSpaceDN w:val="0"/>
        <w:autoSpaceDE w:val="0"/>
        <w:widowControl/>
        <w:spacing w:line="138" w:lineRule="exact" w:before="172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7.4  Compliance with Laws.</w:t>
      </w:r>
    </w:p>
    <w:p>
      <w:pPr>
        <w:autoSpaceDN w:val="0"/>
        <w:tabs>
          <w:tab w:pos="1032" w:val="left"/>
          <w:tab w:pos="1034" w:val="left"/>
        </w:tabs>
        <w:autoSpaceDE w:val="0"/>
        <w:widowControl/>
        <w:spacing w:line="154" w:lineRule="exact" w:before="0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agrees to comply with all applicable laws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regulations, both foreign and domestic, in its performance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including, but not limited to, domestic and foreign export/import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laws and regulations.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79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TERMS AND TERMINATION.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</w:t>
      </w:r>
    </w:p>
    <w:p>
      <w:pPr>
        <w:autoSpaceDN w:val="0"/>
        <w:tabs>
          <w:tab w:pos="1034" w:val="left"/>
        </w:tabs>
        <w:autoSpaceDE w:val="0"/>
        <w:widowControl/>
        <w:spacing w:line="154" w:lineRule="exact" w:before="156" w:after="0"/>
        <w:ind w:left="604" w:right="86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  Term.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shall have an initial term of one (1) year from the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first above written (the "Initial Term"), and shall thereafter automatically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renew for successive two (2) year periods (each a "Renewal Term"), unless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earlier terminated in accordance with the terms of this Agreement. Developer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cancel this Agreement if the total gross annual software revenue does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meet DeVeloper's revenue forecast for the Distributor, such cancellation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eftected by written notice delivered to Distributor not later than 30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any Developer's Fiscal Year end (June 30). Either party may cancel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effective on the last day of the Initial Term, or</w:t>
      </w:r>
    </w:p>
    <w:p>
      <w:pPr>
        <w:autoSpaceDN w:val="0"/>
        <w:tabs>
          <w:tab w:pos="3442" w:val="left"/>
        </w:tabs>
        <w:autoSpaceDE w:val="0"/>
        <w:widowControl/>
        <w:spacing w:line="156" w:lineRule="exact" w:before="152" w:after="0"/>
        <w:ind w:left="174" w:right="648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54" w:lineRule="exact" w:before="31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Renewal Term, by serving written notice of such termination on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at least ninety (90) days prior to the end of the Initial Term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Renewal Term as the case may be.</w:t>
      </w:r>
    </w:p>
    <w:p>
      <w:pPr>
        <w:autoSpaceDN w:val="0"/>
        <w:tabs>
          <w:tab w:pos="1120" w:val="left"/>
        </w:tabs>
        <w:autoSpaceDE w:val="0"/>
        <w:widowControl/>
        <w:spacing w:line="154" w:lineRule="exact" w:before="156" w:after="0"/>
        <w:ind w:left="602" w:right="70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8.2   Developer Termination.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may be terminated immediately by Developer under any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following conditions:</w:t>
      </w:r>
    </w:p>
    <w:p>
      <w:pPr>
        <w:autoSpaceDN w:val="0"/>
        <w:autoSpaceDE w:val="0"/>
        <w:widowControl/>
        <w:spacing w:line="138" w:lineRule="exact" w:before="172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if one of the parties shall be declared insolvent or bankrupt;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if a petition is filed in any court to declare one of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bankrupt or for a reorganization under the Bankruptcy Code or any similar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statute and such petition is not dismissed in ninety (90) days or if a Trustee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Bankruptcy or a Receiver or similar entity is appointed for one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parties;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if Distributor does not pay Developer within thirty (30)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from the date that any payments are due hereunder;</w:t>
      </w:r>
    </w:p>
    <w:p>
      <w:pPr>
        <w:sectPr>
          <w:pgSz w:w="11900" w:h="16840"/>
          <w:pgMar w:top="520" w:right="1440" w:bottom="63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602" w:val="left"/>
        </w:tabs>
        <w:autoSpaceDE w:val="0"/>
        <w:widowControl/>
        <w:spacing w:line="146" w:lineRule="exact" w:before="0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if Distributor breaches the provisions of Sections 4.1 or 4.2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Agreement; or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if Distributor otherwise materially breaches the terms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and such breach is not cured within thirty (30) days after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notice of such breach is given by Developer.</w:t>
      </w:r>
    </w:p>
    <w:p>
      <w:pPr>
        <w:autoSpaceDN w:val="0"/>
        <w:tabs>
          <w:tab w:pos="1120" w:val="left"/>
        </w:tabs>
        <w:autoSpaceDE w:val="0"/>
        <w:widowControl/>
        <w:spacing w:line="154" w:lineRule="exact" w:before="156" w:after="0"/>
        <w:ind w:left="602" w:right="69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8.3   Duties Upon Termination.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Provided termination is not a result of a material breach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Sections 4.1 or 4.2, the parties agree to continue their cooperation in order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effect an orderly termination of their relationship. Distributor may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continue running the Products solely for purposes of providing maintenance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End-Users granted licenses pursuant to an End-User License Agreement prior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termination. Upon termination, Distributor shall have no fight to order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 any additional copies of the Products and all of Distributor's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licenses granted hereunder shall immediately cease. Within thirty (30)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termination, Distributor shall return all copies of any promotional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materials, marketing literature, written information and reports pertaining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Products that have been supplied by Developer.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Upon termination of this Agreement for any reason,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forthwith return all Products, documentation and materials relating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thereto to Developer. Termination of this Agreement shall not relieve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of any financial obligations to Developer which remain unsettled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date of termination, nor of the terms relating to proprietary rights, trade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secrets, or non compete restrictions; provided, further, that if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terminated for any reason, Developer shall have the option, but not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obligation to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156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54" w:lineRule="exact" w:before="156" w:after="0"/>
        <w:ind w:left="0" w:right="409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assume at no cost to Developer, any or all of Distributor's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agreements (including End-User Agreements) relating to the Products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receive any and all fees therefrom.</w:t>
      </w:r>
    </w:p>
    <w:p>
      <w:pPr>
        <w:autoSpaceDN w:val="0"/>
        <w:autoSpaceDE w:val="0"/>
        <w:widowControl/>
        <w:spacing w:line="154" w:lineRule="exact" w:before="156" w:after="0"/>
        <w:ind w:left="1034" w:right="835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8.4  Survival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provisions of Sections 4, 5 and 9 shall survive the termination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Agreement.</w:t>
      </w:r>
    </w:p>
    <w:p>
      <w:pPr>
        <w:autoSpaceDN w:val="0"/>
        <w:tabs>
          <w:tab w:pos="346" w:val="left"/>
        </w:tabs>
        <w:autoSpaceDE w:val="0"/>
        <w:widowControl/>
        <w:spacing w:line="154" w:lineRule="exact" w:before="156" w:after="0"/>
        <w:ind w:left="0" w:right="83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INDEMNIFICATION.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6" w:after="0"/>
        <w:ind w:left="602" w:right="66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    Copyright Indemnification.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Developer shall indemnify, defend and hold Distributor harmless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claims, demands, liabilities or expenses, including reasonable attorneys'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fees, directly resulting from any infringement or violation of any copyright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respect to the Product(s), as so awarded by a final judgment against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by a court of competent jurisdiction that the Product(s) infringe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third party's copyright, Developer shall, in its sole discretion:</w:t>
      </w:r>
    </w:p>
    <w:p>
      <w:pPr>
        <w:autoSpaceDN w:val="0"/>
        <w:tabs>
          <w:tab w:pos="602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procure for Distributor the right to continue to use, distribute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sell the Product(s) at no additional expense to Distributor;</w:t>
      </w:r>
    </w:p>
    <w:p>
      <w:pPr>
        <w:autoSpaceDN w:val="0"/>
        <w:tabs>
          <w:tab w:pos="602" w:val="left"/>
        </w:tabs>
        <w:autoSpaceDE w:val="0"/>
        <w:widowControl/>
        <w:spacing w:line="156" w:lineRule="exact" w:before="152" w:after="0"/>
        <w:ind w:left="0" w:right="417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provide Distributor with a non-infringing version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Product(s) with substantially similar functionality; or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notify Distributor that the Product(s) are being withdrawn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market and Distributor agrees to immediately cease its distribution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Product(s). If all Products are withdrawn from the market, this Agreement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immediately terminate.</w:t>
      </w:r>
    </w:p>
    <w:p>
      <w:pPr>
        <w:autoSpaceDN w:val="0"/>
        <w:tabs>
          <w:tab w:pos="1118" w:val="left"/>
        </w:tabs>
        <w:autoSpaceDE w:val="0"/>
        <w:widowControl/>
        <w:spacing w:line="154" w:lineRule="exact" w:before="156" w:after="0"/>
        <w:ind w:left="602" w:right="66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9.2   Cooperation by Distributor.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Notwithstanding Section 9.1 of this Agreement, Developer is under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obligation to indemnify and hold Distributor harmless unless: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Developer shall have been promptly notified of the suit, action,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proceeding or claim by Distributor and furnished by Distributor with a copy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communication, notice or other action relating to said suit, action,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proceeding or claim;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Developer shall have the right to assume sole authority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conduct the trial or settlement of such suit, action, proceeding or claim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negotiations related thereto at Developer's expense; and 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Distributor shall provide reasonable information and assistance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requested by Developer in connection with such claim or suit.</w:t>
      </w:r>
    </w:p>
    <w:p>
      <w:pPr>
        <w:autoSpaceDN w:val="0"/>
        <w:autoSpaceDE w:val="0"/>
        <w:widowControl/>
        <w:spacing w:line="138" w:lineRule="exact" w:before="48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36" w:lineRule="exact" w:before="172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6" w:after="0"/>
        <w:ind w:left="602" w:right="64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9.3    Distributor Indemnification.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shall indemnify, defend and hold Developer harmless from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claims, demands, liability or expenses, including reasonable attorneys'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fees, incurred by Developer as a result of any claim or proceeding against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Developer arising out of or based upon (i) the combination, operation or use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Products with any hardware, products, programs or data not supplied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approved in writing by Developer, if such infringement would have been avoided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but for such combination, operation or use (ii) modification of the Products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or End- Users(iii) any breach of this Agreement by the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(iv) any breach by the Distributor of any End User or other agreement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Developer or Distributor is a party.</w:t>
      </w:r>
    </w:p>
    <w:p>
      <w:pPr>
        <w:autoSpaceDN w:val="0"/>
        <w:tabs>
          <w:tab w:pos="432" w:val="left"/>
        </w:tabs>
        <w:autoSpaceDE w:val="0"/>
        <w:widowControl/>
        <w:spacing w:line="154" w:lineRule="exact" w:before="156" w:after="0"/>
        <w:ind w:left="0" w:right="89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 GENERAL.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</w:p>
    <w:p>
      <w:pPr>
        <w:autoSpaceDN w:val="0"/>
        <w:tabs>
          <w:tab w:pos="1120" w:val="left"/>
        </w:tabs>
        <w:autoSpaceDE w:val="0"/>
        <w:widowControl/>
        <w:spacing w:line="154" w:lineRule="exact" w:before="156" w:after="0"/>
        <w:ind w:left="604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  Force Majeure.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Neither party shall be liable or deemed to be in default for any delay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failure in performance (other than the payment of money) under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or interruption of service resulting directly or indirectly from acts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God, or any causes beyond the reasonable control of such party.</w:t>
      </w:r>
    </w:p>
    <w:p>
      <w:pPr>
        <w:autoSpaceDN w:val="0"/>
        <w:tabs>
          <w:tab w:pos="1120" w:val="left"/>
        </w:tabs>
        <w:autoSpaceDE w:val="0"/>
        <w:widowControl/>
        <w:spacing w:line="156" w:lineRule="exact" w:before="152" w:after="0"/>
        <w:ind w:left="602" w:right="69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10.2  Jurisdiction and Venue.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shall be governed by and construed in accordance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laws of the State of Connecticut, U.S.A. without regard to its conflict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taws provision. Jurisdiction for litigation of any dispute, controversy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 arising out of or in connection with this Agreement, or the breach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 shall be only in the Federal or the State court with competent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jurisdiction located in Stamford, Connecticut.</w:t>
      </w:r>
    </w:p>
    <w:p>
      <w:pPr>
        <w:autoSpaceDN w:val="0"/>
        <w:tabs>
          <w:tab w:pos="1120" w:val="left"/>
        </w:tabs>
        <w:autoSpaceDE w:val="0"/>
        <w:widowControl/>
        <w:spacing w:line="154" w:lineRule="exact" w:before="156" w:after="0"/>
        <w:ind w:left="604" w:right="74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10.3  Entire Agreement.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including the Schedules attached hereto, constitutes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entire agreement between the parties with respect to the subject matter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hereof and supersedes all previous proposals, both oral and written,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negotiations, representations, commitments, writings and all other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communications between the parties. This Agreement may not be modified except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a writing signed by a duly authorized representative of each of the parties.</w:t>
      </w:r>
    </w:p>
    <w:p>
      <w:pPr>
        <w:autoSpaceDN w:val="0"/>
        <w:autoSpaceDE w:val="0"/>
        <w:widowControl/>
        <w:spacing w:line="138" w:lineRule="exact" w:before="48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autoSpaceDE w:val="0"/>
        <w:widowControl/>
        <w:spacing w:line="136" w:lineRule="exact" w:before="172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</w:p>
    <w:p>
      <w:pPr>
        <w:autoSpaceDN w:val="0"/>
        <w:tabs>
          <w:tab w:pos="1206" w:val="left"/>
        </w:tabs>
        <w:autoSpaceDE w:val="0"/>
        <w:widowControl/>
        <w:spacing w:line="154" w:lineRule="exact" w:before="156" w:after="0"/>
        <w:ind w:left="602" w:right="676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10.4   Independent Contractors.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is expressly agreed that Developer and Distributor are acting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as independent contractors and under no circumstances shall any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employees of one party be deemed the employees of the other for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purpose. This Agreement shall not be construed as authority for either party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 for the other party in any agency or other capacity, or to make commitments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kind for the account of or on behalf of the other except to the extent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for the purposes provided for herein.</w:t>
      </w:r>
    </w:p>
    <w:p>
      <w:pPr>
        <w:autoSpaceDN w:val="0"/>
        <w:tabs>
          <w:tab w:pos="1206" w:val="left"/>
        </w:tabs>
        <w:autoSpaceDE w:val="0"/>
        <w:widowControl/>
        <w:spacing w:line="154" w:lineRule="exact" w:before="156" w:after="0"/>
        <w:ind w:left="604" w:right="79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10.5   Assignment.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is not assignable by either party hereto without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written consent of the other, except that this Agreement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assignable by Developer to an affiliated entity or upon the sale of the fight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license and sublicense the Products to the purchaser of said right.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shall be binding upon and inure to the benefit of the parties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their respective successors and permitted assigns.</w:t>
      </w:r>
    </w:p>
    <w:p>
      <w:pPr>
        <w:autoSpaceDN w:val="0"/>
        <w:tabs>
          <w:tab w:pos="1206" w:val="left"/>
        </w:tabs>
        <w:autoSpaceDE w:val="0"/>
        <w:widowControl/>
        <w:spacing w:line="154" w:lineRule="exact" w:before="156" w:after="0"/>
        <w:ind w:left="602" w:right="676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10.6   Severability and Waiver.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any provision of this Agreement is determined by a court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competent jurisdiction to be invalid or unenforceable, such determination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affect the validity or enforceability of any other part or provision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Agreement. No waiver by any party of any breach of any provisions hereof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constitute a waiver unless made in writing signed by the party.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hereto have executed this Agreement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 duly authorized representative as of the date set forth above.</w:t>
      </w:r>
    </w:p>
    <w:p>
      <w:pPr>
        <w:autoSpaceDN w:val="0"/>
        <w:tabs>
          <w:tab w:pos="4042" w:val="left"/>
        </w:tabs>
        <w:autoSpaceDE w:val="0"/>
        <w:widowControl/>
        <w:spacing w:line="154" w:lineRule="exact" w:before="156" w:after="0"/>
        <w:ind w:left="602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DISTRIBUTOR:                            DEVELOPER: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                             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DELTEQ SYSTEMS PTE LTD                  IMRS OPERATIONS INC. d/b/a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IMRS INC.</w:t>
      </w:r>
    </w:p>
    <w:p>
      <w:pPr>
        <w:autoSpaceDN w:val="0"/>
        <w:tabs>
          <w:tab w:pos="1118" w:val="left"/>
        </w:tabs>
        <w:autoSpaceDE w:val="0"/>
        <w:widowControl/>
        <w:spacing w:line="154" w:lineRule="exact" w:before="310" w:after="0"/>
        <w:ind w:left="602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  /s/ S.C. CHEN                     By: /s/ DAVID M. SAMPLE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                  -----------------------</w:t>
      </w:r>
    </w:p>
    <w:p>
      <w:pPr>
        <w:autoSpaceDN w:val="0"/>
        <w:tabs>
          <w:tab w:pos="4558" w:val="left"/>
        </w:tabs>
        <w:autoSpaceDE w:val="0"/>
        <w:widowControl/>
        <w:spacing w:line="154" w:lineRule="exact" w:before="156" w:after="0"/>
        <w:ind w:left="602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S.C. Chen                         Name: David M. Sample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</w:t>
      </w:r>
    </w:p>
    <w:p>
      <w:pPr>
        <w:autoSpaceDN w:val="0"/>
        <w:autoSpaceDE w:val="0"/>
        <w:widowControl/>
        <w:spacing w:line="138" w:lineRule="exact" w:before="172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Managing Director                Title: Senior Vice President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