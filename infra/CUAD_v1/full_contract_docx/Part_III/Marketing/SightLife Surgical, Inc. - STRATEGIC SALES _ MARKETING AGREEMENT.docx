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SALES &amp; MARKETING AGREEMENT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STRATEGIC SALES &amp; MARKETING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effective as of the last date provided for on the 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and is entered into by and between SightLife Surgical, Inc., a Delaware corporation, having its principal place of business at 1200 6th Ave, Ste.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300, Seattle, WA 98101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Surgical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Imprimis Pharmaceuticals, Inc., a Delaware corporation, and its subsidiaries, having its principal place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at 12264 El Camino Real, Suite 350, San Diego, CA 92130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Imprimis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Imprimis and/or its subsidiary companies are licensed and accredited pharmacies and/or outsourcing facilities;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Surgical is a cornea-focused organization that provides comprehensive services to support ophthalmic surgeons;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Imprimis wishes to engage Surgical and its employees to provide contract sales services under the terms and conditions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below.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promises contained herein and other good and valuable consideration, the receipt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sufficiency of which are hereby acknowledged, Surgical and Imprimis agree, intending to be legally bound, as follows: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Representation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will provide sales representation services to Imprimis during the Term of this Agreement (Surgical and its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may be referred to collectively hereinafter as Surgical). The sales representation services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Statement of Work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is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made a part hereof, as it may be amended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 hereto.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represents and warrants to Imprimis that: (a) Surgical has the required skill, experience and qualifications to perform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shall perform the Services in a professional and workmanlike manner in accordance with generally recognized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for similar services and shall devote sufficient resources to ensure that the Services are performed in a timely and reliable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manner; and (b) Surgical shall perform the Services in compliance with all applicable federal, state and local laws and regulations.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Date; 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effective on the later of the dates that it is executed by Imprimis and Surgical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pursuant to the terms of the SOW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shall immediately cease to provide any further Services under this Agreement and/or any applicable SOW upon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from Imprimis that Imprimis is terminating this Agreement and/or such SOW. Upon termination of this Agreement and/or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SOW, Surgical shall be entitled to payment for Services completed prior to such termination. Thereafter, Imprimis shall owe Surgical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amounts or obligations in law or equity.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 of 11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Commissions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consideration of the Services provided hereunder, Imprimis shall pay Surgical sales commissions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Commissions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in the SOW. Surgical shall be responsible for all expenses incurred in association with performance of the Services.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Commission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sixty (60) days after the end of each calendar quarter during the Term, Imprimis shall deliver to Surgical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setting forth for such calendar quarter the calculation of the applicable Sales Commission due under this Agreement for the sale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(as defined in the SOW). Imprimis shall remit the total Sales Commission payments due for the sale of Product during such calendar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 at the time such report is made.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Intellectual Property / Inventions / Work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Surgical agrees that it shall disclose promptly to Imprimis all inventions, ideas,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concepts, and discoveries, including but not limited to processes, methods, formulas, biological materials, specimens, chemical compounds,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formulations, software, data, techniques, products, applications, systems, procedures, technical information, drawings, reports and designs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as improvements and modifications thereof and know-how thereto (whether or not protectable by copyright, patent, trademark, trade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 or any other proprietary rights), that it makes, conceives of, discovers or develops as a result of the receipt of Confidential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defined in the Confidentiality Agreement referenced in Section 6 below)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Surgical agrees that all Work Product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sole and exclusive property of Imprimis.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represents and warrants that all Work Product is and shall be Surgical’s original work (except for material in the public domain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provided by Imprimis) and, to the best of Surgical’s knowledge, does not and will not violate or infringe upon the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 or any other right whatsoever of any person, firm, corporation or other entity.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agrees that any Work Product, if subject to copyright, shall be considered a “work made for hire” within the meaning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Copyright Act of 1976, as amended (the “Act”). If and to the extent that any Work Product is found as a matter of law not to be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“work made for hire” within the meaning of the Act, Surgical agrees to assign, and by this Agreement and Surgical’s signature below,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hereby does assign to Imprimis all right, title and interest in and to Work Product, and all copies thereof, and the copyright,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patent, trademark, trade secret and all other proprietary rights in Work Product.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agrees that, at the request of Imprimis, Surgical will execute all such documents and perform all such acts as Imprimis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authorized agents may reasonably require: (a) to effect the assignment of Work Product as agreed above; (b) to apply for, obtain,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vest in the name of Imprimis alone patents, patent applications, copyrights or other intellectual property rights in any country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at Imprimis’ expense, to assist Imprimis in prosecuting any such rights.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agrees that promptly upon termination of this Agreement, Surgical shall deliver to Imprimis all Work Product,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or uncompleted, and any documents, reports and other materials which are in Surgical’s possession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Services under this Agreement.</w:t>
      </w:r>
    </w:p>
    <w:p>
      <w:pPr>
        <w:autoSpaceDN w:val="0"/>
        <w:tabs>
          <w:tab w:pos="304" w:val="left"/>
        </w:tabs>
        <w:autoSpaceDE w:val="0"/>
        <w:widowControl/>
        <w:spacing w:line="204" w:lineRule="exact" w:before="19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Concurrently with this Agreement, the parties shall enter into a confidentiality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 of which has been attached hereto as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govern the confidentiality of any Confidential Information (as defined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Agreement) disclosed between the parties. In addition, Surgical shall, at Imprimis’ request and in Imprimis’ sole discretion,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access to patient health information, execute a “Business Associate Agreements” as required by the U.S. Health Insurance Portability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Accountability Act of 1996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HIPAA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Conflicts of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represents and warrants that Surgical is not under any pre-existing obligation in conflict or in any way inconsistent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Agreement. Surgical represents and warrants that Surgical’s performance of all the terms of this Agreement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breach any agreement to keep in confidence proprietary information acquired by Surgical in confidence or in trust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of this Agreement, or (b) breach any other agreement with any third party. Surgical warrants that Surgical has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disclose and/or or use all ideas, processes, techniques and other information, if any, which Surgical has gained from third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which Surgical discloses to Imprimis or uses in the course of performance of this Agreement, without liability to such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Surgical represents and warrants that Surgical has not granted and will not grant any rights or licenses to any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technology that would conflict with Surgical’s obligations under this Agreement. Surgical will not knowingly infringe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copyright, patent, trade secret or other property right of any former client, employer or third party in the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SOW, Imprimis acknowledges that Surgical may perform services for other clients. Surgical represents and warrants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Effective Date, there is no conflict of interest which would prevent Surgical from performing the Services for Imprimis,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Surgical is not under any legal or contractual relationship with any third party which is inconsistent with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During the Term of this Agreement, Surgical will not to enter into any other agreement or arrangement that will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compete with the Services to be rendered hereunder, as such agreement shall be considered a breach of this Agreement.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Surgical becomes aware of any potential or actual conflicts of interest regarding the provision of the Services, Surgical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promptly disclose the fact and nature of such conflict to Imprimis.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Debarred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Surgical hereby certifies that Surgical is not currently nor has been debarred by the U.S. Food and Drug Administration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21 USC §335a(a) or (b), or under any similar law or regulation by the European Medicines Evaluation Agency or any other national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regulatory authority or agency. If Surgical becomes aware that Surgical is or becomes the subject of any debarment or similar proceedings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jurisdiction, then Surgical shall promptly notify Imprimis.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 and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further outlined in the SOW, Surgical and its employees shall conduct all activities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relating to the Product in accordance with all applicable laws and regulations and all quality standards, protocols and systems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established by Imprimis from time to time therefor.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Surgical agrees to indemnify and hold harmless Imprimis from any and all claims or demands under the Internal Revenue Code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1986, as amended, or any state or local tax law or ordinance in respect of any failure of Imprimis to withhold income tax, FICA or any other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Sales Commissions paid to Surgical, including any interest or penalties relating thereto and any costs or expenses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defending such claims.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and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indemnify and hold harmless the other party, and its directors, officers, employees and agents, from and against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losses, liabilities, damages and expenses, including reasonable attorneys’ fees and costs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resulting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demands, actions or other proceedings by any third party to the extent resulting from the breach of any representation,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or covenant by the breaching party under this 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maintain insurance, including comprehensive or commercial general liability and products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(contractual liability included), with respect to its activities under this Agreement in such amounts and with such limits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customary in the industry, but with limits not less than the following: (a) each occurrence, one million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($1,000,000); (b) products/completed operations aggregate, five million dollars ($5,000,000); (c) personal and advertising injury,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dollars ($1,000,000); and (d) general aggregate (commercial form only), five million dollars ($5,000,000). Each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such insurance for so long as it continues its activities under this Agreement, and thereafter for so long as it customarily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maintains insurance for itself covering similar activities.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Surgical shall not assign this Agreement or any of its rights or privileges without the prior written consent of Imprimis,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Imprimis may grant or withhold in its sole discretion. Imprimis may assign this Agreement to any party that agrees to assume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all of Imprimis’ duties and obligations thereunder.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of this Agreement or any of its provisions shall be binding upon a party unless in writing and signed by each party.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by either party of a breach or violation of any provision of this Agreement shall not constitute or be construed as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 breach or violation of that provision or as a waiver of any breach or violation of any other provision.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by a court of competent jurisdiction to be invalid, illegal or unenforceable,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provisions of this Agreement shall be unimpaired, and the invalid, illegal or unenforceable provision shall be replaced by a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provision, which, being valid, legal and enforceable, comes closest to the intention of the parties underlying the invalid, illegal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unenforceable provision.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Sections 2, 5, 6, 9-20 and any other obligation under this Agreement which is to survive or be performed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Agreement, regardless of the cause therefor, shall survive any termination or expiration of this Agreement.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other communication required or permitted to be made or given under this Agreement to either party shall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sufficiently given if (i) hand delivered, (ii) sent by overnight guaranteed delivery service, such as Federal Express or UPS;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facsimile transmission or electronic mail during addressee’s normal business hours, with a duplicate copy sent by overnight delivery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certified or registered mail (except for any notice of termination which must be sent by method (i) or (ii)), addressed as follows:</w:t>
      </w:r>
    </w:p>
    <w:p>
      <w:pPr>
        <w:autoSpaceDN w:val="0"/>
        <w:tabs>
          <w:tab w:pos="2122" w:val="left"/>
        </w:tabs>
        <w:autoSpaceDE w:val="0"/>
        <w:widowControl/>
        <w:spacing w:line="164" w:lineRule="exact" w:before="24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Surgical: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SightLife Surgical, Inc.</w:t>
      </w:r>
    </w:p>
    <w:p>
      <w:pPr>
        <w:autoSpaceDN w:val="0"/>
        <w:autoSpaceDE w:val="0"/>
        <w:widowControl/>
        <w:spacing w:line="202" w:lineRule="exact" w:before="50" w:after="0"/>
        <w:ind w:left="212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1200 6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Ave., Ste.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Seattle, WA 98101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Monty Montoya,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monty.montoya@sightlife.org</w:t>
      </w:r>
    </w:p>
    <w:p>
      <w:pPr>
        <w:autoSpaceDN w:val="0"/>
        <w:tabs>
          <w:tab w:pos="2122" w:val="left"/>
        </w:tabs>
        <w:autoSpaceDE w:val="0"/>
        <w:widowControl/>
        <w:spacing w:line="164" w:lineRule="exact" w:before="24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Imprimis: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Imprimis Pharmaceuticals, Inc.</w:t>
      </w:r>
    </w:p>
    <w:p>
      <w:pPr>
        <w:autoSpaceDN w:val="0"/>
        <w:autoSpaceDE w:val="0"/>
        <w:widowControl/>
        <w:spacing w:line="202" w:lineRule="exact" w:before="0" w:after="0"/>
        <w:ind w:left="2122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12264 El Camino Real, Suite 350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Diego, CA 92130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Mark L. Baum,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mark@imprimispharma.com</w:t>
      </w:r>
    </w:p>
    <w:p>
      <w:pPr>
        <w:autoSpaceDN w:val="0"/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such other address or addressee as either party may from time to time designate to the other by written notice. Any such notice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 shall be deemed to be given as of the date it is received by the addressee.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nor its Affiliates shall make any public announcements concerning matters regarding this Agreement or the negotiation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without the prior written consent of the other party unless such disclosure is required by law, in which case the announcing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other party with reasonable notice of such disclosure sufficient to make written comments concerning such disclosure.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mutually agreed upon marketing plans shall be deemed to have received the requisite consent pursuant to the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sentence.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Advice of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that, in executing this Agreement, such party has had the opportunity to seek the advice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legal counsel, and has read and understood all of the terms and provisions of this Agreement. This Agreement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against any party by reason of the drafting or preparation hereof.</w:t>
      </w:r>
    </w:p>
    <w:p>
      <w:pPr>
        <w:autoSpaceDN w:val="0"/>
        <w:autoSpaceDE w:val="0"/>
        <w:widowControl/>
        <w:spacing w:line="202" w:lineRule="exact" w:before="202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laws of the State of California, excluding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choice of law rules, and the parties hereby agree to submit to the jurisdiction and venue of the State and Federal courts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California, and agree that the State and Federal courts of the State of California shall be the exclusive forum for the resolution of all 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or arising out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304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Amendments;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Confidentiality Agreement represents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between the parties in relation to the subject matter contained herein and supersedes all previous other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whether oral or written. This Agreement may be modified only if such modification is in writing and signed by a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representative of each party. This Agreement may be executed in separate counterparts, each of which shall be deemed an original,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all of which together shall constitute one and the same instrument.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*****SIGNATURE PAGE FOLLOWS***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 PAGE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18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Strategic Sales &amp; Marketing Agreement to be duly executed in duplicate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on the dates set forth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664"/>
        </w:trPr>
        <w:tc>
          <w:tcPr>
            <w:tcW w:type="dxa" w:w="4862"/>
            <w:gridSpan w:val="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314" w:lineRule="exact" w:before="0" w:after="0"/>
              <w:ind w:left="0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IMPRIMIS PHARMACEUTICALS, INC.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Mark L. Baum</w:t>
            </w:r>
          </w:p>
        </w:tc>
        <w:tc>
          <w:tcPr>
            <w:tcW w:type="dxa" w:w="5038"/>
            <w:gridSpan w:val="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314" w:lineRule="exact" w:before="0" w:after="0"/>
              <w:ind w:left="202" w:right="273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SIGHTLIFE SURGICAL, INC.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Monty Montya</w:t>
            </w:r>
          </w:p>
        </w:tc>
      </w:tr>
      <w:tr>
        <w:trPr>
          <w:trHeight w:hRule="exact" w:val="216"/>
        </w:trPr>
        <w:tc>
          <w:tcPr>
            <w:tcW w:type="dxa" w:w="42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 L. Baum</w:t>
            </w:r>
          </w:p>
        </w:tc>
        <w:tc>
          <w:tcPr>
            <w:tcW w:type="dxa" w:w="618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2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Monty Montoya</w:t>
            </w:r>
          </w:p>
        </w:tc>
      </w:tr>
      <w:tr>
        <w:trPr>
          <w:trHeight w:hRule="exact" w:val="3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President &amp; Chief Executive Officer</w:t>
            </w:r>
          </w:p>
        </w:tc>
      </w:tr>
      <w:tr>
        <w:trPr>
          <w:trHeight w:hRule="exact" w:val="35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4/26/2017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4/28/2017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Statement of Work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under Strategic Sales &amp; Marketing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and 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SightLife Surgical, Inc. and Imprimis Pharmaceuticals, Inc.</w:t>
      </w:r>
    </w:p>
    <w:p>
      <w:pPr>
        <w:autoSpaceDN w:val="0"/>
        <w:autoSpaceDE w:val="0"/>
        <w:widowControl/>
        <w:spacing w:line="166" w:lineRule="exact" w:before="2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Surgical will provide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for Imprimis and its subsidiaries which shall include: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coordination with Imprimis, calling on potential clients including, but not limited to, doctors, practitioners, practice groups, surgical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centers, hospitals and other prescribers (collectively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assisting in the promotion, marketing and generation of inbound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prescription orders for the Product in the Territory.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Opening new Client accounts, servicing existing Client accounts, promoting products, facilitating sales orders and handling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 Clients in the Territory, including interfacing with the Imprimis customer service team and the Imprimis commercial sales team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 regular basis.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a dedicated sales staff of four (4) Surgical employees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provision of the Services. The Sales Team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specific and sufficient related ophthalmic experience and relationships with potential purchasers of the Product to adequately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the Services.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Product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Imprimis’ autologous serum tears formulation.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Territory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United States of America.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Surgical shall not promote, market or sell any products for any third party during the Term, which directly or indirectly compete with the Product.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Imprimis Support, Training &amp; Marketing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Imprimis has provided marketing materials and product information to Surgical and the Sales Team which they have deemed adequate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them to understand the Product and perform the Services. Surgical’s Chief Executive Officer and Imprimis’ Chief Commercial Officer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initially meet, and continue to meet on a regular basis, to transition, train and manage the Sales Team in order to allow them to integrate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existing Imprimis commercial sales and marketing plan and adequately perform the Services during the Term.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 of 11</w:t>
      </w:r>
    </w:p>
    <w:p>
      <w:pPr>
        <w:sectPr>
          <w:pgSz w:w="11900" w:h="16840"/>
          <w:pgMar w:top="66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Sales Team shall use only such marketing and other materials for the Product in the Territory as are expressly approved in writing in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Imprimis, are consistent in all respects with the external marketing of such Product by Imprimis, include all warnings and instructions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proper use of the Product, comply with all applicable laws and regulations in the Territory, and do not contain any claims regarding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its performance that the Sales Team does not reasonably demonstrate are supported by such Product or its performance. The Sales Team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adequate experience and is knowledgeable in applicable state and federal laws and FDA regulations related to the sales and 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the Territory, including, but not limited to: Stark Law; Anti-Kickback Statute; Food, Drug and Cosmetic Act (Sections 503A and 503B);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Drug Quality and Security Act.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Sales Team shall have the right to use copies of marketing materials provided by Imprimis to the Sales Team hereunder to the extent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perform its obligations under this Agreement and subject to the terms and conditions of this Agreement. If Imprimis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that any marketing materials or strategies used by the Sales Team for the Product in the Territory fail to fully comply with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 or any applicable law, Imprimis shall give written notice thereof and the Sales Team immediately shall cease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non-compliant materials.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Sales Team shall not make any warranty or claim, express or implied, relating to any Product other than those contained in any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provided by Imprimis to the Sales Team or otherwise expressly authorized in writing by Imprimis.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0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Commissions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the Agreement and subject to the terms and conditions of the Agreement, Imprimis shall pay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Surgical Sales Commissions equal to ten percent (10%) of the Net Sales for Product.</w:t>
      </w:r>
    </w:p>
    <w:p>
      <w:pPr>
        <w:autoSpaceDN w:val="0"/>
        <w:autoSpaceDE w:val="0"/>
        <w:widowControl/>
        <w:spacing w:line="202" w:lineRule="exact" w:before="202" w:after="0"/>
        <w:ind w:left="6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gross sales price of such Product in the Territory invoiced by Imprimis and its affiliates to customers who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affiliates less: (a) credits, allowances, discounts and rebates to, and chargebacks from the account of, such customers; (b) freight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costs in transporting such Product; (c) cash, quantity and trade discounts, rebates and other price reductions for such Product;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sales, use, value-added and other direct taxes; and (e) an allowance for uncollectible or bad debts determined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principles generally accepted in the United States of America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14" w:val="left"/>
        </w:tabs>
        <w:autoSpaceDE w:val="0"/>
        <w:widowControl/>
        <w:spacing w:line="164" w:lineRule="exact" w:before="240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Milestone Payments; Stock Issuances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9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Milestone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initial milestone payment of five thousand (5,000) shares of Imprimis’ restricted common stock, par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$0.001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become due and issuable to Surgical if Net Sales for Product reaches $2,000,000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December 31, 2017.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9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Periodic Milestone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initial milestone payment as outlined in Section 2(a) above, Imprimis may make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four (4) additional milestone payments to Surgical during the Term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 of 11</w:t>
      </w:r>
    </w:p>
    <w:p>
      <w:pPr>
        <w:sectPr>
          <w:pgSz w:w="11900" w:h="16840"/>
          <w:pgMar w:top="66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1826" w:val="left"/>
        </w:tabs>
        <w:autoSpaceDE w:val="0"/>
        <w:widowControl/>
        <w:spacing w:line="164" w:lineRule="exact" w:before="0" w:after="0"/>
        <w:ind w:left="15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 thousand five hundred (7,500) shares of Common Stock if Net Sales for Product reaches $2,500,000;</w:t>
      </w:r>
    </w:p>
    <w:p>
      <w:pPr>
        <w:autoSpaceDN w:val="0"/>
        <w:tabs>
          <w:tab w:pos="1826" w:val="left"/>
        </w:tabs>
        <w:autoSpaceDE w:val="0"/>
        <w:widowControl/>
        <w:spacing w:line="164" w:lineRule="exact" w:before="240" w:after="0"/>
        <w:ind w:left="15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 thousand five hundred (7,500) shares of Common Stock if Net Sales for Product reaches $5,000,000;</w:t>
      </w:r>
    </w:p>
    <w:p>
      <w:pPr>
        <w:autoSpaceDN w:val="0"/>
        <w:tabs>
          <w:tab w:pos="1826" w:val="left"/>
        </w:tabs>
        <w:autoSpaceDE w:val="0"/>
        <w:widowControl/>
        <w:spacing w:line="164" w:lineRule="exact" w:before="240" w:after="0"/>
        <w:ind w:left="15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 thousand five hundred (7,500) shares of Common Stock if Net Sales for Product reaches $7,500,000; and</w:t>
      </w:r>
    </w:p>
    <w:p>
      <w:pPr>
        <w:autoSpaceDN w:val="0"/>
        <w:tabs>
          <w:tab w:pos="1826" w:val="left"/>
        </w:tabs>
        <w:autoSpaceDE w:val="0"/>
        <w:widowControl/>
        <w:spacing w:line="164" w:lineRule="exact" w:before="240" w:after="0"/>
        <w:ind w:left="15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 thousand five hundred (7,500) shares of Common Stock if Net Sales for Product reaches $10,000,000.</w:t>
      </w:r>
    </w:p>
    <w:p>
      <w:pPr>
        <w:autoSpaceDN w:val="0"/>
        <w:tabs>
          <w:tab w:pos="1220" w:val="left"/>
        </w:tabs>
        <w:autoSpaceDE w:val="0"/>
        <w:widowControl/>
        <w:spacing w:line="164" w:lineRule="exact" w:before="240" w:after="0"/>
        <w:ind w:left="9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Insider Trading Policy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any shares of Common Stock are issued to Surgical, Surgical (or any related holder of Common Stock)</w:t>
      </w:r>
    </w:p>
    <w:p>
      <w:pPr>
        <w:autoSpaceDN w:val="0"/>
        <w:autoSpaceDE w:val="0"/>
        <w:widowControl/>
        <w:spacing w:line="164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required to execute and follow Imprimis’ standard form insider trading policy.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&amp; 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tabs>
          <w:tab w:pos="614" w:val="left"/>
        </w:tabs>
        <w:autoSpaceDE w:val="0"/>
        <w:widowControl/>
        <w:spacing w:line="164" w:lineRule="exact" w:before="238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Agreement shall commence on the Effective Date and, unless terminated earlier pursuant to this Agreement or extended by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agreement between the parties, shall continue in effect for thirty six (36) months following the Effective Date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14" w:val="left"/>
        </w:tabs>
        <w:autoSpaceDE w:val="0"/>
        <w:widowControl/>
        <w:spacing w:line="164" w:lineRule="exact" w:before="240" w:after="0"/>
        <w:ind w:left="3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Either party shall have the right to terminate this Agreement at any time for any reason. Expiration or termination of this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not limit any obligations of a party that were incurred prior to such expiration or termination.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 of 11</w:t>
      </w:r>
    </w:p>
    <w:p>
      <w:pPr>
        <w:sectPr>
          <w:pgSz w:w="11900" w:h="16840"/>
          <w:pgMar w:top="66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 of 11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