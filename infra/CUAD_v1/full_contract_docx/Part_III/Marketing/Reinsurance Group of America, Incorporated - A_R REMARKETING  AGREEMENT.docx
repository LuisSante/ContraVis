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12" w:after="0"/>
        <w:ind w:left="0" w:right="15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Exhibit 4.1</w:t>
      </w:r>
    </w:p>
    <w:p>
      <w:pPr>
        <w:autoSpaceDN w:val="0"/>
        <w:autoSpaceDE w:val="0"/>
        <w:widowControl/>
        <w:spacing w:line="164" w:lineRule="exact" w:before="126" w:after="0"/>
        <w:ind w:left="0" w:right="15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EINSURANCE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ROUP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MERICA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,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NCORPORATED</w:t>
      </w:r>
    </w:p>
    <w:p>
      <w:pPr>
        <w:autoSpaceDN w:val="0"/>
        <w:autoSpaceDE w:val="0"/>
        <w:widowControl/>
        <w:spacing w:line="164" w:lineRule="exact" w:before="1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RGA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APITAL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RUST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</w:t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MENDED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ESTATED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EMARKETING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GREEMENT</w:t>
      </w:r>
    </w:p>
    <w:p>
      <w:pPr>
        <w:autoSpaceDN w:val="0"/>
        <w:autoSpaceDE w:val="0"/>
        <w:widowControl/>
        <w:spacing w:line="164" w:lineRule="exact" w:before="126" w:after="0"/>
        <w:ind w:left="0" w:right="238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February 15, 2011 </w:t>
      </w:r>
    </w:p>
    <w:p>
      <w:pPr>
        <w:autoSpaceDN w:val="0"/>
        <w:autoSpaceDE w:val="0"/>
        <w:widowControl/>
        <w:spacing w:line="190" w:lineRule="exact" w:before="200" w:after="0"/>
        <w:ind w:left="0" w:right="849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Barclays Capital Inc.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745 Seventh Avenue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New York, NY 10019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Ladies and Gentlemen: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Reinsurance Group of America, Incorporated, a Missouri corporation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RGA Capital Trust I, a Delaware statutory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trust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issued and sold to Lehman Brothers Inc. and Banc of America Securities LLC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Underwriters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pursuant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Underwriting Agreement, dated December 12, 2001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Underwriting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4,500,000 Trust Preferred Income Equity Redeemable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Securities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PIERS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 xml:space="preserve">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Firm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issued pursuant to a Unit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Unit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dated as of December 18, 2001,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supplemented September 12, 2008, among the Company, the Trust, The Bank of New York Mellon Trust Company, N.A., as successor unit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 such capacity,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Unit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as successor warrant agent (in such capacity,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Warrant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as successor property trustee (in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capacity,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Property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In addition, the Company and the Trust granted to the Underwriters an option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 to an additional 675,000 Units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Option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together with the Firm Units,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Unit consists of a preferred security, liquidation preference $50 per security, of the Trust (each,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Preferred Security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a warrant (each,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Warrant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the Company to purchase at any time prior to the close of business on December 15, 2050, shares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Warrant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common stock, par value $0.01 per share, of the Company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subject to antidilution adjustments. Each Preferred Security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represents an undivided beneficial ownership interest in the assets of the Trust, which assets consist solely of the 5.75% Junior Subordinated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Deferrable Interest Debentures due 2051 of the Company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Debentures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Certain payments on the Preferred Securities and Common Securities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Trust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are guaranteed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Guarantee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Company pursuant to the Guarantee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Guarantee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dated as of December 18, 2001, between the Company and The Bank of New York Mellon Trust Company, as successor guarantee trustee (in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Guarantee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00" w:after="258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Trust was formed on February 9, 2001 pursuant to a trust agreement dated as of February 8, 2001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Original Trust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executed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Company, as depositor,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5064"/>
        <w:gridCol w:w="5064"/>
      </w:tblGrid>
      <w:tr>
        <w:trPr>
          <w:trHeight w:hRule="exact" w:val="598"/>
        </w:trPr>
        <w:tc>
          <w:tcPr>
            <w:tcW w:type="dxa" w:w="240"/>
            <w:tcBorders>
              <w:top w:sz="5.050000190734863" w:val="single" w:color="#000000"/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608"/>
            <w:tcBorders>
              <w:top w:sz="5.050000190734863" w:val="single" w:color="#000000"/>
              <w:bottom w:sz="4.800000000000182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Preferred Income Equity Redeemable Securities</w:t>
            </w: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SM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PIERS</w:t>
            </w: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SM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are service marks owned by Lehman Brothers Inc.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Bank of New York (Delaware), as Delaware trustee (in such capacity,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Delaware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a certificate of trust dated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February 8, 2001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Trust Certificate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filed with the Secretary of State of the State of Delaware. The Trust is governed by, and the Preferred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were issued under, the Original Trust Agreement, as amended and restated by the Amended and Restated Trust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Amended and Restated Trust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together with the Original Trust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Trust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)) dated as of December 18,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2001, among the Company, the Property Trustee, the Delaware Trustee and A. Greig Woodring, Jack B. Lay and Todd C. Larson, as the initial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administrative trustees (in such capacities,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Administrative Trustees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which amended and restated the Original Trust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Trust used the proceeds from the sale of the Trust Securities to purchase the Debentures that were issued pursuant to the Indenture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Original Indenture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as supplemented by a Supplemental Indenture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Supplemental Indenture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together with the Original Indenture,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 supplemented,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 each case, dated as of December 18, 2001 between the Company and The Bank of New York Mellon Trust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N.A., as successor indenture trustee (in such capacity,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Indenture Trustee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Trust will, if and to the extent it receives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proceeds of a payment on the Debentures, distribute to the holders of the Preferred Securities all payments so received.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issued the Warrants pursuant to a Warrant Agreement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Warrant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dated as December 18, 2001, as amended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September 12, 2008, between the Company and the Warrant Agent.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the Unit Agreement, the Trust Agreement, the Warrant Agreement, the Guarantee Agreement and the Indenture are referred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 collectively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Transaction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this Agreement, the Unit Agreement, the Trust Agreement and the Warrant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referred to herein collectively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Unit Documents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remarketing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the Preferred Securities is provided for in the Trust Agreement and in an agreement dated December 18,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2001 between the Company and Lehman Brothers Inc.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Original Remarketing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if the Debentures have been distributed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holders of the Preferred Securities in exchange for such Preferred Securities, pursuant to the Trust Agreement and the Indenture. From the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hereof, Barclays Capital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Barclays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hereby agrees to be bound by the Original Remarketing Agreement as amended hereby.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used in this Agreement,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Remarketing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Preferred Securities or the Debentures, as applicable, subject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as notified by the Property Trustee, the Unit Agent and the Indenture Trustee, as applicable, on the third Business Day prior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Settlement Date;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Remarketing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procedures in connection with the Remarketing of the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described in the Trust Agreement, the Indenture and this Agreement; and the term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Previous Related Transactions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transactions in connection with (i) the redemption of or exchange for or exercise of the Warrants or (ii) elections related to participation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Capitalized terms used and not defined in this Agreement shall have the meanings assigned to them in the Unit Agreement, the Trust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Warrant Agreement and the Guarantee Agreement or, if not therein defined, the Indenture.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Appointment and Obligations of the Remarketing Agent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(a) The Company and the Trust (together,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Issuers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hereby appoint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Barclays as exclusive remarketing agent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Barclays hereby accepts appointment as Remarketing Agent,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 of (i) remarketing the Remarketing Securities on behalf of the holders thereof and (ii) performing such other duties as are assigned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in the Remarketing Procedures, all in accordance with and pursuant to the Remarketing Procedures. </w:t>
      </w:r>
    </w:p>
    <w:p>
      <w:pPr>
        <w:autoSpaceDN w:val="0"/>
        <w:autoSpaceDE w:val="0"/>
        <w:widowControl/>
        <w:spacing w:line="250" w:lineRule="exact" w:before="40" w:after="0"/>
        <w:ind w:left="522" w:right="720" w:hanging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Remarketing Agent agrees to: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use its commercially reasonable efforts to remarket the Remarketing Securities deemed tendered to the Remarketing Agent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pursuant to the Remarketing Procedures;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notify the Issuers promptly of the Reset Rate;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carry out such other duties as are assigned to the Remarketing Agent in the Remarketing Procedures, all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the Remarketing Procedures. </w:t>
      </w:r>
    </w:p>
    <w:p>
      <w:pPr>
        <w:autoSpaceDN w:val="0"/>
        <w:tabs>
          <w:tab w:pos="522" w:val="left"/>
        </w:tabs>
        <w:autoSpaceDE w:val="0"/>
        <w:widowControl/>
        <w:spacing w:line="240" w:lineRule="exact" w:before="5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On the third Business Day immediately preceding the Remarketing Settlement Date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Remarketing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the Remarketing Agent shall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commercially reasonable efforts to remarket the Remarketing Securities, at a price at least equal to: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100% of the aggregate Accreted Value thereof as of the end of the day on the day next preceding the Remarketing Settlement Date;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on the Maturity Remarketing Date, 100% of the stated liquidation amount of the Preferred Securities or the principal amount at maturity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Debentures, as the case may be.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If, as a result of the efforts described in Section 1(b), the Remarketing Agent determines that it will be able to remarket all Remarketing Securities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tendered for purchase at the purchase price set forth in Section 1(c) prior to 4:00 p.m. (New York City time) on the Remarketing Date,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shall determine the Reset Rate, which shall be the rate per annum (rounded to the nearest one-thousandth (0.001) of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percent per annum) that the Remarketing Agent reasonably determines, in good faith after consultation with the Company, to be the lowest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rate or interest rate, as applicable, per annum that will enable it to remarket all Remarketing Securities deemed tendered for Remarketing. </w:t>
      </w:r>
    </w:p>
    <w:p>
      <w:pPr>
        <w:autoSpaceDN w:val="0"/>
        <w:autoSpaceDE w:val="0"/>
        <w:widowControl/>
        <w:spacing w:line="222" w:lineRule="exact" w:before="0" w:after="0"/>
        <w:ind w:left="522" w:right="432" w:hanging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a Remarketing: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in connection with a Remarketing upon a Trading Remarketing Event or a Legal Cause Remarketing Event, the Accreted Value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Debentures as of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end of the day on the day next preceding the Remarketing Settlement Date shall become due on the date which is 93 days following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Settlement Date, and, as a result, the Accreted Value of the Preferred Securities as of the end of the day on the day next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preceding the Remarketing Settlement Date shall be redeemed on the date which is 93 days following the Remarketing Settlement Date;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in connection with a Remarketing upon a Trading Remarketing Event or a Legal Cause Remarketing Event, on the Remarketing Settlement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Date, the rate of interest per annum on the Accreted Value of the Debentures shall become the Reset Rate on the Accreted Value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Preferred Securities that is determined pursuant to the Remarketing of the Preferred Securities, and, as a result, the Distribution rate per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annum on the Accreted Value of the Preferred Securities shall become the Reset Rate established in the Remarketing of the Preferred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Securities; 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as of the Remarketing Settlement Date, interest accrued and unpaid on the Debentures from and including the immediately preceding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Payment Date to, but excluding, the Remarketing Settlement Date shall be payable to the holders of the Debentures on the Special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 Date and, as a result, Distributions accumulated and unpaid on the Preferred Securities from and including the immediately preceding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Date to, but excluding, the Remarketing Settlement Date shall be payable to the Holders of the Preferred Securities on the Special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 Date (as defined in the Trust Agreement); and </w:t>
      </w:r>
    </w:p>
    <w:p>
      <w:pPr>
        <w:autoSpaceDN w:val="0"/>
        <w:autoSpaceDE w:val="0"/>
        <w:widowControl/>
        <w:spacing w:line="190" w:lineRule="exact" w:before="10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in connection with a Remarketing upon a Trading Remarketing Event or a Legal Cause Remarketing Event, the Company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obligated to redeem the Warrants on the Remarketing Settlement Date at a redemption price per Warrant equal to the Warrant Redemption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as of the end of the day on the day next preceding the Remarketing Date.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If none of the holders of Remarketing Securities elects to have Remarketing Securities remarketed in the Remarketing, the Remarketing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reasonably determine, in good faith after consultation with the Company, the distribution rate or interest rate, as applicable, that would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been established had a Remarketing been held on the Remarketing Date, and such rate shall be the Reset Rate, and the related modifications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terms of the Preferred Securities and to the terms of the Debentures and the Warrants shall be effective as of the Remarketing Date.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If, by 4:00 p.m. (New York City time) on the Remarketing Date, the Remarketing Agent is unable to remarket all Remarketing Securities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tendered for purchase, a failed Remarketing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Failed Remarketing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be deemed to have occurred, and the Remarketing Agent shall so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advise by telephone (promptly confirmed in writing) The Depository Trust Company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DTC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the Property Trustee, the Debenture Trustee,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Administrative Trustees and the Company. In the event of a Failed Remarketing: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beginning on the third Business Day after the Failed Remarketing Date, interest will accrue on the Accreted Value of the Debentures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(which in connection with the expiration of the Warrants is $50), and Distributions will accumulate on the Accreted Value of the Preferred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at the rate described in clause (iii) below;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the Accreted Value of all outstanding Debentures as of the end of the day on the day next preceding the Remarketing Settlement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become due on the date which is 93 days following the Failed Remarketing Settlement Date, and, as a result, the Accreted Value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Preferred Securities as of the end of the day on the day next preceding the Remarketing Settlement Date shall be redeemed on the date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93 days following the Remarketing Settlement Date with respect to such Failed Remarketing; </w:t>
      </w:r>
    </w:p>
    <w:p>
      <w:pPr>
        <w:autoSpaceDN w:val="0"/>
        <w:autoSpaceDE w:val="0"/>
        <w:widowControl/>
        <w:spacing w:line="190" w:lineRule="exact" w:before="102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 rate of interest per annum on the Accreted Value of the Debentures shall become 10.25% per annum, and, as a result, the rate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per annum on the Accreted Value of the Preferred Securities shall become 10.25% per annum, which shall accrue and be payable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provided in the Trust Agreement; and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pursuant to the Indenture, the Company no longer shall have the option to defer payments of interest on the Debentures. </w:t>
      </w:r>
    </w:p>
    <w:p>
      <w:pPr>
        <w:autoSpaceDN w:val="0"/>
        <w:autoSpaceDE w:val="0"/>
        <w:widowControl/>
        <w:spacing w:line="190" w:lineRule="exact" w:before="100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By approximately 4:30 p.m. (New York City time) on the Remarketing Date, provided that there has not been a Failed Remarketing,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shall advise, by telephone (promptly confirmed in writing): </w:t>
      </w:r>
    </w:p>
    <w:p>
      <w:pPr>
        <w:autoSpaceDN w:val="0"/>
        <w:autoSpaceDE w:val="0"/>
        <w:widowControl/>
        <w:spacing w:line="190" w:lineRule="exact" w:before="10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DTC, the Property Trustee, the Debenture Trustee and the Issuers of the Reset Rate determined in the Remarketing and the number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Securities (or, if applicable, aggregate principal amount of Remarketing Securities) sold in the Remarketing, 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each purchaser (or their DTC participant) of the Reset Rate and the number of Remarketing Securities (or, if applicable, aggregate principal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of Remarketing Securities) such purchaser is to purchase; and </w:t>
      </w:r>
    </w:p>
    <w:p>
      <w:pPr>
        <w:autoSpaceDN w:val="0"/>
        <w:autoSpaceDE w:val="0"/>
        <w:widowControl/>
        <w:spacing w:line="190" w:lineRule="exact" w:before="100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each purchaser to give instructions to its DTC participant to pay the purchase price on the Remarketing Settlement Date in same day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funds against delivery of the Remarketing Securities purchased through the facilities of DTC.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2.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Representations, Warranties and Agreements of the Issuers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Trust (as to itself and the Preferred Securities) and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represent, warrant and agree (i) on and as of the date hereof (except to the extent representations relate specifically to the date or date(s) referred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clauses (ii) and (iii) of this paragraph), (ii) on and as of the date that the Preliminary Prospectus (as defined in Section 2(a) below) is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distributed in connection with the Remarketing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Commencement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(iii) on and as of the Remarketing Settlement Date, that: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Company has filed with the Securities and Exchange Commission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 automatic shelf registration statement on Form S-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(File Nos. 333-172296 and 333-172296-01)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which registration statement became effective upon filing under Rule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462(e) of the Securities Act of 1933, as amended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Such registration statement covers the registration of the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(among others) under the Securities Act and has (i) been prepared by the Company in conformity in all material respects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Securities Act, (ii) been filed with the Commission under the Securities Act and (iii) become effective under the Securities Act.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 is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automatic shelf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 under Rule 405 of the Securities Act that has been filed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Commission not earlier than three years prior to the date hereof. Copies of the Registration Statement and all exhibits thereto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by the Company to you. As used in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date and the time as of which each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on Form S-3 (File Nos. 333-172296 and 333-172296-01)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Latest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or the most recent post-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amendment thereto, if any, became effective;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date of the Effective Time;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Preliminary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prospectus included in the Latest Registration Statement, or amendments thereof, before it became effective under the Securities Act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and prospectus supplement filed with the Commission by the Company with the consent of the Underwriters pursuant to Rule 424(a)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Securities Act relating to the Remarketing Securities;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such Latest Registration Statement,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 as of the Effective Time, including the Incorporated Documents (as defined below) and all information contained in the final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the Remarketing Securities filed with the Commission pursuant to Rule 424(b) of the Securities Act and deemed to be a part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as of the Effective Time pursuant to Rule 430A or Rule 430B of the Securities Act;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prospectus supplement relating to the Remarketing Securities (or in the form made available to the Underwriters by the Company to meet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requests of purchasers) pursuant to Rule 172 or Rule 173 of the Securities Act.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free writing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the meaning set forth in Rule 405 of the Securities Act (which does not include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communications not deemed a prospectus pursuant to Rule 134 of the Securities Act and historical issuer information meeting the requirements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 433(e)(2) of the Securities Act)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Time of Sale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Preliminary Prospectus together with any free writing prospectuses,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any, each identified in Schedule 1 hereto, and any other free writing prospectus that the parties hereto shall hereafter expressly agree in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treat as part of the Time of Sale Prospectus (except for purposes of Sections 6(c) and 6(d)), for which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 of Sale 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include the free writing prospectus(es) identified in Schedule 1). Reference made herein to the Preliminary Prospectus, the Prospectus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of Sale Prospectus shall be deemed to refer to and include any documents incorporated by reference therein (pursuant to Item 12 of Form S-3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Securities Act, as of the date of the Preliminary Prospectus, the Prospectus or the Time of Sale Prospectus, as the case may be (such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Incorporated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)), and any reference to any amendment or supplement to the Preliminary Prospectus or the Prospectus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deemed to refer to and include any document filed under the Securities Exchange Act of 1934, as amended, and the rules and regulations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Commission thereunder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after the date of the Preliminary Prospectus, the Prospectus, or the date hereof,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case may be, and incorporated by reference in the Preliminary Prospectus, the Prospectus or Time of Sale Prsospectus, as the case may be;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reference to any amendment to the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shall be deemed to include the documents filed with the Commission pursuant to Section 13(a) or 15(d) of the Exchange 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the Effective Time that is incorporated by reference in the Registration Statement. The Commission has not issued any notice of objection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order preventing or suspending the use of any of the Preliminary Prospectus, any free writing prospectus, the Time of Sale Prospectus,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or the Registration Statement.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conditions for use of Form S-3, as set forth in the General Instructions thereto, have been satisfied or waived.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(i) The Registration Statement conforms, and the Prospectus and any further amendments or supplements to the Registration Statement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will, when they become effective or are filed with the Commission, as the case may be, conform in all material respects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Securities Act (including Rule 415(a) of the Securities Act), the Trust Indenture Act of 1939, as amended, and the rules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regulations promulgated thereunder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Trust Indenture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(ii) each part of the Registration Statement, as of its Effective Date and as of the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hereof, and any amendment thereto, as of the date of any such amendment, did not, does not and will not, as the case may be, contain an untrue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of a material fact or omit to state a material fact required to be stated therein or necessary to make the statements therein not misleading;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 Time of Sale Prospectus, as of the date hereof and at the time of each sale (as such phrase is used in Rule 159 under the Act)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in connection with the offering and as of the Delivery Date, as then amended or supplemented by the Company, if applicable, does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will not contain any untrue statement of a material fact or omit to state a material fact required to be stated therein or necessary to make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statements therein, in the light of the circumstances under which they were made, not misleading; and (iv) the Prospectus, as of the date 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Delivery Date, as then supplemented by the Company, if applicable, does not and will not contain an untrue statement of a material fact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omit to state a material fact required to be stated therein or necessary to make the statements therein, in the light of the circumstances under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they were made, not misleading;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that, the Company makes no representation or warranty as to information contained in or omitted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Registration Statement, the Time of Sale Prospectus or the Prospectus in reliance upon and in conformity with written information furnished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by the Remarketing Agent expressly for inclusion therein, which consists of the name of the Remarketing Agent as set forth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front cover page of the Preliminary Prospectus and the Prospectus and the information contained in the second sentence of the fourth paragraph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 the fifth paragraph under the caption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Preliminary Prospectus and the Prospectus, it being understood that seven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paragraphs appear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The Incorporated Documents, when they were filed with the Commission, as the case may be, conformed in all material respects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Securities Act and the Exchange Act, as applicable; and none of the Incorporated Documents, when such documents were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filed with the Commission, contained any untrue statement of a material fact or omitted to state any material fact required to be stated therein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to make the statements therein, in the light of the circumstances under which they were made, not misleading; and any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 so filed and incorporated by reference in the Time of Sale Prospectus or the Prospectus, when such documents are filed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Commission, will conform in all material respects to the requirements of the Exchange Act and will not contain any untrue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of a material fact or omit to state any material fact required to be stated therein or necessary to make the statements therein, in the light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circumstances in which they were made, not misleading.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The Company meets the requirements to use free writing prospectuses in connection with the offering of the Securities pursuant to Rules 164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433 of the Securities Act. Any free writing prospectus that the Company is required to file with the Commission pursuant to Rule 433(d)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Act has been, or will be, timely filed with the Commission in accordance with the requirements of the Securities Act. Each issuer free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prospectus (as defined in Rule 433(h)(1) under the Act) that the Company has filed, or is required to file, pursuant to Rule 433(d)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Act, or that was prepared by or on behalf of or used by the Company complies or will comply in all material respects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Securities Act. Except for the free writing prospectus(es), if any, identified in Schedule 1 hereto, the Company has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prepared, used or referred to, and will not, without the Remarketing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consent, not to be unreasonably withheld or delayed, prepare,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or refer to, any free writing prospectus. </w:t>
      </w:r>
    </w:p>
    <w:p>
      <w:pPr>
        <w:autoSpaceDN w:val="0"/>
        <w:autoSpaceDE w:val="0"/>
        <w:widowControl/>
        <w:spacing w:line="188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No relationship, direct or indirect, exists between or among the Company on the one hand, and the directors, officers, shareholders, customers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suppliers of the Company on the other hand, which is required to be described in each of the Time of Sale Prospectus and the Prospectus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not so described.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There are no contracts, agreements or other documents which are required to be described in each of the Time of Sale Prospectus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or filed as exhibits to the Registration Statement or the Incorporated Documents by the Securities Act or the Exchange Act, as the case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be, which have not been described in each of the Time of Sale Prospectus and the Prospectus or filed as exhibits to the Registration Statement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 Incorporated Documents. </w:t>
      </w:r>
    </w:p>
    <w:p>
      <w:pPr>
        <w:autoSpaceDN w:val="0"/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Except as set forth in or contemplated by each of the Time of Sale Prospectus and the Prospectus, neither the Company nor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subsidiaries has sustained, since the date of the latest audited financial statements included or incorporated by reference in the Time of Sale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Prospectus, any material loss or interference with its business from fire, explosion, flood or other calamity, whether or not covered by insurance,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any labor dispute or court or governmental action, order or decree; since such date, there has not been any material adverse change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capital stock, short-term debt or long-term debt of the Company or any of its subsidiaries or any material adverse change, or any development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involving a prospective material adverse change, in or affecting the general affairs, management, consolidated financial position, shareholders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equity, results of operations, business or prospects of the Company and its subsidiaries, taken as a whole; and subsequent to the respective dates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of which information is given in the Time of Sale Prospectus and up to the Remarketing Settlement Date, except as set forth in the Time of Sale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Prospectus, (i) neither the Company nor any of its subsidiaries has incurred any liabilities or obligations outside the ordinary course of business,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 or contingent, which are material to the Company and its subsidiaries taken as a whole, nor entered into any material transaction not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ordinary course of business and (ii) there have not been dividends or distributions of any kind declared, paid or made by Company on any class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capital stock, except for regularly scheduled dividends.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Each of the Company and each of Reinsurance Company of Missouri, Incorporated, RGA Reinsurance Company, RGA Reinsurance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(Barbados) Ltd., RGA Life Reinsurance Company of Canada, RGA Americas Reinsurance Company, Ltd. and RGA Atlantic Reinsurance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Ltd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Significant Subsidiaries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which are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significant subsidiaries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(as defined under Rule 405 of the Securities Act),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been duly organized, is validly existing as a corporation in good standing under the laws of its respective jurisdiction of incorporation, has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requisite corporate power and authority to carry on its business as it is currently being conducted and in all material respects as described in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Time of Sale Prospectus and the Prospectus and to own, lease and operate its properties, and is duly qualified and in good standing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foreign corporation authorized to do business in each jurisdiction in which the nature of its business or its ownership or leasing of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requires such qualification, except where the failure to so register or qualify would not, reasonably be expected, singly or in the aggregate, to result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 material adverse effect on the properties, business, results of operations, condition (financial or otherwise), affairs or prospects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and its subsidiaries, taken as a whole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Material Adverse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As of the date of this Agreement, the entities listed on Schedule 2 are the only subsidiaries, direct or indirect, of the Company,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owns, directly or indirectly through other subsidiaries, the percentage indicated on such Schedule 2 of the outstanding capital stock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securities evidencing equity ownership of such subsidiaries, free and clear of any security interest, claim, lien, limitation on voting rights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encumbrance; and all of such securities have been duly authorized, validly issued, are fully paid and nonassessable and were not issued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violation of any preemptive or similar rights. There are no outstanding subscriptions, preemptive or other rights, warrants, calls, commitments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 or options to acquire, or instruments convertible into or exchangeable for, any such shares of capital stock or other equity interest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subsidiaries. </w:t>
      </w:r>
    </w:p>
    <w:p>
      <w:pPr>
        <w:autoSpaceDN w:val="0"/>
        <w:autoSpaceDE w:val="0"/>
        <w:widowControl/>
        <w:spacing w:line="188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Neither the Company nor any of its subsidiaries is (i) in violation of its respective charter or bylaws, (ii) is in default in the performance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bond, debenture, note, indenture, mortgage, deed of trust or other agreement or instrument to which it is a party or by which it is bound 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any of its properties is subject or (iii) is in violation of any law, statute, rule, regulation, judgment or court decree applicable to the Company,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its subsidiaries or their assets or properties, except in the case of clauses (ii) and (iii) for any such violation or default which does not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would not reasonably be expected to have a Material Adverse Effect.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(l) The catastrophic coverage arrangements are described in each of the Time of Sale Prospectus and the Prospectus are in full force and effect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date hereof and all other retrocessional treaties and arrangements to which the Company or any of its Significant Subsidiaries is a party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have not terminated or expired by their terms are in full force and effect, and none of the Company or any of its Significant Subsidiaries is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violation of or in default in the performance, observance or fulfillment of, any obligation, agreement, covenant or condition contained therein,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to the extent that any such violation or default would not reasonably be expected to have a Material Adverse Effect; neither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nor any of its Significant Subsidiaries has received any notice from any of the other parties to such treaties, contracts or agreements that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intends not to perform such treaty, contract or agreement that would reasonably be expected to have a Material Adverse Effect and,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best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knowledge of the Company, the Company has no reason to believe that any of the other parties to such treaties or arrangements will be unable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such treaty or arrangement in any respect that would reasonably be expected to have a Material Adverse Effect.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The execution, delivery and performance by the Company and the Trust of the Transaction Agreements, as the case may be, the issuance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Unit Securities by the Company and the Trust, as applicable, the Remarketing of the Remarketing Securities by Company and the Trust,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applicable, and the consummation by the Company and the Trust, as applicable, of the transactions contemplated hereby and thereby (excluding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Previous Related Transactions) did not and will not violate or constitute a breach of any of the terms or provisions of, or a default under (or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that with notice or the lapse of time, or both, would constitute a default), or require consent under, or result in the imposition of a lien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encumbrance on any properties of the Company or any of its subsidiaries, or an acceleration of indebtedness pursuant to, (i) the charter or bylaws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(or equivalent organizational documents) of the Company or any of its subsidiaries, (ii) any bond, debenture, note, indenture, mortgage, deed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trust or other agreement or instrument to which the Company or any of its subsidiaries is a party or by which any of them or their property is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bound, (iii) any statute, rule or regulation applicable to the Company, any of its subsidiaries or any of their assets or properties or (iv)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judgment, order or decree of any court or governmental agency or authority having jurisdiction over the Company, any of its subsidiaries or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assets or properties, other than in the case of clauses (ii) through (iv), any violation, breach, default, consent, imposition or acceleration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Original Remarketing Agreement or that would not reasonably be expected to have a Material Adverse Effect and, except for such consents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waivers as may have been obtained by the Company or such consents or filings as may relate to the Original Remarketing Agreement, or as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required under state or foreign securities or Blue Sky laws and regulations by the Financial Industry Regulatory Authority,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FINRA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No consent, approval, authorization or order of, or filing, registration, qualification, license or permit of or with, any court or governmental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agency, body or administrative agency is required for the execution, delivery and performance by the Company and the Trust of the Transaction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Agreements, as applicable, the issuance of the Unit Securities by the Company and the Trust, as applicable, the Remarketing of the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by the Company and the Trust, and the consummation by the Company and the Trust, as applicable, of the transactions contemplated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hereby and thereby (excluding any Previous Related Transactions), except such as (i) would not reasonably be expected to have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Adverse Effect, (ii) would not prohibit or adversely affect the Remarketing of the Remarketing Securities and (iii) have been obtained and made or,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current reports on Form 8-K, a Prospectus and a free writing prospectus to be filed with the Commission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issuance and sale of the Remarketing Securities, will be made, under the Securities Act, or as may relate to the Original Remarketing Agreement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required under state or foreign securities or Blue Sky laws and regulations or by FINRA or has been obtained from the State of Missouri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Department of Insurance. Except as contemplated hereby, no consents or waivers from any other person were or are required, as applicable,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execution, delivery and performance by the Company and the Trust of the Transaction Agreements, as applicable, the issuance of the Unit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by the Company and the Trust, as applicable, the Remarketing of the Remarketing Securities and the consummation by the Company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transactions contemplated hereby and thereby, as applicable (excluding the Previous Related Transactions), other than such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consents and waivers as (i) would not reasonably be expected to have a Material Adverse Effect, (ii) may relate to the Original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(iii) would not prohibit or adversely affect the Remarketing of the Remarketing Securities or (iv) have been obtained.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(o) Except as set forth in or contemplated by the Prospectus or as may relate to the Original Remarketing Agreement, there is (i) no action, suit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 before or by any court, arbitrator or governmental agency, body or official, domestic or foreign, now pending or threatened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to which the Company or any of its subsidiaries is or may be a party or to which the business or property of the Company or any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subsidiaries is or may be subject, (ii) no statute, rule, regulation or order that has been enacted, adopted or issued by any governmental agency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that has been proposed by any governmental body having jurisdiction over the Company or its subsidiaries and (iii) no injunction, restraining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or order of any nature by a federal or state court or foreign court of competent jurisdiction to which the Company or any of its subsidiaries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may be subject issued that, in the case of clauses (i), (ii) and (iii) above, (x) would, singly or in the aggregate, reasonably be expected to result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Adverse Effect, (y) would interfere with or adversely affect the issuance of any of the Securities or (z) in any manner draw into question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validity of any of the Transaction Agreements or the Remarketing of the Remarketing Securities. The Time of Sale Prospectus contains in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respects the same description of the foregoing matters contained in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(p) None of the employees of the Company and its subsidiaries is represented by a union and, to the best knowledge of the Company and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subsidiaries, no union organizing activities are taking place. Neither the Company nor any of its subsidiaries has violated any federal, state or local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 or foreign law relating to discrimination in hiring, promotion or pay of employees, nor any applicable wage or hour laws, nor any provision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Employee Retirement Income Security Act of 1974, as amended, and the rules and regulations thereunder (collectively,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ERISA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or analogous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foreign laws and regulations, which would reasonably be expected to result in a Material Adverse Effect.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(q) Each of the Company and its subsidiaries has (i) good and, in the case of real property, merchantable title to all of the properties and assets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each of the Time of Sale Prospectus and the Prospectus as owned by it, free and clear of all liens, charges, encumbrances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restrictions, except such as are described in each of the Time of Sale Prospectus and the Prospectus, or as would not reasonably be expected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a Material Adverse Effect, (ii) peaceful and undisturbed possession under all leases to which it is party as lessee, (iii) all material licenses,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certificates, permits, authorizations, approvals, franchises and other rights from, and has made all declarations and filings with, all federal, state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local governmental authorities (including, without limitation, from the insurance regulatory agencies of the various jurisdictions where it conducts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business) and all courts and other governmental tribunals (each,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Authorization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necessary to engage in the business currently conducted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in the manner described in each of the Time of Sale Prospectus and the Prospectus, except where failure to hold such Authorizations would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be expected to have a Material Adverse Effect, (iv) fulfilled and performed all obligations necessary to maintain each authorization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no knowledge of any threatened action, suit or proceeding or investigation that would reasonably be expected to result in the revocation,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or suspension of any Authorization, the revocation, termination or suspension of which would reasonably be expected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have a Material Adverse Effect. Except as would not reasonably be expected to have a Material Adverse Effect, all such Authorizations are valid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 full force and effect and the Company and its subsidiaries are in compliance in all material respects with the terms and conditions of all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Authorizations and with the rules and regulations of the regulatory authorities having jurisdiction with respect thereto. No insurance regulatory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agency or body has issued any order or decree impairing, restricting or prohibiting the payment of dividends by any subsidiary of the Company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parent, other than any such orders or decrees the issuance of which would not reasonably be expected to have a Material Adverse Effect.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would not have a Material Adverse Effect, all leases to which the Company or any of its subsidiaries is a party are valid and binding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 default by the Company or any of its subsidiaries has occurred and is continuing thereunder, and,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knowledge, no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defaults by the landlord are existing under any such lease.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(r) All tax returns required to be filed by the Company or any of its subsidiaries, in all jurisdictions, have been so filed. All taxes, including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withholding taxes, penalties and interest, assessments, fees and other charges due or claimed to be due from such entities or that are due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payable have been paid, other than those being contested in good faith and for which adequate reserves have been provided or those currently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payable without penalty or interest. The Company does not know of any material proposed additional tax assessments against it or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subsidiaries.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 Neither the Company nor any of its subsidiaries is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investment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defined, and subject to regulation, under the Investment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Act of 1940, as amended, and the rules and regulations of the Commission thereunder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Investment Company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analogous foreign laws and regulations.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(t) The authorized, issued and outstanding capital stock of the Company has been validly authorized and issued, is fully paid and nonassessable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was not issued in violation of or subject to any preemptive or similar rights; and such authorized capital stock conforms in all material respects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description thereof set forth in each of the Time of Sale Prospectus and the Prospectus. Except with respect to Warrants to purchase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Common Stock issued by the Company as part of the Trust Preferred Income Equity Redeemable Securities of the Company and RGA Capital Trust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 or otherwise as expressly set forth in the Time of Sale Prospectus (including with respect to preferred stock purchase rights of the Company),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since the date set forth in the Time of Sale Prospectus, (A) there are no outstanding preemptive or other rights, warrants or options to acquire,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instruments convertible into or exchangeable for, any shares of capital stock or other equity interest in the Company or any of its subsidiaries,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contract, commitment, agreement, understanding or arrangement of any kind relating to the issuance of any capital stock of the Company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such subsidiary, any such convertible or exchangeable securities or any such rights, warrants or options (except as contemplated by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6.75% Junior Subordinated Debentures due 2065 of the Company) and (B) there will have been no change in the authorized or outstanding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capitalization of the Company, except with respect to, in the case of each of clause (A) and (B) above, (i) changes occurring in the ordinary course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business and (ii) changes in outstanding Common Stock and options or rights to acquire Common Stock resulting from transactions relating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employee benefit, dividend reinvestment or stock purchase plans.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(u) The Company maintains a system of internal control over financial reporting (as such term is defined in Rule 13a-15(f) of the Exchange Act)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complies with the requirements of the Exchange Act and has been designed by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principal executive officer and principal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officer, or under their supervision, to provide reasonable assurance regarding the reliability of financial reporting and the preparation of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statements for external purposes in accordance with United States generally accepted accounting principles.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internal control over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reporting is effective and the Company is not aware of any material weaknesses in its internal control over financial reporting. Since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of the latest financial statements included or incorporated by reference in each of the Time of Sale Prospectus and the Prospectus, there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been no change in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internal control over financial reporting that has materially affected, or is reasonably likely to materially affect,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internal control over financial reporting. The Company has established and maintains disclosure controls and procedures (as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are defined in Rule 13a-15(e) of the Exchange Act) in accordance with the rules and regulations under the Sarbanes-Oxley Act of 2002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Sarbanes-Oxley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the Exchange Act. Such disclosure controls and procedures (a) are designed to provide reasonable assurance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 information relating to the Company and its subsidiaries is made known to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Chief Executive Officer and its Chief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Officer by others within those entities. Such disclosure controls and procedures are effective to provide such reasonable assurance.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The Company and each of its subsidiaries maintains insurance covering their properties, personnel and business. Such insurance insures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against such losses and risks as are adequate in accordance with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perception of customary industry practice to protect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and its subsidiaries and their businesses. Neither the Company nor any of its subsidiaries have received notice from any insurer or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insurer that substantial capital improvements or other expenditures will have to be made in order to continue such insurance. All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is outstanding and duly in force on the date hereof and will be outstanding and duly in force on the Commencement Date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Settlement Date. </w:t>
      </w:r>
    </w:p>
    <w:p>
      <w:pPr>
        <w:autoSpaceDN w:val="0"/>
        <w:autoSpaceDE w:val="0"/>
        <w:widowControl/>
        <w:spacing w:line="190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(w) Neither the Company nor any agent thereof acting on the behalf of the Company has taken, and none of them will take, any action that might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cause the execution, delivery and performance by the Company and the Trust of the Transaction Agreements, as applicable, the issuance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 Securities by the Company and the Trust, as applicable, the Remarketing of the Remarketing Securities by the Company and the Trust,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applicable, and the consummation by the Company and the Trust, as applicable, of the transactions contemplated hereby and thereby to violate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 T (12 C.F.R. Part 220), Regulation U (12 C.F.R. Part 221) or Regulation X (12 C.F.R. Part 224) of the Board of Governors of the Federal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Reserve System.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(x) Deloitte &amp; Touche LLP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Deloitte &amp; Touche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who has issued an unqualified opinion on the financial statements and supporting schedules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or incorporated by reference in each of the Time of Sale Prospectus and the Prospectus (other than the financial information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quarterly periods or the year ended and as of December 31, 2010) and has audited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internal control over financial reporting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assessment thereof, is an independent registered public accounting firm as required by the Securities Act. The consolidated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historical statements together with the related schedules and notes fairly present, in all material respects, the consolidated financial condition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results of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of the Company and its subsidiaries at the respective dates and for the respective periods indicated, in accordance with United States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generally accepted accounting principles consistently applied throughout such periods, except as stated therein. Other financial and statistical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and data included or incorporated by reference in each of the Time of Sale Prospectus and the Prospectus, historical and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 forma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are, in all material respects, accurately presented and prepared on a basis consistent with such financial statements, except as may otherwise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indicated therein, and the books and records of the Company and its subsidiaries.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(y) The 2009 statutory annual statements of each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U.S. subsidiaries which is regulated as an insurance company (collectively,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Insurance Subsidiaries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the statutory balance sheets and income statements included in such statutory annual statements together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related schedules and notes, have been prepared, in all material respects, in conformity with statutory accounting principles or practices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permitted by the appropriate Insurance Department of the jurisdiction of domicile of each such subsidiary, and such statutory accounting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practices have been applied on a consistent basis throughout the periods involved, except as may otherwise be indicated therein or in the notes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thereto, and present fairly, in all material respects, the statutory financial position of the Insurance Subsidiaries as of the dates thereof,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statutory basis results of operations of the Insurance Subsidiaries for the periods covered thereby.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(z) The Company and the Insurance Subsidiaries have made no material changes in their insurance reserving practices since December 31, 2009,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where such change in such insurance reserving practices would not reasonably be expected to have a Material Adverse Effect.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(aa) (i)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senior long-term debt is rated by A.M. Best Company, Inc., by Moody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Investor Services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Moody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by Standard &amp;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Rating Services,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S&amp;P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(ii) RGA Reinsurance Company has a financial strength rating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A+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(Superior) from A.M. Best Company,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Moody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AA-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S&amp;P; (iii) RGA Life Reinsurance Company of Canada has a financial strength rating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A+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(Superior)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A.M. Best Company, Inc.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AA-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from S&amp;P; and (iv) the Company is not aware of any threatened or pending downgrading of the ratings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in clauses (i), (ii) and (iii) above or any other claims-paying ability rating of the Company or any Significant Subsidiaries, other than as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or described in the Time of Sale Prospectus.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(bb) The Trust has been duly created and is validly existing as a statutory business trust in good standing under the Statutory Trust Act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 of Delaware, 12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Del. 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§ 3801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seq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Delaware Statutory Trust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with the power and authority (trust and other) to own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conduct its business as described in the Prospectus, and has conducted and will conduct no business other than the transactions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by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(cc) Each of the Administrative Trustees is either an officer or employee of the Company or one of its subsidiaries and has been duly authorized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or such subsidiary to serve in such capacity and to execute and deliver the Trust Agreement.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(dd) The Trust is not a party to or bound by any agreement or instrument other than the Transaction Agreements to which it is a party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and instruments contemplated by the Trust Agreement and described in the Prospectus; the Trust has no liabilities or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than those arising out of the transactions contemplated by the Transaction Agreements to which it is a party and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Prospectus; and the Trust is not a party to or subject to any action, suit or proceeding of any nature.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(ee) Each of the Company and the Trust had or has, as applicable, all requisite corporate and trust power and authority, as applicable, to execute,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 and deliver the Transaction Agreements, to issue the Unit Securities and to cause the Remarketing of the Remarketing Securities and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 its respective obligations thereunder; each Transaction Agreement to which the Company and the Trust is a party has been duly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by the Company or the Trust, as applicable, and each Transaction Agreement, when duly executed and delivered by the Company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Trust, as applicable, and assuming due authorization, execution and delivery thereof by the other parties thereto, constitutes a valid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binding agreement of the Company and the Trust, as applicable, enforceable against the Company and the Trust, as applicable,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terms, except (i) as such enforcement may be limited by bankruptcy, insolvency, reorganization, receivership, moratorium, fraudulent transfer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similar laws now or hereinafter in effect relating to or affecting creditors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generally and by general principles of equity,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limitation, concepts of reasonableness, materiality, good faith and fair dealing, or as may be provided in the Original Remarketing Agreement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remedies of specific performance and injunctive and other forms of equitable relief are subject to general equitable principles, 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enforcement is sought at law or in equity, (iii) that such enforcement may be subject to the discretion of the court before which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proceedings therefore may be brought and (iv) with respect to the rights of indemnification and contribution under this Agreement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Agreement, which enforcement thereof may be limited by federal or state securities laws or the policies underlying such laws (such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exceptions,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Standard Qualifications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Each of the Transaction Agreements conforms in all material respects to the description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 contained in the Prospectus. The Indenture, the Trust Agreement and the Guarantee Agreement shall have been qualified under the Trust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Indenture Act; and the Indenture, the Trust Agreement and the Guarantee Agreement conform in all material respects to the requirements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Trust Indenture Act.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(ff) Each of the Company and the Trust has all requisite corporate or trust power and authority, as applicable, to cause the Remarketing to occur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to perform its obligations thereunder.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(gg) The Preferred Securities have been duly authorized, executed and delivered by the Trust for issuance and sale pursuant to the Underwriting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the Unit Documents and the Trust Agreement and, assuming the Preferred Securities have been duly issued, authenticated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pursuant to the provisions of the Unit Documents and the Trust Agreement against payment of the consideration thereof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this Agreement, the Preferred Securities are duly and validly issued, fully paid and nonassessable interests in the Trust.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(hh) The Debentures have been duly authorized for issuance and sale by the Company pursuant to the Underwriting Agreement and the Indenture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assuming the Debentures have been duly issued, authenticated and delivered pursuant to the provisions of the Indenture, against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consideration therefor in accordance with this Agreement, the Debentures are valid and binding obligations of the Company, enforceable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against the Company and entitled to the benefits of the Indenture, except for the Standard Qualifications.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Neither the Company, nor to its knowledge, any of its Affiliates (as defined in Regulation C of the Securities Act,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has taken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will take, directly or indirectly, any action designed to cause or result in, or which has constituted or which might reasonably be expected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constitute, the stabilization or manipulation of the price of the Securities to facilitate the sale or resale of such securities.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(jj) No event has occurred nor has any circumstance arisen which, had the Securities been issued on the date hereof, would constitute a default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event of default under the Indenture, the Trust Agreement or the Guarantee Agreement.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(kk) Each certificate signed by any officer of the Company and delivered to the Remarketing Agent or counsel for the Remarketing Agent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be a representation and warranty by the Company to the Remarketing Agent as to the matters covered thereby.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(ll) Each of the Administrative Trustees is either an officer or employee of the Company or one of its subsidiaries and has been duly authorized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or such subsidiary to serve in such capacity and to execute and deliver the Trust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(mm) As of the date of this Agreement, no event has occurred nor has any circumstance arisen which, had the Debentures been issued on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date, would constitute a default or an Event of Default (as such term is defined in the Indenture). </w:t>
      </w:r>
    </w:p>
    <w:p>
      <w:pPr>
        <w:autoSpaceDN w:val="0"/>
        <w:autoSpaceDE w:val="0"/>
        <w:widowControl/>
        <w:spacing w:line="224" w:lineRule="exact" w:before="6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3. [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Reserved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4.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Fees and Expenses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(a) If there has been a successful Remarketing, the Company shall pay to the Remarketing Agent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its services as Remarketing Agent hereunder on the Remarketing Settlement Date, by wire transfer to an account designated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Agent, a fee in an amount equal to 25 basis points (0.25%) of the Accreted Value of the Remarketed Securities. </w:t>
      </w:r>
    </w:p>
    <w:p>
      <w:pPr>
        <w:autoSpaceDN w:val="0"/>
        <w:autoSpaceDE w:val="0"/>
        <w:widowControl/>
        <w:spacing w:line="290" w:lineRule="exact" w:before="0" w:after="0"/>
        <w:ind w:left="522" w:right="1728" w:hanging="39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Company agrees to pay: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costs incident to the preparation and printing of the Prospectus and any amendments or supplements thereto;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the costs of distributing the Prospectus and any amendments or supplements thereto;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 fees and expenses of qualifying the Remarketing Securities under the securities laws of the several jurisdictions as provided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5(b) and of preparing and distributing a Blue Sky Memorandum (including related fees and expenses of counsel to the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Agent); and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all other costs and expenses incident to the performance of the obligations of the Issuers hereunder.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Trust shall not be liable for any fees and expenses in this Section.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5.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Further Agreements of the Company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Company agrees to use its reasonable best efforts: 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To furnish promptly to the Remarketing Agent and to counsel to the Remarketing Agent, copies of the Prospectus (and all amendments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supplements thereto) in each case as soon as available and in such quantities as the Remarketing Agent reasonably requests for internal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and for distribution to prospective purchasers. The Company will pay the expenses of printing and distributing to the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all such documents.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To deliver promptly to the Remarketing Agent in New York City such number of the following documents as the Remarketing Agent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request: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Prospectus and any amended or supplemented Prospectus; and </w:t>
      </w:r>
    </w:p>
    <w:p>
      <w:pPr>
        <w:autoSpaceDN w:val="0"/>
        <w:autoSpaceDE w:val="0"/>
        <w:widowControl/>
        <w:spacing w:line="164" w:lineRule="exact" w:before="12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any document incorporated by reference in the Prospectus (excluding exhibits thereto); 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if the delivery of a prospectus is required at any time in connection with the Remarketing and if at such time any event shall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occurred as a result of which the Prospectus as then amended or supplemented would include any untrue statement of a material fact or omit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state any material fact necessary in order to make the statements therein, in the light of the circumstances under which they were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such Prospectus is delivered, not misleading, or if for any other reason it shall be necessary during such same period to amend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supplement the Prospectus or to file under the Exchange Act any document incorporated by reference in the Prospectus in order to comply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Securities Act or the Exchange Act, to notify the Remarketing Agent and, upon its request, to file such document and to prepare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furnish without charge to the Remarketing Agent and to any dealer in securities as many copies as the Remarketing Agent may from time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time request of an amended or supplemented Prospectus which will correct such statement or omission or effect such compliance. 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Promptly from time to time to take such action as the Remarketing Agent may reasonably request to qualify any of the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for offering and sale under the securities laws of such jurisdictions within the United States as the Remarketing Agent may request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(and such other jurisdictions as to which the Company and the Remarketing Agent mutually agree) and to comply with such laws so as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continuance of sales and dealings therein in such jurisdictions for as long as may be necessary to complete the distribution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Preferred Securities; provided that in connection therewith, neither the Company shall be required to qualify as a foreign corporation 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 a general consent to service of process in any jurisdiction.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6.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Conditions to the Remarketing Agent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’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 Obligations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obligations of the Remarketing Agent hereunder are subject to the accuracy,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and as of the date when made, of the representations and warranties of the Issuers contained herein, to the performance by the Issuers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obligations hereunder, and to each of the following additional terms and conditions: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Remarketing Agent shall not have discovered and disclosed to the Company prior to on or prior to the Remarketing Settlement Date that,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opinion of Simpson, Thacher &amp; Bartlett, counsel to the Remarketing Agent, the Registration Statement or any amendment thereto, contained,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of the Commencement Date, an untrue statement of a material fact or omitted to state a material fact required to be stated therein or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the statements therein not misleading or that the Prospectus or any supplement thereto, contains and will contain, as of the date hereof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Remarketing Settlement Date, an untrue statement of a material fact or omit to state a material fact required to be stated therein or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the statements therein, in light of the circumstances under which they were made, not misleading.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All corporate proceedings and other legal matters incident to the authorization, form and validity of the Registration Statement, the Preliminary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Prospectus, the Prospectus, the Transaction Agreements, the Unit Securities, the Remarketing of the Remarketing Securities and all other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matters relating to the Remarketing of the Remarketing Securities and the transactions contemplated hereby and thereby shall be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satisfactory in all material respects to counsel to the Remarketing Agent.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Bryan Cave LLP or other, special counsel to the Company, shall have furnished to the Remarketing Agent its written opinion, addressed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and dated such Remarketing Settlement Date to the Remarketing Agent, in form and substance reasonably satisfactory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Agent, substantially to the effect set forth in Exhibit A.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William L. Hutton, Esq., Senior Vice President, General Counsel and Secretary of the Company, or other counsel to the Company shall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furnished to the Remarketing Agent his written opinion, addressed to the Remarketing Agent and dated such Remarketing Settlement Date, in 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substance reasonably satisfactory to the Remarketing Agent, substantially to the effect set forth in Exhibit B. 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Richards Layton &amp; Finger, P.A. shall have furnished to the Remarketing Agent its written opinion, as special Delaware counsel to the Trust,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addressed to the Remarketing Agent and dated such Remarketing Settlement Date, in form and substance reasonably satisfactory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Agent, substantially to the effect set forth in Exhibit C.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(f) [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Reserved.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]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Simpson Thacher &amp; Bartlett LLP, shall have furnished to the Remarketing Agent its written opinion, as counsel to the Remarketing Agent,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addressed to the Remarketing Agent and dated the Remarketing Settlement Date, in form and substance reasonably satisfactory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Agent.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By the Remarketing Date and the Remarketing Settlement Date, Deloitte &amp; Touche shall have furnished to the Remarketing Agent its letters,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and substance reasonably satisfactory to the Remarketing Agent, containing statements and information of the type customarily included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accountants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initial and bring-down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comfort letters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remarketing agents with respect to the financial statements and certain financial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contained and incorporated by reference in the Registration Statement, the Time of Sale Prospectus and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Company shall have furnished to the Remarketing Agent a certificate, dated such Remarketing Settlement Date, of its President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Executive or Senior Vice President and its principal financial or accounting officer stating, in the name of and in their capacity as officers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that: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The representations, warranties and agreements of the Company and the Trust in Section 1 are true and correct in all material respects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Remarketing Settlement Date; the Company and the Trust have complied with in all material respects with all of their agreements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herein to be performed prior to or on the Remarketing Settlement Date; and the conditions set forth in Sections 6(k)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fulfilled. </w:t>
      </w:r>
    </w:p>
    <w:p>
      <w:pPr>
        <w:autoSpaceDN w:val="0"/>
        <w:autoSpaceDE w:val="0"/>
        <w:widowControl/>
        <w:spacing w:line="190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(A) Neither the Company nor any of its subsidiaries has sustained since the date of the latest audited financial statements included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incorporated by reference in each of the Time of Sale Prospectus and the Prospectus any material loss or interference with its business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any governmental or regulatory action, notice, order or decree of a regulatory authority or (II) fire, explosion, flood or other calamity,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or not covered by insurance, or from any labor dispute or court, in each case, otherwise than as set forth each of the Time of Sale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and the Prospectus; (B) since such date there has not been any material change in the capital stock, short-term debt or long-term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debt of the Company or any of its subsidiaries or any material adverse change, or any development involving a prospective material adverse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change, in or affecting the general affairs, management, financial position, stockholders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equity or results of operations of the Company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subsidiaries taken as a whole, otherwise than as set forth or contemplated in each of the Time of Sale Prospectus and the Prospectus;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the Company has not declared or paid any dividend on its capital stock, except for dividends declared in the ordinary course of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consistent with past practice, otherwise than as set forth in each of the Time of Sale Prospectus and the Prospectus and, except as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or contemplated in each of the Time of Sale Prospectus and the Prospectus, neither the Company nor any of its subsidiaries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entered into any transaction or agreement (whether or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in the ordinary course of business) material to the Company and its subsidiaries taken as a whole. 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They have carefully examined the Registration Statement, the Time of Sale Prospectus and the Prospectus and, in their opinion (A)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Statement, as of the Effective Date, did not include any untrue statement of a material fact and did not omit to state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fact required to be stated therein or necessary to make the statements therein not misleading, (B) the Time of Sale Prospectus, as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Date and as of the Remarketing Settlement Date, did not include any untrue statement of a material fact and did not omit to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fact required to be stated therein or necessary to make the statements therein, in the light of the circumstances under which they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were made, not misleading, (C) the Prospectus, as of the date hereof and as of the Remarketing Settlement Date, did not include any untrue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of a material fact and did not omit to state a material fact required to be stated therein or necessary to make the statements therein,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light of the circumstances under which they were made, not misleading and (D) since the Effective Date, no event has occurred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have been set forth in a supplement or amendment to the Registration Statement, the Time of Sale Prospectus or the Prospectus. </w:t>
      </w:r>
    </w:p>
    <w:p>
      <w:pPr>
        <w:autoSpaceDN w:val="0"/>
        <w:autoSpaceDE w:val="0"/>
        <w:widowControl/>
        <w:spacing w:line="190" w:lineRule="exact" w:before="10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 They have compared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quarterly and annual data for the period ended December 31, 2010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Earnings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 forth in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current report on Form 8-K filed on February 15, 2011 and incorporated by reference in the Prospectus, and find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Earnings Statement to be in agreement with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audited financials contained in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annual report on Form 10-K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year ended December 31, 2010.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From the Commencement Date until the Remarketing Settlement Date, neither the Company nor any of its subsidiaries (i) shall have sustained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since the date of the latest audited financial statements included or incorporated by reference in the Time of Sale Prospectus any loss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interference with its business from fire, explosion, flood or other calamity, whether or not covered by insurance, or from any labor dispute or court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governmental action, order or decree, otherwise than as set forth or contemplated in each of the Time of Sale Prospectus and the Prospectus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since such date there shall not have been any change in the capital stock, short-term debt or long-term debt of the Company or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subsidiaries or any change, or any development involving a prospective change, in or affecting the general affairs, management, financial position,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prospects, stockholders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equity or results of operations of the Company and its subsidiaries, otherwise than as set forth or contemplated in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Time of Sale Prospectus and the Prospectus, the effect of which, in any such case described in clause (i) or (ii), is, in the judgment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Barclays, so material and adverse as to make it impracticable or inadvisable to proceed with the offering or the delivery of the Unit Securities being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on such Remarketing Settlement Date on the terms and in the manner contemplated in Time of Sale Prospectus and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(k) Subsequent to the execution and delivery of this Agreement, (i) no downgrading shall have occurred in the rating accorded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Significant 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debt securities or financial strength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nationally recognized statistical rating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as that term is defined by the Commission for purposes of Rule 436(g)(2) of the Securities Act (except as contemplated by clause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(ii)), (ii) no such organization shall have publicly announced or privately communicated to the Company or any Significant Subsidiary that it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under surveillance or review, with possible negative implications, its rating of any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any Significant 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debt securities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financial strength, other than any downgrade by Fitch that is consistent with its existing negative outlook and as set forth or contemplated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each of the Time of Sale Prospectus and the Prospectus, and (iii) the Remarketing Securities shall have continued to be rated (x) by Moody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Investor Service, Inc., (y) by Standard &amp; Poor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Corporate Ratings Services, and (x) by A.M. Best Company, Inc.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(l) On or after the date hereof, there shall not have occurred any of the following: (i) a suspension or material limitation in trading in securities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generally on the New York Stock Exchange; (ii) a suspension or material limitation in trading in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securities on the New York Stock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Exchange; (iii) a general moratorium on commercial banking activities declared by either federal or New York State authorities or a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disruption in commercial banking or securities settlement or clearance services in the United States; (iv) the outbreak or escalation of hostilities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involving the United States or the declaration by the United States of a national emergency or war; or (v) the occurrence of any other calamity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crisis or any change in financial, political or economic conditions in the United States or elsewhere, if the effect of any such event specified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(iv) or (v) in the judgment of Barclays makes it impracticable or inadvisable to proceed with the public offering or delivery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Securities being delivered on such Remarketing Settlement Date on the terms and in the manner contemplated in the Time of Sale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 and the Prospectus.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By the Remarketing Date, the Company will have filed with the Securities and Exchange Commission its annual report on Form 10-K for the year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ended December 31, 2010.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opinions, letters, evidence and certificates mentioned above or elsewhere in this Agreement shall be deemed to be in compliance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hereof only if they are in form and substance reasonably satisfactory to counsel to the Remarketing Agent. No opinion shall state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to be governed or qualified by, or that it is otherwise subject to, any treatise, written policy or other document relating to legal opinions,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without limitation, the Legal Opinion Accord of the ABA Section of Business Law (1991). All opinions (other than the opinion 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in (g) above) shall state that they may be relied upon by Simpson Thacher &amp; Bartlett LLP as to matters of law (other than New York and federal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law). </w:t>
      </w:r>
    </w:p>
    <w:p>
      <w:pPr>
        <w:autoSpaceDN w:val="0"/>
        <w:autoSpaceDE w:val="0"/>
        <w:widowControl/>
        <w:spacing w:line="190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7.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Indemnification and Contribution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(a) The Company shall indemnify and hold harmless the Remarketing Agent, its officers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 and each person, if any, who controls the Remarketing Agent within the meaning of the Securities Act, from and against any loss,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claim, damage or liability, joint or several, or any action in respect thereof (including, but not limited to, any loss, claim, damage, liability or 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purchases and sales of the Remarketing Securities), to which the Remarketing Agent or that officer, employee or controlling person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become subject, under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Securities Act or otherwise, insofar as such loss, claim, damage, liability or action arises out of, or is based upon: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any untrue statement or alleged untrue statement of a material fact contained in any (A) the Registration Statement, the Time of Sale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Prospectus, any free writing prospectus that the Company has filed or is required to file with the Commission pursuant to Rule 433(d)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Act, the Prospectus or in any amendment or supplement thereto, or (B) any blue sky application or other document prepared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executed by the Company or the Trust (or based upon any written information furnished by the Company or the Trust) filed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 specifically for the purpose of qualifying any or all of the Remarketing Securities under the securities laws of any state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 (such application, document or information being hereinafter called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Blue Sky Application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</w:p>
    <w:p>
      <w:pPr>
        <w:autoSpaceDN w:val="0"/>
        <w:autoSpaceDE w:val="0"/>
        <w:widowControl/>
        <w:spacing w:line="188" w:lineRule="exact" w:before="102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the omission or alleged omission to state in Registration Statement, the Time of Sale Prospectus, any free writing prospectus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has filed or is required to file with the Commission pursuant to Rule 433(d) of the Securities Act, the Prospectus or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supplement thereto, or in any Blue Sky Application, any material fact required to be stated therein or necessary to make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statements therein (and with respect to the Time of Sale Prospectus, the Prospectus or any such issuer free writing prospectus, in the light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circumstances under which such statements are made) not misleading; and </w:t>
      </w:r>
    </w:p>
    <w:p>
      <w:pPr>
        <w:autoSpaceDN w:val="0"/>
        <w:autoSpaceDE w:val="0"/>
        <w:widowControl/>
        <w:spacing w:line="188" w:lineRule="exact" w:before="104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any act or failure to act or any alleged act or failure to act by the Remarketing Agent in connection with, or relating in any manner to,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Remarketing, and which is included as part of or referred to in any loss, claim, damage, liability or action arising out of or based upon matters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covered by clause (i) or (ii) above,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Company shall not be liable under this clause (iii) to the extent that it is determined in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final judgment by a court of competent jurisdiction that such loss, claim, damage, liability or action resulted directly from any such acts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failure to act undertaken or omitted to be taken by the Remarketing Agent through its gross negligence or willful misconduct;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reimburse the Remarketing Agent and each such officer, employee or controlling person promptly upon demand for any legal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expenses reasonably incurred by the Remarketing Agent or that officer, employee or controlling person in connection with investigating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defending or preparing to defend against any such loss, claim, damage, liability or action as such expenses are incurred;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shall not be liable in any such case to the extent that any such loss, claim, damage, liability or action arises out of, or is based upon,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untrue statement or alleged untrue statement or omission or alleged omission made in any Preliminary Prospectus, the Registration Statement,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Time of Sale Prospectus, any free writing prospectus that the Company has filed or is required to file with the Commission pursuant to Rule 433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of the Securities Act, or the Prospectus or in any such amendment or supplement, in reliance upon and in conformity with the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concerning the Remarketing Agent furnished to the Issuers through the Representatives by or on behalf of the Remarketing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expressly for inclusion therein (which consists of the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specified in Section 2(c)). The foregoing indemnity agreement is in addition to any liability which the Company may otherwise have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Remarketing Agent or to any officer, employee or controlling person of the Remarketing Agent.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Remarketing Agent shall indemnify and hold harmless the Company, its officers, and employees and each of its directors, the Trust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Trustee and each person, if any, who controls any of the Issuers within the meaning of the Securities Act, from and against any loss, claim,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 or liability, joint or several, or any action in respect thereof, to which the Company, any such director, officer or employee, the Trust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Trustee or any such controlling person may become subject, under the Securities Act or otherwise, insofar as such loss, claim, damage,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or action arises out of, or is based upon: </w:t>
      </w:r>
    </w:p>
    <w:p>
      <w:pPr>
        <w:autoSpaceDN w:val="0"/>
        <w:autoSpaceDE w:val="0"/>
        <w:widowControl/>
        <w:spacing w:line="190" w:lineRule="exact" w:before="100" w:after="0"/>
        <w:ind w:left="52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any untrue statement or alleged untrue statement of a material fact contained in the Registration Statement, the Time of Sale Prospectus,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free writing prospectus that the Company has filed or is required to file with the Commission pursuant to Rule 433(d) of the Securities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Act, or the Prospectus or in any amendment or supplement thereto, or in any Blue Sky Application; or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the omission or alleged omission to state in the Registration Statement, the Time of Sale Prospectus, any free writing prospectus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has filed or is required to file with the Commission pursuant to Rule 433(d) of the Securities Act, or Prospectus or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or supplement thereto, or in any Blue Sky Application, any material fact required to be stated therein or necessary to make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statements therein (and with respect to the Time of Sale Prospectus, the Prospectus or any such free writing prospectus, in the light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 under which such statements are made) not misleading;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but in each case only to the extent that the untrue statement or alleged untrue statement or omission or alleged omission was made in reliance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and in conformity with the written information furnished to the Issuers by or on behalf of the Remarketing Agent specifically for inclusion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 (which consists of the information specified in Section 2(c)), and shall reimburse the Company and any such director, officer or employee,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Trust or any such Trustee or such controlling person promptly upon demand for any legal or other expenses reasonably incurred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or any such director, officer or employee, the Trust or any Trustee or any such controlling person in connection with investigating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defending or preparing to defend against any such loss, claim, damage, liability or action as such expenses are incurred. The foregoing indemnity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is in addition to any liability which the Remarketing Agent may otherwise have to the Company or any such director, officer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employee, the Trust or any such Trustee or any such controlling person.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Promptly after receipt by an indemnified party under this Section 7 of notice of any claim or the commencement of any action, the indemnified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shall, if a claim in respect thereof is to be made against the indemnifying party under this Section 7, notify the indemnifying party in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claim or the commencement of that action;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provided 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the failure to notify the indemnifying party shall not relieve it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which it may have under this Section 7 except to the extent it has been materially prejudiced by such failure and,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provided further,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failure to notify the indemnifying party shall not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relieve it from any liability which it may have to an indemnified party otherwise than under this Section 7. If any such claim or action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brought against an indemnified party, and it shall notify the indemnifying party thereof, the indemnifying party shall be entitled to participate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 and, to the extent that it wishes, jointly with any other similarly notified indemnifying party, to assume the defense thereof with counsel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satisfactory to the indemnified party. After notice from the indemnifying party to the indemnified party of its election to assume the defense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claim or action, the indemnifying party shall not be liable to the indemnified party under this Section 7 for any legal or other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subsequently incurred by the indemnified party in connection with the defense thereof other than reasonable costs of investigation;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Remarketing Agent shall have the right to employ separate counsel to represent the Remarketing Agent and its respective officers,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 and controlling persons who may be subject to liability arising out of any claim in respect of which indemnity may be sought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against the Company under this Section 7 if, in the reasonable judgment of counsel to the Remarketing Agent it is advisable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Remarketing Agent, its officers, employees and controlling persons to be jointly represented by separate counsel, due to the availability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or more legal defenses to them which are different from or additional to those available to the indemnifying party, and in that event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fees and expenses of such separate counsel shall be paid by the Company;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provided further,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the Company shall not be liable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fees and expenses of more than one separate firm of attorneys (in addition to one local counsel in each relevant jurisdiction) at any time for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indemnified parties. No indemnifying party shall: </w:t>
      </w:r>
    </w:p>
    <w:p>
      <w:pPr>
        <w:autoSpaceDN w:val="0"/>
        <w:autoSpaceDE w:val="0"/>
        <w:widowControl/>
        <w:spacing w:line="190" w:lineRule="exact" w:before="100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without the prior written consent of the indemnified parties (which consent shall not be unreasonably withheld), settle or compromise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 to the entry of any judgment with respect to any pending or threatened claim, action, suit or proceeding in respect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indemnification or contribution may be sought hereunder (whether or not the indemnified parties are actual or potential parties to such claim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action) unless such settlement, compromise or consent includes an unconditional release of each indemnified party from all liability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 of such claim, action, suit or proceeding, or </w:t>
      </w:r>
    </w:p>
    <w:p>
      <w:pPr>
        <w:autoSpaceDN w:val="0"/>
        <w:autoSpaceDE w:val="0"/>
        <w:widowControl/>
        <w:spacing w:line="188" w:lineRule="exact" w:before="102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be liable for any settlement of any such action effected without its written consent (which consent shall not be unreasonably withheld),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but if settled with its written consent or if there be a final judgment of the plaintiff in any such action, the indemnifying party agrees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 and hold harmless any indemnified party from and against any loss or liability by reason of such settlement or judgment.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If the indemnification provided for in this Section 7 shall for any reason be unavailable to or insufficient to hold harmless an indemnified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Section 7(a), 7(b) or 7(c) in respect of any loss, claim, damage or liability, or any action in respect thereof, referred to therein, other than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extent that such indemnification is unavailable or insufficient due to a failure to provide prompt notice in accordance with Section 7(c), then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indemnifying party shall, in lieu of indemnifying such indemnified party, contribute to the amount paid or payable by such indemnified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 result of such loss, claim, damage or liability, or action in respect thereof: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522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in such proportion as shall be appropriate to reflect the relative benefits received by the Issuers on the one hand and the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 on the other hand from the Remarketing; or </w:t>
      </w:r>
    </w:p>
    <w:p>
      <w:pPr>
        <w:autoSpaceDN w:val="0"/>
        <w:autoSpaceDE w:val="0"/>
        <w:widowControl/>
        <w:spacing w:line="190" w:lineRule="exact" w:before="10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if the allocation provided by clause (i) above is not permitted by applicable law, in such proportion as is appropriate to reflect not only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relative benefits referred to in clause (i) above but also the relative fault of the Issuers on the one hand and the Remarketing Agent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with respect to the statements or omissions or alleged statements or alleged omissions which resulted in such loss, claim, damage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(or action in respect thereof) as well as any other relevant equitable considerations.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relative benefits received by the Issuers, on the one hand, and the Remarketing Agent, on the other, with respect to such offering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be in the same proportion as the aggregate Accreted Value of the Remarketing Securities as of the end of day on the day next preceding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Remarketing Settlement Date less the fee paid to the Remarketing Agent pursuant to Section 4(a) and less the expenses paid by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Section 4(b), on the one hand, and the total fees received by the Remarketing Agent pursuant to such Section 4(a), plus the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paid by the Company pursuant to Section 4(b), on the other hand, bear to such aggregate Accreted Value of the Remarketing Securities.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relative fault shall be determined by reference to whether the untrue or alleged untrue statement of a material fact or omission or alleged omission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state a material fact relates to information supplied by the Issuers on the one hand or the Remarketing Agent on the other hand, the intent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and their relative knowledge, access to information and opportunity to correct or prevent such statement or omission. The Company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Remarketing Agent agree that it would not be just and equitable if the amount of contributions pursuant to this Section 7(d) were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determined by pro rata allocation or by any other method of allocation which does not take into account the equitable considerations referred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herein. The amount paid or payable by an indemnified party as a result of the loss, claim, damage or liability, or action in respect thereof, referred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above in this Section 7(d) shall be deemed to include, for purposes of this Section 7(d), any legal or other expenses reasonably incurred by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indemnified party in connection with investigating or defending any such action or claim. Notwithstanding the provisions of this Section 7(d),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shall not be required to contribute any amount in excess of the total price at which Remarketing Securities distributed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exceed the amount of any damages which the Remarketing Agent has otherwise paid or become liable to pay by reason of any untrue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alleged untrue statement or omission or alleged omission. No person guilty of fraudulent misrepresentation (within the meaning of Section 11(f)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Securities Act) shall be entitled to contribution from any person who was not guilty of such fraudulent misrepresentation.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8.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[Reserved]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9.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Dealing in the Remarketing Securities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Remarketing Agent, when acting as a Remarketing Agent or in its individual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capacity, may, to the extent permitted by law, buy, sell, hold and deal in any of the Remarketing Securities. The Remarketing Agent may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extent permitted by law exercise any vote or join in any action which any beneficial owner of Remarketing Securities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entitled to exercise or take pursuant to the Trust Agreement or the Indenture with like effect as if it did not act in any capacity hereunder.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Remarketing Agent, in its individual capacity, either as principal or agent, may, to the extent permitted by law, also engage in or have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in any financial or other transaction with the Issuers as freely as if it did not act in any capacity hereunder.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10.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Remarketing Agent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’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 Performance; Duty of Care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duties and obligations of the Remarketing Agent shall be determined solely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express provisions of this Agreement, the Trust Agreement and the Indenture. No implied covenants or obligations of or against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shall be read into this Agreement, the Trust Agreement or the Indenture. In the absence of bad faith on the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Agent, the Remarketing Agent may conclusively rely upon any document furnished to it, which purports to conform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this Agreement, the Trust Agreement or the Indenture as to the truth of the statements expressed in any of such documents.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shall be protected in acting upon any document or communication reasonably believed by it to have been signed, presented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 by the proper party or parties. The Remarketing Agent, acting under this Agreement, shall incur no liability to the Company or to any holder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Remarketing Securities in its individual capacity or as Remarketing Agent for any action or failure to act, on its part in connection with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or otherwise, except if such liability is judicially determined to have resulted from the gross negligence or willful misconduct on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part. The Remarketing Agent will be entitled to rely conclusively on any determination by the Calculation Agent under the Calculation Agency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dated as of December 18, 2001 between the Company and Reinsel &amp; Company LLP, as Calculation Agent, of the Accreted Value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Discount relating to the Preferred Securities and Debentures, as applicable, and will incur no liability to the Company or any holder of Remarketing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relating to inaccuracies in calculating such Accreted Value or Discount.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11.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Termination.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terminate (i) the Business Day immediately following the Remarketing Settlement Date, (ii) at 5:00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p.m., New York City time, on the last date of the Remarketing if the Remarketing is not successful or (iii) on the effective date of the resignation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removal of the Remarketing Agent and the appointment of a new Remarketing Agent. In addition, the obligations of the Remarketing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 may be terminated by it by notice given to the Company prior to 5:00 p.m. (New York City time) on the date immediately preceding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Commencement Date if, prior to that time, any of the events described in Sections 6(i), (j) or (k) shall have occurred. </w:t>
      </w:r>
    </w:p>
    <w:p>
      <w:pPr>
        <w:autoSpaceDN w:val="0"/>
        <w:autoSpaceDE w:val="0"/>
        <w:widowControl/>
        <w:spacing w:line="188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this Agreement is terminated pursuant to any of the provisions hereof, except as otherwise provided herein, the Company shall not be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liability to the Remarketing Agent and the Remarketing Agent shall not be under any liability to the Company, except that: </w:t>
      </w:r>
    </w:p>
    <w:p>
      <w:pPr>
        <w:autoSpaceDN w:val="0"/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(x) if this Agreement is terminated by the Remarketing Agent because of any failure or refusal on the part of the Company to comply with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to fulfill any of the conditions of this Agreement, the Company will reimburse the Remarketing Agent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all of its out-of-pocket expenses (including the fees and disbursements of its counsel) reasonably incurred by it; and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(y) if the Remarketing Agent failed or refused to perform its obligations hereunder, without some reason sufficient hereunder to justify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cancellation or termination of its obligations hereunder, the Remarketing Agent shall not be relieved of liability to the Company for damages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occasioned by its default and shall not be entitled to be reimbursed for any expense.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12.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Notices, etc.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Notices given pursuant to any provision of this Agreement shall be given in writing and shall be addressed as follows: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if to the Remarketing Agent, to Barclays Capital Inc., 745 Seventh Avenue, New York, New York 10019, Attention: Syndicate Registration (Fax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No.: 646-834-8133);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a copy to Simpson Thacher &amp; Bartlett, 425 Lexington Avenue, New York, New York 10017, Attention: Gary I. Horowitz, Esq. (Fax No.: 212-455-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2502).; and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if to the Company or to the Trust, to 1370 Timberlake Manor Parkway, Chesterfield, Missouri 63017, Attention: Jack B. Lay, Executive 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President and Chief Financial Officer (Fax No.: 636-736-7839), with a copy to William L. Hutton, Esq., Senior Vice President General Counsel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Secretary, at the same address (Fax No.: 636-736-7739); and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copy to Bryan Cave LLP, One Metropolitan Square, 211 North Broadway, Suite 3600, St. Louis, Missouri 63102, Attention: R. Randall Wang,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Esq. (Fax No.: 314-552-8149);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in any case to such other address as the person to be notified may have requested in writing. Any such statements, requests, notices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shall take effect at the time of receipt thereof.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13.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Persons Entitled to Benefit of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inure to the benefit of and be binding upon the Remarketing Agent,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Company, the Trust and their respective successors. This Agreement and the terms and provisions hereof are for the sole benefit of only those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persons, except that (A) the representations, warranties, indemnities and agreements of the Issuers contained in this Agreement shall also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be for the benefit of the officers, directors and employees of the Remarketing Agent and the person or persons, if any, who control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Remarketing Agent within the meaning of Section 15 of the Securities Act; and (B) any indemnity agreement of the Remarketing Agent contained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this Agreement shall be deemed to be for the benefit of directors, trustees, officers and employees of the Company, and the Trust,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 controlling the Company or the Trust within the meaning of Section 15 of the Securities Act. Nothing contained in this Agreement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intended or shall be construed to give any person, other than the persons referred to in this Section 13, any legal or equitable right, remedy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 under or in respect of this Agreement or any provision contained herein.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14.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Survival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respective indemnities, representations, warranties and agreements of the Issuers and the Remarketing Agent contained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this Agreement or made by or on behalf of them, respectively, pursuant to this Agreement, shall survive the Remarketing and shall remain in full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and effect, regardless of any termination or cancellation of this Agreement or any investigation made by or on behalf of any of them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 controlling any of them.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15.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Definition of the term 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“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Business Day</w:t>
      </w:r>
      <w:r>
        <w:rPr>
          <w:w w:val="102.57812738418579"/>
          <w:rFonts w:ascii="Times New Roman" w:hAnsi="Times New Roman" w:eastAsia="Times New Roman"/>
          <w:b w:val="0"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purposes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day on which the New York Stock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Exchange is open for trading.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16.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Governing Law.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governed by, and construed in accordance with, the laws of the State of New York.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17.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Counterparts.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may be executed in one or more counterparts and, if executed in more than one counterpart,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executed counterparts shall each be deemed to be an original but all such counterparts shall together constitute one and the same instrument.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18.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Headings; Interpretation.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headings herein are inserted for convenience of reference only and are not intended to be part of, 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affect the meaning or interpretation of, this Agreement. Any reference herein to an agreement entered into in connection with the issuance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contemplated therein as of the date hereof shall mean such agreement as it may be amended, modified or supplemented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its terms.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19.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Amendment; Intention of Parties.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may be amended by any written instrument (including by an amendment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restatement hereof) at any time after the date hereof by the parties hereto.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Company acknowledges and agrees that the Remarketing Agent is acting solely in the capacity of an arm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length contractual counterparty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with respect to the Remarketing contemplated hereby (including in connection with determining the terms of the Remarketing)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as a financial advisor or a fiduciary to, or an agent of, the Company or any other person. Additionally, the Remarketing Agent is not advising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Company or any other person as to any legal, tax, investment, accounting or regulatory matters in any jurisdiction. The Company shall consult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its own advisors concerning such matters and shall be responsible for making its own independent investigation and appraisal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transactions contemplated hereby, and the Remarketing Agent shall have no responsibility or liability to the Company with respect thereto.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 by the Remarketing Agent of the Company, the transactions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hereby or other matters relating to such transactions will be performed solely for the benefit of the Remarketing Agent and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on behalf of the Company.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[The rest of this page has been left blank intentionally; the signature page follows.]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29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foregoing correctly sets forth the agreement among the Company, the Trust and the Remarketing Agent, please indicate your acceptance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space provided for that purpose below. </w:t>
      </w:r>
    </w:p>
    <w:p>
      <w:pPr>
        <w:autoSpaceDN w:val="0"/>
        <w:autoSpaceDE w:val="0"/>
        <w:widowControl/>
        <w:spacing w:line="164" w:lineRule="exact" w:before="214" w:after="0"/>
        <w:ind w:left="0" w:right="425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Very truly yours, </w:t>
      </w:r>
    </w:p>
    <w:p>
      <w:pPr>
        <w:autoSpaceDN w:val="0"/>
        <w:tabs>
          <w:tab w:pos="4928" w:val="left"/>
        </w:tabs>
        <w:autoSpaceDE w:val="0"/>
        <w:widowControl/>
        <w:spacing w:line="192" w:lineRule="exact" w:before="186" w:after="0"/>
        <w:ind w:left="4700" w:right="230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REINSURANCE GROUP OF AMERICA,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By:/s/ Todd C. Larson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Name:Todd C. Larson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EVP, Corporate Finance &amp;Treasurer </w:t>
      </w:r>
    </w:p>
    <w:p>
      <w:pPr>
        <w:autoSpaceDN w:val="0"/>
        <w:tabs>
          <w:tab w:pos="4928" w:val="left"/>
        </w:tabs>
        <w:autoSpaceDE w:val="0"/>
        <w:widowControl/>
        <w:spacing w:line="194" w:lineRule="exact" w:before="186" w:after="0"/>
        <w:ind w:left="4700" w:right="316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CAPITAL TRUST 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By:/s/ Todd C. Larson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Name:Todd C. Larson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Administrative Trustee </w:t>
      </w:r>
    </w:p>
    <w:p>
      <w:pPr>
        <w:autoSpaceDN w:val="0"/>
        <w:autoSpaceDE w:val="0"/>
        <w:widowControl/>
        <w:spacing w:line="164" w:lineRule="exact" w:before="40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BARCLAYS CAPITAL INC. </w:t>
      </w:r>
    </w:p>
    <w:p>
      <w:pPr>
        <w:autoSpaceDN w:val="0"/>
        <w:tabs>
          <w:tab w:pos="358" w:val="left"/>
        </w:tabs>
        <w:autoSpaceDE w:val="0"/>
        <w:widowControl/>
        <w:spacing w:line="196" w:lineRule="exact" w:before="0" w:after="0"/>
        <w:ind w:left="130" w:right="79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By:/s/ Gary Antenberg </w:t>
      </w:r>
      <w:r>
        <w:br/>
      </w:r>
      <w:r>
        <w:tab/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Authorized Representative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 1 </w:t>
      </w:r>
    </w:p>
    <w:p>
      <w:pPr>
        <w:autoSpaceDN w:val="0"/>
        <w:autoSpaceDE w:val="0"/>
        <w:widowControl/>
        <w:spacing w:line="190" w:lineRule="exact" w:before="202" w:after="0"/>
        <w:ind w:left="5760" w:right="15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Issuer Free Writing Prospectus dated March [1], 2011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Filed pursuant to Rule 433(d)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Relating to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Preliminary Prospectus Supplement dated February [16], 2011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Registration Statement Nos. 333-172296 and 333-172296-01</w:t>
      </w:r>
    </w:p>
    <w:p>
      <w:pPr>
        <w:autoSpaceDN w:val="0"/>
        <w:autoSpaceDE w:val="0"/>
        <w:widowControl/>
        <w:spacing w:line="190" w:lineRule="exact" w:before="302" w:after="166"/>
        <w:ind w:left="3024" w:right="302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Term Sheet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Remarketing Preferred Securities of RGA Capital Trust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5064"/>
        <w:gridCol w:w="5064"/>
      </w:tblGrid>
      <w:tr>
        <w:trPr>
          <w:trHeight w:hRule="exact" w:val="2510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288" w:right="432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Issuer: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Securities Remarketed: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Maturity Date: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Pricing Date: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Settlement Date: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Distribution Rate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: </w:t>
            </w:r>
            <w:r>
              <w:br/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Distribution Dates: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5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RGA Capital Trust 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$___ Remarketed Preferred Securities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June [5], 2011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March [1], 2011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March [4], 2010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___% per annum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March 15, 2011 for the period from the settlement date to and including March 14, 2011 and June 6,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2220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2011 for the period from March 15, 2011 to and including June 4, 2011.</w:t>
      </w:r>
    </w:p>
    <w:p>
      <w:pPr>
        <w:autoSpaceDN w:val="0"/>
        <w:tabs>
          <w:tab w:pos="3248" w:val="left"/>
        </w:tabs>
        <w:autoSpaceDE w:val="0"/>
        <w:widowControl/>
        <w:spacing w:line="164" w:lineRule="exact" w:before="216" w:after="0"/>
        <w:ind w:left="40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Security Ratings (Expected)*: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___(Moody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s) / ___(S&amp;P) / ___(A.M. Best)</w:t>
      </w:r>
    </w:p>
    <w:p>
      <w:pPr>
        <w:autoSpaceDN w:val="0"/>
        <w:tabs>
          <w:tab w:pos="3248" w:val="left"/>
        </w:tabs>
        <w:autoSpaceDE w:val="0"/>
        <w:widowControl/>
        <w:spacing w:line="190" w:lineRule="exact" w:before="188" w:after="154"/>
        <w:ind w:left="104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Guarantee: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Reinsurance Group of America, Incorporated has guaranteed payment of distributions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described in the prospectus supplement and prospectus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332"/>
        </w:trPr>
        <w:tc>
          <w:tcPr>
            <w:tcW w:type="dxa" w:w="24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8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Deferral of Distributions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: 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None</w:t>
            </w:r>
          </w:p>
        </w:tc>
      </w:tr>
      <w:tr>
        <w:trPr>
          <w:trHeight w:hRule="exact" w:val="360"/>
        </w:trPr>
        <w:tc>
          <w:tcPr>
            <w:tcW w:type="dxa" w:w="337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110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CUSIP:</w:t>
            </w:r>
          </w:p>
        </w:tc>
        <w:tc>
          <w:tcPr>
            <w:tcW w:type="dxa" w:w="7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4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74956T 20 4</w:t>
            </w:r>
          </w:p>
        </w:tc>
      </w:tr>
      <w:tr>
        <w:trPr>
          <w:trHeight w:hRule="exact" w:val="554"/>
        </w:trPr>
        <w:tc>
          <w:tcPr>
            <w:tcW w:type="dxa" w:w="337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242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34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Remarketing Agent:</w:t>
            </w:r>
          </w:p>
        </w:tc>
        <w:tc>
          <w:tcPr>
            <w:tcW w:type="dxa" w:w="72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4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Barclays Capital Inc.</w:t>
            </w:r>
          </w:p>
        </w:tc>
      </w:tr>
      <w:tr>
        <w:trPr>
          <w:trHeight w:hRule="exact" w:val="290"/>
        </w:trPr>
        <w:tc>
          <w:tcPr>
            <w:tcW w:type="dxa" w:w="24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9660"/>
            <w:gridSpan w:val="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 explanation of the significance of ratings may be obtained from the rating agencies. Generally, rating agencies base their ratings on such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52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and information, and such of their own investigations, studies and assumptions, as they deem appropriate. The rating of the notes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be evaluated independently from similar ratings of other securities. A credit rating of a security is not a recommendation to buy, sell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hold securities and may be subject to review, revision, suspension, reduction or withdrawal at any time. by the assigning rating agency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The Issuers (Reinsurance Group of America, Incorporated and RGA Capital Trust I) have filed a registration statement, including a prospectus,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which consists of a preliminary prospectus supplement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dated February 16, 2011 and an attached prospectus dated February 15, 2011, with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Securities and Exchange Commission for the remarketing to which this communication relates. Before you invest, you should read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prospectus in that registration statement, the prospectus supplement and other documents the Issuers have filed with the SEC for more complete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information about the Issuers and this remarketing. You may get these documents for free by visiting EDGAR on the SEC website at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www.sec.gov. Alternatively, the Issuers or the Remarketing Agent will arrange to send you the prospectus if you request by calling Barclays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Capital toll free at 1-888-603-5847.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disclaimer or other notice that may appear below is not applicable to this communication and should be disregarded. Such disclaimer or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was automatically generated as a result of this communication being sent by Bloomberg or another email system.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38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 2 </w:t>
      </w:r>
    </w:p>
    <w:p>
      <w:pPr>
        <w:autoSpaceDN w:val="0"/>
        <w:autoSpaceDE w:val="0"/>
        <w:widowControl/>
        <w:spacing w:line="190" w:lineRule="exact" w:before="102" w:after="0"/>
        <w:ind w:left="2880" w:right="302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SUBSIDIARIES OF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REINSURANCE GROUP OF AMERICA, INCORPORATED</w:t>
      </w:r>
    </w:p>
    <w:p>
      <w:pPr>
        <w:autoSpaceDN w:val="0"/>
        <w:tabs>
          <w:tab w:pos="320" w:val="left"/>
        </w:tabs>
        <w:autoSpaceDE w:val="0"/>
        <w:widowControl/>
        <w:spacing w:line="190" w:lineRule="exact" w:before="2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Manor Reinsurance, Ltd., Barbados corporation owned by RGA Reinsurance Company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Parkway Reinsurance Company, Missouri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Reinsurance Company of Missouri, Incorporated, Missouri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Americas Reinsurance Company, Ltd., Barbados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Atlantic Reinsurance Company, Ltd., Barbados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Australian Holdings Pty, Limited, Australian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Capital Limited, United Kingdom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Capital Trust I, Delaware statutory business trust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Financial Group, L.L.C.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55% owned by RGA Reinsurance Company (Barbados) Ltd. and 45% owned by Reinsurance Group of America,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Global Reinsurance Company, Ltd., Bermuda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Holdings Limited, United Kingdom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International Corporation (Nova Scotia ULC)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International Division Sydney Office Pty. Ltd, Australian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International Reinsurance Company Limited, Ireland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International Services Pty Ltd., Australian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Life Reinsurance Company of Canada, Federal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Reinsurance (UK) Limited, United Kingdom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Reinsurance Company (Barbados) Ltd., Barbados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Reinsurance Company of Australia Limited, Australian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Reinsurance Company of South Africa, Limited, South African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Reinsurance Company, Missouri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Services (Singapore) Pte Ltd., a Singapore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Services India Private Limited, Indian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South African Holdings (Pty) Limited, South African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Technology Partners, Inc., Missouri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UK Services Limited (formerly RGA Managing Agency Limited, United Kingdom corporation)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RGA Worldwide Reinsurance Company, Ltd., Barbados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Rockwood Reinsurance Company, a Missouri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Timberlake Financial, L.L.C., Delaware corporation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Timberlake Reinsurance Company II, South Carolina corporation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1290" w:after="0"/>
        <w:ind w:left="3312" w:right="331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 3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JURISDICTIONS OF FOREIGN QUALIFICATION</w:t>
      </w:r>
    </w:p>
    <w:p>
      <w:pPr>
        <w:autoSpaceDN w:val="0"/>
        <w:autoSpaceDE w:val="0"/>
        <w:widowControl/>
        <w:spacing w:line="290" w:lineRule="exact" w:before="102" w:after="0"/>
        <w:ind w:left="130" w:right="79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RGA Reinsurance Company: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Alabama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California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Colorado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Florida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Virginia </w:t>
      </w:r>
    </w:p>
    <w:p>
      <w:pPr>
        <w:autoSpaceDN w:val="0"/>
        <w:autoSpaceDE w:val="0"/>
        <w:widowControl/>
        <w:spacing w:line="290" w:lineRule="exact" w:before="102" w:after="0"/>
        <w:ind w:left="130" w:right="691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RGA Life Reinsurance Company of Canada: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British Columbia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