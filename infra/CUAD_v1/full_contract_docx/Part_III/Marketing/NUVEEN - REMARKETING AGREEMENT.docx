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02" w:lineRule="exact" w:before="138" w:after="0"/>
        <w:ind w:left="0" w:right="120" w:firstLine="0"/>
        <w:jc w:val="right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Exhibit s.2</w:t>
      </w:r>
    </w:p>
    <w:p>
      <w:pPr>
        <w:autoSpaceDN w:val="0"/>
        <w:autoSpaceDE w:val="0"/>
        <w:widowControl/>
        <w:spacing w:line="202" w:lineRule="exact" w:before="36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NUVEEN AMT-FREE MUNICIPAL CREDIT INCOME FUND (NVG)</w:t>
      </w:r>
    </w:p>
    <w:p>
      <w:pPr>
        <w:autoSpaceDN w:val="0"/>
        <w:autoSpaceDE w:val="0"/>
        <w:widowControl/>
        <w:spacing w:line="202" w:lineRule="exact" w:before="3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2" w:lineRule="exact" w:before="35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NUVEEN FUND ADVISORS, LLC</w:t>
      </w:r>
    </w:p>
    <w:p>
      <w:pPr>
        <w:autoSpaceDN w:val="0"/>
        <w:autoSpaceDE w:val="0"/>
        <w:widowControl/>
        <w:spacing w:line="202" w:lineRule="exact" w:before="35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4" w:lineRule="exact" w:before="3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AGREEMENT</w:t>
      </w:r>
    </w:p>
    <w:p>
      <w:pPr>
        <w:autoSpaceDN w:val="0"/>
        <w:autoSpaceDE w:val="0"/>
        <w:widowControl/>
        <w:spacing w:line="204" w:lineRule="exact" w:before="3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Dated as of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</w:t>
      </w:r>
    </w:p>
    <w:p>
      <w:pPr>
        <w:autoSpaceDN w:val="0"/>
        <w:autoSpaceDE w:val="0"/>
        <w:widowControl/>
        <w:spacing w:line="202" w:lineRule="exact" w:before="3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Series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 MuniFund Preferred Shares</w:t>
      </w:r>
    </w:p>
    <w:p>
      <w:pPr>
        <w:autoSpaceDN w:val="0"/>
        <w:autoSpaceDE w:val="0"/>
        <w:widowControl/>
        <w:spacing w:line="202" w:lineRule="exact" w:before="35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Variable Rate Remarketed Mode</w:t>
      </w:r>
    </w:p>
    <w:p>
      <w:pPr>
        <w:autoSpaceDN w:val="0"/>
        <w:autoSpaceDE w:val="0"/>
        <w:widowControl/>
        <w:spacing w:line="204" w:lineRule="exact" w:before="46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(NVG – Series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 MFP)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546" w:val="left"/>
        </w:tabs>
        <w:autoSpaceDE w:val="0"/>
        <w:widowControl/>
        <w:spacing w:line="206" w:lineRule="exact" w:before="130" w:after="22"/>
        <w:ind w:left="421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Table of Contents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5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Definitions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Appointment and Obligations of the Remarketing Agent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3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3.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Representations, Warranties and Covenants of the Remarketing Agent and the Fund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4.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Fees and Expenses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5.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Resignation, Suspension and Removal of the Remarketing Agent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6.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Dealing in the VRRM-MFP Shares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7.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Information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8.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Conditions to Obligations of the Remarketing Agent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2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9.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Indemnification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10.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Termination of Remarketing Agreement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12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11.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Remarketing Agent’s Performance; Duty of Care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12.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Amendment, Supplement or Modification of Agreements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2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13.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Books and Records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14.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Governing Law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13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15.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Waiver of Jury Trial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16.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Certain Provisions to Survive Termination of Agreement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17.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Successors and Assigns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18.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Headings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19.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Severability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28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20.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Counterparts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21.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Remarketing Agent Not Acting as Underwriter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27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22.</w:t>
            </w:r>
          </w:p>
        </w:tc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292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Amendment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202" w:lineRule="exact" w:before="3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74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86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23.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30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Benefits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24.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30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Notices and Wire Instructions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15</w:t>
            </w:r>
          </w:p>
        </w:tc>
      </w:tr>
      <w:tr>
        <w:trPr>
          <w:trHeight w:hRule="exact" w:val="260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25.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30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Liability of Officers, Trustees and Shareholders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16</w:t>
            </w:r>
          </w:p>
        </w:tc>
      </w:tr>
      <w:tr>
        <w:trPr>
          <w:trHeight w:hRule="exact" w:val="31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26.</w:t>
            </w:r>
          </w:p>
        </w:tc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30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Nonpetition Covenant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0" w:after="0"/>
              <w:ind w:left="0" w:right="34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16</w:t>
            </w:r>
          </w:p>
        </w:tc>
      </w:tr>
    </w:tbl>
    <w:p>
      <w:pPr>
        <w:autoSpaceDN w:val="0"/>
        <w:tabs>
          <w:tab w:pos="4912" w:val="left"/>
        </w:tabs>
        <w:autoSpaceDE w:val="0"/>
        <w:widowControl/>
        <w:spacing w:line="328" w:lineRule="exact" w:before="80" w:after="0"/>
        <w:ind w:left="0" w:right="158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A Form of Tender Notice (Optional Tenders)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B Form of Remarketing Notice (Optional and Mandatory Tenders, Mode Transition)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C Form of Failed Remarketing Notice (Optional and Mandatory Tenders, Mode Transition)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D Form of Retention Notice (Mandatory Tenders)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AGREEMENT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REMARKETING AGREEMENT, dated as of [●] (this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t”), by and among Nuveen AMT-Free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Municipal Credit Income Fund, a closed-end investment company organized as a Massachusetts business trust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Nuveen Fund Advisors, LLC, a registered investment adviser and wholly-owned subsidiary of Nuveen Investments, Inc.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Investment Adviser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[●]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WITNESSETH: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WHEREAS, the Fund is issuing Series [●] MuniFund Preferred Shares, par value $.01 per share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MFP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liquidation preference of $[●]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 share, pursuant to and with the preferences, voting powers, restrictions, limitations as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dividends, qualifications, and terms and conditions of redemption assigned to them in the Fund’s Statement Establishing and Fixing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Rights and Preferences of Series [●] MuniFund Preferred Shares effective [●], as amended, revised or supplemented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time to time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Statement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as modified with respect to the Initial Mode by the Supplement to the Statement Establishing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Fixing the Rights and Preferences of Series [●] MuniFund Preferred Shares Initially Designating the Variable Rate Remarketed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Mode for the Series [●] MuniFund Preferred Shares effective [●], as amended, revised or supplemented from time to time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”; references in this Agreement to the Supplement shall be deemed to include the Statement);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Fund has requested [●] to act as the Remarketing Agent under this Agreement while the MFP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in the Variable Rate Remarketed Mode in accordance with the provisions of the Supplement (and the Board of Trustees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 has adopted a resolution appointing [●] as the Remarketing Agent) to perform the duties set forth herein and to perform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duties as are assigned to the Remarketing Agent herein and in the Supplement, all pursuant to the procedures set forth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 and this Agreement;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WHEREAS, the Remarketing Agent is willing to assume such duties on the terms and conditions expressly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herein;</w:t>
      </w:r>
    </w:p>
    <w:p>
      <w:pPr>
        <w:autoSpaceDN w:val="0"/>
        <w:tabs>
          <w:tab w:pos="696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NOW, THEREFORE, in consideration of the premises and mutual covenants herein contained, the parties hereto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Definitions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Capitalized terms used herein that are not otherwise defined shall have the meanings assigned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them in the Supplement.</w:t>
      </w:r>
    </w:p>
    <w:p>
      <w:pPr>
        <w:autoSpaceDN w:val="0"/>
        <w:autoSpaceDE w:val="0"/>
        <w:widowControl/>
        <w:spacing w:line="204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1933 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Securities Act of 1933, as amended.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1933 Act Regulations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rules and regulations under the 1933 Act.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1934 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Securities Exchange Act of 1934, as amended.</w:t>
      </w:r>
    </w:p>
    <w:p>
      <w:pPr>
        <w:autoSpaceDN w:val="0"/>
        <w:autoSpaceDE w:val="0"/>
        <w:widowControl/>
        <w:spacing w:line="204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1940 Act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Investment Company Act of 1940, as amended.</w:t>
      </w:r>
    </w:p>
    <w:p>
      <w:pPr>
        <w:autoSpaceDN w:val="0"/>
        <w:tabs>
          <w:tab w:pos="4900" w:val="left"/>
        </w:tabs>
        <w:autoSpaceDE w:val="0"/>
        <w:widowControl/>
        <w:spacing w:line="252" w:lineRule="exact" w:before="202" w:after="0"/>
        <w:ind w:left="696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1940 Act Documents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Section 3(b) hereof.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1940 Act Regulations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rules and regulations under the 1940 Act.</w:t>
      </w:r>
    </w:p>
    <w:p>
      <w:pPr>
        <w:autoSpaceDN w:val="0"/>
        <w:autoSpaceDE w:val="0"/>
        <w:widowControl/>
        <w:spacing w:line="204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Calculation and Paying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Bank of New York Mellon acting pursuant to the Tender and Paying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Agreement or any successor thereto.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Commission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3(d) hereof.</w:t>
      </w:r>
    </w:p>
    <w:p>
      <w:pPr>
        <w:autoSpaceDN w:val="0"/>
        <w:autoSpaceDE w:val="0"/>
        <w:widowControl/>
        <w:spacing w:line="204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“Indemnified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9(a) hereof.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Indemnifying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9(c) hereof.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Investment Adviser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4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9(b) hereof.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MFP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Mode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Statement.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Prospectus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final prospectus, including the statement of additional information incorporated by reference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therein, each dated [●], and the prospectus supplement, dated [●], relating to the initial offering of the VRRM-MFP Shares.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Registration Statement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Fund’s registration statement (No. 333-226136 and No. 811-09475), relating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MFP Shares and other securities of the Fund, declared effective by order of the Commission on October [●], 2018, as it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amended from time to time.</w:t>
      </w:r>
    </w:p>
    <w:p>
      <w:pPr>
        <w:autoSpaceDN w:val="0"/>
        <w:autoSpaceDE w:val="0"/>
        <w:widowControl/>
        <w:spacing w:line="204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7(b) hereof.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Memorandum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Prospectus or any other written communication describing the Fund and/or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terms of the VRRM-MFP Shares, which has been approved by the Fund in writing for use in connection with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its use, which approval shall not be unreasonably withheld or delayed.</w:t>
      </w:r>
    </w:p>
    <w:p>
      <w:pPr>
        <w:autoSpaceDN w:val="0"/>
        <w:autoSpaceDE w:val="0"/>
        <w:widowControl/>
        <w:spacing w:line="202" w:lineRule="exact" w:before="254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Section 3(b) hereof.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Statement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Transition Remarketing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remarketing in connection with a Mode change pursuant to Article 3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8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VRRM-MFP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MFP Shares while in the Variable Rate Remarketed Mode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Supplement.</w:t>
      </w:r>
    </w:p>
    <w:p>
      <w:pPr>
        <w:autoSpaceDN w:val="0"/>
        <w:autoSpaceDE w:val="0"/>
        <w:widowControl/>
        <w:spacing w:line="202" w:lineRule="exact" w:before="254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Appointment and Obligations of the Remarketing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Appointment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Fund hereby appoints [●], and [●] hereby accepts such appointment, as the exclusive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of the VRRM-MFP Shares for the Variable Rate Remarketed Mode for the purpose of establishing on each Business Day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Dividend Rate in respect of the VRRM-MFP Shares and, in connection with a tender, remarketing such VRRM-MFP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behalf of the Beneficial Owners or Holders thereof, as applicable, and calculating the Purchase Price therefor, among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things; and performing such other duties as are assigned to the Remarketing Agent in the Supplement, all pursuant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procedures set forth in the Supplement and this Agreement.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General Duties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The Remarketing Agent agrees with respect to the VRRM-MFP Shares to:</w:t>
      </w:r>
    </w:p>
    <w:p>
      <w:pPr>
        <w:autoSpaceDN w:val="0"/>
        <w:autoSpaceDE w:val="0"/>
        <w:widowControl/>
        <w:spacing w:line="252" w:lineRule="exact" w:before="102" w:after="0"/>
        <w:ind w:left="149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use its best efforts to remarket Tendered VRRM-MFP Shares in connection with an optional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tender or mandatory tender of VRRM-MFP Shares as provided in the Supplement, but shall in no way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liable if no purchasers are found, provided it has otherwise performed its obligations as set forth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and the Supplement;</w:t>
      </w:r>
    </w:p>
    <w:p>
      <w:pPr>
        <w:autoSpaceDN w:val="0"/>
        <w:autoSpaceDE w:val="0"/>
        <w:widowControl/>
        <w:spacing w:line="202" w:lineRule="exact" w:before="152" w:after="0"/>
        <w:ind w:left="218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(ii) calculate the Purchase Price to be paid in connection with a remarketing of VRRM-MFP Shares.</w:t>
      </w:r>
    </w:p>
    <w:p>
      <w:pPr>
        <w:autoSpaceDN w:val="0"/>
        <w:tabs>
          <w:tab w:pos="2186" w:val="left"/>
        </w:tabs>
        <w:autoSpaceDE w:val="0"/>
        <w:widowControl/>
        <w:spacing w:line="254" w:lineRule="exact" w:before="98" w:after="0"/>
        <w:ind w:left="149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establish the Dividend Rate as provided in the Supplement; provided, that the Dividend Rate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exceed the Maximum Rate;</w:t>
      </w:r>
    </w:p>
    <w:p>
      <w:pPr>
        <w:autoSpaceDN w:val="0"/>
        <w:autoSpaceDE w:val="0"/>
        <w:widowControl/>
        <w:spacing w:line="252" w:lineRule="exact" w:before="100" w:after="0"/>
        <w:ind w:left="149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notify the Fund and the Calculation and Paying Agent of the Dividend Rate by Electronic Means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post the Dividend Rate on Bloomberg promptly on each date of determination of the Dividend Rate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in the Supplement; in the case of the notice to the Fund and the Calculation and Paying Agent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Step-Up Dividend Rate, such notice shall set forth in reasonable detail the basis for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calculation of the highest rate as determined by the Remarketing Agent;</w:t>
      </w:r>
    </w:p>
    <w:p>
      <w:pPr>
        <w:autoSpaceDN w:val="0"/>
        <w:tabs>
          <w:tab w:pos="2186" w:val="left"/>
        </w:tabs>
        <w:autoSpaceDE w:val="0"/>
        <w:widowControl/>
        <w:spacing w:line="252" w:lineRule="exact" w:before="102" w:after="0"/>
        <w:ind w:left="149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provide any other notices to be provided by the Remarketing Agent to the Fund, the Calculation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Paying Agent, Holders and Beneficial Owners as set forth in the Supplement;</w:t>
      </w:r>
    </w:p>
    <w:p>
      <w:pPr>
        <w:autoSpaceDN w:val="0"/>
        <w:autoSpaceDE w:val="0"/>
        <w:widowControl/>
        <w:spacing w:line="254" w:lineRule="exact" w:before="100" w:after="0"/>
        <w:ind w:left="149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(vi) make available to a Beneficial Owner, upon request by such Beneficial Owner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remarketing, a copy of the Contact Notification Form (as such term is defined in the Tender and Paying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Agreement);</w:t>
      </w:r>
    </w:p>
    <w:p>
      <w:pPr>
        <w:autoSpaceDN w:val="0"/>
        <w:tabs>
          <w:tab w:pos="2186" w:val="left"/>
          <w:tab w:pos="4900" w:val="left"/>
        </w:tabs>
        <w:autoSpaceDE w:val="0"/>
        <w:widowControl/>
        <w:spacing w:line="254" w:lineRule="exact" w:before="100" w:after="0"/>
        <w:ind w:left="149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(vii) make available to a Beneficial Owner or a former Beneficial Owner, upon request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Beneficial Owner or former Beneficial Owner (as the case may be) in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a remarketing, a copy of the Cancellation Form (as such term is defined in the Tender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Paying Agent Agreement); and</w:t>
      </w:r>
    </w:p>
    <w:p>
      <w:pPr>
        <w:autoSpaceDN w:val="0"/>
        <w:autoSpaceDE w:val="0"/>
        <w:widowControl/>
        <w:spacing w:line="254" w:lineRule="exact" w:before="100" w:after="0"/>
        <w:ind w:left="149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(viii) carry out such other duties as are assigned to the Remarketing Agent herein and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Supplement, or as are reasonably requested by the Fund and agreed to by the Remarketing Agent, all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provisions in this Agreement and the Supplement.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Remarketing at Purchase Price; Principal to Principal Basis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further understood and agreed by and between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that, in connection with any attempted remarketing, all Tendered VRRM-MFP Shares shall be remarketed at the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Price of such VRRM-MFP Shares. With respect to the Remarketing Agent’s responsibilities, but without affecting the Calculation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Paying Agent’s role as intermediary (if applicable), the Remarketing Agent hereby agrees that, if the Remarketing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obtains a bid at the Purchase Price for any VRRM-MFP Shares being remarketed, which, if accepted, would be binding on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bidder for the consummation of the sale of such VRRM-MFP Shares (an “actionable bid”), and the Remarketing Agent elects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sole discretion to accept such actionable bid, the Remarketing Agent shall (i) purchase the Tendered VRRM-MFP Shares,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principal and not as an agent, from the Beneficial Owner or Holder thereof on the Purchase Date at the Purchase Price, (ii) resell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VRRM-MFP Shares, as a principal and not as an agent, to the Person making such actionable bid at the Purchase Price,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record such purchase and resale on its books and records in accordance with this provision. Any such purchases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Remarketing Agent from the Beneficial Owner or Holder shall be made with the Remarketing Agent’s own funds.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Optional Tender for Remarketing 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If, in connection with an optional tender for remarketing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Section 2.2(a) of the Supplement, a Beneficial Owner tendering VRRM-MFP Shares for remarketing delivers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a Tender Notice in substantially the form of and containing the information set forth in Exhibit A hereto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identifies a purchaser for the Tendered VRRM-MFP Shares during the related Remarketing Window,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shall deliver a Remarketing Notice in substantially the form of and containing the information set forth in Exhibit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 hereto to the Beneficial Owner of the Tendered VRRM-MFP Shares, with a copy to the Fund and the Calculation and Paying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as provided in Section 2.2(a) of the Supplement. Upon the occurrence of a Failed Remarketing Event,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shall provide a Failed Remarketing Notice in substantially the form of and containing the information set forth in Exhibit 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hereto to the Holders, the Fund and the Calculation and Paying Agent as provided in Section 2.2(b) of the Supplement.</w:t>
      </w:r>
    </w:p>
    <w:p>
      <w:pPr>
        <w:autoSpaceDN w:val="0"/>
        <w:tabs>
          <w:tab w:pos="696" w:val="left"/>
          <w:tab w:pos="4900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Mandatory Tender for Remarketing 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connection with a mandatory tender for remarketing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Section 2.2(c) of the Supplement, the Remarketing Agent shall provide a Remarketing Notice in substantially the form of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containing the information set forth in Exhibit B hereto to the Holders, the Fund and the Calculation and Paying Agent as provided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Section 2.2(c) of the Supplement. Each Beneficial Owner wishing (and eligible) to retain its VRRM-MFP Shares shall provide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Retention Notice in substantially the form of and containing the information set forth in Exhibit D hereto to the Remarketing Agent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Calculation and Paying Agent as provided in Section 2.2(c) of the Supplement. Upon the occurrence of a Failed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Event, the Remarketing Agent shall provide a Failed Remarketing Notice in substantially the form of and containing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information set forth in Exhibit C hereto to the Holders, the Fund and the Calculation and Paying Agent as provided in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2.2(c) of the Supplement.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Mode Change 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connection with a mandatory tender for remarketing for a transition to a new Mode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Section 3.2 of the Supplement, the Remarketing Agent shall provide a Remarketing Notice in substantially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 of and containing the information set forth in Exhibit B hereto to the Holders, the Fund and the Calculation and Paying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provided in Section 3.2(c) of the Supplement. Upon the occurrence of a Failed Remarketing Event, the Remarketing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provide a Failed Remarketing Notice in substantially the form of and containing the information set forth in Exhibit C hereto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Holders, the Fund and the Calculation and Paying Agent as provided in Section 3.2(c) of the Supplement.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Book-Entry Procedures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otherwise expressly provided for herein, the purchase and delivery of Tendered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VRRM-MFP Shares and the remarketing thereof, and payments with respect to the foregoing, will be accomplished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the applicable procedures of the Securities Depository.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Return of Unsold VRRM-MFP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VRRM-MFP Shares unsold in a remarketing will be returned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tendering Beneficial Owners or their Agent Members, or the relevant tendering Holders, as the case may be,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Agent; provided that such tender will continue until the earlier of the occurrence of a successful remarketing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Failed Remarketing Mandatory Redemption Date.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Timing Requirements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Remarketing Agent agrees to the remarketing timing requirements applicable to it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Supplement. The Remarketing Agent may, in its sole discretion, modify the settlement procedures set forth therein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Remarketing upon ten (10) days’ prior written notice to the Fund and the Calculation and Paying Agent, provided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modification does not adversely affect the Holders, the Beneficial Owners, the Calculation and Paying Agent or the Fund.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(j)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Purchases by Remarketing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If the Remarketing Agent in its sole discretion decides to purchase unsold VRRM-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MFP Shares for its own account, on each Purchase Date, the Remarketing Agent will settle such purchase through delivery against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of the Purchase Price for such VRRM-MFP Shares to be received by the Remarketing Agent by 11:00 a.m., New York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City time, on such Purchase Date. The Remarketing Agent is not obligated to purchase any VRRM-MFP Shares that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 remain unsold in a remarketing.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Sales by Remarketing Agent for its Own Account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expressly understood and agreed by the parties hereto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VRRM-MFP Shares as to which the Remarketing Agent is the Beneficial Owner may be held by the Remarketing Agent for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own account or for the account of others, and may be sold in a remarketing or otherwise sold by the Remarketing Agent.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may sell VRRM-MFP Shares for its own account outside of a remarketing at a price other than the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Price.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 of Taxable Allocations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Whenever the Fund intends or expects to include any Taxable Allocation in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dividend on VRRM-MFP Shares, the Fund shall provide a Notice of Taxable Allocation in accordance with Section 2.7(a)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Supplement. Whenever such advance notice is received from the Fund, the Calculation and Paying Agent will notify each Holder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the Remarketing Agent. The Remarketing Agent shall promptly notify each potential Beneficial Owner or its Agent Member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after receipt of such advance notice by the Remarketing Agent.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Representations, Warranties and Covenants of the Remarketing Agent and the Fund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4" w:after="0"/>
        <w:ind w:left="0" w:right="62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Remarketing Agent hereby represents, warrants and agrees that it has, and during the term of this Agreement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maintain, all licenses, consents and other rights required for the use of any index or other data in connection with calculation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Dividend Rate or dissemination thereof.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The Fund represents and warrants to, and agrees with, the Remarketing Agent as as of each Purchase Date,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Remarketing Date or New Mode Commencement Date, as applicable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that (i) the Fund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made all the filings with the United States Securities and Exchange Commission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Commission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that are required to be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 the 1940 Act and the 1940 Act Regulations (collectively,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1940 Act Documents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(ii) each 1940 Act Document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complies in all material respects with the requirements of the 1940 Act and the 1940 Act Regulations, and each 1940 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 did not at the time of filing with the Commission include an untrue statement of a material fact or omit to state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fact required to be stated therein or necessary in order to make the statements therein, in light of the circumstances under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they were made, not misleading and (iii) the applicable Remarketing Materials, as amended or supplemented, including by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subsequently filed 1940 Act Document on or prior to such Representation Date (or, if applicable, by any document filed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1933 Act and the 1933 Act Regulations), as provided by the Fund, will not include an untrue statement of a material fact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omit to state a material fact required to be stated therein or necessary in order to make the statements therein, in light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circumstances under which they were made, not misleading;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provided, 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the Fund makes no representations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warranties with respect to information provided by the Remarketing Agent specifically for use in the Remarketing Materials.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The financial statements included or incorporated by reference in the 1940 Act Documents, together with the related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notes and schedules, present fairly the financial position of the Fund as of the dates indicated and the results of operations, cash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flows and changes in shareholders’ equity of the Fund for the periods specified and have been prepared in compliance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requirements of the 1940 Act and the 1940 Act Regulations and in conformity with U.S. generally accepted accounting principles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applied on a consistent basis during the periods involved; the other financial and statistical data contained or incorporated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reference in the 1940 Act Documents are accurately and fairly presented and prepared on a basis consistent with the financial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statements and books and records of the Fund.</w:t>
      </w:r>
    </w:p>
    <w:p>
      <w:pPr>
        <w:autoSpaceDN w:val="0"/>
        <w:tabs>
          <w:tab w:pos="696" w:val="left"/>
          <w:tab w:pos="4900" w:val="left"/>
        </w:tabs>
        <w:autoSpaceDE w:val="0"/>
        <w:widowControl/>
        <w:spacing w:line="254" w:lineRule="exact" w:before="200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The Fund agrees (i) to deliver to the Remarketing Agent, within fifteen (15) calendar days following the last day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calendar month beginning with [●], a report of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6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portfolio holdings of the Fund as of the close of business as of the last Business Day of such calendar month, listing portfolio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holdings of the Fund by CUSIP and principal amount, and (ii) that, on or after such fifteenth calendar day (or earlier,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Fund’s prior approval) the Remarketing Agent may provide such report and/or the information therein to investors in the VRRM-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MFP Shares, upon the investor’s request.</w:t>
      </w:r>
    </w:p>
    <w:p>
      <w:pPr>
        <w:autoSpaceDN w:val="0"/>
        <w:autoSpaceDE w:val="0"/>
        <w:widowControl/>
        <w:spacing w:line="252" w:lineRule="exact" w:before="202" w:after="0"/>
        <w:ind w:left="6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Fees and Expenses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the performance of its services as Remarketing Agent hereunder, the Fund shall pay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Remarketing Agent in arrears on the first day of each calendar month (or, if such day is not a Business Day, on the next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succeeding Business Day) a monthly fee for each MFP Share Outstanding on the first calendar day of the preceding calendar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month (or the date hereof in the case of the first such payment), in an amount, rounded upward to the nearest dollar, equal to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 of (i) the rate of compensation as then in effect, as shall be agreed upon from time to time in writing by the Fund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Remarketing Agent, times $[●] multiplied by (ii) the actual number of days from and including such first calendar day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preceding calendar month (or the date hereof in the case of the first such payment) to and including the last calendar day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preceding calendar month or, if applicable, the date of termination of this Agreement, if earlier, or the date of any prior redemption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liquidation for such share (as the case may be), divided by (b) 360. The obligation of the Fund to make the payments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this Section shall survive the termination of this Agreement and remain in full force and effect until all such payments shall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been made in full.</w:t>
      </w:r>
    </w:p>
    <w:p>
      <w:pPr>
        <w:autoSpaceDN w:val="0"/>
        <w:autoSpaceDE w:val="0"/>
        <w:widowControl/>
        <w:spacing w:line="202" w:lineRule="exact" w:before="252" w:after="0"/>
        <w:ind w:left="702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Resignation, Suspension and Removal of the Remarketing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02" w:val="left"/>
        </w:tabs>
        <w:autoSpaceDE w:val="0"/>
        <w:widowControl/>
        <w:spacing w:line="252" w:lineRule="exact" w:before="202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Remarketing Agent may resign and be discharged from its duties and obligations hereunder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VRRM-MFP Shares by giving 90 days’ prior written notice to the Fund and the Calculation and Paying Agent.</w:t>
      </w:r>
    </w:p>
    <w:p>
      <w:pPr>
        <w:autoSpaceDN w:val="0"/>
        <w:autoSpaceDE w:val="0"/>
        <w:widowControl/>
        <w:spacing w:line="252" w:lineRule="exact" w:before="204" w:after="0"/>
        <w:ind w:left="6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The Fund may remove the Remarketing Agent with respect to the VRRM-MFP Shares by giving at least 60 days’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written notice to the Remarketing Agent (and will provide prior notice also to the Calculation and Paying Agent, if any);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no such removal shall become effective for an additional 30 days unless the Fund shall have appointed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least one nationally recognized securities dealer with expertise in remarketing variable rate securities as a successor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for the VRRM-MFP Shares and the successor Remarketing Agent shall have entered into a remarketing agreement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Fund, in form and substance satisfactory to the Fund, in which it shall have agreed to, among other duties, conduct remarketings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of VRRM-MFP Shares and determine the Dividend Rate on each Business Day for the VRRM-MFP Shares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terms and conditions of the Supplement.</w:t>
      </w:r>
    </w:p>
    <w:p>
      <w:pPr>
        <w:autoSpaceDN w:val="0"/>
        <w:autoSpaceDE w:val="0"/>
        <w:widowControl/>
        <w:spacing w:line="252" w:lineRule="exact" w:before="20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each of the occurrences described in clause (a) or (b), the Fund shall use its best efforts to appoint a successor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for such VRRM-MFP Shares and enter into a remarketing agreement with such Person as soon as reasonably practicable.</w:t>
      </w:r>
    </w:p>
    <w:p>
      <w:pPr>
        <w:autoSpaceDN w:val="0"/>
        <w:tabs>
          <w:tab w:pos="702" w:val="left"/>
          <w:tab w:pos="4906" w:val="left"/>
        </w:tabs>
        <w:autoSpaceDE w:val="0"/>
        <w:widowControl/>
        <w:spacing w:line="252" w:lineRule="exact" w:before="202" w:after="0"/>
        <w:ind w:left="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Dealing in the VRRM-MFP Shares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Remarketing Agent in its sole discretion may purchase for its 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account VRRM-MFP Shares in a remarketing; however, subject to the last two sentences in Section 2(c) above,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shall not be obligated to purchase any VRRM-MFP Shares that would otherwise remain unsold in a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remarketing. None of the Fund, the Calculation and Paying Agent nor the Remarketing Agent (subject to the last sentence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2(c) above) shall be obligated in any case to provide funds to make payment to a Beneficial Owner or its Agent Member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 Holder upon such Beneficial Owner’s or Holder’s tender of its VRRM-MFP Shares in a remarketing unless, in each case,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VRRM-MFP Shares were acquired for the account of the Fund, the Calculation and Paying Agent or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Agent, as applicable. The Remarketing Agent may exercise any vote or join in any action which any Holder of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may be entitled to exercise or take pursuant to the Statement with like effect as if it did not act in any capacity hereunder.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Remarketing Agent, in its individual capacity, either as principal or agent, may also engage in or have an interest in any financial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other transaction with the Fund as freely as if it did not act in any capacity hereunder.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7.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Fund agrees to furnish to the Remarketing Agent: (i) copies of the Registration Statement, the Prospectus,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Statement, the Supplement and its bylaws and any amendment thereto and each report or other document mailed or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available to Holders (including annual reports to shareholders) or filed by the Fund with the Commission (including any documents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incorporated therein by reference) as the Remarketing Agent may reasonably request from time to time; (ii) notice of the creation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any subsidiary by the Fund; (iii) notice of the purchase of VRRM-MFP Shares by a subsidiary or affiliate of the Fund as soon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the Fund shall become aware of such purchase; (iv) notice of any change (including being put on Credit Watch or Watchlist),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suspension or termination in or of the ratings on the VRRM-MFP Shares by any NRSRO then rating the VRRM-MFP Shares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change of an NRSRO rating the VRRM-MFP Shares as promptly as practicable upon the occurrence thereof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occurrence of any of the events set forth in clause (b)(i) or (b)(ii) of Section 8 hereof (with the occurrence of any of the events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clause (b)(ii) to be determined without regard to the opinion of the Remarketing Agent referred to therein); and (v)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connection with a remarketing, a Remarketing Memorandum, and such other remarketing information, as the Remarketing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may reasonably request from time to time, including but not limited to the financial condition of the Fund. The Fund agrees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the Remarketing Agent with as many copies of the foregoing materials and information as the Remarketing Agent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request for use in connection with a remarketing or Transition Remarketing, as the case may be, of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Shares and consents to the use thereof for such purpose.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If at any time during the term of this Agreement any event or condition known to the Fund relating to or affecting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Fund or the VRRM-MFP Shares shall occur which might affect the accuracy or completeness of any statement of a material fact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in any of the reports, documents, materials and information referred to in clause (a)(v) above or any document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incorporated therein by reference (collectively,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or any other materials or information made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publicly available by the Fund, the Fund shall promptly notify the Remarketing Agent in writing of the circumstances and details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event or condition and the Fund shall promptly prepare or cause to be prepared and delivered to the Remarketing Agent,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Fund’s expense, a supplement or amendment to the Remarketing Materials describing the circumstances and details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event or condition.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8.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Conditions to Obligations of the Remarketing Agent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obligations of the Remarketing Agent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VRRM-MFP Shares under this Agreement have been undertaken in reliance on, and shall be subject to: (a) the due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all material respects by the Fund of its obligations and agreements as set forth in this Agreement (including Sections 3(c)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7(b) hereof); and (b) the non-occurrence of any of the following events: (i) all of the VRRM-MFP Shares shall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redeemed by the Fund; (ii) without the prior written consent of the Remarketing Agent, the Supplement, the Statement,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Declaration, the by-laws of the Fund, or the Tender and Paying Agent Agreement shall either not be in full force and effect or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been amended in any manner that in the reasonable opinion of the Remarketing Agent materially changes the nature of the VRRM-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MFP Shares or the remarketing procedures; (iii) legislation, or a decision by a court of the United States shall be rendered, 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stop order, ruling, regulation or official statement by, or on behalf of, the Commission or other governmental agency having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of the subject matter shall be made, to the effect that the offering or sale of the VRRM-MFP Shares is or would be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violation of any provision of the 1933 Act as then in effect, or the 1934 Act as then in effect, or with the purpose or effect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prohibiting the offering or sale of the VRRM-MFP Shares, as contemplated hereby, without registration under the 1933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Act; (iv) any legislation, resolution, ordinance, rule or regulation shall be enacted by, any governmental body, department or agency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United States or the State of New York, or a decision by any court of competent jurisdiction within the United States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 of New York shall be rendered, which, in the Remarketing Agent’s reasonable opinion, materially adversely affects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marketability of the VRRM-MFP Shares; (v) additional material restrictions not in force as of the date hereof shall have been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imposed upon trading in securities generally by any governmental authority or by any national securities exchange, which,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Agent’s reasonable opinion, would cause the performance of the Remarketing Agent’s obligations hereunder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violate applicable law; (vi) any litigation shall be instituted and be outstanding, to restrain or enjoin the sale or remarketing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VRRM-MFP Shares or in any way protesting or affecting any authority of the Fund with respect to the validity of the VRRM-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MFP Shares or this Agreement, or the existence or powers of the Fund to perform its obligations hereunder; (vii) a general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banking moratorium has been declared by federal or New York authorities having jurisdiction, a material disruption in commercial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banking or securities settlement or clearance services or a force majeure event shall have occurred which in the reasonable opinion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Remarketing Agent materially adversely affects the settlement or clearance of the VRRM-MFP Shares; or (viii) a material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misstatement or omission in the Remarketing Materials has occurred, so that it is not advisable, in the reasonable judgment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Agent, to attempt to remarket the VRRM-MFP Shares, provided that the Remarketing Agent, upon identifying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material misstatement or omission in the Remarketing Materials, shall promptly notify the Fund. In the event of the failure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such conditions with respect to the VRMM-MFP Shares, the Remarketing Agent may terminate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with respect to the VRMM-MFP Shares as provided in Section 10(b).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9.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696" w:val="left"/>
          <w:tab w:pos="4900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Fund and the Investment Adviser, jointly and severally, agree to indemnify and hold harmless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Agent and its respective officers, directors, employees and control persons within the meaning of the 1934 Act (collectively, 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Indemnified Persons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individually, an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Indemnified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from and against any losses, claims, damages or liabilities to which any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may become subject insofar as such losses, claims, damages or liabilities (or actions in respect thereof) arise out of, or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based upon, any untrue statement or alleged untrue statement of a material fact contained in any of the Remarketing Materials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omission or alleged omission to state therein a material fact necessary to make the statements therein, in the light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circumstances in which they were made, not misleading (except with respect to information provided by the Remarketing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specifically for use therein), or arise out of, or are based upon, any violation by the Fund or the Investment Adviser of, or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by the Fund or the Investment Adviser to perform, any of its obligations under, this Agreement. The Fund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 Adviser agree to promptly reimburse each Indemnified Person for any legal or other expenses reasonably incurred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Indemnified Person in investigating, defending or preparing to defend any such action or claim; provided, however,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the Fund nor the Investment Adviser shall be liable in any such case to the extent that any such loss, claim, damage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arises out of the use by the Remarketing Agent of any information that is not contained in the Remarketing Materials (in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 provided for use in connection with the remarketing). The indemnity agreement in this paragraph shall be in addition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liability or obligation which the Fund or the Investment Adviser may otherwise have to any Indemnified Person and shall extend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the same terms and conditions to each Person, if any, who controls any Indemnified Person within the meaning of the 1934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The Fund agrees to indemnify and hold harmless the Indemnified Persons from and against every loss, liability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expense, including without limitation, damages, fines, suits, actions, demands, costs, out-of-pocket expenses, and reasonable legal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fees and expenses (collectively,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Losses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that may be imposed on, incurred by, or asserted against, any Indemnified Person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in respect of its (1) execution and delivery of this Agreement, (2) compliance or attempted compliance with or reliance upon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instruction or other direction upon which the Remarketing Agent is authorized to rely pursuant to the terms of this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(3) performance under this Agreement, except to the extent that the Loss resulted from such Indemnified Person’s gross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negligence, willful misconduct, bad faith, violations of law or violations of the terms and conditions of this Agreement.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avoidance of doubt, the Fund agrees to indemnify and hold harmless the Indemnified Persons from and against any and all Losses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may be imposed on, incurred by, or asserted against, any Indemnified Person for or in respect of the failure of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to deliver Remarketing Materials during the course of a remarketing, if such failure is due to the failure by the Fund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to the Remarketing Agent such Remarketing Materials for delivery (regardless of whether the Remarketing Agent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requested such Remarketing Materials), notwithstanding that such failure by the Remarketing Agent to deliver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during the course of a Remarketing could be deemed a violation of law by an Indemnified Person. The indemnity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this paragraph shall be in addition to any liability or obligation which the Fund may otherwise have to any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696" w:val="left"/>
          <w:tab w:pos="4850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Each Indemnified Person shall give notice as promptly as reasonably practicable to each of the Fund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Investment Adviser (collectively,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Indemnifying Persons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individually, an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Indemnifying 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of any action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commenced against it in respect of which indemnity may be sought hereunder, but failure to so notify the Indemnifying Persons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not relieve any Indemnifying Person from any liability which it may have otherwise than on account of this indemnity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No settlement or compromise of any such action shall be made without the consent of the Indemnifying Persons,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 shall not be unreasonably withheld.</w:t>
      </w:r>
    </w:p>
    <w:p>
      <w:pPr>
        <w:autoSpaceDN w:val="0"/>
        <w:tabs>
          <w:tab w:pos="696" w:val="left"/>
          <w:tab w:pos="4862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In case any such action is brought against any Indemnified Person, and it notifies each Indemnifying Person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it seeks indemnification of the commencement thereof, such Indemnifying Person (which may be the Fund and/or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Investment Adviser, in the case of notification of either) will be entitled to participate in, and, to the extent that it may wish, jointly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any other Indemnifying Person, similarly notified, to assume the defense thereof so long as its interests are not adverse to those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Indemnified Person, with counsel reasonably satisfactory to such Indemnified Person, and after notice from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Person to such Indemnified Person of its election to assume the defense thereof, the Indemnifying Person will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liable to such Indemnified Person under this Section 9 for any legal or other expenses subsequently incurred by such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in connection with the defense thereof other than reasonable costs of investigation. Upon assumption by any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of the defense of any such action or proceeding, the Indemnified Person shall have the right to participate in such action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and to retain its own counsel but the Indemnifying Person shall not be liable for any legal expenses of other counsel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subsequently incurred by such Indemnified Person in connection with the defense thereof unless (i) the Indemnifying Person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to pay such fees and expenses, (ii) the Indemnifying Person shall have failed to employ counsel reasonably satisfactory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Indemnified Person in a timely manner, or (iii) the Indemnified Person shall have been advised by counsel that there are actual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potential conflicting interests between the Indemnifying Persons and the Indemnified Person, including situations in which there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are one or more legal defenses available to the Indemnified Person that are different from or additional to those available to each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 and the Investment Adviser. If the Indemnifying Person elects not to assume the defense of any such suit, it will reimburse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Indemnified Persons for the reasonable fees and expenses of any counsel retained by them. In the event that the parties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action (including impleaded parties) include one or more Indemnifying Persons and one or more Indemnified Persons,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or more Indemnified Persons shall have been advised by counsel reasonably satisfactory to each Indemnifying Person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 may be one or more legal defenses available to any of the Indemnified Persons, which are different from, additional to,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conflict with those available to any of the Indemnifying Persons, the Indemnifying Persons will reimburse the Indemnified Persons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reasonable fees and expenses of any counsel retained by the Indemnified Persons (it being understood that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Persons shall not, in connection with any one action or separate but similar or related actions in the same jurisdiction arising out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same general allegations or circumstances, be liable for the reasonable fees and expenses of more than one separate firm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attorneys (plus local counsel) for all Indemnified Persons, which firm shall be designated by the Indemnified Persons,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or each Indemnifying Person, as the case may be). Each Indemnifying Person agrees promptly to notify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Person of the commencement of any litigation or proceedings against it in connection with the remarketing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VRRM-MFP Shares. No Indemnifying Person shall consent to the terms of any compromise or settlement of any action defended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any Indemnifying Person in accordance with the foregoing without the prior consent of the Indemnified Person. No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shall be liable under this Section 9 for the amount of any compromise or settlement of any action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such compromise or settlement has been approved in writing by such Indemnifying Person, which approval shall not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unreasonably withheld.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If the indemnification provided for in subparagraph (a) of this Section 9 is unavailable, because of limitations imposed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securities laws or for any other reason, to a party that would otherwise have been an Indemnified Person under subparagraph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above in respect of any losses, claims, damages or liabilities (or actions in respect thereof) referred to therein, then the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would have been an Indemnifying Person thereunder shall, in lieu of indemnifying such Indemnified Person, contribute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amount paid or payable by such Indemnified Person as a result of such losses, claims, damages or liabilities (or actions in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thereof) in such proportion so that the Remarketing Agent is responsible for that portion represented by the percentage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Agent’s fee (calculated for a one year period) with respect to such remarketing bears to the aggregate liquidation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preference of such VRRM-MFP Shares being remarketed but will not exceed the amount of such fee (calculated for a one year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period) and each of the Fund and the Investment Adviser is responsible for the balance;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no person guilty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fraudulent misrepresentation within the meaning of Section 11(f) of the 1933 Act shall be entitled to contribution from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who was not guilty of such fraudulent misrepresentation within the meaning of Section 11(f) of the 1933 Act. The amount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paid or payable by an Indemnified Person as a result of the losses, claims, damages or liabilities (or actions in respect thereon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referred to above in this subparagraph (e)) shall be deemed to include any legal or other expenses reasonably incurred by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Person in connection with investigating or defending any such action or claims (which shall be limited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subparagraph (e) above if the Indemnifying Person has assumed the defense of any such action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thereof).</w:t>
      </w:r>
    </w:p>
    <w:p>
      <w:pPr>
        <w:autoSpaceDN w:val="0"/>
        <w:autoSpaceDE w:val="0"/>
        <w:widowControl/>
        <w:spacing w:line="252" w:lineRule="exact" w:before="204" w:after="0"/>
        <w:ind w:left="0" w:right="62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The indemnity agreements contained in clauses (a), (b) and (c) of this Section 9 shall remain operative and in full force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effect, regardless of any investigation made by or on behalf of the Remarketing Agent, and shall survive the termination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cancellation of this Agreement and the remarketing of any VRRM-MFP Shares hereunder.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10.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of Remarketing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(a) This Agreement shall terminate as to the Remarketing Agent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obligations hereunder with respect to VRRM-MFP Shares upon the earliest to occur of (a) the effective date of the resignation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removal of such Remarketing Agent pursuant to Section 5(a) and Section 5(b), respectively, (b) the completion of a successful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Transition Remarketing on a New Mode Commencement Date in connection with transition to a new Mode, or (c) the date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which no VRRM-MFP Shares are Outstanding.</w:t>
      </w:r>
    </w:p>
    <w:p>
      <w:pPr>
        <w:autoSpaceDN w:val="0"/>
        <w:tabs>
          <w:tab w:pos="1490" w:val="left"/>
          <w:tab w:pos="4850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In addition, the Remarketing Agent may terminate this Agreement and all of its obligations hereunder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VRRM-MFP Shares, by notifying the Fund and the Calculation and Paying Agent of its election to do so, if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conditions referred to or set forth in Section 8 hereof with respect to the VRRM-MFP Shares have not been met or satisfied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full and such failure shall have continued for a period of 30 days after the Remarketing Agent has given notice thereof to the Fund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specifying the condition which has not been met and requiring it to be met; provided, however, that termination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respect to the VRRM-MFP Shares by the Remarketing Agent after giving the required notices with respect to the VRRM-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MFP Shares shall be immediate in the event of the occurrence and continuation of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2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event set forth in Section 8(b)(i), (ii), (iii) or (iv) hereof with respect to the VRRM-MFP Shares, or in the event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determines, in its sole discretion, that it shall not have received all of the information, whether or not specifically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referenced herein, necessary to fulfill its obligations under this Agreement with respect to the VRRM-MFP Shares.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Remarketing Agent’s Performance; Duty of Care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The duties and obligations of the Remarketing Agent shall be determined solely by the express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and the Supplement. No implied covenants or obligations shall be read into this Agreement, or the Supplement.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absence of bad faith on the part of the Remarketing Agent, the Remarketing Agent may conclusively rely upon any document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furnished to it, which purports to conform to the requirements of this Agreement and the Statement, as to the truth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statements expressed in any of such documents. The Remarketing Agent shall be protected in acting upon any document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 reasonably believed by it to have been signed, presented or made by the proper party or parties.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shall incur no liability to the Fund, the Investment Adviser, the Calculation and Paying Agent or to any Beneficial Owner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Agent Member) or any Holder of the VRRM-MFP Shares in its individual capacity or as Remarketing Agent for any action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 to act, in connection with its duties under this Agreement and the Supplement or otherwise, except as a result of bad faith,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gross negligence or willful misconduct on its part.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The Remarketing Agent shall not be responsible or liable for any failure or delay in the performance of its obligations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this Agreement arising out or caused by the failure of any other party (other than an affiliate of the Remarketing Agent)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any notice, statement or document required to be delivered pursuant to any Related Document in connection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by the Remarketing Agent of the relevant obligation.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Amendment, Supplement or Modification of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Without the prior written consent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Agent, the Fund will not agree or consent to any amendment, supplement or modification of the Tender and Paying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Agreement, this Agreement or the Supplement, nor waive any provision thereof, if such amendment, supplement,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modification or waiver would materially adversely affect the interests of the Remarketing Agent, in the Remarketing Agent’s sole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discretion; provided, that, for purposes of this Section 12, any changes or amendments to the rating agency criteria provided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Supplement for the VRRM-MFP Shares shall not be deemed to materially adversely affect the interests of the Remarketing Agent.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Books and Records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Remarketing Agent shall keep such books and records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performance of its duties hereunder as shall be consistent with prudent industry practice and shall, to the extent permitted by law,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such books and records available for inspection by the Fund on reasonable notice during normal business hours. Any costs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expenses associated with such inspections shall be for the account of the party requesting such inspection.</w:t>
      </w:r>
    </w:p>
    <w:p>
      <w:pPr>
        <w:autoSpaceDN w:val="0"/>
        <w:tabs>
          <w:tab w:pos="696" w:val="left"/>
          <w:tab w:pos="4850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shall be construed in accordance with and governed by the laws of the State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New York, except Section 25 below, which shall be construed in accordance with and governed by the laws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Commonwealth of Massachusetts, </w:t>
      </w:r>
      <w:r>
        <w:br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each case without regard to conflict of laws principles that would require the application of the laws of another jurisdiction.</w:t>
      </w:r>
    </w:p>
    <w:p>
      <w:pPr>
        <w:autoSpaceDN w:val="0"/>
        <w:autoSpaceDE w:val="0"/>
        <w:widowControl/>
        <w:spacing w:line="252" w:lineRule="exact" w:before="202" w:after="0"/>
        <w:ind w:left="0" w:right="62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HERETO HEREBY SUBMIT TO THE NON-EXCLUSIVE JURISDICTION OF THE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NEW YORK STATE COURTS LOCATED IN THE CITY OF NEW YORK IN CONNECTION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DISPUTE RELATED TO THIS AGREEMENT OR ANY MATTERS CONTEMPLATED HEREBY.</w:t>
      </w:r>
    </w:p>
    <w:p>
      <w:pPr>
        <w:autoSpaceDN w:val="0"/>
        <w:autoSpaceDE w:val="0"/>
        <w:widowControl/>
        <w:spacing w:line="254" w:lineRule="exact" w:before="200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Waiver of Jury Trial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Fund, the Investment Adviser and the Remarketing Agent hereby waive trial by jury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any action, proceeding or counterclaim brought by any of the parties hereto against the other on any matters whatsoever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out of or in any way connected with this Agreement.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Certain Provisions to Survive Termination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Regardless of any termination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Section 10 hereof, the obligations of the Fund and the Investment Adviser pursuant to Sections 3, 4 and 9 hereof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Remarketing Agent pursuant to Section 9 hereof shall remain operative and in full force and effect until fully satisfied.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17.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Successors and Assigns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rights and obligations of the Fund and the Investment Adviser hereunder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 be assigned or delegated to any other person without the prior written consent of the Remarketing Agent. The rights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of the Remarketing Agent hereunder may not be assigned or delegated to any other person without the prior written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consent of the Fund. This Agreement shall inure to the benefit of and be binding upon the Fund, the Investment Adviser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and their respective permitted successors and assigns, and, subject to Section 23, will not confer any benefit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upon any other person, partnership, association or corporation other than persons, if any, controlling any Remarketing Agent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meaning of Section 15 of the 1933 Act, or Section 20 of the 1934 Act, or any Indemnified Person to the extent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9 hereof. As used in this Section 17, the terms “successors” and “assigns” shall not include any purchaser of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Shares merely because of such purchase.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18.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section headings herein are for convenience of reference only, and it is agreed that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section headings are not a part of this Agreement and will not be used in the interpretation of any provisions of this Agreement.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19.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provision of this Agreement shall be held or deemed to be or shall, in fact, be invalid,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inoperative or unenforceable as applied in any particular case in any or all jurisdiction or jurisdictions, because it conflicts with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 of any constitution, statute, rule of public policy, or for any other reason, such circumstances shall not have the effect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rendering the provision in question invalid, inoperative or unenforceable in any other case, circumstance or jurisdiction, or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rendering any other provision or provisions of this Agreement invalid, inoperative or unenforceable to any extent whatsoever.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20.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several counterparts, each of which shall be regarded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 original and all of which shall constitute one and the same document.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21.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Remarketing Agent Not Acting as Underwriter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It is understood and agreed by the parties hereto that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only obligations of the Remarketing Agent hereunder are as set forth in Sections 2, 3, 9 and 13 hereof. When engaged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any properly-Tendered VRRM-MFP Shares, the Remarketing Agent shall act only as agent for and on behalf of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 of the VRRM-MFP Shares so tendered. The Remarketing Agent shall not act as an underwriter for the Tendered VRRM-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MFP Shares and shall in no way be obligated to advance its own funds to purchase any Tendered VRRM-MFP Shares (except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in Section 2(c) or to the extent that in its individual capacity as purchaser of those VRRM-MFP Shares it may elect,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Section 6 hereof, to purchase, in its sole discretion) or to otherwise expend or risk its own funds or incur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become exposed to financial liability in the performance of its duties hereunder.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22.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Amendment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amended by any instrument in writing signed by all of the parties 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 long as this Agreement as amended is not inconsistent with the Supplement in effect as of the date of any such amendment.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acknowledge that amendments to this Agreement (including with respect to Section 2(c)) are subject to prior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requirements as set forth in the Tender and Paying Agent Agreement.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23.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Benefits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Nothing herein, express of implied, shall give to any person, other than the Fund,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and their respective permitted successors and assigns, any benefit of any legal or equitable right, remedy or claim hereunder.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limiting the generality of the foregoing, no Holder or Beneficial Owner (or their Agent Member) of VRRM-MFP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or be deemed to have any right in respect of, or shall in any event be entitled to enforce or to seek recourse against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person in respect of, any provision of this Agreement, and any and all rights of holders of VRRM-MFP Shares or obligations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Fund in respect thereof arise only under and as governed solely by the Declaration, the Supplement and by-laws of the Fund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they are in effect from time to time.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24.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Notices and Wire Instructions.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otherwise specified, any notices, requests, consents or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communications given or made hereunder or pursuant hereto shall be made in writing and shall be deemed to have been validly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given or made upon receipt, if given by mail, or when delivered, if given by prepaid courier service, in each case addressed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follows: if to the Fund or the Investment Adviser, to either of them at 333 West Wacker Drive, Chicago, Illinois 60606, Attention: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[●]; if to the Remarketing Agent, to [●], [●], Attention: [●], Telephone: [●], Fax: [●], Email: [●]; and if to the Calculation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Paying Agent, to [●], [●], Attention: [●], Telephone: [●], Fax: [●], Email: [●]; or to such other address as any of the foregoing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persons shall specify to the parties hereto in writing.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Purchase Price of remarketed VRRM-MFP Shares, if paid through the Calculation and Paying Agent, shall be paid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Remarketing Agent in immediately available funds by wire transfer to the Calculation and Paying Agent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following instructions:</w:t>
      </w:r>
    </w:p>
    <w:p>
      <w:pPr>
        <w:autoSpaceDN w:val="0"/>
        <w:tabs>
          <w:tab w:pos="4850" w:val="left"/>
        </w:tabs>
        <w:autoSpaceDE w:val="0"/>
        <w:widowControl/>
        <w:spacing w:line="252" w:lineRule="exact" w:before="102" w:after="0"/>
        <w:ind w:left="1490" w:right="489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ABA# [●]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1490" w:right="561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Further Credit to Account # 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Ref: 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Tel: [●]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remarketing fee shall be paid by the Fund in immediately available funds by wire transfer to the Remarketing Agent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accordance with the following instructions:</w:t>
      </w:r>
    </w:p>
    <w:p>
      <w:pPr>
        <w:autoSpaceDN w:val="0"/>
        <w:autoSpaceDE w:val="0"/>
        <w:widowControl/>
        <w:spacing w:line="252" w:lineRule="exact" w:before="102" w:after="0"/>
        <w:ind w:left="1490" w:right="561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ABA# 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Further Credit to Account # 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Ref: 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Attn: 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Tel: [●]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 transmissions shall be deemed to have been validly given or made when sent to the following email addresses; if to the Fund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the Investment Adviser, to [●] and [●]; if to the Remarketing Agent, to [●]; or to such other address as any such parties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specify to the other party in writing; and, if to the Calculation and Paying Agent, to [●].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25.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Liability of Officers, Trustees and Shareholders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 copy of the Declaration is on file with the Secretary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Commonwealth of Massachusetts. This Agreement has been executed on behalf of the Fund by an officer of the Fund in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capacity and not individually and the obligations of the Fund under this Agreement are not binding upon such officer, any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trustees or the shareholders individually but are binding only upon the assets and property of the Fund.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26.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Nonpetition Covenant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Notwithstanding any prior termination of this Agreement, [●], solely in its capacity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Agent, hereby covenants and agrees that it shall not, prior to the date which is one year and one day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redemption and the payment in full of the VRRM-MFP Shares and all accumulated dividends, petition or otherwise invoke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process of any court or government authority for the purpose of commencing a case against, the Fund under any federal or state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bankruptcy, insolvency or similar law or appointing a receiver, liquidator, assignee, trustee, custodian, sequestrator or other similar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official of the Fund or any substantial part of the property of the Fund;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nothing in this provision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preclude, or be deemed to stop, the Remarketing Agent from taking any action prior to the expiration of the aforementioned one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year and one day period in (x) any case or proceeding voluntarily filed or commenced by the Fund, (y) any involuntary insolvency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proceeding filed or commenced against the Fund by a Person other than the Remarketing Agent, or (z) with respect to its rights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preferences as a Beneficial Owner or Holder of VRRM-MFP Shares.</w:t>
      </w:r>
    </w:p>
    <w:p>
      <w:pPr>
        <w:autoSpaceDN w:val="0"/>
        <w:autoSpaceDE w:val="0"/>
        <w:widowControl/>
        <w:spacing w:line="252" w:lineRule="exact" w:before="202" w:after="0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 xml:space="preserve">[Signature Page Follows]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8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WITNESS WHEREOF, each of the parties hereto has caused this Agreement to be executed in its name and on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behalf by one of its duly authorized officers as of the date first above written.</w:t>
      </w:r>
    </w:p>
    <w:p>
      <w:pPr>
        <w:autoSpaceDN w:val="0"/>
        <w:autoSpaceDE w:val="0"/>
        <w:widowControl/>
        <w:spacing w:line="202" w:lineRule="exact" w:before="52" w:after="0"/>
        <w:ind w:left="0" w:right="894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NUVEEN AMT-FREE MUNICIPAL CREDIT INCOME FUND</w:t>
      </w:r>
    </w:p>
    <w:p>
      <w:pPr>
        <w:autoSpaceDN w:val="0"/>
        <w:autoSpaceDE w:val="0"/>
        <w:widowControl/>
        <w:spacing w:line="252" w:lineRule="exact" w:before="302" w:after="0"/>
        <w:ind w:left="3966" w:right="547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</w:t>
      </w:r>
    </w:p>
    <w:p>
      <w:pPr>
        <w:autoSpaceDN w:val="0"/>
        <w:autoSpaceDE w:val="0"/>
        <w:widowControl/>
        <w:spacing w:line="202" w:lineRule="exact" w:before="354" w:after="0"/>
        <w:ind w:left="0" w:right="3092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NUVEEN FUND ADVISORS, LLC</w:t>
      </w:r>
    </w:p>
    <w:p>
      <w:pPr>
        <w:autoSpaceDN w:val="0"/>
        <w:autoSpaceDE w:val="0"/>
        <w:widowControl/>
        <w:spacing w:line="254" w:lineRule="exact" w:before="300" w:after="0"/>
        <w:ind w:left="3966" w:right="547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</w:t>
      </w:r>
    </w:p>
    <w:p>
      <w:pPr>
        <w:autoSpaceDN w:val="0"/>
        <w:autoSpaceDE w:val="0"/>
        <w:widowControl/>
        <w:spacing w:line="202" w:lineRule="exact" w:before="354" w:after="0"/>
        <w:ind w:left="0" w:right="5288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[NAME]</w:t>
      </w:r>
    </w:p>
    <w:p>
      <w:pPr>
        <w:autoSpaceDN w:val="0"/>
        <w:tabs>
          <w:tab w:pos="3966" w:val="left"/>
        </w:tabs>
        <w:autoSpaceDE w:val="0"/>
        <w:widowControl/>
        <w:spacing w:line="252" w:lineRule="exact" w:before="302" w:after="0"/>
        <w:ind w:left="2260" w:right="2304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br/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Signature Page to Remarketing Agreement (NVG Series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] MFP)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A – Form of Tender Notice</w:t>
      </w:r>
    </w:p>
    <w:p>
      <w:pPr>
        <w:autoSpaceDN w:val="0"/>
        <w:autoSpaceDE w:val="0"/>
        <w:widowControl/>
        <w:spacing w:line="252" w:lineRule="exact" w:before="304" w:after="0"/>
        <w:ind w:left="1584" w:right="158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NUVEEN AMT-FREE QUALITY MUNICIPAL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INCOME FUND (NVG) (THE “FUND”)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SERIES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] MUNIFUND PREFERRED SHARES IN THE VARIABLE RATE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REMARKETED MODE (“VRRM–MFP SHARES”)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TENDER NOTICE</w:t>
      </w:r>
    </w:p>
    <w:p>
      <w:pPr>
        <w:autoSpaceDN w:val="0"/>
        <w:autoSpaceDE w:val="0"/>
        <w:widowControl/>
        <w:spacing w:line="252" w:lineRule="exact" w:before="202" w:after="0"/>
        <w:ind w:left="1490" w:right="155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Note: The substance of this notice must be given by the Beneficial Owner or its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Member to [●], as Remarketing Agent (the “Remarketing Agent”), appointed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Agreement, dated as of [●], between Nuveen AMT-Free Municipal Credit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Income Fund, Nuveen Fund Advisors, LLC and the Remarketing Agent, in the manner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provided in Schedule 1 hereto by Electronic Means prior to 5:00 p.m., New York City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time, on any Business Day. Any Tender Notice delivered at or after 5:00 p.m., New York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City time, shall be deemed to have been received by the Remarketing Agent on the next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succeeding Business Day and the Purchase Date specified in this Tender Notice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postponed accordingly by one Business Day. The determination of the Remarketing 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to whether a Tender Notice has been properly delivered shall be conclusive and binding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upon the Beneficial Owner and its Agent Member.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TO: [●], as Remarketing Agent</w:t>
      </w:r>
    </w:p>
    <w:p>
      <w:pPr>
        <w:autoSpaceDN w:val="0"/>
        <w:tabs>
          <w:tab w:pos="1490" w:val="left"/>
          <w:tab w:pos="7008" w:val="left"/>
          <w:tab w:pos="7122" w:val="left"/>
        </w:tabs>
        <w:autoSpaceDE w:val="0"/>
        <w:widowControl/>
        <w:spacing w:line="252" w:lineRule="exact" w:before="102" w:after="24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 In accordance with the Fund’s Statement Establishing and Fixing the Rights and Preferences of Series [●]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MuniFund Preferred Shares effective [●] (the “Statement”), as modified with respect to the Variable Rate Remarketed Mode (the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Initial Mode) by the Supplement to the Statement Establishing and Fixing the Rights and Preferences of Series [●] MuniFund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Preferred Shares Initially Designating the Variable Rate Remarketed Mode for the Series [●] MuniFund Preferred Shares effective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[●], as amended, revised or supplemented from time to time (the “Supplement”); the undersigned, [●],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Beneficial Owner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Member of the Beneficial Owner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the following VRRM-MFP Shares: </w:t>
      </w:r>
      <w:r>
        <w:br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Number of VRRM-MFP Shares </w:t>
      </w: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tendered for remarketing (the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3320"/>
        <w:gridCol w:w="3320"/>
        <w:gridCol w:w="3320"/>
      </w:tblGrid>
      <w:tr>
        <w:trPr>
          <w:trHeight w:hRule="exact" w:val="248"/>
        </w:trPr>
        <w:tc>
          <w:tcPr>
            <w:tcW w:type="dxa" w:w="234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VRRM-MFP Shares Series</w:t>
            </w:r>
          </w:p>
        </w:tc>
        <w:tc>
          <w:tcPr>
            <w:tcW w:type="dxa" w:w="391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1024" w:firstLine="0"/>
              <w:jc w:val="righ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CUSIP Number</w:t>
            </w:r>
          </w:p>
        </w:tc>
        <w:tc>
          <w:tcPr>
            <w:tcW w:type="dxa" w:w="3068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“Designated Amount”)</w:t>
            </w:r>
            <w:r>
              <w:rPr>
                <w:w w:val="98.19445080227322"/>
                <w:rFonts w:ascii="TimesNewRomanPS" w:hAnsi="TimesNewRomanPS" w:eastAsia="TimesNewRomanPS"/>
                <w:b/>
                <w:i w:val="0"/>
                <w:color w:val="000000"/>
                <w:sz w:val="18"/>
              </w:rPr>
              <w:t>1</w:t>
            </w:r>
          </w:p>
        </w:tc>
      </w:tr>
      <w:tr>
        <w:trPr>
          <w:trHeight w:hRule="exact" w:val="270"/>
        </w:trPr>
        <w:tc>
          <w:tcPr>
            <w:tcW w:type="dxa" w:w="234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[●]</w:t>
            </w:r>
          </w:p>
        </w:tc>
        <w:tc>
          <w:tcPr>
            <w:tcW w:type="dxa" w:w="3914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0" w:after="0"/>
              <w:ind w:left="0" w:right="15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[●]</w:t>
            </w:r>
          </w:p>
        </w:tc>
        <w:tc>
          <w:tcPr>
            <w:tcW w:type="dxa" w:w="306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52" w:lineRule="exact" w:before="138" w:after="0"/>
        <w:ind w:left="0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notifies you of the election by the Beneficial Owner of the referenced VRRM-MFP Shares to tender such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for remarketing of the Designated Amount on the seventh calendar day following the date on which this Tender Notice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delivered to the</w:t>
      </w:r>
    </w:p>
    <w:p>
      <w:pPr>
        <w:autoSpaceDN w:val="0"/>
        <w:autoSpaceDE w:val="0"/>
        <w:widowControl/>
        <w:spacing w:line="140" w:lineRule="exact" w:before="98" w:after="0"/>
        <w:ind w:left="0" w:right="0" w:firstLine="0"/>
        <w:jc w:val="left"/>
      </w:pP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VRRM-MFP Shares may be tendered only in whole shares.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Agent, or if such seventh calendar day is not a Business Day, the next succeeding Business Day (the “Purchase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Date”).</w:t>
      </w:r>
    </w:p>
    <w:p>
      <w:pPr>
        <w:autoSpaceDN w:val="0"/>
        <w:autoSpaceDE w:val="0"/>
        <w:widowControl/>
        <w:spacing w:line="252" w:lineRule="exact" w:before="204" w:after="0"/>
        <w:ind w:left="0" w:right="273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name and DTC Participant No. of the Agent Member tendering on behalf of the Beneficial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 is: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 of Agent Member: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DTC Participant No. of Agent Member: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 of Beneficial Owner: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Beneficial Owner’s account number: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person to contact at the Beneficial Owner or its Agent Member and the related contact information are as follows: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Name: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Telephone No: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 address:</w:t>
      </w:r>
    </w:p>
    <w:p>
      <w:pPr>
        <w:autoSpaceDN w:val="0"/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Beneficial Owner or its Agent Member acknowledges and agrees that the Person or Persons to whom or to whose order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Purchase Price of the tendered VRRM-MFP Shares is to be paid is/are the same as identified above.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149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 The undersigned acknowledges the obligation of the tendering Beneficial Owner to deliver the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that are the subject of this Tender Notice on or before 11:00 a.m., New York City time on the Purchase Date, and,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such obligation, the undersigned hereby undertakes to deliver or to cause to be delivered the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Shares being sold [directly] or [through an Agent Member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the Remarketing Agent, through the “funds against delivery”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procedures of the Securities Depository, no later than 11:00 a.m., New York City time, on the Purchase Date. The undersigned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hereby also assigns and transfers and directs the Securities Depository or its nominee or the Remarketing Agent to transfer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tendered VRRM-MFP Shares to the purchaser in accordance with the procedures described in the Supplement, and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according to the Securities Depository’s procedures, in exchange for the payment of the Purchase Price thereof on the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149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 The undersigned confirms its agreement that it hereby transfers to the purchaser of the VRRM-MFP Shares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tendered pursuant to this Tender Notice the right to receive from the Fund any dividends declared and unpaid for each day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purchaser becoming the Beneficial Owner of the VRRM-MFP Shares in exchange for payment of the Purchase Price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VRRM-MFP Share by the purchaser.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149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 The undersigned hereby represents and warrants for the benefit of the Remarketing Agent, the Fund and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Calculation and Paying Agent, that the undersigned has full power and authority to tender, exchange, assign and transfer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VRRM-MFP Shares to be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tendered hereby, and that the transferee will acquire good and unencumbered title thereto, free and clear of all liens, restrictions,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charges and encumbrances and not subject to any adverse claim, when the same are tendered.</w:t>
      </w:r>
    </w:p>
    <w:p>
      <w:pPr>
        <w:autoSpaceDN w:val="0"/>
        <w:tabs>
          <w:tab w:pos="1490" w:val="left"/>
        </w:tabs>
        <w:autoSpaceDE w:val="0"/>
        <w:widowControl/>
        <w:spacing w:line="252" w:lineRule="exact" w:before="204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 The undersigned acknowledges that this Tender Notice is irrevocable and effective upon the receipt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Remarketing Agent.</w:t>
      </w:r>
    </w:p>
    <w:p>
      <w:pPr>
        <w:autoSpaceDN w:val="0"/>
        <w:autoSpaceDE w:val="0"/>
        <w:widowControl/>
        <w:spacing w:line="202" w:lineRule="exact" w:before="252" w:after="0"/>
        <w:ind w:left="149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6. Terms used herein and not otherwise defined will have the meanings given to such terms in the Supplement.</w:t>
      </w:r>
    </w:p>
    <w:p>
      <w:pPr>
        <w:autoSpaceDN w:val="0"/>
        <w:autoSpaceDE w:val="0"/>
        <w:widowControl/>
        <w:spacing w:line="254" w:lineRule="exact" w:before="0" w:after="0"/>
        <w:ind w:left="0" w:right="648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Dated: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[Complete applicable signature block below.]</w:t>
      </w:r>
    </w:p>
    <w:p>
      <w:pPr>
        <w:autoSpaceDN w:val="0"/>
        <w:autoSpaceDE w:val="0"/>
        <w:widowControl/>
        <w:spacing w:line="202" w:lineRule="exact" w:before="7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Print name of Beneficial Owner</w:t>
      </w:r>
    </w:p>
    <w:p>
      <w:pPr>
        <w:autoSpaceDN w:val="0"/>
        <w:tabs>
          <w:tab w:pos="2058" w:val="left"/>
        </w:tabs>
        <w:autoSpaceDE w:val="0"/>
        <w:widowControl/>
        <w:spacing w:line="252" w:lineRule="exact" w:before="204" w:after="0"/>
        <w:ind w:left="0" w:right="74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[OR]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Print name of Agent Member</w:t>
      </w:r>
    </w:p>
    <w:p>
      <w:pPr>
        <w:autoSpaceDN w:val="0"/>
        <w:autoSpaceDE w:val="0"/>
        <w:widowControl/>
        <w:spacing w:line="252" w:lineRule="exact" w:before="204" w:after="0"/>
        <w:ind w:left="0" w:right="93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696" w:val="left"/>
          <w:tab w:pos="2274" w:val="left"/>
          <w:tab w:pos="2766" w:val="left"/>
          <w:tab w:pos="3688" w:val="left"/>
          <w:tab w:pos="4370" w:val="left"/>
        </w:tabs>
        <w:autoSpaceDE w:val="0"/>
        <w:widowControl/>
        <w:spacing w:line="33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SCHEDULE 1 </w:t>
      </w:r>
      <w:r>
        <w:br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TENDER NOTICE DELIVERY INFORMATION FOR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THE REMARKETING AGENT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Tender Notice must be delivered by the Beneficial Owner or its Agent Member to [●] (the “Remarketing Agent”)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 transmission at the email address listed below or such other email address as the Remarketing Agent shall designate (or,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 transmission shall be unavailable, by facsimile transmission to the fax number listed below or such other fax number as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 will designate) at or prior to 5:00 p.m., New York City time, on any Business Day. If this Tender Notice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delivered after 5:00 p.m., New York City time, it will be deemed to have been received by the Remarketing Agent on the next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succeeding Business Day, and the Purchase Date will be postponed accordingly by one Business Day: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Attention: [●]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Phone: [●]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Email: [●]</w:t>
      </w:r>
    </w:p>
    <w:p>
      <w:pPr>
        <w:autoSpaceDN w:val="0"/>
        <w:tabs>
          <w:tab w:pos="494" w:val="left"/>
        </w:tabs>
        <w:autoSpaceDE w:val="0"/>
        <w:widowControl/>
        <w:spacing w:line="252" w:lineRule="exact" w:before="304" w:after="0"/>
        <w:ind w:left="0" w:right="0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This Tender Notice will not be deemed to be delivered unless and until the Remarketing Agent actually receives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it by the above-described means.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B – Form of Remarketing Notice</w:t>
      </w:r>
    </w:p>
    <w:p>
      <w:pPr>
        <w:autoSpaceDN w:val="0"/>
        <w:autoSpaceDE w:val="0"/>
        <w:widowControl/>
        <w:spacing w:line="252" w:lineRule="exact" w:before="608" w:after="0"/>
        <w:ind w:left="1440" w:right="144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TO [BENEFICAL OWNERS] [HOLDERS] OF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SERIES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] MUNIFUND PREFERRED SHARES IN THE VARIABLE RATE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REMARKETED MODE (“VRRM-MFP SHARES”)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OF NUVEEN AMT-FREE MUNICIPAL CREDIT INCOME FUND (NVG) (THE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“FUND”)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REMARKETING NOTICE</w:t>
      </w:r>
    </w:p>
    <w:p>
      <w:pPr>
        <w:autoSpaceDN w:val="0"/>
        <w:tabs>
          <w:tab w:pos="1580" w:val="left"/>
          <w:tab w:pos="2260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[Date]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Nuveen AMT-Free Municipal Credit Income Fund Series [●] MuniFund Preferred Shares (the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“VRRM-MFP Shares”)</w:t>
      </w:r>
    </w:p>
    <w:p>
      <w:pPr>
        <w:autoSpaceDN w:val="0"/>
        <w:autoSpaceDE w:val="0"/>
        <w:widowControl/>
        <w:spacing w:line="252" w:lineRule="exact" w:before="204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[Section 2(d)] [Section 2(e)] [Section 2(f)] of the Remarketing Agreement dated [●] (the “Remarketing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Agreement”), by and among Nuveen AMT-Free Municipal Credit Income Fund, a closed-end investment company organized as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Massachusetts business trust, Nuveen Fund Advisors, LLC, a registered investment adviser and wholly-owned subsidiary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Nuveen Investments, Inc., and [●] (the “Remarketing Agent”), the undersigned Remarketing Agent hereby notifies you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information regarding the remarketing of the VRRM-MFP Shares as of the date hereof: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1. Information regarding the VRRM-MFP Shares is as follows: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VRRM-MFP Shares Series: A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CUSIP number:</w:t>
      </w:r>
    </w:p>
    <w:p>
      <w:pPr>
        <w:autoSpaceDN w:val="0"/>
        <w:autoSpaceDE w:val="0"/>
        <w:widowControl/>
        <w:spacing w:line="202" w:lineRule="exact" w:before="254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2. Remarketing Results:</w:t>
      </w:r>
    </w:p>
    <w:p>
      <w:pPr>
        <w:autoSpaceDN w:val="0"/>
        <w:autoSpaceDE w:val="0"/>
        <w:widowControl/>
        <w:spacing w:line="202" w:lineRule="exact" w:before="454" w:after="0"/>
        <w:ind w:left="1490" w:right="0" w:firstLine="0"/>
        <w:jc w:val="left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Populate fields in the applicable section; delete inapplicable sections.</w:t>
      </w:r>
    </w:p>
    <w:p>
      <w:pPr>
        <w:autoSpaceDN w:val="0"/>
        <w:tabs>
          <w:tab w:pos="3158" w:val="left"/>
        </w:tabs>
        <w:autoSpaceDE w:val="0"/>
        <w:widowControl/>
        <w:spacing w:line="252" w:lineRule="exact" w:before="202" w:after="0"/>
        <w:ind w:left="23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[For Optional Tenders]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purchaser or purchasers have been identified for the purchase of all of the Tendered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VRRM-MFP Shares on the Purchase Date.</w:t>
      </w:r>
    </w:p>
    <w:p>
      <w:pPr>
        <w:autoSpaceDN w:val="0"/>
        <w:tabs>
          <w:tab w:pos="3056" w:val="left"/>
        </w:tabs>
        <w:autoSpaceDE w:val="0"/>
        <w:widowControl/>
        <w:spacing w:line="202" w:lineRule="exact" w:before="50" w:after="0"/>
        <w:ind w:left="22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Tendered VRRM-MFP Shares sold, subject to settlement: .</w:t>
      </w:r>
    </w:p>
    <w:p>
      <w:pPr>
        <w:autoSpaceDN w:val="0"/>
        <w:tabs>
          <w:tab w:pos="3056" w:val="left"/>
        </w:tabs>
        <w:autoSpaceDE w:val="0"/>
        <w:widowControl/>
        <w:spacing w:line="202" w:lineRule="exact" w:before="50" w:after="0"/>
        <w:ind w:left="22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Purchase Date will be: 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158" w:val="left"/>
        </w:tabs>
        <w:autoSpaceDE w:val="0"/>
        <w:widowControl/>
        <w:spacing w:line="202" w:lineRule="exact" w:before="134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Purchase Price per Tendered VRRM-MFP Share is: .</w:t>
      </w:r>
    </w:p>
    <w:p>
      <w:pPr>
        <w:autoSpaceDN w:val="0"/>
        <w:tabs>
          <w:tab w:pos="3158" w:val="left"/>
        </w:tabs>
        <w:autoSpaceDE w:val="0"/>
        <w:widowControl/>
        <w:spacing w:line="252" w:lineRule="exact" w:before="204" w:after="0"/>
        <w:ind w:left="23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[For Mandatory Tenders]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purchaser or purchasers have been identified for the purchase of all of the VRRM-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MFP Shares on the Remarketing Date.</w:t>
      </w:r>
    </w:p>
    <w:p>
      <w:pPr>
        <w:autoSpaceDN w:val="0"/>
        <w:tabs>
          <w:tab w:pos="3158" w:val="left"/>
        </w:tabs>
        <w:autoSpaceDE w:val="0"/>
        <w:widowControl/>
        <w:spacing w:line="202" w:lineRule="exact" w:before="50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VRRM-MFP Shares sold, subject to settlement: .</w:t>
      </w:r>
    </w:p>
    <w:p>
      <w:pPr>
        <w:autoSpaceDN w:val="0"/>
        <w:tabs>
          <w:tab w:pos="3158" w:val="left"/>
        </w:tabs>
        <w:autoSpaceDE w:val="0"/>
        <w:widowControl/>
        <w:spacing w:line="202" w:lineRule="exact" w:before="50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Remarketing Date will be: .</w:t>
      </w:r>
    </w:p>
    <w:p>
      <w:pPr>
        <w:autoSpaceDN w:val="0"/>
        <w:tabs>
          <w:tab w:pos="3158" w:val="left"/>
        </w:tabs>
        <w:autoSpaceDE w:val="0"/>
        <w:widowControl/>
        <w:spacing w:line="252" w:lineRule="exact" w:before="2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Regular Dividend Rate to be applicable to the VRRM-MFP Shares on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Remarketing Date will be: .</w:t>
      </w:r>
    </w:p>
    <w:p>
      <w:pPr>
        <w:autoSpaceDN w:val="0"/>
        <w:tabs>
          <w:tab w:pos="3158" w:val="left"/>
        </w:tabs>
        <w:autoSpaceDE w:val="0"/>
        <w:widowControl/>
        <w:spacing w:line="252" w:lineRule="exact" w:before="0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VRRM-MFP Shares will be subject to mandatory tender for purchase on the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Remarketing Date at a Purchase Price per VRRM-MFP Share of: .</w:t>
      </w:r>
    </w:p>
    <w:p>
      <w:pPr>
        <w:autoSpaceDN w:val="0"/>
        <w:tabs>
          <w:tab w:pos="3158" w:val="left"/>
        </w:tabs>
        <w:autoSpaceDE w:val="0"/>
        <w:widowControl/>
        <w:spacing w:line="252" w:lineRule="exact" w:before="406" w:after="0"/>
        <w:ind w:left="2374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[For Transition to a New Mode]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purchaser or purchasers have been identified for the purchase of all of the VRRM-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MFP Shares on the New Mode Commencement Date.</w:t>
      </w:r>
    </w:p>
    <w:p>
      <w:pPr>
        <w:autoSpaceDN w:val="0"/>
        <w:tabs>
          <w:tab w:pos="3158" w:val="left"/>
        </w:tabs>
        <w:autoSpaceDE w:val="0"/>
        <w:widowControl/>
        <w:spacing w:line="202" w:lineRule="exact" w:before="50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Number of VRRM-MFP Shares sold, subject to settlement: .</w:t>
      </w:r>
    </w:p>
    <w:p>
      <w:pPr>
        <w:autoSpaceDN w:val="0"/>
        <w:tabs>
          <w:tab w:pos="3158" w:val="left"/>
        </w:tabs>
        <w:autoSpaceDE w:val="0"/>
        <w:widowControl/>
        <w:spacing w:line="202" w:lineRule="exact" w:before="52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New Mode Commencement Date will be: .</w:t>
      </w:r>
    </w:p>
    <w:p>
      <w:pPr>
        <w:autoSpaceDN w:val="0"/>
        <w:tabs>
          <w:tab w:pos="3158" w:val="left"/>
        </w:tabs>
        <w:autoSpaceDE w:val="0"/>
        <w:widowControl/>
        <w:spacing w:line="252" w:lineRule="exact" w:before="0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Regular Dividend Rate to be applicable to the VRRM-MFP Shares on the New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Mode Commencement Date will be: .</w:t>
      </w:r>
    </w:p>
    <w:p>
      <w:pPr>
        <w:autoSpaceDN w:val="0"/>
        <w:tabs>
          <w:tab w:pos="3158" w:val="left"/>
        </w:tabs>
        <w:autoSpaceDE w:val="0"/>
        <w:widowControl/>
        <w:spacing w:line="252" w:lineRule="exact" w:before="0" w:after="0"/>
        <w:ind w:left="237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(v)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VRRM-MFP Shares will be subject to mandatory tender for purchase on the New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Mode Commencement Date at a Purchase Price per share of: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3. Capitalized terms used herein will have the meanings given to them in or by reference to the Remarketing Agreement.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84" w:after="0"/>
        <w:ind w:left="5948" w:right="230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Remarketing Agent</w:t>
      </w:r>
    </w:p>
    <w:p>
      <w:pPr>
        <w:autoSpaceDN w:val="0"/>
        <w:tabs>
          <w:tab w:pos="796" w:val="left"/>
          <w:tab w:pos="5948" w:val="left"/>
          <w:tab w:pos="6314" w:val="left"/>
        </w:tabs>
        <w:autoSpaceDE w:val="0"/>
        <w:widowControl/>
        <w:spacing w:line="252" w:lineRule="exact" w:before="406" w:after="0"/>
        <w:ind w:left="0" w:right="3024" w:firstLine="0"/>
        <w:jc w:val="left"/>
      </w:pP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tab/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Cc: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Nuveen AMT-Free Municipal Credit Income Fund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Exhibit C – Form of Failed Remarketing Notice</w:t>
      </w:r>
    </w:p>
    <w:p>
      <w:pPr>
        <w:autoSpaceDN w:val="0"/>
        <w:autoSpaceDE w:val="0"/>
        <w:widowControl/>
        <w:spacing w:line="252" w:lineRule="exact" w:before="406" w:after="0"/>
        <w:ind w:left="1152" w:right="129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TO HOLDERS OF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SERIES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] MUNIFUND PREFERRED SHARES IN THE VARIABLE RATE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REMARKETED MODE (“VRRM-MFP SHARES”) OF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NUVEEN AMT-FREE MUNICIPAL CREDIT INCOME FUND (NVG) (THE “FUND”)</w:t>
      </w:r>
    </w:p>
    <w:p>
      <w:pPr>
        <w:autoSpaceDN w:val="0"/>
        <w:autoSpaceDE w:val="0"/>
        <w:widowControl/>
        <w:spacing w:line="164" w:lineRule="exact" w:before="24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CUSIP NO. [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]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*</w:t>
      </w:r>
    </w:p>
    <w:p>
      <w:pPr>
        <w:autoSpaceDN w:val="0"/>
        <w:autoSpaceDE w:val="0"/>
        <w:widowControl/>
        <w:spacing w:line="202" w:lineRule="exact" w:before="25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FAILED REMARKETING NOTICE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accordance with the Fund’s Statement Establishing and Fixing the Rights and Preferences of Series [●] MuniFund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Preferred Shares effective [●] (the “Statement”), as modified with respect to the Variable Rate Remarketed Mode (the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Mode) by the Supplement to the Statement Establishing and Fixing the Rights and Preferences of Series [●] MuniFund Preferred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Initially Designating the Variable Rate Remarketed Mode for the Series [●] MuniFund Preferred Shares effective [●],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amended, revised or supplemented from time to time (the “Supplement”), the Fund hereby notifies Holders that: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Retain only the applicable section; delete inapplicable sections.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[For Optional Tender]</w:t>
      </w:r>
    </w:p>
    <w:p>
      <w:pPr>
        <w:autoSpaceDN w:val="0"/>
        <w:tabs>
          <w:tab w:pos="1390" w:val="left"/>
        </w:tabs>
        <w:autoSpaceDE w:val="0"/>
        <w:widowControl/>
        <w:spacing w:line="254" w:lineRule="exact" w:before="200" w:after="0"/>
        <w:ind w:left="69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Failed Remarketing Event has occurred with respect to Tendered VRRM-MFP Shares optionally tendered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remarketing. All Tendered VRRM-MFP Shares shall be retained by their respective Beneficial Owners.</w:t>
      </w:r>
    </w:p>
    <w:p>
      <w:pPr>
        <w:autoSpaceDN w:val="0"/>
        <w:autoSpaceDE w:val="0"/>
        <w:widowControl/>
        <w:spacing w:line="202" w:lineRule="exact" w:before="252" w:after="0"/>
        <w:ind w:left="69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[For Mandatory Tender]</w:t>
      </w:r>
    </w:p>
    <w:p>
      <w:pPr>
        <w:autoSpaceDN w:val="0"/>
        <w:tabs>
          <w:tab w:pos="1390" w:val="left"/>
        </w:tabs>
        <w:autoSpaceDE w:val="0"/>
        <w:widowControl/>
        <w:spacing w:line="252" w:lineRule="exact" w:before="202" w:after="0"/>
        <w:ind w:left="696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Failed Remarketing Event has occurred with respect to a mandatory tender of all Outstanding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Shares for remarketing. All VRRM-MFP Shares shall be retained by their respective Holders.</w:t>
      </w:r>
    </w:p>
    <w:p>
      <w:pPr>
        <w:autoSpaceDN w:val="0"/>
        <w:autoSpaceDE w:val="0"/>
        <w:widowControl/>
        <w:spacing w:line="202" w:lineRule="exact" w:before="254" w:after="0"/>
        <w:ind w:left="69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[For Transition to New Mode]</w:t>
      </w:r>
    </w:p>
    <w:p>
      <w:pPr>
        <w:autoSpaceDN w:val="0"/>
        <w:autoSpaceDE w:val="0"/>
        <w:widowControl/>
        <w:spacing w:line="252" w:lineRule="exact" w:before="202" w:after="0"/>
        <w:ind w:left="696" w:right="60" w:firstLine="694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Failed Remarketing Event has occurred with respect to a mandatory tender of all Outstanding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for transition to a new Mode on the New Mode Commencement Date. All VRRM-MFP Shares shall be retained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their respective Holders. By not later than the Business Day immediately following the occurrence of the Failed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Event, the Fund will make an election, and provide a Failed Transition Election Notice in writing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Electronic Means to the Holders, the Remarketing Agent and the Calculation and Paying Agent, to either (i) cancel the</w:t>
      </w:r>
    </w:p>
    <w:p>
      <w:pPr>
        <w:autoSpaceDN w:val="0"/>
        <w:autoSpaceDE w:val="0"/>
        <w:widowControl/>
        <w:spacing w:line="176" w:lineRule="exact" w:before="46" w:after="0"/>
        <w:ind w:left="0" w:right="6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* NOTE: None of the Fund, the Remarketing Agent or the Calculation and Paying Agent will be responsible for the selection or use of the CUSIP Numbers selected, nor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is any representation made as to its correctness indicated in any notice or as printed on any VRRM-MFP Share certificate. It is included solely as a convenience to 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VRRM-MFP Shareholders.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attempted transition to a new Mode or (ii) continue to attempt to transition to a new Mode.</w:t>
      </w:r>
    </w:p>
    <w:p>
      <w:pPr>
        <w:autoSpaceDN w:val="0"/>
        <w:autoSpaceDE w:val="0"/>
        <w:widowControl/>
        <w:spacing w:line="252" w:lineRule="exact" w:before="202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Failed Remarketing Event [commences] [continues] a Failed Remarketing Period. During the Failed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Period, the Remarketing Agent will no longer determine the Regular Dividend Rate on a daily basis; dividends on all VRRM-MFP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will be payable at the Step-Up Dividend Rate (as determined by the Remarketing Agent commencing on the date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Failed Remarketing Event); the right of Beneficial Owners to make optional tenders of their MuniFund Preferred Shares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is suspended; and all of the Outstanding VRRM-MFP Shares is subject to mandatory tender for remarketing.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Outstanding VRRM-MFP Shares are subject to mandatory redemption on [●] (the “Failed Remarketing Mandatory Redemption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Date”).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notice will be conclusively presumed to have been duly given, whether or not the Holders or Beneficial Owners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receive this notice.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4" w:after="0"/>
        <w:ind w:left="0" w:right="11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used herein and not otherwise defined will have the meanings given to such terms in the Supplement.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Dated:</w:t>
      </w:r>
    </w:p>
    <w:p>
      <w:pPr>
        <w:autoSpaceDN w:val="0"/>
        <w:autoSpaceDE w:val="0"/>
        <w:widowControl/>
        <w:spacing w:line="252" w:lineRule="exact" w:before="202" w:after="0"/>
        <w:ind w:left="4874" w:right="331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[NAME],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Remarketing Agent</w:t>
      </w:r>
    </w:p>
    <w:p>
      <w:pPr>
        <w:autoSpaceDN w:val="0"/>
        <w:tabs>
          <w:tab w:pos="796" w:val="left"/>
          <w:tab w:pos="4874" w:val="left"/>
        </w:tabs>
        <w:autoSpaceDE w:val="0"/>
        <w:widowControl/>
        <w:spacing w:line="252" w:lineRule="exact" w:before="316" w:after="0"/>
        <w:ind w:left="0" w:right="4464" w:firstLine="0"/>
        <w:jc w:val="left"/>
      </w:pP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Cc: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Nuveen AMT-Free Municipal Credit Income Fund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D – Form of Retention Notice</w:t>
      </w:r>
    </w:p>
    <w:p>
      <w:pPr>
        <w:autoSpaceDN w:val="0"/>
        <w:autoSpaceDE w:val="0"/>
        <w:widowControl/>
        <w:spacing w:line="252" w:lineRule="exact" w:before="204" w:after="0"/>
        <w:ind w:left="1152" w:right="129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NUVEEN AMT-FREE MUNICIPAL CREDIT INCOME FUND (NVG) (THE “FUND”)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SERIES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] MUNIFUND PREFERRED SHARES IN THE VARIABLE RATE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REMARKETED MODE (“VRRM-MFP SHARES”)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CUSIP No. [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●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]</w:t>
      </w:r>
      <w:r>
        <w:rPr>
          <w:w w:val="98.19445080227322"/>
          <w:rFonts w:ascii="TimesNewRomanPS" w:hAnsi="TimesNewRomanPS" w:eastAsia="TimesNewRomanPS"/>
          <w:b/>
          <w:i w:val="0"/>
          <w:color w:val="000000"/>
          <w:sz w:val="18"/>
        </w:rPr>
        <w:t>*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RETENTION NOTICE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TO: [●], as Remarketing Agent</w:t>
      </w:r>
    </w:p>
    <w:p>
      <w:pPr>
        <w:autoSpaceDN w:val="0"/>
        <w:tabs>
          <w:tab w:pos="696" w:val="left"/>
        </w:tabs>
        <w:autoSpaceDE w:val="0"/>
        <w:widowControl/>
        <w:spacing w:line="252" w:lineRule="exact" w:before="202" w:after="0"/>
        <w:ind w:left="0" w:right="0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Further to the Remarketing Notice dated [●] (the “Remarketing Notice”) all VRRM-MFP Shares will be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mandatory tender for purchase at a price equal to [●] (the “Purchase Price”) on [●] (the “Remarketing Date”).</w:t>
      </w:r>
    </w:p>
    <w:p>
      <w:pPr>
        <w:autoSpaceDN w:val="0"/>
        <w:autoSpaceDE w:val="0"/>
        <w:widowControl/>
        <w:spacing w:line="252" w:lineRule="exact" w:before="140" w:after="0"/>
        <w:ind w:left="0" w:right="60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set forth in the Fund’s Statement Establishing and Fixing the Rights and Preferences of Series [●] MuniFund Preferred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Shares effective [●] (the “Statement”), as modified with respect to the Variable Rate Remarketed Mode (the Initial Mode)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Supplement to the Statement Establishing and Fixing the Rights and Preferences of Series [●] MuniFund Preferred Shares Initially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Designating the Variable Rate Remarketed Mode for the Series [●] MuniFund Preferred Shares effective [●], as amended, revised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supplemented from time to time (the “Supplement”), any Beneficial Owner of a VRRM-MFP Share that is not a Tendered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VRRM-MFP Share that was part of the Failed Remarketing Event to which the Remarketing Notice relates, as determined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Remarketing Agent, may deliver written notice to the Remarketing Agent and the Calculation and Paying Agent by Electronic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Means at least three Business Days prior to the Remarketing Date that it wishes to retain its VRRM-MFP Shares (each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Beneficial Owner, a “Retaining Beneficial Owner”).</w:t>
      </w:r>
    </w:p>
    <w:p>
      <w:pPr>
        <w:autoSpaceDN w:val="0"/>
        <w:autoSpaceDE w:val="0"/>
        <w:widowControl/>
        <w:spacing w:line="254" w:lineRule="exact" w:before="136" w:after="0"/>
        <w:ind w:left="0" w:right="62" w:firstLine="696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the Remarketing Date, the VRRM-MFP Shares held by each Retaining Beneficial Owner will be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mandatory tender and repurchased by the Retaining Beneficial Owner at a price equal to the Purchase Price on the Remarketing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52" w:lineRule="exact" w:before="128" w:after="0"/>
        <w:ind w:left="0" w:right="60" w:firstLine="696"/>
        <w:jc w:val="both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For purposes of the foregoing, the undersigned Beneficial Owner of VRRM-MFP Shares hereby provides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notice of its wish to retain VRRM-MFP Shares of which it is Beneficial Owner, in the following amount: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[●]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undersigned person electing to retain its VRRM-MFP Shares represents that it is the Beneficial Owner of the number of VRRM-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MFP Shares set forth above, and such number constitutes all of the VRRM-MFP Shares owned by the undersigned.</w:t>
      </w:r>
    </w:p>
    <w:p>
      <w:pPr>
        <w:autoSpaceDN w:val="0"/>
        <w:autoSpaceDE w:val="0"/>
        <w:widowControl/>
        <w:spacing w:line="202" w:lineRule="exact" w:before="190" w:after="0"/>
        <w:ind w:left="69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used herein and not otherwise defined will have the meanings given to such terms in the Supplement.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Dated:</w:t>
      </w:r>
    </w:p>
    <w:p>
      <w:pPr>
        <w:autoSpaceDN w:val="0"/>
        <w:autoSpaceDE w:val="0"/>
        <w:widowControl/>
        <w:spacing w:line="254" w:lineRule="exact" w:before="50" w:after="0"/>
        <w:ind w:left="0" w:right="60" w:firstLine="0"/>
        <w:jc w:val="both"/>
      </w:pP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*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NOTE: None of the Fund, the Remarketing Agent or the Calculation and Paying Agent will be responsible for the selection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use of the CUSIP Numbers selected, nor is any representation made as to its correctness indicated in any notice or as printed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VRRM-MFP Share certificate. It is included solely as a convenience to VRRM-MFP Shareholders.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13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[Complete applicable signature block below.]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Print name of Beneficial Owner</w:t>
      </w:r>
    </w:p>
    <w:p>
      <w:pPr>
        <w:autoSpaceDN w:val="0"/>
        <w:tabs>
          <w:tab w:pos="1794" w:val="left"/>
        </w:tabs>
        <w:autoSpaceDE w:val="0"/>
        <w:widowControl/>
        <w:spacing w:line="252" w:lineRule="exact" w:before="202" w:after="0"/>
        <w:ind w:left="0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Title: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[OR]</w:t>
      </w:r>
    </w:p>
    <w:p>
      <w:pPr>
        <w:autoSpaceDN w:val="0"/>
        <w:autoSpaceDE w:val="0"/>
        <w:widowControl/>
        <w:spacing w:line="202" w:lineRule="exact" w:before="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Print name of Agent Member</w:t>
      </w:r>
    </w:p>
    <w:p>
      <w:pPr>
        <w:autoSpaceDN w:val="0"/>
        <w:autoSpaceDE w:val="0"/>
        <w:widowControl/>
        <w:spacing w:line="252" w:lineRule="exact" w:before="202" w:after="0"/>
        <w:ind w:left="0" w:right="93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</w:t>
      </w:r>
    </w:p>
    <w:p>
      <w:pPr>
        <w:autoSpaceDN w:val="0"/>
        <w:tabs>
          <w:tab w:pos="556" w:val="left"/>
        </w:tabs>
        <w:autoSpaceDE w:val="0"/>
        <w:widowControl/>
        <w:spacing w:line="252" w:lineRule="exact" w:before="202" w:after="0"/>
        <w:ind w:left="0" w:right="547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Cc: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[●]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Nuveen AMT-Free Municipal Credit Income Fund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