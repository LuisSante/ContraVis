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Exhibit 10.14(a)</w:t>
      </w:r>
    </w:p>
    <w:p>
      <w:pPr>
        <w:autoSpaceDN w:val="0"/>
        <w:autoSpaceDE w:val="0"/>
        <w:widowControl/>
        <w:spacing w:line="240" w:lineRule="exact" w:before="402" w:after="0"/>
        <w:ind w:left="3168" w:right="3168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SECOND AMENDED AND RESTATED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EXCLUSIVE AGENCY AND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MARKETING AGREEMENT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by and between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MONSANTO COMPANY</w:t>
      </w:r>
    </w:p>
    <w:p>
      <w:pPr>
        <w:autoSpaceDN w:val="0"/>
        <w:autoSpaceDE w:val="0"/>
        <w:widowControl/>
        <w:spacing w:line="202" w:lineRule="exact" w:before="29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and</w:t>
      </w:r>
    </w:p>
    <w:p>
      <w:pPr>
        <w:autoSpaceDN w:val="0"/>
        <w:tabs>
          <w:tab w:pos="3574" w:val="left"/>
        </w:tabs>
        <w:autoSpaceDE w:val="0"/>
        <w:widowControl/>
        <w:spacing w:line="250" w:lineRule="exact" w:before="244" w:after="0"/>
        <w:ind w:left="2424" w:right="360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THE SCOTTS COMPANY LLC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Effective as of September 30, 1998</w:t>
      </w:r>
    </w:p>
    <w:p>
      <w:pPr>
        <w:autoSpaceDN w:val="0"/>
        <w:autoSpaceDE w:val="0"/>
        <w:widowControl/>
        <w:spacing w:line="240" w:lineRule="auto" w:before="7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TABLE OF CONTENTS</w:t>
      </w:r>
    </w:p>
    <w:p>
      <w:pPr>
        <w:autoSpaceDN w:val="0"/>
        <w:tabs>
          <w:tab w:pos="9734" w:val="left"/>
        </w:tabs>
        <w:autoSpaceDE w:val="0"/>
        <w:widowControl/>
        <w:spacing w:line="164" w:lineRule="exact" w:before="1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1 - DEFINITIONS AND RULES OF CONSTRUCTION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tabs>
          <w:tab w:pos="2728" w:val="left"/>
          <w:tab w:pos="9734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Definitions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tabs>
          <w:tab w:pos="2728" w:val="left"/>
          <w:tab w:pos="9734" w:val="left"/>
        </w:tabs>
        <w:autoSpaceDE w:val="0"/>
        <w:widowControl/>
        <w:spacing w:line="166" w:lineRule="exact" w:before="188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Rules of Construction and Interpretation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tabs>
          <w:tab w:pos="9734" w:val="left"/>
        </w:tabs>
        <w:autoSpaceDE w:val="0"/>
        <w:widowControl/>
        <w:spacing w:line="164" w:lineRule="exact" w:before="1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2 - EXCLUSIVE AGENCY AND DISTRIBUTORSHIP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tabs>
          <w:tab w:pos="2728" w:val="left"/>
          <w:tab w:pos="9734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Appointment of the Exclusive Agent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Agent’s Obligations and Standards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88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Appointment of Sub-Agents and Sub-Distributors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Limitations on Agent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Changes to Markets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Scotts Miracle-Gro Sale Procedures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88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190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3 - ACCOUNTING AND CASH FLOW FOR THE ROUNDUP L&amp;G BUSINESS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Bookkeeping and Financial Reporting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Ordering, Invoicing and Cash Flow Cycle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88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and Allocation Rules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Resolution of Disputes Arising under Article 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Fixed Contribution to Expenses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Commission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88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[Intentionally deleted]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Commission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190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4 - ROUNDUP L&amp;G BUSINESS MANAGEMENT STRUCTURE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Underlying principles for the Roundup L&amp;G Business Management Structure.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6" w:lineRule="exact" w:before="188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Steering Committee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88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Units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Global Support Team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190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5 - DUTIES AND OBLIGATIONS OF MONSANTO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88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Monsanto’s Obligations and Rights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190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6 - REPORTS AND ADDITIONAL OBLIGATIONS OF THE PARTIES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88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of EDI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autoSpaceDN w:val="0"/>
        <w:autoSpaceDE w:val="0"/>
        <w:widowControl/>
        <w:spacing w:line="202" w:lineRule="exact" w:before="27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</w:t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9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4"/>
        <w:ind w:left="0" w:right="0"/>
      </w:pP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6" w:lineRule="exact" w:before="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Agent’s Systems and Reporting Obligation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88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 Incentives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Liens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6" w:lineRule="exact" w:before="188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Promoting Safe Use-Practices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88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Monsanto Inspection Rights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Recalls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6.10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Roundup Products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6" w:lineRule="exact" w:before="188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6.11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Roundup Products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32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88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6.12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34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6.13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Noncompetition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35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6.14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Industrial Property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37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6" w:lineRule="exact" w:before="188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6.15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Conflicts of Interest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38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88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6.16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Records Retention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39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6.17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Covenant of the Agent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39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6.18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Roundup Telephone Number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39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6" w:lineRule="exact" w:before="188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6.19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Obligations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39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1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7 - [Reserved]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39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190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8 - REPRESENTATIONS, WARRANTIES, AND COVENANTS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39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Agent’s Representations and Warranties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39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6" w:lineRule="exact" w:before="188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Monsanto’s Representations and Warranties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40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188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9 - INDEMNIFICATION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41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and Claims Procedures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41</w:t>
      </w:r>
    </w:p>
    <w:p>
      <w:pPr>
        <w:autoSpaceDN w:val="0"/>
        <w:tabs>
          <w:tab w:pos="9660" w:val="left"/>
        </w:tabs>
        <w:autoSpaceDE w:val="0"/>
        <w:widowControl/>
        <w:spacing w:line="164" w:lineRule="exact" w:before="190" w:after="0"/>
        <w:ind w:left="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10 - TERMS, TERMINATION, AND FORCE MAJEURE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42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6" w:lineRule="exact" w:before="188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42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88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[Reserved]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42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[Reserved]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42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by Monsanto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42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6" w:lineRule="exact" w:before="188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by the Agent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47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88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Roundup Sale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50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of Termination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52</w:t>
      </w:r>
    </w:p>
    <w:p>
      <w:pPr>
        <w:autoSpaceDN w:val="0"/>
        <w:tabs>
          <w:tab w:pos="2728" w:val="left"/>
          <w:tab w:pos="9660" w:val="left"/>
        </w:tabs>
        <w:autoSpaceDE w:val="0"/>
        <w:widowControl/>
        <w:spacing w:line="164" w:lineRule="exact" w:before="190" w:after="0"/>
        <w:ind w:left="11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Force Majeure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53</w:t>
      </w:r>
    </w:p>
    <w:p>
      <w:pPr>
        <w:autoSpaceDN w:val="0"/>
        <w:autoSpaceDE w:val="0"/>
        <w:widowControl/>
        <w:spacing w:line="202" w:lineRule="exact" w:before="27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iii</w:t>
      </w:r>
    </w:p>
    <w:p>
      <w:pPr>
        <w:autoSpaceDN w:val="0"/>
        <w:autoSpaceDE w:val="0"/>
        <w:widowControl/>
        <w:spacing w:line="240" w:lineRule="auto" w:before="2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95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307"/>
        <w:gridCol w:w="3307"/>
        <w:gridCol w:w="3307"/>
      </w:tblGrid>
      <w:tr>
        <w:trPr>
          <w:trHeight w:hRule="exact" w:val="248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46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10.9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3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[Intentionally deleted]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5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53</w:t>
            </w:r>
          </w:p>
        </w:tc>
      </w:tr>
      <w:tr>
        <w:trPr>
          <w:trHeight w:hRule="exact" w:val="364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4" w:after="0"/>
              <w:ind w:left="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11 - MISCELLANEOUS</w:t>
            </w:r>
          </w:p>
        </w:tc>
        <w:tc>
          <w:tcPr>
            <w:tcW w:type="dxa" w:w="5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58" w:after="0"/>
              <w:ind w:left="3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Relationship of the Parties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4" w:after="0"/>
              <w:ind w:left="0" w:right="5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53</w:t>
            </w:r>
          </w:p>
        </w:tc>
      </w:tr>
      <w:tr>
        <w:trPr>
          <w:trHeight w:hRule="exact" w:val="336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4" w:after="0"/>
              <w:ind w:left="0" w:right="4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11.1</w:t>
            </w:r>
          </w:p>
        </w:tc>
        <w:tc>
          <w:tcPr>
            <w:tcW w:type="dxa" w:w="3307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4" w:after="0"/>
              <w:ind w:left="0" w:right="5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53</w:t>
            </w:r>
          </w:p>
        </w:tc>
      </w:tr>
      <w:tr>
        <w:trPr>
          <w:trHeight w:hRule="exact" w:val="360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0" w:right="4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11.2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3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Interpretation in accordance with GAAP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0" w:right="5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54</w:t>
            </w:r>
          </w:p>
        </w:tc>
      </w:tr>
      <w:tr>
        <w:trPr>
          <w:trHeight w:hRule="exact" w:val="360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0" w:right="4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11.3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3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Currency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0" w:right="5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54</w:t>
            </w:r>
          </w:p>
        </w:tc>
      </w:tr>
      <w:tr>
        <w:trPr>
          <w:trHeight w:hRule="exact" w:val="340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8" w:after="0"/>
              <w:ind w:left="0" w:right="4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11.4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8" w:after="0"/>
              <w:ind w:left="3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Monsanto Obligations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8" w:after="0"/>
              <w:ind w:left="0" w:right="5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54</w:t>
            </w:r>
          </w:p>
        </w:tc>
      </w:tr>
      <w:tr>
        <w:trPr>
          <w:trHeight w:hRule="exact" w:val="360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0" w:right="4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11.5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3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Expenses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0" w:right="5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54</w:t>
            </w:r>
          </w:p>
        </w:tc>
      </w:tr>
      <w:tr>
        <w:trPr>
          <w:trHeight w:hRule="exact" w:val="360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0" w:right="4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11.6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3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Entire Agreement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0" w:right="5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54</w:t>
            </w:r>
          </w:p>
        </w:tc>
      </w:tr>
      <w:tr>
        <w:trPr>
          <w:trHeight w:hRule="exact" w:val="340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0" w:after="0"/>
              <w:ind w:left="0" w:right="4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11.7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0" w:after="0"/>
              <w:ind w:left="3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Modification and Waiver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0" w:after="0"/>
              <w:ind w:left="0" w:right="5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55</w:t>
            </w:r>
          </w:p>
        </w:tc>
      </w:tr>
      <w:tr>
        <w:trPr>
          <w:trHeight w:hRule="exact" w:val="360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0" w:right="4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11.8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3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Assignment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0" w:right="5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55</w:t>
            </w:r>
          </w:p>
        </w:tc>
      </w:tr>
      <w:tr>
        <w:trPr>
          <w:trHeight w:hRule="exact" w:val="360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0" w:right="4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11.9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3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Notices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0" w:right="5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56</w:t>
            </w:r>
          </w:p>
        </w:tc>
      </w:tr>
      <w:tr>
        <w:trPr>
          <w:trHeight w:hRule="exact" w:val="340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0" w:after="0"/>
              <w:ind w:left="0" w:right="3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11.10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0" w:after="0"/>
              <w:ind w:left="3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Severability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0" w:after="0"/>
              <w:ind w:left="0" w:right="5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57</w:t>
            </w:r>
          </w:p>
        </w:tc>
      </w:tr>
      <w:tr>
        <w:trPr>
          <w:trHeight w:hRule="exact" w:val="360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0" w:right="41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11.11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3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Equal Opportunity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0" w:right="5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57</w:t>
            </w:r>
          </w:p>
        </w:tc>
      </w:tr>
      <w:tr>
        <w:trPr>
          <w:trHeight w:hRule="exact" w:val="360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0" w:right="3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11.12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3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Governing Law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0" w:right="5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58</w:t>
            </w:r>
          </w:p>
        </w:tc>
      </w:tr>
      <w:tr>
        <w:trPr>
          <w:trHeight w:hRule="exact" w:val="340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0" w:after="0"/>
              <w:ind w:left="0" w:right="3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11.13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0" w:after="0"/>
              <w:ind w:left="3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Public Announcements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0" w:after="0"/>
              <w:ind w:left="0" w:right="5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58</w:t>
            </w:r>
          </w:p>
        </w:tc>
      </w:tr>
      <w:tr>
        <w:trPr>
          <w:trHeight w:hRule="exact" w:val="338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0" w:right="3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11.14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3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Counterparts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0" w:right="5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59</w:t>
            </w:r>
          </w:p>
        </w:tc>
      </w:tr>
    </w:tbl>
    <w:p>
      <w:pPr>
        <w:autoSpaceDN w:val="0"/>
        <w:autoSpaceDE w:val="0"/>
        <w:widowControl/>
        <w:spacing w:line="164" w:lineRule="exact" w:before="862" w:after="0"/>
        <w:ind w:left="6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LIST OF EXHIBITS</w:t>
      </w:r>
    </w:p>
    <w:p>
      <w:pPr>
        <w:autoSpaceDN w:val="0"/>
        <w:tabs>
          <w:tab w:pos="3322" w:val="left"/>
        </w:tabs>
        <w:autoSpaceDE w:val="0"/>
        <w:widowControl/>
        <w:spacing w:line="164" w:lineRule="exact" w:before="88" w:after="0"/>
        <w:ind w:left="12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D: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Permitted Products</w:t>
      </w:r>
    </w:p>
    <w:p>
      <w:pPr>
        <w:autoSpaceDN w:val="0"/>
        <w:autoSpaceDE w:val="0"/>
        <w:widowControl/>
        <w:spacing w:line="164" w:lineRule="exact" w:before="90" w:after="0"/>
        <w:ind w:left="6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LIST OF SCHEDULES</w:t>
      </w:r>
    </w:p>
    <w:p>
      <w:pPr>
        <w:autoSpaceDN w:val="0"/>
        <w:tabs>
          <w:tab w:pos="3322" w:val="left"/>
        </w:tabs>
        <w:autoSpaceDE w:val="0"/>
        <w:widowControl/>
        <w:spacing w:line="164" w:lineRule="exact" w:before="86" w:after="0"/>
        <w:ind w:left="12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1.1(a):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Activated Included Markets</w:t>
      </w:r>
    </w:p>
    <w:p>
      <w:pPr>
        <w:autoSpaceDN w:val="0"/>
        <w:tabs>
          <w:tab w:pos="3322" w:val="left"/>
        </w:tabs>
        <w:autoSpaceDE w:val="0"/>
        <w:widowControl/>
        <w:spacing w:line="164" w:lineRule="exact" w:before="90" w:after="0"/>
        <w:ind w:left="12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1.1(b):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Roundup Products</w:t>
      </w:r>
    </w:p>
    <w:p>
      <w:pPr>
        <w:autoSpaceDN w:val="0"/>
        <w:tabs>
          <w:tab w:pos="3322" w:val="left"/>
        </w:tabs>
        <w:autoSpaceDE w:val="0"/>
        <w:widowControl/>
        <w:spacing w:line="164" w:lineRule="exact" w:before="88" w:after="0"/>
        <w:ind w:left="12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2.2(a):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Annual Business Plan Template</w:t>
      </w:r>
    </w:p>
    <w:p>
      <w:pPr>
        <w:autoSpaceDN w:val="0"/>
        <w:tabs>
          <w:tab w:pos="3322" w:val="left"/>
        </w:tabs>
        <w:autoSpaceDE w:val="0"/>
        <w:widowControl/>
        <w:spacing w:line="164" w:lineRule="exact" w:before="88" w:after="0"/>
        <w:ind w:left="12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3.2 (d):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Form of Reconciliation Statement</w:t>
      </w:r>
    </w:p>
    <w:p>
      <w:pPr>
        <w:autoSpaceDN w:val="0"/>
        <w:tabs>
          <w:tab w:pos="3322" w:val="left"/>
        </w:tabs>
        <w:autoSpaceDE w:val="0"/>
        <w:widowControl/>
        <w:spacing w:line="164" w:lineRule="exact" w:before="88" w:after="0"/>
        <w:ind w:left="12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3.3(c):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Income Statement Definitions and Allocation Methods</w:t>
      </w:r>
    </w:p>
    <w:p>
      <w:pPr>
        <w:autoSpaceDN w:val="0"/>
        <w:tabs>
          <w:tab w:pos="3322" w:val="left"/>
        </w:tabs>
        <w:autoSpaceDE w:val="0"/>
        <w:widowControl/>
        <w:spacing w:line="164" w:lineRule="exact" w:before="90" w:after="0"/>
        <w:ind w:left="12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4.2 (a):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Steering Committee</w:t>
      </w:r>
    </w:p>
    <w:p>
      <w:pPr>
        <w:autoSpaceDN w:val="0"/>
        <w:tabs>
          <w:tab w:pos="3322" w:val="left"/>
        </w:tabs>
        <w:autoSpaceDE w:val="0"/>
        <w:widowControl/>
        <w:spacing w:line="164" w:lineRule="exact" w:before="88" w:after="0"/>
        <w:ind w:left="12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6.11(a):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Additional Roundup Products</w:t>
      </w:r>
    </w:p>
    <w:p>
      <w:pPr>
        <w:autoSpaceDN w:val="0"/>
        <w:tabs>
          <w:tab w:pos="3322" w:val="left"/>
        </w:tabs>
        <w:autoSpaceDE w:val="0"/>
        <w:widowControl/>
        <w:spacing w:line="164" w:lineRule="exact" w:before="88" w:after="0"/>
        <w:ind w:left="12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6.11(f):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Additional Roundup Products Trademarks</w:t>
      </w:r>
    </w:p>
    <w:p>
      <w:pPr>
        <w:autoSpaceDN w:val="0"/>
        <w:autoSpaceDE w:val="0"/>
        <w:widowControl/>
        <w:spacing w:line="202" w:lineRule="exact" w:before="90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iv</w:t>
      </w:r>
    </w:p>
    <w:p>
      <w:pPr>
        <w:autoSpaceDN w:val="0"/>
        <w:autoSpaceDE w:val="0"/>
        <w:widowControl/>
        <w:spacing w:line="240" w:lineRule="auto" w:before="2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95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8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3168" w:right="3168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SECOND AMENDED AND RESTATED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EXCLUSIVE AGENCY AND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MARKETING AGREEMENT</w:t>
      </w:r>
    </w:p>
    <w:p>
      <w:pPr>
        <w:autoSpaceDN w:val="0"/>
        <w:autoSpaceDE w:val="0"/>
        <w:widowControl/>
        <w:spacing w:line="240" w:lineRule="exact" w:before="64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SECOND AMENDED AND RESTATED EXCLUSIVE AGENCY AND MARKETING AGREEMENT by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between Monsanto Company, a Delaware corporation (“Monsanto”), and The Scotts Company LLC, an Ohio limited liability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 (f/k/a The Scotts Company, an Ohio corporation) (the “Agent”), is entered into on August 31, 2017 (the “Execution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Date”), and shall amend and restate and supersede in its entirety the Amended and Restated Exclusive Agency Marketing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and all other agreements to the extent addressed by or incorporated into this Agreement, dated as of September 30,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1998, as amended and restated as of November 11, 1998, and as amended and/or restated from time to time (collectively, 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“Original Agreement”), with respect to the countries and territories described in this Agreement. Other countries and territories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included in the Original Agreement that, as of the Execution Date, will no longer be addressed in this Agreement will be addressed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 separate agreement, effective as of the Execution Date, with respect to such countries and territories by and between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Monsanto and the purchaser of Agent’s international business. Monsanto and the Agent are sometimes referred to herein as 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“parties.”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WITNESSETH:</w:t>
      </w:r>
    </w:p>
    <w:p>
      <w:pPr>
        <w:autoSpaceDN w:val="0"/>
        <w:autoSpaceDE w:val="0"/>
        <w:widowControl/>
        <w:spacing w:line="202" w:lineRule="exact" w:before="23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WHEREAS, Monsanto is engaged in the research, development, and commercialization of certain agricultural products;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WHEREAS, Monsanto has developed and sells Roundup Products (as defined below) and is the exclusive owner of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rights, patents, licenses, and trademarks associated therewith, and possesses the knowledge, know-how, technical information,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expertise regarding the process and manufacture of Roundup Products;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WHEREAS, the Agent has certain expertise in the promotion, distribution, marketing, and sale of home and garden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products;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WHEREAS, Monsanto does not currently possess, nor desire to establish, a distribution system for Roundup Products;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WHEREAS, the Agent’s distribution system is well-suited for the promotion, distribution, marketing, and sale of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Products;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WHEREAS, Monsanto desires that the Agent serve as Monsanto’s exclusive agent for the marketing and distribution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Roundup Products, and the Agent desires to so serve, all on the terms set forth in this Agreement; and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2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220" w:lineRule="exact" w:before="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NOW, THEREFORE, in consideration of the foregoing, the terms and provisions contained herein, and other good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valuable consideration, the receipt and sufficiency of which are hereby acknowledged, the parties agree as follows:</w:t>
      </w:r>
    </w:p>
    <w:p>
      <w:pPr>
        <w:autoSpaceDN w:val="0"/>
        <w:autoSpaceDE w:val="0"/>
        <w:widowControl/>
        <w:spacing w:line="202" w:lineRule="exact" w:before="68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ARTICLE 1 -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DEFINITIONS AND RULES OF CONSTRUCTION</w:t>
      </w:r>
    </w:p>
    <w:p>
      <w:pPr>
        <w:autoSpaceDN w:val="0"/>
        <w:autoSpaceDE w:val="0"/>
        <w:widowControl/>
        <w:spacing w:line="204" w:lineRule="exact" w:before="238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1.1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Definitions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As used herein, the following terms shall have the meanings ascribed to them below:</w:t>
      </w:r>
    </w:p>
    <w:p>
      <w:pPr>
        <w:autoSpaceDN w:val="0"/>
        <w:autoSpaceDE w:val="0"/>
        <w:widowControl/>
        <w:spacing w:line="240" w:lineRule="exact" w:before="20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“365 Gross Profits” shall mean the aggregate amount of all invoice sales of Roundup 365 less reasonable amounts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returns and credits, trade allowances, Cost of Goods Sold applicable to Roundup 365 and 365 Distribution Costs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Roundup 365.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“365 Distribution Costs” shall mean the aggregate costs for freight in, freight out, warehousing and distribution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administration of Roundup 365.</w:t>
      </w:r>
    </w:p>
    <w:p>
      <w:pPr>
        <w:autoSpaceDN w:val="0"/>
        <w:autoSpaceDE w:val="0"/>
        <w:widowControl/>
        <w:spacing w:line="240" w:lineRule="exact" w:before="202" w:after="0"/>
        <w:ind w:left="0" w:right="22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“Activated Included Markets” means those Included Markets that are currently being serviced by the Agent, which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listed on Schedule 1.1(a); provided, that the Activated Included Markets may be modified from time to time pursuant to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2.5.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“Additional Commission Amount” shall have the meaning set forth in Section 10.5(d)(iv).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“Additional Roundup Products” shall have the meaning set forth in Section 6.11(a).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“Additional Roundup Products Formulation Data” shall have the meaning set forth in Section 6.11(a).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“Additional Roundup Products Trade Dress” shall have the meaning set forth in Section 6.11(l).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“Additional Roundup Products Trademarks” shall have the meaning set forth in Section 6.11(f).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“Additional Roundup Products Trademarks License” shall have the meaning set forth in Section 6.11(g).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“Affiliate” of a person or entity shall mean: (i) any other person or entity directly, or indirectly through one or more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intermediaries, controlling, controlled by, or under common control with such person or entity, (ii) any officer, director, partner,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member, or direct or indirect beneficial owner of any 10% or greater of the equity or voting interests of such person or entity,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 any other person or entity for which a person or entity described in clause (ii) acts in such capacity.</w:t>
      </w:r>
    </w:p>
    <w:p>
      <w:pPr>
        <w:autoSpaceDN w:val="0"/>
        <w:autoSpaceDE w:val="0"/>
        <w:widowControl/>
        <w:spacing w:line="240" w:lineRule="exact" w:before="202" w:after="0"/>
        <w:ind w:left="0" w:right="22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“Ag Competitor” means any company developing, manufacturing, selling, marketing and/or distributing agricultural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herbicides with net sales of agricultural herbicides in excess of Three Billion Dollars ($3,000,000,000) including, without limitation,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Dow Chemical Company, Bayer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</w:p>
    <w:p>
      <w:pPr>
        <w:autoSpaceDN w:val="0"/>
        <w:autoSpaceDE w:val="0"/>
        <w:widowControl/>
        <w:spacing w:line="240" w:lineRule="auto" w:before="2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AG, Syngenta AG, BASF SE and E. I. DuPont de Nemours and Company (or any Affiliate of any of such entities and its and their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successors and assigns).</w:t>
      </w:r>
    </w:p>
    <w:p>
      <w:pPr>
        <w:autoSpaceDN w:val="0"/>
        <w:tabs>
          <w:tab w:pos="608" w:val="left"/>
        </w:tabs>
        <w:autoSpaceDE w:val="0"/>
        <w:widowControl/>
        <w:spacing w:line="238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“Ag Market” means professionals (which, for the avoidance of doubt, includes farmers) who purchase and use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 Products for agricultural, professional and industrial uses.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“Agent” shall have the meaning set forth in the preamble to this Agreement.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“Agent Proposed Product” shall have the meaning set forth in Section 6.10(b).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“Annual Business Plan” shall have the meaning set forth in Section 2.2(a) hereof.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“Approved Expense” shall have the meaning set forth in Section 3.3(a) hereof.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“Allocated” means allocated pursuant to the Allocation Rules set forth in Schedule 3.3(c) hereof.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“Allocated Expense” shall have the meaning set forth in Section 3.3(c).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“Brand Decline Event” shall have the meaning set forth in Section 10.5(d)(i).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“Budget” shall have the meaning set forth in Section 3.3(a) hereof.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“Business Unit” shall have the meaning set forth in Section 4.3(a).</w:t>
      </w:r>
    </w:p>
    <w:p>
      <w:pPr>
        <w:autoSpaceDN w:val="0"/>
        <w:tabs>
          <w:tab w:pos="608" w:val="left"/>
        </w:tabs>
        <w:autoSpaceDE w:val="0"/>
        <w:widowControl/>
        <w:spacing w:line="264" w:lineRule="exact" w:before="178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“Change of Control” means, with respect to a Person, (i) the acquisition after the date hereof by any individual (or group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individuals acting in concert), corporation, company, association, joint venture or other entity, of beneficial ownership of 50%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more of the voting securities of such Person; or (ii) the consummation by such Person of a reorganization, merger or consolidation,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exchange of shares or sale or other disposition of all or substantially all of the assets of such Person, if immediately after giving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 to such transaction the individuals or entities who beneficially own voting securities immediately prior to such transaction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beneficially own in the aggregate less than 50% of such voting securities immediately following such transaction; or (iii)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consummation by such Person of the sale or other disposition of all or substantially all of the assets of such Person other than to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Affiliate of such Person; or (iv) the consummation by such Person of a plan of complete liquidation or dissolution of such Person.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“Commission” shall have the meaning set forth in Section 3.6(a) hereof.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“Commission Statement” means, for any given Program Year, the statement prepared by the Agent on behalf of Monsanto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pursuant to Section 3.6(c) detailing Program EBIT and the amount of the Commission for such Program Year.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“Contribution Payment” shall have the meaning set forth in Section 3.5(a) hereof.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“Cost of Goods Sold” means, for any given Program Year, the aggregate cost, as determined in accordance with GAAP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applied on a consistent basis, of Roundup Products sold for such Program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6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Year; provided, however, in computing this amount, the cost of Glyphosate, which is a component of this Cost of Goods Sold,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equal the amount set forth in the Transfer Price, for such Program Year.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“Customers” means, with respect to the Activated Included Markets, any Lawn and Garden Channel purchaser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Roundup Products for resale to the Lawn and Garden Market.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“EDI” means electronic data interchange.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“Effective Date” means September 30, 1998.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“Event of Default” shall have the meaning set forth in Section 10.4(b) hereof.</w:t>
      </w:r>
    </w:p>
    <w:p>
      <w:pPr>
        <w:autoSpaceDN w:val="0"/>
        <w:autoSpaceDE w:val="0"/>
        <w:widowControl/>
        <w:spacing w:line="240" w:lineRule="exact" w:before="202" w:after="0"/>
        <w:ind w:left="0" w:right="22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“Excluded Markets” means (i) any country subject to a comprehensive U.S. trade embargo; (ii) countries subject to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relevant embargos and trade restrictions to the extent that such relevant embargos and trade restrictions would materially adversely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impact either party’s ability to fulfill such party’s duties and obligations under this Agreement; (iii) each other country expressly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excluded from Included Markets and (iv) the Excluded Specified Markets. The Excluded Markets may be modified from time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time pursuant to Section 2.5.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“Excluded Specified Markets” means every country, other than Israel and China, throughout the continents of Europe,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Africa, Asia, Australia and Antarctica.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“Exclusive Mexican Businesses” shall have the meaning set forth in the definition of “Lawn and Garden Channels.”</w:t>
      </w:r>
    </w:p>
    <w:p>
      <w:pPr>
        <w:autoSpaceDN w:val="0"/>
        <w:autoSpaceDE w:val="0"/>
        <w:widowControl/>
        <w:spacing w:line="240" w:lineRule="exact" w:before="20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“Expense(s)” shall mean any expense or cost, direct or Allocated, incurred by either party in connection with the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L&amp;G Business, including (i) general, marketing, administrative and technical costs or expenses which shall include (a) the Allocated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portion of the salary and bonus of the members of the Global Support Team to the extent such members are working on matters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related to the Roundup L&amp;G Business and (b) the Allocated portion of the salary and bonus of the employees of Agent’s Business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Units to the extent such employees are working on matters related to the Roundup L&amp;G Business, (ii) service costs directly related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the Roundup L&amp;G Business and (iii) any capital expenses approved by the Steering Committee.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“FIFRA” means the Federal Insecticide, Fungicide and Rodenticide Act, 7 U.S.C.A. §135, et seq., as amended.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“Formulation Agreement” means that certain Amended and Restated Formulation Agreement, dated as of February 24,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2012, by and between Monsanto and the Agent for the manufacture and packaging by the Agent of Roundup Products solely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North America to be entered by the parties upon closing of the sale of the Non-Roundup Assets.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“GAAP” means generally accepted accounting principles as applied as of the Effective Date, as referred to in paragraphs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 and 11 of the American Institute of Certified Public Accountants Statement on Auditing Standards No. 69.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2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“Global Support Team” shall have the meaning set forth in Section 4.4(a) hereof.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“Glyphosate” means N-phosphonomethylglycine in any form, including, but not limited to its acids, esters, and salts.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“Included Markets” means every country throughout the North American continent, South American continent,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Caribbean, Israel and China, other than the Excluded Markets; provided, that the Included Markets may be modified from time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time pursuant to Section 2.5.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“Income Taxes” means federal, state, local, or foreign taxes imposed on net income or profits; provided, however,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 shall not include any “sales or use” or “ad valorem” taxes (as such terms are customarily used) imposed on or resulting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sale of Roundup Products.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“Industrial Property” shall have the meaning set forth in Section 6.14 hereof.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“Insolvency” of the Agent means that the Agent is generally not paying its debts as they become due, or admits in writing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inability to pay its debts generally, or makes a general assignment for the benefit of creditors or institutes any proceeding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voluntary case seeking to adjudicate it a bankrupt or insolvent or seeking liquidation, winding up, reorganization, arrangement,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adjustment, protection, relief or composition of it or its debts under any law relating to bankruptcy, insolvency or reorganization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relief or protection of debtors, or seeks the entry of any order for relief or the appointment of a receiver, trustee, custodian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similar official for it or for any substantial part of its property; or the Agent takes any action to authorize any of the actions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described above in this definition, or any proceeding is instituted against the Agent seeking to adjudicate it a bankrupt or insolvent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seeking liquidation, winding up, reorganization, arrangement, adjustment, protection, relief or composition of it or its debts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law relating to bankruptcy, insolvency or reorganization or relief or protection of debtors, or seeking the entry of an order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relief or the appointment of a receiver, trustee, custodian or other similar official for it or for any substantial part of its property,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and, as to any such proceeding, if being contested by the Agent in good faith, such proceedings remain undismissed or unstayed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a period of sixty (60) days.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“Lawn and Garden Channels” include: (i) retail outlets primarily serving the Lawn and Garden Market; (ii) independent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nurseries and hardware co-ops; (iii) home centers (like Home Depot or Lowes); (iv) mass merchants (like Wal-Mart or K-Mart);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(v) membership/warehouse clubs serving the Lawn and Garden Market; (vi) other current or future channels of trade generally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accepted and practiced as Lawn and Garden channels in the industry as may be determined from time to time by the Steering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Committee; and (vii) in Mexico, the following sales channels are deemed to be exclusively within the Lawn and Garden Channels: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Wal-Mart, Grupo Chedraui, COSTCO, City Club, Soriana, HEB, Home Depot and Lowes (the entities described in this clause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(vii), the “Exclusive Mexican Businesses”).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“Lawn and Garden Employee” shall have the meaning set forth in Section 6.13(e).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“Lawn and Garden Market” means non-professionals who purchase and use Roundup Products for Lawn and Garden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Uses.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22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“Lawn and Garden Use” means (a) Residential Use as defined in 40 C.F.R. 152.3(u), and (b) any use for which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pesticide can be registered for use under FIFRA or other statutes, rules and regulations throughout the Included Markets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connection with vegetation control in, on or around homes, residential lawns, and residential gardens.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“Laws” shall mean, with respect to any country, such country’s statutes, regulations, rules, ordinances, or all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 laws.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“License Agreement” means the Lawn and Garden Brand Extension Agreement entered into as of May 15, 2015 by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between Monsanto and the Agent, as amended.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“MM” means after each number million in U.S. Dollars.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“Material Breach” shall mean: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to the Agent, a breach of this Agreement, which, as initially determined by Monsanto, with the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of the Agent, or as determined by the Arbitrators pursuant to Section 10.4(g) of this Agreement: (i) is material; (ii)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been cured within ninety (90) days after written notice thereof has been provided to Agent in accordance with Section 11.9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hereof; and (iii) is not remediable either by the payment of damages by Agent to Monsanto or by a decree of specific performance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issued against Agent.</w:t>
      </w:r>
    </w:p>
    <w:p>
      <w:pPr>
        <w:autoSpaceDN w:val="0"/>
        <w:autoSpaceDE w:val="0"/>
        <w:widowControl/>
        <w:spacing w:line="240" w:lineRule="exact" w:before="202" w:after="0"/>
        <w:ind w:left="0" w:right="22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to Monsanto, a breach of this Agreement, which, as initially determined by Agent, with the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of Monsanto, or as determined by the Arbitrators pursuant to Section 10.4(g) of this Agreement: (i) is material; (ii)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been cured within ninety (90) days after written notice thereof has been provided to Monsanto in accordance with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11.9 hereof; and (iii) is not remediable either by the payment of damages by Monsanto to Agent or by a decree of specific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performance issued against Monsanto.</w:t>
      </w:r>
    </w:p>
    <w:p>
      <w:pPr>
        <w:autoSpaceDN w:val="0"/>
        <w:autoSpaceDE w:val="0"/>
        <w:widowControl/>
        <w:spacing w:line="202" w:lineRule="exact" w:before="23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“Material Fraud” shall mean:</w:t>
      </w:r>
    </w:p>
    <w:p>
      <w:pPr>
        <w:autoSpaceDN w:val="0"/>
        <w:autoSpaceDE w:val="0"/>
        <w:widowControl/>
        <w:spacing w:line="240" w:lineRule="exact" w:before="202" w:after="0"/>
        <w:ind w:left="38" w:right="20" w:firstLine="121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to Agent, one or more fraudulent acts or omissions committed by Agent or its officers or employees, which,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initially determined by Monsanto, with the written agreement of the Agent, or as determined by the Arbitrators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10.4(g) of this Agreement: (i) is material; (ii) was engaged in with the intent to deceive Monsanto; and (iii) either a) has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been cured within ninety (90) days after written notice thereof has been provided to Agent in accordance with Section 11.9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hereof, or b) cannot be cured in the commercially reasonable opinion of Monsanto, and, if applicable, the Arbitrators.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to Monsanto, one or more fraudulent acts or omissions committed by Monsanto or its officers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employees, which, as initially determined by Agent, with the written agreement of Monsanto, or as determined by the Arbitrators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Section 10.4(g) of this Agreement: (i) is material; (ii) was engaged in with the intent to deceive Agent; and (iii) either 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has not been cured within ninety (90) days after written notice thereof has been provided to Monsanto in accordance with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11.9 hereof, or b) cannot be cured in the commercially reasonable opinion of Agent, and, if applicable, the Arbitrators.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“Material Willful Misconduct” shall mean:</w:t>
      </w:r>
    </w:p>
    <w:p>
      <w:pPr>
        <w:autoSpaceDN w:val="0"/>
        <w:autoSpaceDE w:val="0"/>
        <w:widowControl/>
        <w:spacing w:line="240" w:lineRule="exact" w:before="202" w:after="0"/>
        <w:ind w:left="38" w:right="20" w:firstLine="121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to Agent, one or more acts or omissions committed by Agent or its officers or employees, which, as initially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determined by Monsanto, with the written agreement of the Agent, or as determined by the Arbitrators pursuant to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10.4(g) of this Agreement: (i) is material; (ii) constitutes willful misconduct; and (iii) either a) has not been cured within ninety (90)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days after written notice thereof has been provided to Agent in accordance with Section 11.9 hereof, or b) cannot be cured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commercially reasonable opinion of Monsanto, and, if applicable, the Arbitrators.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to Monsanto, one or more acts or omissions committed by Monsanto or its officers or employees, which,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initially determined by Agent, with the written agreement of Monsanto, or as determined by the Arbitrators pursuant to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10.4(g) of this Agreement: (i) is material; (ii) constitutes willful misconduct; and (iii) either a) has not been cured within ninety (90)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days after written notice thereof has been provided to Monsanto in accordance with Section 11.9 hereof, or b) cannot be cured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commercially reasonable opinion of Agent, and, if applicable, the Arbitrators.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“Mexican Roundup Ag Products” shall mean Roundup Ag Products in the Ag Market in Mexico marketed under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brand names “Faena,” “Faena Fuerte 360,” “Rival” and “Roundup” (or any variation thereof) as well as any new Roundup Ag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 of any SKU size that are not labeled for the Lawn and Garden Market and are not ready-to-use products that Monsanto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may, in its sole discretion, introduce into the Ag Market in Mexico.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“Monsanto” means Monsanto Company, a Delaware corporation.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“Monsanto CRC” shall have the meaning set forth in Section 5.1(c).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“Netbacks” means the expenses related to the Roundup L&amp;G Business specified as such in Schedule 3.3(c).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“New Product” shall have the meaning set forth in Section 6.10 hereof.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“North America” means the United States of America, Puerto Rico, Canada and Mexico.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“North America Territories” means the United States of America, Puerto Rico, Canada, Mexico and the Caribbean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countries.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“Other Included Markets” means any Included Market other than the North America Territories.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“Person” means an individual, partnership, limited liability company, joint venture, association, corporation, trust, 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legal entity.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“Prime Rate” means, on any given date, the prime rate as published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Wall Street Journal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for such date or, if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published therein, in another publication having national distribution.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“Product Offer” shall have the meaning set forth in Section 6.10 hereof.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“Program EBIT” means, for any given Program Year, the amount of Program Sales Revenues for such Program year,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less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amount of Program Expenses for such Program Year, provided, however, for purposes of determining the Agent’s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Commission.</w:t>
      </w:r>
    </w:p>
    <w:p>
      <w:pPr>
        <w:autoSpaceDN w:val="0"/>
        <w:autoSpaceDE w:val="0"/>
        <w:widowControl/>
        <w:spacing w:line="240" w:lineRule="exact" w:before="202" w:after="0"/>
        <w:ind w:left="0" w:right="22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“Program Expenses” means, for any given Program Year, applied on a consistent basis and in accordance with GAAP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terms of this Agreement, the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sum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(without duplication) of (i) the aggregate Approved Expenses for such Program Year and 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Cost of Goods Sold for such Program Year.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“Program Sales Revenue” means, for any given Program Year, applied on a consistent basis and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GAAP, all revenues received or accrued by any party hereto from the sale of Roundup Products, less reasonable amounts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returns and credits, consistent with past practice.</w:t>
      </w:r>
    </w:p>
    <w:p>
      <w:pPr>
        <w:autoSpaceDN w:val="0"/>
        <w:autoSpaceDE w:val="0"/>
        <w:widowControl/>
        <w:spacing w:line="240" w:lineRule="exact" w:before="202" w:after="0"/>
        <w:ind w:left="0" w:right="22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“Program Year” means the period of time beginning on October 1st of a specific calendar year and ending on September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30th of the immediately following calendar year, or such shorter period if a particular Program Year starts or ends in the middle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Program Year.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“Quarter” means any consecutive three-month period of a calendar year.</w:t>
      </w:r>
    </w:p>
    <w:p>
      <w:pPr>
        <w:autoSpaceDN w:val="0"/>
        <w:autoSpaceDE w:val="0"/>
        <w:widowControl/>
        <w:spacing w:line="202" w:lineRule="exact" w:before="23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“Restricted Party” shall have the meaning as set forth in Section 2.7(f) hereof.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“Roundup 365” means non-selective residual weed and grass killer to be sold under the name Roundup Max Control 365.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“Roundup L&amp;G Business” means the marketing, sale, and distribution of Roundup Products through Lawn and Garden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Channels to the Lawn and Garden Market for Lawn and Garden Uses.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“Roundup Offering Materials” means any and all written descriptions of, solicitations or proposals with respect to 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delivered in connection with, in each case, a potential Roundup Sale that are provided by Monsanto to any third party,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finalized for provision to a third party, for their evaluation of participation in a potential Roundup Sale, including,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limitation, relevant historical financial information and projections, along with a written summary of any additional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supplied orally by Monsanto to such third parties.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“Roundup P&amp;L” shall have the meaning set forth in Section 3.1(a).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“Roundup Products” means (i) for each of the specific countries part of the Activated Included Markets the products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registered for sale solely for Lawn and Garden Uses under a primary or alternate brand now containing the Roundup trademarks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listed on Schedule 1.1(b) attached hereto in the specific container sizes and formulations described thereon, it being understood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any change of container size or formulation in any given country part of the Activated Included Markets shall require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approval of the Steering Committee, (ii) such products as may be added from time to time by mutual agreement of the parties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the terms of this Agreement and (iii) any Additional Roundup Products, to the extent provided for by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6.11.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</w:t>
      </w:r>
    </w:p>
    <w:p>
      <w:pPr>
        <w:autoSpaceDN w:val="0"/>
        <w:autoSpaceDE w:val="0"/>
        <w:widowControl/>
        <w:spacing w:line="240" w:lineRule="auto" w:before="2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2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“Roundup Quiet Period” shall have the meaning set forth in Section 10.6(a)(iii)(A).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“Roundup Records” shall have the meaning as set forth in Section 3.1(a).</w:t>
      </w:r>
    </w:p>
    <w:p>
      <w:pPr>
        <w:autoSpaceDN w:val="0"/>
        <w:autoSpaceDE w:val="0"/>
        <w:widowControl/>
        <w:spacing w:line="240" w:lineRule="exact" w:before="202" w:after="0"/>
        <w:ind w:left="0" w:right="22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“Roundup Sale” means (i) any sale, transfer, assignment or other disposition of all or substantially all of the assets or capital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stock of the Roundup L&amp;G Business or (ii) the license of all or substantially all of the Industrial Property, in each case, to the extent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related to the Included Markets.</w:t>
      </w:r>
    </w:p>
    <w:p>
      <w:pPr>
        <w:autoSpaceDN w:val="0"/>
        <w:autoSpaceDE w:val="0"/>
        <w:widowControl/>
        <w:spacing w:line="202" w:lineRule="exact" w:before="238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“Roundup Sale Notice” shall have the meaning set forth in Section 10.6(a)(i).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“Roundup Sale Notice Trigger” shall have the meaning set forth in Section 10.6(a)(i).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“Roundup Superior Offer” means a bona fide written offer with respect to a Roundup Sale, which the board of directors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 (or its authorized delegates) determines (i) is more favorable, taking into account all relevant legal, financial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aspects, to Monsanto’s stockholders than the transactions contemplated by the most recent proposal made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 with respect to a Roundup Sale, taking into account the contents of all information and documentation delivered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connection with such proposal; provided, that, in determining whether the price terms of such bona fide written offer are more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favorable, the board of directors of Monsanto (or its authorized delegates) may not discount the Agent’s most recent proposal as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result of the fact that the Termination Fee is an offset or credit against the total purchase price; (ii) the failure of the board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directors of Monsanto (or its authorized delegates) to approve or recommend such offer would be inconsistent with its fiduciary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duties under applicable law; (iii) the financing for which is fully committed or reasonably likely to be obtained; and (iv) is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expected to be consummated on a timely basis.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“Scotts Miracle-Gro” means The Scotts Miracle-Gro Company, an Ohio corporation and the parent of the Agent.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“Scotts Miracle-Gro Sale” means (a) any Change of Control of (i) Scotts Miracle-Gro, (ii) the Agent, or (iii) any entity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directly or indirectly controlling the Agent or any other Affiliate of the Agent to whom this Agreement may be transferred pursuant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Section 11.8 of this Agreement (Scotts Miracle-Gro or any such other entity, the “SMG Target”), or (b) the assignment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pursuant to Section 11.8(b)(4) of this Agreement.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“Sell-Through Business” means, with respect to the Activated Included Markets, unit volume sales determined by Program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Year point-of-sale unit movement at those Customers for which measurable data on a consistent basis is reasonably available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(i) are among the top 20 Customers in the Activated Included Markets for each of the Program Years in question and 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 measurable data on a consistent basis for each of the Program Years in question. Such point-of-sale information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based on census data gathered from such top 20 Customers and transmitted via electronic data interchange (EDI) on a weekly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reported basis.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“Significant Deviation” shall have the meaning set forth in Section 4.3(b).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“SMG Target” shall have the meaning set forth in the definition of Scotts Miracle-Gro Sale.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“Steering Committee” shall have the meaning set forth in Section 4.2.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“Transfer Price” equals, for any given Program Year, $6.28 per kg ($2.85 per pound) of Glyphosate based on a 100%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Glyphosate acid equivalent basis (which equals $1.31 per pound of 62% Glyphosate active ingredient (in the form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isopropylamine salt)). Either party may initiate a review of the Transfer Price and upon such initiation, the parties will negotiate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good faith to reach a mutually agreeable adjusted Transfer Price (the “Adjusted Transfer Price”). The Adjusted Transfer Price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the Transfer Price for the three full Program Years following the date that the Adjusted Transfer Price is determined (the “Fixed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Period”) and the Transfer Price shall not be subject to review or adjustment during the Fixed Period. In the course of negotiations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determine the Adjusted Transfer Price, the parties will factor in, without limitation, the acquisition of Glyphosate acid sourced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China, the related ocean freight, export and import costs (including, without limitation, clearing costs, port fees, duties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taxes), inland freight costs and insurance, amination costs, broker fees, administration expenses and premium reflecting Monsanto’s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quality, reliability and MUP regulatory support, etc.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“Unactivated Included Markets” shall have the meaning set forth in Section 2.5(b).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“USEPA” means the United States Environmental Protection Agency.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1.2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Rules of Construction and Interpretation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Section References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When a reference is made in this Agreement to an Article, Section, Paragraph, Exhibit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Schedule such reference shall be to an Article, Section or Paragraph of, or an Exhibit or Schedule to, this Agreement unless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otherwise indicated. Unless otherwise indicated, the words “herein,” “hereof,” “hereunder” and other words of similar import refer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this Agreement as a whole, and not to any particular Article, Section, Paragraph or clause in this Agreement.</w:t>
      </w:r>
    </w:p>
    <w:p>
      <w:pPr>
        <w:autoSpaceDN w:val="0"/>
        <w:autoSpaceDE w:val="0"/>
        <w:widowControl/>
        <w:spacing w:line="240" w:lineRule="exact" w:before="200" w:after="0"/>
        <w:ind w:left="0" w:right="22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Construction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Unless the context of this Agreement clearly requires otherwise: (i) references to the plural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 the singular and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vice versa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(ii) ”including” is not limiting and (iii) “or” has the inclusive meaning represented by the phrase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“and/or.”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(c)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Headings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headings contained in this Agreement are for reference purposes only and shall not affect in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way the meaning or interpretation of this Agreement.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(d)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No Interpretation against Author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For purposes of contract interpretation the parties to this Agreement agree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they are joint authors and draftspersons of this Agreement.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(e)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Conflicts with related Documents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contemplate that various forms, including forms for submitting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purchase orders, acceptance of orders, shipping and transportation, will be used in carrying out this Agreement. In the event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conflict between any such forms or other documents of like import and this Agreement, the provisions of this Agreement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controlling.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</w:t>
      </w:r>
    </w:p>
    <w:p>
      <w:pPr>
        <w:autoSpaceDN w:val="0"/>
        <w:autoSpaceDE w:val="0"/>
        <w:widowControl/>
        <w:spacing w:line="240" w:lineRule="auto" w:before="2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231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ARTICLE 2 -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EXCLUSIVE AGENCY AND DISTRIBUTORSHIP</w:t>
      </w:r>
    </w:p>
    <w:p>
      <w:pPr>
        <w:autoSpaceDN w:val="0"/>
        <w:autoSpaceDE w:val="0"/>
        <w:widowControl/>
        <w:spacing w:line="240" w:lineRule="exact" w:before="202" w:after="0"/>
        <w:ind w:left="158" w:right="32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2.1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Appointment of the Exclusive Agent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the terms and conditions hereof, Monsanto hereby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appoints and agrees to use the Agent, and the Agent hereby agrees to serve, as Monsanto’s exclusive agent in the Lawn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Garden Market, commencing on the Effective Date, to provide certain services in connection with Monsanto’s marketing, sales,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distribution of Roundup Products to Customers. Except as otherwise provided in this Agreement, commencing on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Effective Date, Monsanto shall exclusively use the Agent for the performance of all of the services contemplated by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202" w:lineRule="exact" w:before="240" w:after="0"/>
        <w:ind w:left="766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2.2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The Agent’s Obligations and Standards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2" w:after="0"/>
        <w:ind w:left="158" w:right="32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Services to be Performed by the Agent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Agent shall perform some or all of the following duties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within the parameters and to the extent required to implement the Annual Business Plan approved by the Steering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2014" w:val="left"/>
        </w:tabs>
        <w:autoSpaceDE w:val="0"/>
        <w:widowControl/>
        <w:spacing w:line="240" w:lineRule="exact" w:before="202" w:after="0"/>
        <w:ind w:left="19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(1)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Sales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Pursuant to the Annual Business Plan, the Agent shall perform selling, sales management,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services related to the sale of Roundup Products.</w:t>
      </w:r>
    </w:p>
    <w:p>
      <w:pPr>
        <w:autoSpaceDN w:val="0"/>
        <w:tabs>
          <w:tab w:pos="2014" w:val="left"/>
        </w:tabs>
        <w:autoSpaceDE w:val="0"/>
        <w:widowControl/>
        <w:spacing w:line="240" w:lineRule="exact" w:before="202" w:after="0"/>
        <w:ind w:left="19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(2)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Merchandising and In-Facility Services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Agent shall perform in-store merchandising, store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set-up, and other services related to the in-store promotion of Roundup Products.</w:t>
      </w:r>
    </w:p>
    <w:p>
      <w:pPr>
        <w:autoSpaceDN w:val="0"/>
        <w:autoSpaceDE w:val="0"/>
        <w:widowControl/>
        <w:spacing w:line="204" w:lineRule="exact" w:before="238" w:after="0"/>
        <w:ind w:left="20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(3)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Warehousing and Inventory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0" w:after="0"/>
        <w:ind w:left="158" w:right="32" w:firstLine="242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Warehousing. The Agent shall arrange for warehouse services for all Roundup Products until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time as the products are delivered to proper carriers. The Agent agrees to comply with all applicable environmental rules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regulations in owning or operating any warehouse.</w:t>
      </w:r>
    </w:p>
    <w:p>
      <w:pPr>
        <w:autoSpaceDN w:val="0"/>
        <w:autoSpaceDE w:val="0"/>
        <w:widowControl/>
        <w:spacing w:line="202" w:lineRule="exact" w:before="240" w:after="0"/>
        <w:ind w:left="0" w:right="38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Inventory. The Agent shall be responsible for:</w:t>
      </w:r>
    </w:p>
    <w:p>
      <w:pPr>
        <w:autoSpaceDN w:val="0"/>
        <w:autoSpaceDE w:val="0"/>
        <w:widowControl/>
        <w:spacing w:line="240" w:lineRule="exact" w:before="202" w:after="0"/>
        <w:ind w:left="1106" w:right="20" w:hanging="107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inating and staffing annual physical inventory for all Roundup Products (including raw materials, packaging- when the Agent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formulate under the Formulation Agreement- and finished goods). Physical inventories shall be conducted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September 30 of every calendar year and Monsanto shall have the right to request physical counts on specific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 any time upon reasonable request (which shall be at Monsanto’s cost if there are more than two such counts in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Program Year) and to observe or conduct physical counts with Monsanto’s representatives;</w:t>
      </w:r>
    </w:p>
    <w:p>
      <w:pPr>
        <w:autoSpaceDN w:val="0"/>
        <w:autoSpaceDE w:val="0"/>
        <w:widowControl/>
        <w:spacing w:line="202" w:lineRule="exact" w:before="240" w:after="0"/>
        <w:ind w:left="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ciling the physical inventory to perpetual records;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cally moving the Roundup Products out of the warehouse by following a First In, First Out (“FIFO”) policy; and</w:t>
      </w:r>
    </w:p>
    <w:p>
      <w:pPr>
        <w:autoSpaceDN w:val="0"/>
        <w:autoSpaceDE w:val="0"/>
        <w:widowControl/>
        <w:spacing w:line="202" w:lineRule="exact" w:before="442" w:after="0"/>
        <w:ind w:left="0" w:right="488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</w:t>
      </w:r>
    </w:p>
    <w:p>
      <w:pPr>
        <w:autoSpaceDN w:val="0"/>
        <w:autoSpaceDE w:val="0"/>
        <w:widowControl/>
        <w:spacing w:line="240" w:lineRule="auto" w:before="240" w:after="0"/>
        <w:ind w:left="1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28" w:right="968" w:bottom="1440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tabs>
          <w:tab w:pos="1120" w:val="left"/>
        </w:tabs>
        <w:autoSpaceDE w:val="0"/>
        <w:widowControl/>
        <w:spacing w:line="220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ging for warehousing of adequate inventory levels of Roundup Products in sufficient quantities to satisfy the criteria set forth in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Annual Business Plan.</w:t>
      </w:r>
    </w:p>
    <w:p>
      <w:pPr>
        <w:autoSpaceDN w:val="0"/>
        <w:autoSpaceDE w:val="0"/>
        <w:widowControl/>
        <w:spacing w:line="240" w:lineRule="exact" w:before="202" w:after="0"/>
        <w:ind w:left="210" w:right="32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(4)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Order and General Administration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Agent shall have the authority and shall so perform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order taking, order processing, invoicing, collection, reconciliation, general administration, and other related services necessary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marketing, sales, and distribution of Roundup Products, all of which shall be subject to the Annual Business Plan and the terms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this Agreement. Pursuant to the terms of this Agreement, the Agent shall be responsible for the following obligations:</w:t>
      </w:r>
    </w:p>
    <w:p>
      <w:pPr>
        <w:autoSpaceDN w:val="0"/>
        <w:tabs>
          <w:tab w:pos="2596" w:val="left"/>
        </w:tabs>
        <w:autoSpaceDE w:val="0"/>
        <w:widowControl/>
        <w:spacing w:line="240" w:lineRule="exact" w:before="202" w:after="0"/>
        <w:ind w:left="17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Agent shall offer to the Customers Roundup Products at such price and under such terms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set forth in the Annual Business Plan or as otherwise established by the Steering Committee.</w:t>
      </w:r>
    </w:p>
    <w:p>
      <w:pPr>
        <w:autoSpaceDN w:val="0"/>
        <w:tabs>
          <w:tab w:pos="2596" w:val="left"/>
        </w:tabs>
        <w:autoSpaceDE w:val="0"/>
        <w:widowControl/>
        <w:spacing w:line="240" w:lineRule="exact" w:before="202" w:after="0"/>
        <w:ind w:left="17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Agent shall accept orders for the sale of Roundup Products; provided, however, the Agent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accept all such orders subject to the availability of Roundup Products on the requested delivery dates.</w:t>
      </w:r>
    </w:p>
    <w:p>
      <w:pPr>
        <w:autoSpaceDN w:val="0"/>
        <w:tabs>
          <w:tab w:pos="2596" w:val="left"/>
        </w:tabs>
        <w:autoSpaceDE w:val="0"/>
        <w:widowControl/>
        <w:spacing w:line="240" w:lineRule="exact" w:before="202" w:after="0"/>
        <w:ind w:left="17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Agent shall administer all claims and adjustments for Roundup Products which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damaged during shipment or warehousing.</w:t>
      </w:r>
    </w:p>
    <w:p>
      <w:pPr>
        <w:autoSpaceDN w:val="0"/>
        <w:autoSpaceDE w:val="0"/>
        <w:widowControl/>
        <w:spacing w:line="240" w:lineRule="exact" w:before="202" w:after="0"/>
        <w:ind w:left="172" w:right="32" w:firstLine="242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(iv)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Section 5.1, the Agent shall (A) maintain or contract for adequate facilities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technologies to manage consumer information and complaint calls or written correspondence and (B) be responsible for all reports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relating thereto, including (without limitation) reports to any regulatory or governmental authority pursuant to any applicable Law.</w:t>
      </w:r>
    </w:p>
    <w:p>
      <w:pPr>
        <w:autoSpaceDN w:val="0"/>
        <w:autoSpaceDE w:val="0"/>
        <w:widowControl/>
        <w:spacing w:line="240" w:lineRule="exact" w:before="202" w:after="0"/>
        <w:ind w:left="210" w:right="32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(5)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Returns of Roundup Products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Agent shall manage requests by Customers that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Products, previously sold or shipped, should be returned for credit, either because such Roundup Products are defective or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some other reason. The Agent shall receive any such returned Roundup Products into its warehouses and prepare the appropriate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credit memos, subject to the joint approval of the Business Unit and the Global Support Team for any return exceeding $500,000.</w:t>
      </w:r>
    </w:p>
    <w:p>
      <w:pPr>
        <w:autoSpaceDN w:val="0"/>
        <w:autoSpaceDE w:val="0"/>
        <w:widowControl/>
        <w:spacing w:line="238" w:lineRule="exact" w:before="204" w:after="0"/>
        <w:ind w:left="210" w:right="32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(6)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Information on Roundup Products and Consumer Inquiries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Agent shall provide Customers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potential customers with detailed information concerning the characteristics, uses and availability of Roundup Products as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supplied by the Global Support Team.</w:t>
      </w:r>
    </w:p>
    <w:p>
      <w:pPr>
        <w:autoSpaceDN w:val="0"/>
        <w:autoSpaceDE w:val="0"/>
        <w:widowControl/>
        <w:spacing w:line="240" w:lineRule="exact" w:before="204" w:after="0"/>
        <w:ind w:left="210" w:right="32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(7)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Promotion of Roundup Products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Continuously throughout the term of this Agreement, the Agent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promote the sale of Roundup Products in a commercially reasonable manner generally consistent with other products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lines, of similar volume or having similar margins (as compared to the overall Roundup P&amp;L margins), of the Agent.</w:t>
      </w:r>
    </w:p>
    <w:p>
      <w:pPr>
        <w:autoSpaceDN w:val="0"/>
        <w:autoSpaceDE w:val="0"/>
        <w:widowControl/>
        <w:spacing w:line="202" w:lineRule="exact" w:before="442" w:after="0"/>
        <w:ind w:left="0" w:right="488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</w:t>
      </w:r>
    </w:p>
    <w:p>
      <w:pPr>
        <w:autoSpaceDN w:val="0"/>
        <w:autoSpaceDE w:val="0"/>
        <w:widowControl/>
        <w:spacing w:line="240" w:lineRule="auto" w:before="234" w:after="0"/>
        <w:ind w:left="1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68" w:bottom="1440" w:left="8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38" w:right="20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(8)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Advertising and Promotional Programs to Customers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Agent shall provide Customers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detailed information concerning the advertising and promotional programs of Roundup Products and facilitate the use by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Customers of such programs to the fullest extent possible (as set forth in the Annual Business Plan).</w:t>
      </w:r>
    </w:p>
    <w:p>
      <w:pPr>
        <w:autoSpaceDN w:val="0"/>
        <w:autoSpaceDE w:val="0"/>
        <w:widowControl/>
        <w:spacing w:line="240" w:lineRule="exact" w:before="202" w:after="0"/>
        <w:ind w:left="38" w:right="20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(9)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Roundup Brand Image and Stewardship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Agent, in consultation with the Global Support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Team, shall promote, in accordance with the Annual Business Plan or as directed by the Steering Committee, the sales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consumer acceptance of Roundup Products using messages and vehicles that are not inconsistent with the brand image established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 Monsanto’s Ag division in support of its Roundup branded products and seeds, including but not limited to:</w:t>
      </w:r>
    </w:p>
    <w:p>
      <w:pPr>
        <w:autoSpaceDN w:val="0"/>
        <w:autoSpaceDE w:val="0"/>
        <w:widowControl/>
        <w:spacing w:line="202" w:lineRule="exact" w:before="24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Advertising in local and national media, subject to the approval of Monsanto;</w:t>
      </w:r>
    </w:p>
    <w:p>
      <w:pPr>
        <w:autoSpaceDN w:val="0"/>
        <w:tabs>
          <w:tab w:pos="242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Providing suitable training of the Agent’s representatives or employees in the areas of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knowledge, product stewardship, sales training, display techniques, promotion and advertising;</w:t>
      </w:r>
    </w:p>
    <w:p>
      <w:pPr>
        <w:autoSpaceDN w:val="0"/>
        <w:tabs>
          <w:tab w:pos="242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Determining the description of consumer and trade communication programs to Customers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regarding the sales and distribution of Roundup Products; and</w:t>
      </w:r>
    </w:p>
    <w:p>
      <w:pPr>
        <w:autoSpaceDN w:val="0"/>
        <w:tabs>
          <w:tab w:pos="242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(iv)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handling of product complaints with the intent of achieving consumer satisfaction and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 prompt notification to Monsanto of any significant complaints or significant number of similar complaints.</w:t>
      </w:r>
    </w:p>
    <w:p>
      <w:pPr>
        <w:autoSpaceDN w:val="0"/>
        <w:tabs>
          <w:tab w:pos="1856" w:val="left"/>
        </w:tabs>
        <w:autoSpaceDE w:val="0"/>
        <w:widowControl/>
        <w:spacing w:line="240" w:lineRule="exact" w:before="202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(10)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Retail Relationships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Agent shall maintain retail relationships between the Agent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Customers, including relationships at headquarters and regional stores.</w:t>
      </w:r>
    </w:p>
    <w:p>
      <w:pPr>
        <w:autoSpaceDN w:val="0"/>
        <w:autoSpaceDE w:val="0"/>
        <w:widowControl/>
        <w:spacing w:line="240" w:lineRule="exact" w:before="202" w:after="0"/>
        <w:ind w:left="38" w:right="22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(11)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Merchandising and Display Techniques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Agent shall provide Customers with full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concerning the merchandising and display techniques as set forth in the Annual Business Plan. The Agent shall use, fully support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recommend, that Customers fully utilize all such merchandising and display techniques.</w:t>
      </w:r>
    </w:p>
    <w:p>
      <w:pPr>
        <w:autoSpaceDN w:val="0"/>
        <w:autoSpaceDE w:val="0"/>
        <w:widowControl/>
        <w:spacing w:line="240" w:lineRule="exact" w:before="202" w:after="0"/>
        <w:ind w:left="38" w:right="20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(12)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Annual Business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Business Units, jointly and in cooperation with the Global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Support Team, shall, prepare and deliver to the Steering Committee (i) a preliminary draft for the annual business plan no later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than June 15 of each Program Year and (ii) a definitive version thereof no later than September 15 of each Program Year (the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“Annual Business Plan”), which establishes the general marketing, distribution, sales information, and specifications of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 for such Program Year (or shorter period, if applicable) including the Agent’s short and long-term sales goals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 to Roundup Products for such Program Year, an example template of which is described on Schedule 2.2(a), or as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may agree from time to time. Upon approval by the Steering Committee, the Annual Business Plan shall serve as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Agent’s parameters for implementing the day-to-day operation of the Roundup Business; any Significant Deviations from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Annual Business Plan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</w:t>
      </w:r>
    </w:p>
    <w:p>
      <w:pPr>
        <w:autoSpaceDN w:val="0"/>
        <w:autoSpaceDE w:val="0"/>
        <w:widowControl/>
        <w:spacing w:line="240" w:lineRule="auto" w:before="2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6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require the prior approval of the Steering Committee unless already approved by the Global Support Team and the Business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Unit pursuant to Section 4.2(c).</w:t>
      </w:r>
    </w:p>
    <w:p>
      <w:pPr>
        <w:autoSpaceDN w:val="0"/>
        <w:autoSpaceDE w:val="0"/>
        <w:widowControl/>
        <w:spacing w:line="240" w:lineRule="exact" w:before="204" w:after="0"/>
        <w:ind w:left="38" w:right="20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(13)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Consumer Call Center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Agent shall be responsible for maintaining a consumer call center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relating to Roundup Products; provided, however, that if there is a medical response call (including human and animal health-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related calls) and related FIFRA 6(a)(2) issues, the Agent shall immediately transfer such call to the Monsanto CRC and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immediately report such information to Monsanto.</w:t>
      </w:r>
    </w:p>
    <w:p>
      <w:pPr>
        <w:autoSpaceDN w:val="0"/>
        <w:tabs>
          <w:tab w:pos="1856" w:val="left"/>
        </w:tabs>
        <w:autoSpaceDE w:val="0"/>
        <w:widowControl/>
        <w:spacing w:line="240" w:lineRule="exact" w:before="202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(14)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Additional Actions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Agent shall perform such additional actions, consistent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Agreement, as directed by the Steering Committee, to implement any Significant Deviations from the Annual Business Plans.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Employee Performance Standards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Annual Business Plan shall set forth the employee performance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standards required in the parties’ opinion to promote the achievement of the income targets for the Roundup L&amp;G Business in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given Program Year. The Annual Business Plan shall also specify the impact which the failure to meet such performance standards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have on the incentive schemes and bonus plans of the individual members of the Global Support Team and those employees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who are part of the Business Units in charge of the Roundup L&amp;G Business.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2.3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Appointment of Sub-Agents and Sub-Distributors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Agent shall have the right to delegate part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under this Article 2 to sub-agents and sub-distributors; provided, however, the Agent shall remain primarily liable for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its obligations hereunder and shall be primarily liable for any act or omission of any such sub-agent or sub-distributor.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extent this Agreement creates any obligations on the Agent, such obligations shall apply with respect to any sub-agents or sub-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distributors, as the case may be. In connection with the foregoing, any reports or other information to be given to Monsanto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given by the Agent and shall include any information applicable to sub-agents or sub-distributors, as the case may be.</w:t>
      </w:r>
    </w:p>
    <w:p>
      <w:pPr>
        <w:autoSpaceDN w:val="0"/>
        <w:tabs>
          <w:tab w:pos="608" w:val="left"/>
        </w:tabs>
        <w:autoSpaceDE w:val="0"/>
        <w:widowControl/>
        <w:spacing w:line="238" w:lineRule="exact" w:before="206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2.4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Limitations on Agent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Notwithstanding anything in this Agreement to the contrary, the Agent shall not,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without the written consent of the Steering Committee, take (or initiate) any of the following actions: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Sell Roundup Products at a price or under terms not permitted under the Annual Business Plan;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Possess or use any property of Monsanto, except to the extent necessary for Agent to perform its duties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obligations hereunder (e.g., in-store displays);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Hold itself out as authorized to make on behalf of Monsanto any oral or written warranty or representation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regarding Roundup Products other than what is stated on the applicable Roundup Products label or in other written material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furnished to the Agent by Monsanto; or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2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Intentionally dilute, contaminate, adulterate, or substitute any Roundup Products.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Section 2.5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Changes to Markets.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the terms of this Section 2.5, the Included Markets, the Activated Included Markets 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Excluded Markets may be amended from time to time as more particularly set forth below.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 agrees that it will not promote, distribute or sell Roundup Products in any Excluded Market (other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than the Excluded Specified Markets) without first complying with the provisions of this Section 2.5(b) and Section 2.5(c). Either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 or the Agent may propose to the Steering Committee moving an Excluded Market (other than the Excluded Specified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Markets) to the list of Included Markets or commencing distribution of Roundup Products in an Included Market that is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currently being serviced by the Agent and adding such Included Market to Schedule 1.1(a) as an Activated Included Market (any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Included Market that is not being serviced by the Agent are “Unactivated Included Markets”) by providing a proposal (the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“Included Markets Proposal”) to the Steering Committee including the proposed (i) term (i.e., duration of amendment or transition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period), (ii) adjustment to the calculation for the Commission, and (iii) adjustment to the Commission Thresholds. The parties agree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negotiate in good faith with respect to the terms of any such Included Markets Proposal with the goal of benefitting the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P&amp;L.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the Agent affirmatively rejects an Included Markets Proposal made by Monsanto by delivering a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to Monsanto within sixty (60) days after the delivery of the Included Markets Proposal, then such proposed Included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Market shall be considered an Excluded Market; and in all Excluded Markets Monsanto shall have the exclusive right to promote,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distribute and sell Roundup Products in any such country or countries and otherwise expand Monsanto’s Roundup L&amp;G Business;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provided, that if, after the Agent rejects an Included Markets Proposal, Monsanto materially changes the economic terms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Included Markets Proposal in a manner that would have made the Included Markets Proposal more attractive to the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P&amp;L to offer it to another agent or distributor, such revised proposal shall be treated as a new Included Markets Proposal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purposes of this Section 2.5 except that the Agent shall have a thirty (30) day period in lieu of the sixty (60) day period set forth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above.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Steering Committee may either accept or reject any Included Markets Proposal made to the Steering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Committee pursuant to Section 2.5(b) in its sole and reasonable discretion; provided, that the Steering Committee shall not reject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Included Markets Proposal unless it is reasonably demonstrable that the acceptance of such Included Markets Proposal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would have an adverse effect on Monsanto balanced against the potential benefit to the Roundup P&amp;L; provided, further, that,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the prior written consent of the Agent, the Steering Committee may not accept any proposal to remove an Included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Market, unless Monsanto can reasonably demonstrate that the continued inclusion of such Included Market would have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significant adverse effect on Monsanto balanced against the benefits to the Roundup P&amp;L. The parties agree that any disputes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arising under this Section 2.5(d) will be resolved in the manner set forth in Section 10.4(g).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Section 2.5(d), if the Steering Committee accepts the proposal for modification, then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modifications to the Included Markets or Excluded Markets shall, without further action or amendment, be included within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definition of Included Markets or Excluded Markets, as the case may be, and subject to the terms and conditions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unless the parties otherwise expressly agree in writing, and if such accepted proposal is to activate an Included Market,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then such Included Market shall be added to Schedule 1.1(a).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(f)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the foregoing, neither party shall have any obligation with respect to any Unactivated Included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Market unless and until the Steering Committee approves commencement of distribution of Roundup Products in such market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purposes of this Agreement.</w:t>
      </w:r>
    </w:p>
    <w:p>
      <w:pPr>
        <w:autoSpaceDN w:val="0"/>
        <w:autoSpaceDE w:val="0"/>
        <w:widowControl/>
        <w:spacing w:line="202" w:lineRule="exact" w:before="242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Section 2.6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Scotts Miracle-Gro Sale Procedures.</w:t>
      </w:r>
    </w:p>
    <w:p>
      <w:pPr>
        <w:autoSpaceDN w:val="0"/>
        <w:autoSpaceDE w:val="0"/>
        <w:widowControl/>
        <w:spacing w:line="240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Private or Public Sale Process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If, at any time or from time to time, Scotts Miracle-Gro initiates a public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private sale process involving the solicitation of two or more indications of interest in connection with a contemplated Scotts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Miracle-Gro Sale, Scotts Miracle-Gro agrees to provide Monsanto timely notice of such process and to offer to include Monsanto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such process on the same basis as other participants therein.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  <w:u w:val="single"/>
        </w:rPr>
        <w:t>Potential Sale to Ag Competitors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Scotts Miracle-Gro (A) receives an unsolicited proposal with respect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potential Scotts Miracle-Gro Sale with any Ag Competitor or (B) solicits or makes a formal determination to solicit or make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proposal with respect to a potential Scotts Miracle-Gro Sale or enters into an agreement relating to the provision of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a potential Scotts Miracle-Gro Sale with any Ag Competitor, Scotts Miracle-Gro agrees to provide Monsanto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timely notice of such proposal and to provide Monsanto with, in the case of (A) above, at least five (5) Business Days after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 of receipt of such notice to respond to such proposal or, in the case of (B) above, at least ten (10) Business Days after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 of receipt of such notice to respond to such proposal, prior to entering into a definitive agreement, letter of intent,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memorandum of understanding or similar document with any such entity; and provided further, that during such five (5) or ten (10)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 Day period, Scotts Miracle-Gro and Monsanto shall conduct non-exclusive negotiations with respect to any potential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Scotts Miracle-Gro Sale to Monsanto.</w:t>
      </w:r>
    </w:p>
    <w:p>
      <w:pPr>
        <w:autoSpaceDN w:val="0"/>
        <w:autoSpaceDE w:val="0"/>
        <w:widowControl/>
        <w:spacing w:line="202" w:lineRule="exact" w:before="242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Section 2.7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Compliance.</w:t>
      </w:r>
    </w:p>
    <w:p>
      <w:pPr>
        <w:autoSpaceDN w:val="0"/>
        <w:autoSpaceDE w:val="0"/>
        <w:widowControl/>
        <w:spacing w:line="240" w:lineRule="exact" w:before="200" w:after="0"/>
        <w:ind w:left="0" w:right="22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Anti-Corruption Compliance.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Agent represents and warrants that it will take no action in relation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that would be in violation of, or would subject Monsanto to any liability for, or penalty under, the applicable anti-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corruption laws and regulations of any Included Market.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Compliance with Monsanto's Code of Conduct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Agent represents that it has received a copy of Monsanto’s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Supplier Code of Business Conduct (posted at http://www.monsanto.com/whoweare/pages/supplier-code-of-conduct.aspx), Anti-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Corruption / FCPA Policy (http://www.monsanto.com/sitecollection documents/anti-corruption-policy.pdf) and the Monsanto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Human Rights Policy (posted at http://www.monsanto.com /whoweare/pages/human-rights.aspx) and Agent warrants that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employees working in the Roundup L&amp;G Business have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16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6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read and will comply with the terms included in the Supplier Code of Business Conduct, Anti-Corruption/FCPA Policy and Human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Rights Policy.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(c)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No Improper Payments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Agent represents that no payments of money or anything of value will be offered,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promised or paid, directly or indirectly, to any Officials to influence the acts of such Officials (as defined below) to induce them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use their influence with a government or an instrumentality thereof, or to obtain an improper advantage in connection with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business venture or contract in which Monsanto is a participant.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(d)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Subcontractors and Agents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Agent agrees that it will alert any subsidiaries, sub-contractors, representatives,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agents that are retained in connection with this Agreement of their obligation to abide by any applicable anti-corruption laws.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(e)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Definition of “Official”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For purposes of this Section 2.7, an “Official” shall include all employees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government department or agency, whether in the executive, legislative or judicial branches of government and whether at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national, state/provincial or local level (or their equivalents). The term covers part-time workers, unpaid workers, any person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“acting in an official capacity,” and members of a royal family. Also included under the term “Official” are political parties,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officials, and candidates for political office. Moreover, Officials include employees of public international organizations (list posted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 www.gpo.gov/fdsys) such as the United Nations (“U.N.”), Food and Agriculture Organization of the U.N. (“FAO”),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International Cotton Institute, the International Monetary Fund, the International Wheat Advisory Committee, the Organization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Economic Cooperation and Development (“OECD”), the Organization of American States, the World Intellectual Property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Organization, the World Trade Organization, the International Cotton Advisory Committee (“ICAC”) and the International Food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Policy Research Institute. Finally, the term “Official” covers officers and employees of public academic institutions and companies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government ownership or control, even if the companies or institutions (such as universities) are operated like privately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owned entities.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(f)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Export Controls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Agent acknowledges and agrees that the products, materials, software, technology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and/or information provided under this Agreement are subject to the import, export control, and economic sanctions laws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regulations of the United States, potentially including but not limited to any requirements arising under the laws and regulations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administered by U.S. Customs and Border Protection (“CBP”), the Export Administration Regulations (“EAR”) administered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U.S. Commerce Department’s Bureau of Industry and Security (“BIS”), the International Traffic in Arms Regulations (“ITAR”)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administered by the U.S. State Department’s Directorate of Defense Trade Controls (“DDTC”), and the various economic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sanctions laws and regulations administered by the U.S. Treasury Department’s Office of Foreign Assets Control (“OFAC”).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 agrees to comply with any applicable laws and/or regulations mentioned in the immediately-preceding sentence. The Agent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not, without proper U.S. government authorization, export, reexport, or transfer products, materials, software, technology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and/or information, either directly or indirectly, to any Restricted Party. For the purposes of this Agreement, “Restricted Party”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any country or any resident or national of any country subject to a comprehensive U.S. trade embargo or other sanction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(including but not limited to Cuba, Iran, North Korea, Sudan, Syria, and the Crimea Region of the Ukraine), any person or entity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designated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17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2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 the list of “Specifically Designated Nationals and Blocked Persons,” the “Entity List,” or the “Denied Persons List.”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(g)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addition, products, materials, software, technology and/or information may not be exported, re-exported,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transferred to any end-user engaged in activities related to weapons of mass destruction. Such activities include but are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necessarily limited to activities related to: (1) the design, development, production, or use of nuclear materials, nuclear facilities,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nuclear weapons; (2) the design, development, production, or use of missiles or support of missiles projects; and (3) the design,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development, production, or use of chemical or biological weapons. By accepting this Agreement, each Party certifies (1) they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eligible to receive the products, materials, software, technology and/or information provided by the other Party without first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obtaining an export license from either BIS or OFAC, and (2) they are not a Restricted Party. The Parties shall not (1) participate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any economic boycott not sanctioned by the United States Government or (2) provide information that could be construed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support any such unsanctioned boycott. The Parties further agree that the assurances contained in this clause shall survive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remain in effect even after termination of this Agreement.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ARTICLE 3 -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ACCOUNTING AND CASH FLOW FOR THE ROUNDUP L&amp;G BUSINESS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3.1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Bookkeeping and Financial Reporting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Bookkeeping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Agent shall, on behalf of Monsanto, be responsible for all the bookkeeping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Roundup L&amp;G Business, which shall include, but not be limited to, (i) setting up a separate set of accounting records reflecting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items of income, profit, gain, loss and deduction with respect to the Roundup L&amp;G Business, including a profit and loss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statement (“Roundup P&amp;L”) and all other records relating to the Roundup L&amp;G Business including sales invoices and customer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 (the “Roundup Records”) in accordance with the written set of accounting policies (including the currency exchange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methodology used by Monsanto) as shall be provided by Monsanto; provided, that if any change in Monsanto’s accounting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policies would adversely affect the Agent’s Commission (other than in a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de minimis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amount), the parties shall negotiate in good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faith to change the thresholds and/or the Commission, as appropriate, to eliminate such adverse affect; (ii) collecting, recording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safeguarding receipts of all receivables and payables, costs or expenses either directly incurred by the Roundup L&amp;G Business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Allocated thereto by either party pursuant to the terms of Section 3.3 hereof. At all times, the Agent shall make available via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computer and/or original documentation, to the members of the Global Support Team continuous access to the Roundup Records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appropriate on a need-to-know basis, such access shall include, but not be limited to, daily sales updates and additional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financial reporting with such detail as Monsanto may reasonably request from time to time.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Financial Reporting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Agent shall provide Monsanto no later than the date that is the earlier of (i) four (4)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 days after the last day of each of the Agent’s fiscal months and (ii) the first business day of each calendar month (which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corresponds to the first work day of Monsanto’s closing period) a full, detailed report by country of the Roundup SKU’s being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sold during the past month, including but not limited to Monsanto SKU identifier, quantity sold, quantity of samples provided free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charge, total sales value by SKU (in local currency). The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18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 shall provide to Monsanto monthly financial statements, including (i) the full Roundup P&amp;L (from Gross Sales to EBIT),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balance sheet and cash flow statements, (ii) the Netback expense detail (accruals and actuals), (iii) all other Expense detail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(accruals and actuals), and (iv) Cost of Goods Sold detail. Such monthly financial statements shall be provided (i) in their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preliminary form (due to the closing schedule, the parties acknowledge that these results may be preliminary or final and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subsequent true-up may occur in the following month) no later than the date that is the earlier of (i) four (4) business days after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last day of each of the Agent’s fiscal months and (ii) the first business day of each calendar month (which corresponds to the first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work day of Monsanto’s closing period), and (ii) in their final form no later than ten (10) business days following the end of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calendar month.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(c)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Audit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Monsanto shall have the right to periodically audit or have an independent accountant audit,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Monsanto’s behalf, all the Roundup Records. The audit shall be at the cost of Monsanto unless any material error has been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committed by the Agent, in which case the Agent shall bear the cost of the audit. Upon exercise of its right of audit, and discovery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any disputed item, Monsanto shall provide written notice of dispute to the Agent. The parties shall resolve such dispute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manner set forth in Section 3.4 hereof.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3.2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Ordering, Invoicing and Cash Flow Cycle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Ordering and Invoicing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Agent shall perform, on behalf of Monsanto, all order taking, order processing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invoicing for the Roundup Products, it being understood that orders filled for Roundup Products shall be invoiced on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invoices used by the Agent for its other non-Roundup Products provided such invoices or their EDI version shall (i) identify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 as an agent for Monsanto for the sale of all Roundup Products and Monsanto as the actual transferor of title to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Products; (ii) direct payment of such invoice to be made directly to the account designated by the Agent; and (iii) include all taxes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(other than Income Taxes), duties, and other charges imposed by governmental authorities based on the production or sale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Roundup Products or their ownership or transportation to the place and time of sale. Notwithstanding the foregoing, where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 utilizes a third-party distributor, in circumstances as the Agent and Monsanto may agree, Monsanto may perform order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taking, order processing and/or invoicing for the Roundup Products as the Agent and Monsanto may mutually agree.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Customer Remittances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Customers of Roundup Products shall be directed, as per the invoices, to remit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directly the invoiced amounts for all Roundup Products to the Agent’s designated bank account. Notwithstanding the foregoing,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customers that are invoiced by Monsanto in accordance with Section 3.2(a), such customers of Roundup Products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invoiced directly by Monsanto and shall remit payment directly to Monsanto the invoiced amounts for all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Products to an account designated by Monsanto.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(c)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Cash Settlement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At the end of each week, the Agent shall verify the actual amount of the Customers’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remittances for the Roundup Products received and Expenses paid over the past week and shall send to Monsanto a weekly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reconciliation statement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Reconciliation Statement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setting forth such information in the form attached hereto as Schedule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3.2(c). Within three business days (or such other time period agreed to by the Agent and Monsanto) of the receipt by Monsanto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Reconciliation Statement, Monsanto shall review and approve such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19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6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Reconciliation Statement; provided, that (i) if Monsanto disputes the contents of the Reconciliation Statement, the Agent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 shall work in good faith to resolve any such disputes and (ii) any such dispute shall be reconciled and addressed by way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an adjustment to the cash settlement in the current month or a subsequent month, as mutually agreed to by the Agent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Monsanto. Upon the approval of the Reconciliation Statement (subject to any agreed to revisions), Monsanto or the Agent,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applicable, shall pay by wire transfer of immediately available funds the net amount due to the Agent or to Monsanto,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applicable. For the purpose of this Section 3.2(c), customer remittances shall be allocated by the Agent to Roundup Products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proportion to the amount payable by such customer to the Agent in relation Roundup Products to the total amount payable by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customer to the Agent.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(d)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Recognition.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parties acknowledge and agree that all sales by the Agent will be recognized for accounting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purposes at the time when the product to be accounted for as sold has been shipped to the applicable account and its receipt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confirmed. With respect to all buy/sell sales and all other direct account sales, whether by the Agent’s sub-distributors or sub-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agents, such sales will be recognized for accounting purposes at the time when the product to be accounted for as sold has been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shipped to the applicable sub-distributor or sub-agent and its receipt confirmed. Any payments received by the Agent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Monsanto's agent for sales made in accordance with this Agreement will be remitted to Monsanto in accordance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procedures set forth in this Agreement as modified by the course of performance of the parties.</w:t>
      </w:r>
    </w:p>
    <w:p>
      <w:pPr>
        <w:autoSpaceDN w:val="0"/>
        <w:autoSpaceDE w:val="0"/>
        <w:widowControl/>
        <w:spacing w:line="202" w:lineRule="exact" w:before="238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(e)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Budget.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budget for the Roundup L&amp;G Business shall include both buy/sell sales and direct account sales.</w:t>
      </w:r>
    </w:p>
    <w:p>
      <w:pPr>
        <w:autoSpaceDN w:val="0"/>
        <w:autoSpaceDE w:val="0"/>
        <w:widowControl/>
        <w:spacing w:line="202" w:lineRule="exact" w:before="242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Section 3.3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Expenses and Allocation Rules</w:t>
      </w:r>
    </w:p>
    <w:p>
      <w:pPr>
        <w:autoSpaceDN w:val="0"/>
        <w:autoSpaceDE w:val="0"/>
        <w:widowControl/>
        <w:spacing w:line="240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Expenses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and every Expense, either as a direct expense or an allocated one, shall only be charged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Roundup L&amp;G Business and consequently taken into account in the Program EBIT statements set forth in Section 3.6(c) hereto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 of a category of Expenses specifically authorized by the terms of the Annual Business Plan and within the aggregate amount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prescribed in the Annual Business Plan for such category of Expense (“Budget”) (“Approved Expense”). Any Expense which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exceed its prescribed Budget shall solely be the responsibility of the party incurring it unless such expense is required to implement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 approved Significant Deviation from the Annual Business Plan or is necessary to support sales orders above budgeted sales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sales programs contemplated by the Annual Business Plan. Expenses shall be classified into (i) direct expenses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Roundup L&amp;G Business payable to vendors, or (ii) as Allocated Expenses agreed upon during the Annual Business Plan. Payment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any direct expenses incurred by either party on behalf of the Roundup L&amp;G business shall be made as they become due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accordance with the applicable commercial terms agreed upon with each vendor.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Expense Verification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shall have the right to verify whether any particular Expense is an Approved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Expense by sending a written inquiry to that effect to the Agent’s nominee. The party incurring an Expense shall endeavor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promptly provide upon request of the Agent’s nominee the appropriate documentary evidence supporting such Expense.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failure by the said party to provide the appropriate documentary evidence, the inquiring party shall have the right to send a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notice of dispute to the other party and the parties shall resolve such dispute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20</w:t>
      </w:r>
    </w:p>
    <w:p>
      <w:pPr>
        <w:autoSpaceDN w:val="0"/>
        <w:autoSpaceDE w:val="0"/>
        <w:widowControl/>
        <w:spacing w:line="240" w:lineRule="auto" w:before="2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2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manner set forth in Section 3.4 hereof. Upon determination by such Independent Accountant (as defined below) that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Expense was not an Approved Expense, such Expense shall be deducted from the Program Expenses and the Agent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 shall include an appropriate adjustment in accordance with the procedures set forth in Section 3.2(c). Allocated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Expenses shall be paid no more than three weeks after months’ end in accordance with the procedures set forth in Section 3.2(c).</w:t>
      </w:r>
    </w:p>
    <w:p>
      <w:pPr>
        <w:autoSpaceDN w:val="0"/>
        <w:autoSpaceDE w:val="0"/>
        <w:widowControl/>
        <w:spacing w:line="240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(c)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Allocation Rules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performance of their obligations under this Agreement, each party shall incur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Allocated Expenses directly related to the Roundup L&amp;G Business. Each allocated Approved Expense, regardless of the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incurring it, shall be reimbursed provided such expense shall be allocated in accordance with the Allocation Rules set forth for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category of cost and service per country or region, as the case may be, in Schedule 3.3(c) attached hereto (“Allocated Expense”).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3.4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Resolution of Disputes Arising under Article 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Unless otherwise agreed by the parties, each party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the right, within twenty (20) days of receipt of the quarterly or annual financial statements to send a written notice of dispute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the other party. Upon receipt of such notices of dispute, the parties shall undertake the following steps: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First, for a period of fifteen (15) days, the parties shall negotiate in good faith for the purposes of attempting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mutually agree upon the item in dispute;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Second, if parties are unable to mutually agree upon the item in dispute, then within seven (7) business days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following the expiration of such fifteen (15) day period, the parties shall agree in writing upon the selection of a nationally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recognized independent accounting firm (the “Independent Accountant”) to resolve the dispute. If the parties cannot agree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Independent Accountant within such time frame, then the Independent Accountant shall thereupon be selected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American Arbitration Association (the “AAA”), with preference being given by the AAA in making such selection to any one of 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“Big Four” accounting firms (except for any firm which performs accounting services for either party) willing to perform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services required hereunder. The Independent Accountant shall be instructed to act within thirty (30) days to resolve the dispute,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its decisions with respect to the dispute shall be final and binding upon the parties. The fees and expenses of the Independent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Accountant with respect to the settlement of the dispute shall be borne equally by the parties.</w:t>
      </w:r>
    </w:p>
    <w:p>
      <w:pPr>
        <w:autoSpaceDN w:val="0"/>
        <w:autoSpaceDE w:val="0"/>
        <w:widowControl/>
        <w:spacing w:line="204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3.5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Fixed Contribution to Expenses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Amount and Purpose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Program Year the Agent shall make a fixed contribution to the overall Expenses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Roundup L&amp;G Business in an amount equal to eighteen million U.S. Dollars ($18,000,000) (“Contribution Payment”).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Contribution Payment shall be payable by the Agent to Monsanto in twelve equal monthly installments which shall be due on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first day of each month and shall not be subject to any “set-off”.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3.6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Commission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21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Amount of Commission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consideration to the Agent for performance of its duties and obligations hereunder,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Agent shall be entitled to a Commission (“Commission”). Such Commission shall represent a percentage of the Program EBIT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realized by the Roundup L&amp;G Business which percentage shall be (i) for Program Years 2017 and 2018, 50% of the Program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EBIT and (ii) for Program Years 2019 and thereafter, 50% of the Program EBIT in excess of $40MM (such $40MM threshold,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“Commission Threshold”). The parties agree that the Commission Threshold may be amended from time to time by mutual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of the parties following the inclusion or exclusion of either new or existing countries in the Included Markets,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Activated Included Markets, or Excluded Markets, as applicable.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Payment of Commission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Within thirty (30) days following the end of each month, the Agent, on behalf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 shall determine whether a Commission becomes payable, i.e., whether the cumulative Program EBIT for the Program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Year up to the preceding month equals an amount in excess of the First Commission Threshold. If so, the Agent, on behalf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 shall by check or wire transfer, to the Agent’s designated account for the payment of the applicable Commission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pursuant to the formula set forth in Section 3.6(a) subject to any adjustments pursuant to Section 3.6(c).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(c)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Final Determination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Within fifteen (15) days following the end of each Program Year, the Agent shall deliver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Monsanto a Commission Statement which shall contain the final determination of the Commission due at the expiry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Program Year and shall set forth any eventual adjustments, to the amounts paid up to the Agent under Section 3.6(b) during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preceding Program Year. If within fifteen (15) days following the receipt of such Commission Statement by the Agent, Monsanto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does not provide the Agent written notice of objection to the Commission Statement, the amount of the Commission for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Program Year shall be as provided thereon. If within such fifteen (15) days following receipt of such Commission Statement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Monsanto, Monsanto does provide the Agent written notice of objection to the Commission Statement, the parties shall resolve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dispute in the manner set forth in Section 3.4 hereof.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Section 3.7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[Intentionally deleted]</w:t>
      </w:r>
    </w:p>
    <w:p>
      <w:pPr>
        <w:autoSpaceDN w:val="0"/>
        <w:autoSpaceDE w:val="0"/>
        <w:widowControl/>
        <w:spacing w:line="204" w:lineRule="exact" w:before="238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3.8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Additional Commission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acknowledge that Monsanto currently sells Glyphosate-based products under the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trademark, directly or indirectly, to professional, industrial and agricultural users (“Roundup Ag Products”). Monsanto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acknowledges that one of such Roundup Ag Products, the 2.5 gallon SKU containing 41% concentration of Glyphosate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Brand name Roundup Pro (the “Roundup Pro SKU”), is currently being sold through Lawn and Garden Channels in the United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States and may be purchased by consumers in the Lawn and Garden Market. Monsanto also acknowledges its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pursuant to Section 6.13(b) hereof.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Agent is exclusively distributing and managing the sale of the Roundup Pro SKU in Lawn and Garden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Channels in the United States. The parties acknowledge that the Agent purchases the Roundup Pro SKU from Monsanto (or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successor entity which holds the rights to manufacture, sell or commercialize the Roundup Pro SKU) for the Agent’s own account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its capacity as a distributor and not as a marketing agent, and the sales resulting from such Roundup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22</w:t>
      </w:r>
    </w:p>
    <w:p>
      <w:pPr>
        <w:autoSpaceDN w:val="0"/>
        <w:autoSpaceDE w:val="0"/>
        <w:widowControl/>
        <w:spacing w:line="240" w:lineRule="auto" w:before="23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 SKU shall not be included in the Program Sales Revenues hereunder. In the event that the Agent is terminated as an exclusive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 of the Roundup Pro SKU by Monsanto (or by a successor entity which holds the rights to manufacture, sell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commercialize the Roundup Pro SKU), any subsequent sales of the Roundup Pro SKU by parties other than Agent in the Lawn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Garden Channels in the United States will be subject to the provisions of Section 3.8(c) below.</w:t>
      </w:r>
    </w:p>
    <w:p>
      <w:pPr>
        <w:autoSpaceDN w:val="0"/>
        <w:autoSpaceDE w:val="0"/>
        <w:widowControl/>
        <w:spacing w:line="240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to the extent provided in Section 3.8(b) above, on and after the Effective Date, Monsanto shall use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efforts to ensure that Roundup Ag Products are not sold, directly or indirectly, through Lawn and Garden Channels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consumers in the Lawn and Garden Market in the Included Markets. In the event that in the normal course of business the Agent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determines based on satisfactory evidence that a material amount of additional Roundup Ag Products, above Program Year 2016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sales levels (such amount, the “Historical Threshold”), are being sold directly by Monsanto (or directly by any successor entity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holds the rights to manufacture, sell or commercialize the Roundup Pro SKU) through Lawn and Garden Channels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Included Markets, the parties shall negotiate in good faith to include, subject to the principles set forth in Section 3.8(d),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appropriate percentage of such incremental sales that exceed the Historical Threshold to reflect such Lawn and Garden Use within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definition of Program Sales Revenues so that the Agent receives credit therefor for purposes of calculating the Agent’s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Commission, or such other compensation as required to fully compensate the Agent for lost Commission as a result of such sales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Roundup Ag Products above the Historical Threshold as the Parties may agree (collectively, the “Additional Amount”).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implementing the foregoing, the parties shall follow the following principles: (i) that Monsanto’s sales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Roundup Ag Products are not intended for Lawn and Garden Use and that Monsanto shall not sell Roundup Ag Products directly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promote the indirect sale thereof, through Lawn and Garden Channels to consumers for Lawn and Garden Use in the Included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Markets and (ii) that there shall be no transfer of historical or future sales of Roundup Ag Products in the Ag Market into Program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Sales Revenues. Furthermore, the parties acknowledge that Roundup Ag Products having a formulation consisting of 41% or more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Glyphosate and in container sizes over 2.5 gallons in the United States or over one liter in the other Included Markets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presumed to have no Lawn and Garden Use and therefor that sales of such Roundup Ag Products shall not be deemed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compete with Roundup Products in a manner that would justify adjustment of the calculation of Program Sales Revenues; provided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if the Agent is able to demonstrate to the Steering Committee that a material change in the amount of such Roundup Ag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 above the Historical Threshold are being sold through Lawn and Garden Channels to consumers for Lawn and Garden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Use in the Included Markets, the parties shall negotiate in good faith pursuant to Section 3.8(c) to adjust the calculation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Program Sales Revenues. Notwithstanding the foregoing, to the extent that the Agent, any of its Affiliates and/or Seamless Control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LLC (“Seamless Control”), but only if Seamless Control is then controlled by Agent or an Affiliate of Agent, sells, directly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indirectly, Roundup Ag Products through Lawn and Garden Channels to consumers in the Lawn and Garden Market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Included Markets above the Historical Threshold, sales of such Roundup Ag Products shall (i) to the extent in excess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Historical Threshold, be added to the Historical Threshold and (ii) not be considered by Monsanto or the Agent when determining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Additional Amount.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23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6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During the 2014 Program Year and for each Program Year thereafter, in consideration for the Agent’s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marketing, distribution and sales of Roundup 365, for the 2014 Program Year, and for each Program Year thereafter, if 365 Gross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Profits exceed USD $10MM in a Program Year, the Agent shall be paid an amount equal to 7% of the 365 Gross Profits for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Program Year (including, for the avoidance of doubt, the first USD $10MM of the 365 Gross Profits). The amount that becomes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payable under this Section 3.8(e) with respect to a Program Year shall be included as a separate line item in the Commission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Statements delivered by Agent to Monsanto and the payment of such amount shall be in addition to the Commission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payable under Section 3.6(b) and shall be subject to all other terms and conditions of this Agreement except as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expressly stated in this Section 3.8(e).</w:t>
      </w:r>
    </w:p>
    <w:p>
      <w:pPr>
        <w:autoSpaceDN w:val="0"/>
        <w:tabs>
          <w:tab w:pos="1692" w:val="left"/>
        </w:tabs>
        <w:autoSpaceDE w:val="0"/>
        <w:widowControl/>
        <w:spacing w:line="442" w:lineRule="exact" w:before="0" w:after="0"/>
        <w:ind w:left="608" w:right="158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ARTICLE 4 -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ROUNDUP L&amp;G BUSINESS MANAGEMENT STRUCTURE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4.1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Underlying principles for the Roundup L&amp;G Business Management Structure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14" w:val="left"/>
          <w:tab w:pos="2424" w:val="left"/>
          <w:tab w:pos="3032" w:val="left"/>
        </w:tabs>
        <w:autoSpaceDE w:val="0"/>
        <w:widowControl/>
        <w:spacing w:line="374" w:lineRule="exact" w:before="68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Roundup L&amp;G Business management structure, as described in this Article, has been created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purposes of fostering and promoting the following interests of the parties: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Common Interests: </w:t>
      </w:r>
      <w:r>
        <w:br/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achieve the maximum volume and profit levels for the Roundup Business;</w:t>
      </w:r>
      <w:r>
        <w:br/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continue to strengthen the Roundup brand; and </w:t>
      </w:r>
      <w:r>
        <w:br/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leverage the strengths of both parties while working together in a constructive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harmonious way.</w:t>
      </w:r>
    </w:p>
    <w:p>
      <w:pPr>
        <w:autoSpaceDN w:val="0"/>
        <w:tabs>
          <w:tab w:pos="2424" w:val="left"/>
          <w:tab w:pos="3032" w:val="left"/>
        </w:tabs>
        <w:autoSpaceDE w:val="0"/>
        <w:widowControl/>
        <w:spacing w:line="392" w:lineRule="exact" w:before="50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Monsanto’s Interests: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retain ability to resume full management of the Roundup Business upon termination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Agreement;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retain control over key business decisions; and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 global stewardship of the Roundup brand.</w:t>
      </w:r>
    </w:p>
    <w:p>
      <w:pPr>
        <w:autoSpaceDN w:val="0"/>
        <w:tabs>
          <w:tab w:pos="2424" w:val="left"/>
          <w:tab w:pos="3032" w:val="left"/>
        </w:tabs>
        <w:autoSpaceDE w:val="0"/>
        <w:widowControl/>
        <w:spacing w:line="342" w:lineRule="exact" w:before="100" w:after="0"/>
        <w:ind w:left="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Agent’s Interests: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manage the Roundup Business within the parameters of approved Annual Business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Plans.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understand that such structure may be amended from time to time by mutual agreement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parties provided any such change shall take into account the respective interests of each party as described hereunder.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24</w:t>
      </w:r>
    </w:p>
    <w:p>
      <w:pPr>
        <w:autoSpaceDN w:val="0"/>
        <w:autoSpaceDE w:val="0"/>
        <w:widowControl/>
        <w:spacing w:line="240" w:lineRule="auto" w:before="2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2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4.2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Steering Committee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Appointment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Monsanto and the Agent shall each appoint by April 1 of each year two (2) executives to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steering committee (“Steering Committee”) provided, however, any vacancy shall be filled in such a manner that the parties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maintain their respective proportionate representation on the Steering Committee and that upon failure by either party to appoint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said two (2) executives by such time, the two (2) executives previously appointed by such party shall be deemed appointed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another Program Year. Notwithstanding the foregoing, the members of the Steering Committee for the Program Year 2017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individuals whose names are set forth as Schedule 4.2(a) attached hereto. Either party may also invite a reasonable number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additional members from their respective organizations to attend meetings of the Steering Committee as they deem appropriate;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provided, that, except to the extent provided under this Agreement, such additional members in attendance shall not have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voting rights.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Meetings, Quorum and Voting Requirements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2" w:after="0"/>
        <w:ind w:left="38" w:right="20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(1)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Meetings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Steering Committee shall meet at least once a year for purposes of approving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Annual Business Plan no later than September 15 of every calendar year. Any member of the Steering Committee shall have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 to call a special meeting of the Steering Committee provided a prior written notice of at least fifteen (15) days shall be given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each member together with an agenda for such meeting.</w:t>
      </w:r>
    </w:p>
    <w:p>
      <w:pPr>
        <w:autoSpaceDN w:val="0"/>
        <w:autoSpaceDE w:val="0"/>
        <w:widowControl/>
        <w:spacing w:line="240" w:lineRule="exact" w:before="202" w:after="0"/>
        <w:ind w:left="38" w:right="20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(2)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Quorum and Voting Requirements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quorum for any meeting of the Steering Committee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 the participation of all four (4) members except that any member shall be deemed present when participating via phone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video conference. Any decisions by the Steering Committee may be taken by the affirmative vote of a majority of three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members of the Steering Committee. In the event of a deadlock, when a particular vote is divided equally between the four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members, the matter shall be submitted to Monsanto’s senior executive responsible for the oversight of the Roundup L&amp;G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 (as determined by Monsanto) (the “Monsanto Senior Executive”), who shall have the exclusive discretion to resolve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matter and such decision shall bind the Steering Committee to such action or inaction. Notwithstanding any future assignment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to a third party by reason of a Roundup Sale, the Monsanto Senior Executive shall retain its right of veto in case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deadlock of the Steering Committee.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every meeting of the Steering Committee, minutes shall be kept and circulated for approval to all four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members. Every decision of the Monsanto Senior Executive shall also be recorded in writing and distributed to the members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Steering Committee.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(c)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Authority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The Steering Committee shall:</w:t>
      </w:r>
    </w:p>
    <w:p>
      <w:pPr>
        <w:autoSpaceDN w:val="0"/>
        <w:tabs>
          <w:tab w:pos="1820" w:val="left"/>
        </w:tabs>
        <w:autoSpaceDE w:val="0"/>
        <w:widowControl/>
        <w:spacing w:line="240" w:lineRule="exact" w:before="202" w:after="0"/>
        <w:ind w:left="0" w:right="43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approve all Annual Business Plans, and any Significant Deviations (as described in Section 4.3(b))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therefrom not previously approved jointly by the Business Units and the Global Support Team;</w:t>
      </w:r>
    </w:p>
    <w:p>
      <w:pPr>
        <w:autoSpaceDN w:val="0"/>
        <w:autoSpaceDE w:val="0"/>
        <w:widowControl/>
        <w:spacing w:line="202" w:lineRule="exact" w:before="240" w:after="0"/>
        <w:ind w:left="182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approve any and all strategic plans;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25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350" w:lineRule="exact" w:before="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review monthly reports submitted by the Business Units for the purposes of monitoring achievement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redirecting the Business Units by issuing a formal amendment to the Annual Business Plan then in effect;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(iv)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monitor and redirect, if need be, the performance of the Global Support Team;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(v)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approve any decisions relating to key personnel assigned to the Roundup Business within the Business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Units, including Monsanto’s and the Agent’s employees;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(vi)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resolve any disagreement occurring between a Business Unit and the Global Support Team; and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(vii)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decide any other matter mutually agreed upon by Monsanto and the Agent.</w:t>
      </w:r>
    </w:p>
    <w:p>
      <w:pPr>
        <w:autoSpaceDN w:val="0"/>
        <w:autoSpaceDE w:val="0"/>
        <w:widowControl/>
        <w:spacing w:line="204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4.3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Business Units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Role and Reporting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Roundup L&amp;G Business shall be managed, on behalf of the Agent, by its respective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pesticide business units for each of the Included Markets (“Business Units”) provided that, for the management of the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L&amp;G Business, the head of each of the Business Units shall report directly to the Steering Committee.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332" w:lineRule="exact" w:before="11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Duties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Business Units shall be responsible for: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taking any and all necessary actions to implement the approved Annual Business Plan and strategic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plans, as may be amended from time to time, either by mutual agreement of the Business Unit and the Global Support Team or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Steering Committee as described in Section 4.2(c);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managing the day-to-day Roundup L&amp;G Business;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developing and submitting, in cooperation with the Global Support Team all strategic and Annual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Business Plans;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(iv)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communicating, in writing or via meetings, on a regular basis, with the Global Support Team on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significant issues affecting the Roundup L&amp;G Business; and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(v)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notifying the Global Support Team of any deviation to the Annual Business Plan, which, in their view,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likely to have a financial impact on the Program EBIT of at least $500,000 or constitutes a significant deviation from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non-financial item approved in the Annual Business Plan (“Significant Deviation”).</w:t>
      </w:r>
    </w:p>
    <w:p>
      <w:pPr>
        <w:autoSpaceDN w:val="0"/>
        <w:autoSpaceDE w:val="0"/>
        <w:widowControl/>
        <w:spacing w:line="204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4.4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Global Support Team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Appointment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Monsanto shall maintain a team of up to 10 employees, or such number as the Agent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Monsanto may agree to from time to time, to support the Roundup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26</w:t>
      </w:r>
    </w:p>
    <w:p>
      <w:pPr>
        <w:autoSpaceDN w:val="0"/>
        <w:autoSpaceDE w:val="0"/>
        <w:widowControl/>
        <w:spacing w:line="240" w:lineRule="auto" w:before="2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6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L&amp;G Business on a full-time basis as well as other employees who will support the Roundup L&amp;G Business on a part-time basis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(the “Global Support Team”). Monsanto may from time to time substitute any individual serving on the Global Support Team,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written approval of the Agent, by providing a prior written notice to the Agent to such effect.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Duties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The Global Support Team shall be responsible to: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participate actively in the development of all strategic and Annual Business Plans;</w:t>
      </w:r>
    </w:p>
    <w:p>
      <w:pPr>
        <w:autoSpaceDN w:val="0"/>
        <w:tabs>
          <w:tab w:pos="1820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 as a liaison between any of Monsanto’s functions or departments providing a support service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Roundup Business (such as R&amp;D, regulatory, etc.) and monitor the quality of services rendered;</w:t>
      </w:r>
    </w:p>
    <w:p>
      <w:pPr>
        <w:autoSpaceDN w:val="0"/>
        <w:autoSpaceDE w:val="0"/>
        <w:widowControl/>
        <w:spacing w:line="202" w:lineRule="exact" w:before="240" w:after="0"/>
        <w:ind w:left="182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 stewardship for the Roundup brand image worldwide;</w:t>
      </w:r>
    </w:p>
    <w:p>
      <w:pPr>
        <w:autoSpaceDN w:val="0"/>
        <w:tabs>
          <w:tab w:pos="1820" w:val="left"/>
        </w:tabs>
        <w:autoSpaceDE w:val="0"/>
        <w:widowControl/>
        <w:spacing w:line="240" w:lineRule="exact" w:before="202" w:after="0"/>
        <w:ind w:left="0" w:right="576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(iv)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prepare internal assessments of the performance of the Roundup L&amp;G Business for Monsanto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management;</w:t>
      </w:r>
    </w:p>
    <w:p>
      <w:pPr>
        <w:autoSpaceDN w:val="0"/>
        <w:tabs>
          <w:tab w:pos="1820" w:val="left"/>
        </w:tabs>
        <w:autoSpaceDE w:val="0"/>
        <w:widowControl/>
        <w:spacing w:line="240" w:lineRule="exact" w:before="202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(v)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participate in planned key customer interactions and program presentations, either by participation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meetings or in preparatory sessions therefor;</w:t>
      </w:r>
    </w:p>
    <w:p>
      <w:pPr>
        <w:autoSpaceDN w:val="0"/>
        <w:autoSpaceDE w:val="0"/>
        <w:widowControl/>
        <w:spacing w:line="240" w:lineRule="exact" w:before="202" w:after="0"/>
        <w:ind w:left="0" w:right="144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(vi)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review and approve any material change or deviation in consumer communication, mass media,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packaging design or any other marketing tactic that directly impacts the consumer perception and interface with the brand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may occur from time to time; and</w:t>
      </w:r>
    </w:p>
    <w:p>
      <w:pPr>
        <w:autoSpaceDN w:val="0"/>
        <w:autoSpaceDE w:val="0"/>
        <w:widowControl/>
        <w:spacing w:line="240" w:lineRule="exact" w:before="200" w:after="0"/>
        <w:ind w:left="0" w:right="288" w:firstLine="182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(vii)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review and approve any Significant Deviation from the Annual Business Plan; and upon failure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 with the Business Unit, prepare a recommendation to submit to the Steering Committee for resolution, provided that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Business Unit may similarly prepare a recommendation to submit to the Steering Committee.</w:t>
      </w:r>
    </w:p>
    <w:p>
      <w:pPr>
        <w:autoSpaceDN w:val="0"/>
        <w:autoSpaceDE w:val="0"/>
        <w:widowControl/>
        <w:spacing w:line="202" w:lineRule="exact" w:before="24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ARTICLE 5 -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DUTIES AND OBLIGATIONS OF MONSANTO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5.1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Monsanto’s Obligations and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Article 3, unless and until expressly directed otherwise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Business Units, with the prior written approval of the Steering Committee Monsanto shall continue to support the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L&amp;G Business by performing necessary services. Notwithstanding the foregoing, at all times during the term of this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Monsanto shall be solely responsible for the following functions: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Research and Development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Monsanto shall (i) in its sole discretion, continue to develop new Glyphosate-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based non-selective herbicide formulations and (ii) exercise commercially reasonable efforts and cooperate in good faith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 to develop other non-selective herbicide formulations, in each case, as more particularly as described in Section 6.10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hereof;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27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2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Regulatory Compliance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Monsanto shall be responsible for ensuring that all Roundup Products and the labels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such products comply with the USEPA and applicable Laws of each state and country within the applicable Activated Included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Markets, including obtaining and maintaining all applicable governmental registrations, registration applications, temporary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registrations, all data pertaining to such registrations as submitted to governmental agencies, experimental use permits, applications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emergency use exemptions, all with respect to the Roundup Products; and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(c)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Medical Response.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 shall be responsible for maintaining a customer response center relating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Roundup Products, which will solely manage the medical response calls (including human and animal health-related calls)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related FIFRA 6(a)(2) issues (the “Monsanto CRC”). Monsanto shall be responsible for all reports related thereto,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(without limitation) reports to any regulatory or government authority pursuant to any applicable Law.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(d)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Sales Promotion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Monsanto shall, in accordance with the Annual Business Plan, promote the sales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consumer acceptance of Roundup Products by:</w:t>
      </w:r>
    </w:p>
    <w:p>
      <w:pPr>
        <w:autoSpaceDN w:val="0"/>
        <w:tabs>
          <w:tab w:pos="242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providing suitable training to the Agent’s representatives or employees in the areas of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knowledge and product stewardship; and</w:t>
      </w:r>
    </w:p>
    <w:p>
      <w:pPr>
        <w:autoSpaceDN w:val="0"/>
        <w:tabs>
          <w:tab w:pos="242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providing the Agent and Customers with technical and product information, manuals,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promotional bulletins, presentation kits and other sales aid materials.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5.2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Warranties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For Roundup Products with which Monsanto offers a “written warranty,” whether within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meaning of the Magnuson-Moss Warranty--Federal Trade Commission Improvement Act, 15 United States Code Annotated,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 2301, or otherwise, Monsanto shall honor those warranties in accordance with such terms.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ARTICLE 6 -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REPORTS AND ADDITIONAL OBLIGATIONS OF THE PARTIES</w:t>
      </w:r>
    </w:p>
    <w:p>
      <w:pPr>
        <w:autoSpaceDN w:val="0"/>
        <w:autoSpaceDE w:val="0"/>
        <w:widowControl/>
        <w:spacing w:line="238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6.1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Cooperation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Agent and Monsanto shall cooperate with each other so as to facilitate the objectives set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forth in this Agreement and shall act in good faith and in a commercially reasonable manner in performing their respective duties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hereunder.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6.2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Use of EDI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Monsanto, the Agent, the Steering Committee, and the Global Support Team will exchange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broad range of operating data on a periodic basis. The method of exchange will be approved by the Steering Committee and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include file transfer, e-mail and EDI protocol.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6.3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The Agent’s Systems and Reporting Obligation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Agent shall establish and maintain all such systems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procedures (financial, logistical, or otherwise) as reasonably requested by Monsanto or the Steering Committee in connection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Agent’s performance under this Agreement. For all reports, the data will include current period and current YTD,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forecasts and budgets; and comparisons with same period and YTD and forecasts and budgets for the year previous. Specifically,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Agent shall provide the following reports: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28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Weekly Reports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On the second business day of each week, the Agent shall provide to the Global Support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Team update reports for the prior week, showing: (i) dollar and case shipments by the top 25 Customers and by SKU (stock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keeping unit), (ii) inventory levels by SKU for North America, (iii) collection activities by the top 25 Customers, (iv) agency fill rate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top 10 Customers (Roundup Products ordered by Customers and shipped by the Agent by line item, unit and dollar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amount), and (v) POS sell-through by SKU by the top 7 Customers that provide such information.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Monthly Reports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On the sixth business day of each Month, the Agent shall provide to the Steering Committee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Monsanto (i) the type of data contained in the weekly reports (as set forth in Section 6.3(a)) for the prior calendar month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current year-to-date, (ii) full P&amp;L, balance sheets and cash flow statements, (iii) Netback expense detail (accruals and actuals),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(iv) Expense detail (accruals and actuals), (v) Cost of Goods Sold detail, in each case comparing such information against budget,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against the previous year.</w:t>
      </w:r>
    </w:p>
    <w:p>
      <w:pPr>
        <w:autoSpaceDN w:val="0"/>
        <w:autoSpaceDE w:val="0"/>
        <w:widowControl/>
        <w:spacing w:line="240" w:lineRule="exact" w:before="202" w:after="0"/>
        <w:ind w:left="0" w:right="22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(c)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Quarterly Reports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Agent shall provide to the Steering Committee and Monsanto, on a Quarterly basis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on a form provided by the Steering Committee (i) a summary of purchases of Roundup Products, in total cases or units, made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each Customer which is designated by the Steering Committee, (ii) inventory level by SKU by Customer and (iii) updated full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year forecast.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(d)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Annual Reports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Agent shall provide to the Steering Committee and Monsanto, on an Annual basis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a form provided by the Steering Committee (i) bridge and tracking capability from Program Year to calendar year, (ii) a budget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(iii) a long range plan.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(e)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Other Reports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addition, the Agent shall provide Monsanto or the Steering Committee with such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reports as may be reasonably requested within a period not to exceed thirty (30) days from such request.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6.4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Employee Incentives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Recognizing that, as Monsanto’s exclusive agent for sale and distribution of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Products, the Agent is to promote the sale of Roundup Products in the manner described in Section 2.2(a)(7), the Agent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cause its appropriate officers and other management to devote an appropriate portion of their personal efforts to the sale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distribution of Roundup Products covered by this Agreement. Further, the Agent shall ensure that the appropriate personnel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compensated in a manner reasonably intended to encourage them to promote the sale of Roundup Products in a commercially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manner generally consistent with other products or product lines, of similar volume or having similar margins (as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compared to the overall Roundup P&amp;L margins), of the Agent.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6.5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Insurance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Agent, shall, during the term of this Agreement, maintain full insurance against the risk of loss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damages to the Roundup Products for any Agents’ warehouse where Roundup Products are under the custody of the Agent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and, upon request, shall furnish Monsanto with satisfactory evidence of the maintenance of said insurance. Further, each party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make all contributions and pay all payroll taxes required under federal social security laws and state unemployment compensation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laws or other payments under any laws of a similar character as to its own personnel involved in the Roundup L&amp;G Business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(including any purported “independent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29</w:t>
      </w:r>
    </w:p>
    <w:p>
      <w:pPr>
        <w:autoSpaceDN w:val="0"/>
        <w:autoSpaceDE w:val="0"/>
        <w:widowControl/>
        <w:spacing w:line="240" w:lineRule="auto" w:before="23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6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contractors” subsequently classified by any authority under any Law, as an employee) in connection with the performance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6.6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Liens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the provisions of any existing intercreditor agreement to which Monsanto is currently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(as the same may be amended, modified or terminated) and except as may otherwise be agreed to by Monsanto,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shall not be unreasonably withheld in the case of similar arrangements with existing or future institutional lenders,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 agrees not to allow any liens or encumbrances of any nature to attach to Roundup Products. At Monsanto’s request,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Agent, sub-agent, or sub-distributor shall execute such financing statements, security agreements and other documents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Monsanto may reasonably request to create, perfect, and continue in effect its security interests hereunder.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6.7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Promoting Safe Use-Practices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Roundup Products may be or become hazardous unless used in strict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Monsanto’s product labels. The Agent shall use commercially reasonable methods to inform and familiarize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employees, agents, Customers, contractors (including warehousemen and transporters) and others who may handle or 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Roundup Products of the potential hazards pertaining thereto (including accidental breakage or fire), and shall stress the safe 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application of Roundup Products in strict accordance with Monsanto’s product labels. In addition, the Agent shall provide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HM126F training to its personnel as required by the United States Department of Transportation (and such other training as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required by other countries within the Included Markets). The Agent shall have the responsibility to dispose of waste materials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accordance with all applicable Laws.</w:t>
      </w:r>
    </w:p>
    <w:p>
      <w:pPr>
        <w:autoSpaceDN w:val="0"/>
        <w:autoSpaceDE w:val="0"/>
        <w:widowControl/>
        <w:spacing w:line="238" w:lineRule="exact" w:before="206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6.8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Monsanto Inspection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From time to time, as Monsanto or the Steering Committee may request,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 shall permit, upon reasonable request and during normal business hours, representatives of Monsanto or the Steering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Committee to inspect, with regard to Roundup Products, the Agent’s inventories, warehousing, and shipping procedures.</w:t>
      </w:r>
    </w:p>
    <w:p>
      <w:pPr>
        <w:autoSpaceDN w:val="0"/>
        <w:tabs>
          <w:tab w:pos="608" w:val="left"/>
        </w:tabs>
        <w:autoSpaceDE w:val="0"/>
        <w:widowControl/>
        <w:spacing w:line="238" w:lineRule="exact" w:before="206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6.9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Recalls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Agent shall cooperate with Monsanto, and promptly take such actions as requested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Monsanto, with respect to any defective product including any “stop-sales” or recalls for Roundup Products.</w:t>
      </w:r>
    </w:p>
    <w:p>
      <w:pPr>
        <w:autoSpaceDN w:val="0"/>
        <w:autoSpaceDE w:val="0"/>
        <w:widowControl/>
        <w:spacing w:line="204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6.10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New Roundup Products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During the term of this Agreement, Monsanto covenants and agrees to first offer (the “Product Offer”)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Agent, with respect to the Included Markets, the exclusive agency and distribution rights to any newly created non-selective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herbicide product, which is not marketed for Lawn and Garden Use as of the date of this Agreement, and which Monsanto, in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exclusive, reasonable discretion, determines to be suitable for sale as a new product for Lawn and Garden Use (the “New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Product”); provided, however, that for the Lawn and Garden Market, that any new product containing Glyphosate or another non-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selective herbicide shall be considered to be a New Product. The Product Offer shall be in writing, shall be in sufficient detail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describing such New Product, and shall be made within sixty (60) days of the date of commercialization of such New Product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uses other than Lawn and Garden Use. In no event shall Monsanto, directly or indirectly, commercialize any New Product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Lawn and Garden Use in the Included Markets without first offering such New Product to the Agent pursuant to the terms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 6.10. If the Agent agrees in writing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30</w:t>
      </w:r>
    </w:p>
    <w:p>
      <w:pPr>
        <w:autoSpaceDN w:val="0"/>
        <w:autoSpaceDE w:val="0"/>
        <w:widowControl/>
        <w:spacing w:line="240" w:lineRule="auto" w:before="25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2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within ninety (90) days of receipt of the Product Offer to accept the New Product, then such New Product shall be,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further action or amendment, included within the definition of Roundup Products and be subject to the terms and conditions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Agreement. In such event, the parties shall adjust the Commission Thresholds to reflect this additional source of revenue unless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New Product is a Glyphosate-based product or an improvement of any existing Roundup Products in which case the Commission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Thresholds shall remain the same. If the Agent fails to agree in writing to accept the Product Offer within such ninety (90) days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receipt, then Monsanto shall have the exclusive right to manufacture, package, promote, distribute, and sell such New Product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Included Markets, regardless of any actual or potential conflict with the terms of Agreement.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During the term of this Agreement, the Agent may, from time to time, propose that Monsanto utilize a different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formulation of non-selective herbicide product for Lawn and Garden Use in the Included Markets that may or may not contain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Glyphosate (an “Agent Proposed Product”) and offer the Agent the exclusive agency and distribution rights to such Agent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Proposed Product under this Agreement. Any Agent Proposed Product proposal shall contain supporting detail describing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 Proposed Product. The Agent shall supply Monsanto with any information Monsanto reasonably requests as part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evaluation. Monsanto shall not unreasonably delay its evaluation of an Agent Proposed Product following receipt of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information. Monsanto shall give good faith consideration to all Agent Proposed Products, and provided that Monsanto shall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sole discretion in branding any Agent Proposed Product, Monsanto shall not unreasonably refuse to submit to the Agent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Offer for an Agent Proposed Product under Section 6.10(a) that is, in Monsanto’s reasonable discretion, commercially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attractive, taking into account all relevant legal, financial, regulatory and other material aspects, including, without limitation,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possible effect of such Agent Proposed Product on Monsanto's overall business and business prospects.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Agent hereby grants Monsanto an exclusive (even with respect to the Agent and its Affiliates), non-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transferrable, royalty-free license and right to use the trademarks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EcoSense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Path Clear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(Trademark Application No.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1430287) in Canada (such trademarks, the “Canada Marks”), only in connection with Natural Products (as defined below)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natural non-selective weedkiller category for Lawn &amp; Garden Use during the term of this Agreement. Monsanto agrees to use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Canada Marks in a manner consistent with the form and style of such trademarks as used by the Agent, or as otherwise agreed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writing with the Agent. For the avoidance of doubt, the Agent currently uses and/or may in the future use the Canada Marks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 in categories other than non-selective weedkillers for Lawn &amp; Garden Use, and the license granted to Monsanto herein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not affect or restrict the Agent’s rights in such other categories. Such license shall terminate automatically upon any expiration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termination of the term of this Agreement applicable to Canada. Notwithstanding the foregoing, nothing herein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interpreted as granting Monsanto a license to the Canada Marks outside of Canada or outside the category specified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6.10(c). The Agent represents and warrants that it is a licensee with the right to sublicense the Canada Marks, and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Monsanto's use of the Canada Marks, as described herein, shall not infringe upon the rights of any third party. The Agent agrees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hold harmless, indemnify, and defend Monsanto from any and all claims, demands, damages, losses, liabilities, costs and expenses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(including reasonable attorneys’ fees) arising from a breach of this warranty by the Agent. The Agent agrees to carry out at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expense, all procedures necessary to register and maintain the Canada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31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Marks in full force and effect and Monsanto agrees to cooperate with the Agent in providing any product sample or other required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to assist in the maintenance and renewal of the Canada Marks. Monsanto acknowledges OMS Investments, Inc.’s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exclusive ownership of all right, title and interest in and to the Canada Marks and agrees that Monsanto’s use of the Canada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Marks shall inure to the benefit of OMS Investments, Inc. Monsanto further agrees that it will in no way dispute, impugn or attack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validity of said Canada Marks or OMS Investments, Inc.’s or the Agent’s rights thereto.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Agent hereby grants to Monsanto exclusive access to the registrations for an acetic acid/citric acid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nonselective weedkiller formulation in Canada. The parties will agree on the mutually acceptable details and mechanics of access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appropriate registration/labeling rights, the cost of which will be included in the Roundup P&amp;L. Access to the then-current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registrations shall continue in perpetuity, on a nonexclusive basis, following any future termination or expiration of this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enabling Monsanto or its successors to market and sell such formulations following such termination under trademarks that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different from the trademarks licensed to Monsanto pursuant to Section 6.10(c).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Together, the respective trademark licenses and registration access provided pursuant to this Section 6.10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result in the following product: an acetic acid/citric acid nonselective weedkiller formulation under the EcoSense brand in Canada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an acetic acid nonselective weed killer formulation under the Path Clear brand in Canada (collectively, the ”Natural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Products”). Any Natural Product marketed and/or sold under a different brand name in Canada shall be deemed to be a Natural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and subject to the terms of this Agreement. The Natural Products will be included in the Roundup P&amp;L and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the same terms, rights and obligations set forth in this Agreement as are the Roundup Products, except as modified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Section 6.10. In the event that the Agent develops, or obtains access to, any improvements to the existing Natural Products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formulations in Canada during the respective term of this Agreement, the Agent will grant Monsanto access to such improvements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the improved products will be included in the Roundup P&amp;L on the same terms as agreed for the current formulations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Natural Products. In the event that the Agent develops, or obtains access to, any new natural nonselective weedkiller products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(including, without limitation, any herbicidally active substances which are plant extracts, including those derived from oleic acid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are derived from plant extracts by processing including active substances) in Canada during the respective term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the Agent will grant Monsanto a right of first refusal to include such new products in the Roundup P&amp;L on the same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terms as agreed for the current Natural Products, and if accepted, such new products will become Natural Products. In the event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the Agent offers in writing a product to Monsanto pursuant to the terms of this Section 6.10(e) and Monsanto does not accept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product in writing within 90 days of the Agent’s offer, the Agent may market such product at its own discretion utilizing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alternative trademark from those licensed to Monsanto pursuant to Section 6.10(c) (which alternative trademark is not identical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materially similar to the Canada Trademarks.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(f)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marketing, sale and distribution of each of the Natural Products in Canada shall be governed in all respects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the terms and conditions of this Agreement, including without limitation, the calculation of the Commission pursuant to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3.6 hereof. Following the inclusion of the Natural Products in the Roundup L&amp;G Business in Canada, and fully consistent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32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6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performance standards and requirements of Section 2.2(b) of this Agreement, the performance of the Roundup L&amp;G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 will be evaluated based on the total results of the business, including from current Roundup Products, the added Natural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Products, and any future products added to the Roundup L&amp;G Business. Subject to the provisions of the applicable Annual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 Plan, the Agent shall continue to promote Roundup Products in the manner described in Section 2.2(a)(7). The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 ensure that marketing, promotional and selling plans promote the sale of the Natural Products in a manner that is consistent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this Agreement and complementary to Roundup Products, and does not directly or indirectly disparage or advertise against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Roundup Products, as set forth in this Agreement. Furthermore, in addition to marketing and selling the Natural Products in such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manner to existing Customers, the Agent will use its best efforts to target retailers and customers who do not currently purchase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Roundup Products. Without limiting the foregoing, the Agent hereby agrees that matters relating to the Naturals Products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included in the Annual Business Plan.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(g)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anything in this Agreement to the contrary, the letter agreement dated February 26, 2010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between the Agent and Monsanto shall survive in full force and effect in its entirety.</w:t>
      </w:r>
    </w:p>
    <w:p>
      <w:pPr>
        <w:autoSpaceDN w:val="0"/>
        <w:autoSpaceDE w:val="0"/>
        <w:widowControl/>
        <w:spacing w:line="240" w:lineRule="exact" w:before="202" w:after="0"/>
        <w:ind w:left="0" w:right="22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(h)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 provision of this Section 6.10 should be understood, explicitly or implicitly, as an amendment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noncompetition provisions of this Agreement, or a relinquishment by either party of their rights or waiver of their obligations except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expressly set forth in this Section 6.10.</w:t>
      </w:r>
    </w:p>
    <w:p>
      <w:pPr>
        <w:autoSpaceDN w:val="0"/>
        <w:autoSpaceDE w:val="0"/>
        <w:widowControl/>
        <w:spacing w:line="204" w:lineRule="exact" w:before="238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6.11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Additional Roundup Products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Each product listed in Schedule 6.11(a) (an “Additional Roundup Product”) shall be included in the definition of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“Roundup Products” for the purposes of this Agreement; provided, that, such Additional Roundup Products shall only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considered “Roundup Products” with respect to those countries set forth in the column titled “Included Markets” opposite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Additional Roundup Product in Schedule 6.11(a).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purposes hereof, “Additional Roundup Products Formulation Data” shall mean the formula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Additional Roundup Products, the raw material specifications, analytical methods, and other information as provided in the Quality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Assurance Manual (as defined in the Formulation Agreement), the instructions and know how associated with formulating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Additional Roundup Products and any and all data related to the Additional Roundup Products required to make, sell, offer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sale, register with federal, state, or territorial government authorities (as may be required by law), and support and defend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marketing claims for, the Additional Roundup Products in the United States and its territories. Such data may include, but is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limited to, validations of field efficacy, stability testing data, and toxicology studies. The Agent shall make all Additional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 Formulation Data available to Monsanto. For the avoidance of doubt, Additional Roundup Products Formulation Data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not include any data which originated with Monsanto.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Agent hereby grants to Monsanto, during the term of this Agreement, a non-exclusive, royalty-free, non-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transferable and non-assignable license (without the right to</w:t>
      </w:r>
    </w:p>
    <w:p>
      <w:pPr>
        <w:autoSpaceDN w:val="0"/>
        <w:autoSpaceDE w:val="0"/>
        <w:widowControl/>
        <w:spacing w:line="202" w:lineRule="exact" w:before="44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33</w:t>
      </w:r>
    </w:p>
    <w:p>
      <w:pPr>
        <w:autoSpaceDN w:val="0"/>
        <w:autoSpaceDE w:val="0"/>
        <w:widowControl/>
        <w:spacing w:line="240" w:lineRule="auto" w:before="25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2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sublicense, except as specifically set forth in Section 6.11(h)) to use the Additional Roundup Products Formulation Data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purpose of and to the limited extent necessary to register each of the Additional Roundup Products with federal, state, or territorial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government authorities (as may be required by law) in the United States and its territories. To the Agent's knowledge,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Additional Roundup Products Formulation Data does not infringe or otherwise conflict with any trademarks, registrations,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intellectual property or proprietary rights of any third party and none of the Additional Roundup Products Formulation Data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being infringed upon by a third party.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the termination of this Agreement, the license granted in Section 6.11(c) above shall convert to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perpetual, non-exclusive, royalty-free, non-transferable and non-assignable license (without the right to sublicense, except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specifically set forth in Section 6.11(h) below) to use the Additional Roundup Products Formulation Data to make, sell and offer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sale, in the Included Markets for each such Additional Roundup Product, products comparable to such Additional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Products, and to the limited extent necessary, to register such products with federal, state or territorial government authorities (as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may be required by law) in the United States and its territories.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anything in this Agreement to the contrary, the Agent at all times shall own and retain all rights,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title and interest in and to the Additional Roundup Products Formulation Data.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(f)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Agent hereby represents and warrants that it is a licensee, with the right to sublicense, the trademarks used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connection with the Additional Roundup Products as set forth on Schedule 6.11(f) in the column titled “Additional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 Trademarks” set forth opposite each Additional Roundup Product in Schedule 6.11(f) (the “Additional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 Trademarks”) and that it has the right to sublicense each of the Additional Roundup Products Trademarks for the term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Additional Roundup Trademarks Licenses and for the purposes set forth therein without reservation. To the Agent's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knowledge, Monsanto's use of the Additional Roundup Products Trademarks in accordance with the terms and conditions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Additional Roundup Trademarks Licenses shall not, and the Additional Roundup Products Trademarks do not, infringe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trademarks, registrations, or other intellectual property or proprietary rights of any third party and none of the Additional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 Trademarks are currently being infringed upon by a third party. The Agent agrees to hold harmless, indemnify, and defend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 from any and all claims, demands, damages, losses, liabilities, costs and expenses (including reasonable attorneys’ fees)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arising from (i) a breach of this warranty by the Agent and (ii) a claim of infringement of the Additional Roundup Products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Trademarks as used by Monsanto pursuant to the Additional Roundup Trademarks Licenses, provided that such use is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accordance with the terms and conditions of the Additional Roundup Trademarks Licenses.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(g)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Agent hereby grants to Monsanto, during the term of this Agreement, a non-exclusive, royalty-free, non-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transferable and non-assignable license (without the right to sublicense, except as specifically set forth in Section 6.11(h)) to use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Additional Roundup Products Trademarks for the purpose of and to the limited extent necessary to register the Additional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Roundup Products with federal, state, or territorial government authorities (as may be required by law) in the United States and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territories (the “Additional Roundup Products Trademarks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34</w:t>
      </w:r>
    </w:p>
    <w:p>
      <w:pPr>
        <w:autoSpaceDN w:val="0"/>
        <w:autoSpaceDE w:val="0"/>
        <w:widowControl/>
        <w:spacing w:line="240" w:lineRule="auto" w:before="2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License”). Upon the expiration or termination of this Agreement, Monsanto shall have no right to use the Additional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 Trademarks. Upon such expiration or termination, the Agent will purchase any remaining inventory of the Additional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Roundup Products, including any components thereof, at cost.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(h)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the foregoing, Monsanto, or a subsequent successor, may assign the license for the Additional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Roundup Products Formulation Data upon a Change of Control with respect to Monsanto or a Roundup Sale. In addition,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the foregoing, Monsanto, or a subsequent successor, may assign the licenses for the Additional Roundup Products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Trademarks upon a Change of Control with respect to Monsanto or a Roundup Sale, provided that Monsanto has provided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 with prior written notice of, and has obtained the Agent's prior written consent to, such assignment, which consent shall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unreasonably withheld.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Agent agrees to carry out at its expense, or to ensure the completion of at its expense, all procedures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necessary to register and maintain the Additional Roundup Products Trademarks in full force and effe</w:t>
      </w:r>
      <w:r>
        <w:rPr>
          <w:shd w:val="clear" w:color="auto" w:fill="ffffcc"/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t, and Monsanto agrees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cooperate with the Agent in providing any required information to assist in the maintenance and renewal of the Additional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Products Trademarks.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(j)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 will use the Additional Roundup Products Trademarks in a manner consistent with the form and style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other products sold by the Agent under the Additional Roundup Products Trademarks, or as otherwise agreed to in writing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between the parties.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(k)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 acknowledges each of the Additional Roundup Products Trademarks owners' exclusive ownership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all right, title and interest in and to the Additional Roundup Products Trademarks and agrees that Monsanto's use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Additional Roundup Products Trademarks shall inure to the benefit of each such owner. Monsanto further agrees that it will in 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way dispute, impugn or attack the validity of the Additional Roundup Products Trademarks or the respective owner's rights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thereto.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(l)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 further acknowledges that the designs, graphics, packaging designs and other intellectual property,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 trade dress and copyright, in the labels and packaging for the Additional Roundup Products or in association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Additional Roundup Products Trademarks (the “Additional Roundup Products Trade Dress”) are the exclusive property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respective trade dress owners and that Monsanto has no right, title or interest in or to the Additional Roundup Products Trade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Dress.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(m)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extent feasible, the Agent shall notify Monsanto in advance of any meetings with regulatory authorities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relating to regulatory, scientific or safety issues concerning the Additional Roundup Products and shall provide Monsanto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opportunity to participate in such meetings. To the extent such advance notice is not feasible, the Agent shall provide Monsanto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notice of any such meeting within a reasonable period following the conclusion of the meeting.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(n)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extent feasible, Monsanto shall notify the Agent in advance of any meetings with regulatory authorities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relating to regulatory, scientific or safety issues concerning the Additional Roundup Products and shall provide the Agent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opportunity to participate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35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8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such meetings. To the extent such advance notice is not feasible, Monsanto shall provide the Agent with notice of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meeting within a reasonable period following the conclusion of the meeting. The parties agree that the provisions of this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6.11(n) will not apply to routine day-to-day regulatory activities.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(o)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Agent shall not modify the formula of the Additional Roundup Products in any manner without Monsanto's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written consent, which will not be unreasonably withheld.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6.12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Confidentiality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necessary for its performance under this Agreement, except as may be required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the federal securities laws or other applicable laws and except to the extent required under certain existing agreements to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 is a party (i.e., AHP Merger Agreement), neither party shall at any time or in any manner, either directly or indirectly,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neither party shall permit its employees to use, divulge, disclose or communicate to any person or entity any “confidential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information” of the other party. For purposes of this Section 6.12, “confidential information” includes any information of any kind,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nature, or description that is proprietary, treated as confidential by, owned by, used by, or concerning any matters affecting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relating to the business of a party or the subject matter of this Agreement, including but not limited to, the names, business patterns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practices of any of its customers, its marketing methods and related data, the names of any of its vendors and suppliers,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prices it obtains or has obtained or at which it sells or has sold products or services, lists, other written records, and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relating to its manner of operation. Notwithstanding the foregoing, “confidential information” shall not include any information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is or becomes public knowledge through no fault or wrongful act of the party disclosing such information or its employees, 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was known by such party prior to any agency or distributor relationship with the other party or any predecessor, (iii) is received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party pursuant to the Formulation Agreement and which is not otherwise confidential information, or (iv) is received from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third party who is not obligated to keep such information confidential. All “confidential information” in any form (electronic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otherwise) shall be and remain the sole property of the party possessing such information and shall be returned to such party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termination of this Agreement upon such party’s reasonable request.</w:t>
      </w:r>
    </w:p>
    <w:p>
      <w:pPr>
        <w:autoSpaceDN w:val="0"/>
        <w:autoSpaceDE w:val="0"/>
        <w:widowControl/>
        <w:spacing w:line="204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6.13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Noncompetition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Noncompetition Period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The “Noncompetition Period” shall be the term of this Agreement, and for the two-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year period following the termination, cancellation or non-renewal of this Agreement;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however, that in the event 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 terminates this Agreement pursuant to Section 10.4(a)(2) or (ii) the Agent terminates this Agreement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10.5(a), the Noncompetition Period shall be deemed to terminate simultaneously upon the effective date of the termination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this Agreement.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Monsanto Covenant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provided for in Section 3.8, Monsanto covenants and agrees that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Noncompetition Period, Monsanto will not, nor will it permit any Affiliate to, directly or indirectly, own, manage, operate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control, or participate in the ownership, management, operation or control of, or be connected with or have any interest in, as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shareholder, partner, creditor or otherwise, any “Competitive Business.” A Competitive Business shall be any business which,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anywhere within the Included Markets, (x) manufactures, sells, markets or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36</w:t>
      </w:r>
    </w:p>
    <w:p>
      <w:pPr>
        <w:autoSpaceDN w:val="0"/>
        <w:autoSpaceDE w:val="0"/>
        <w:widowControl/>
        <w:spacing w:line="240" w:lineRule="auto" w:before="2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2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distributes any non-selective weed control product, whether residual or non-residual, for Lawn and Garden Use or (y) competes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Roundup L&amp;G Business;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however, this Section 6.13(b) shall not apply to those actions of Monsanto 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 (i) to the extent such actions are expressly contemplated by this Agreement, for the duration of this Agreement, (ii)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extent that immediately upon termination of this Agreement for whatever reason Monsanto or any Affiliates or successor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Roundup L&amp;G Business shall continue to operate the Roundup L&amp;G Business without infringing this covenant, or (iii) to the extent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that Monsanto’s interest in a Competitive Business, as a shareholder, partner, creditor or otherwise, is equal to or less than 5%.</w:t>
      </w:r>
    </w:p>
    <w:p>
      <w:pPr>
        <w:autoSpaceDN w:val="0"/>
        <w:autoSpaceDE w:val="0"/>
        <w:widowControl/>
        <w:spacing w:line="240" w:lineRule="exact" w:before="202" w:after="0"/>
        <w:ind w:left="38" w:right="20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(1)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any Exclusive Mexican Business makes a material change in its business model to target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sales to consumers outside of the Lawn and Garden Market, Monsanto will notify the Agent in writing that it wishes to begin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selling Mexican Roundup Ag Products to such identified business. The Agent will have thirty (30) days to provide any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objection to Monsanto's request. If the Agent does not object to the request, such identified Exclusive Mexican Business will 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longer remain exclusive to the Agent. If the Agent objects to Monsanto's request, Monsanto shall have the ability to raise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request to the Steering Committee for final determination. Monsanto shall continue to maintain the right to sell Mexican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 Products, labeled for the Ag Market, regardless of size, to any business that markets and makes sales to the Ag Market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Mexico, regardless of whether that business also markets and makes sales to consumers for use in, on or around residential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homes, residential lawns and residential gardens, and such sales shall not constitute a violation of Section 6.13(b)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Agreement. Monsanto's Mexican Roundup Ag Products shall not be included in the Program Sales Revenue, regardless of SKU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size.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(c)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Agent’s Covenant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Agent covenants and agrees that during the Noncompetition Period, the Agent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not, nor will it permit any Affiliate to, directly or indirectly, own, manage, operate or control, or participate in the ownership,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management, operation or control of, or be connected with or have any interest in, as a shareholder, partner, creditor or otherwise,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Competitive Business;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however, this Section 6.13(c) shall not apply to those actions of the Agent or any Affiliate 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extent such actions are expressly contemplated by this Agreement, for such term of this Agreement; (ii) to the extent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actions relate to the products listed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hereto in the countries listed therein, the products that the Agent either owns,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contracted to purchase or entered into a letter of intent with respect to as of the Effective Date and such additional products as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may from time to time agree (the “Permitted Products”); (iii) to the extent that the Agent’s interest in a Competitive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Business, as a shareholder, partner, creditor or otherwise, is equal to or less than 5%; or (iv) to any separate agreement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 with respect to transgenic technology sharing. Notwithstanding the foregoing provisions of this Section 6.13(c),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 shall have the right to market and make sales of Roundup Products labeled for Lawn and Garden Use to any business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markets and makes sales to Lawn and Garden Channels in Mexico regardless of whether that business also makes sales to the Ag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Market in Mexico, and such sales shall not constitute a violation of Section 6.13(c) of this Section 6.13(c).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(d)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Non-Solicitation by Monsanto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Monsanto agrees that for the duration of the Noncompetition Period and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two years thereafter, without the prior written consent of the Agent, it will not, nor will it permit any of its Affiliates to (i) solicit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employment any person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37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then employed by the Agent or any of its Affiliates or (ii) knowingly employ any employee of the Agent or any of its Affiliates who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voluntarily terminates such employment with the Agent (or such Affiliate) after the Effective Date, until three months have passed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following termination of such employment.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(e)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Non-Solicitation by the Agent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Agent agrees that for the duration of the Noncompetition Period,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prior written consent of Monsanto, it will not, nor will it permit any of its Affiliates to (i) solicit for employment any person then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employed who works primarily with Roundup Products or with other products with Lawn &amp; Garden Uses (“Lawn &amp; Garden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Employee”) by Monsanto or any of its Affiliates or (ii) knowingly employ any Lawn &amp; Garden Employee of Monsanto or any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 who voluntarily terminates such employment with Monsanto (or such Affiliate) after the Effective Date, until three months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have passed following termination of such employment.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(f)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Consideration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consideration for the agreements contained in this Section 6.13 are the mutual covenants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contained herein, the agreement of the parties to consummate the purchase of the Non-Roundup Assets, and other good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valuable consideration, the receipt and sufficiency of which is hereby acknowledged.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(g)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Modification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event a court (or other authority) refuses to enforce the covenants and agreements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contained in this Section 6.13, either because of the scope of the geographical area specified in this Section 6.13, the duration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restrictions, or otherwise, the parties hereto expressly confirm their intention that the geographical areas covered hereby,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time period of the restrictions, or such other provision, be deemed automatically reduced to the minimum extent necessary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permit enforcement.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(h)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Injunctive Relief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The parties acknowledge and agree that the extent of damages to one party (the “non-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breaching party”) in the event of an actual or threatened breach of this Section 6.13 by the other party (the “breaching party”)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impossible to ascertain and there may be available to the non-breaching party no adequate remedy at law to compensate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non-breaching party in the event of such an actual or threatened breach by the breaching party. Consequently, the parties agree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that, in the event that either party breaches or threatens to breach any such covenant or agreement, the non-breaching party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entitled, in addition to any other remedy or relief to which it may be entitled, including without limitation, money damages,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seek to enforce any or all of such agreements or covenants against the breaching party by injunctive or other equitable relief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ordered by any court of competent jurisdiction.</w:t>
      </w:r>
    </w:p>
    <w:p>
      <w:pPr>
        <w:autoSpaceDN w:val="0"/>
        <w:autoSpaceDE w:val="0"/>
        <w:widowControl/>
        <w:spacing w:line="204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6.14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Industrial Property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 represents and warrants that Monsanto or Affiliates are the exclusive owners of the trademarks,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 names, packages, copyrights and designs used in the sale of Roundup Products (hereinafter referred to as “Industrial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Property”). To Monsanto’s knowledge, the conduct of the Roundup L&amp;G Business as now being conducted and the use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Industrial Property in the conduct of the Roundup L&amp;G Business, do not infringe or otherwise conflict with any trademarks,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registrations, or other intellectual property or proprietary rights of others, nor has any claim been made that the conduct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Roundup L&amp;G Business as now being conducted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38</w:t>
      </w:r>
    </w:p>
    <w:p>
      <w:pPr>
        <w:autoSpaceDN w:val="0"/>
        <w:autoSpaceDE w:val="0"/>
        <w:widowControl/>
        <w:spacing w:line="240" w:lineRule="auto" w:before="23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infringes or otherwise is covered by the intellectual property of a third party, except for any conflict or infringement which would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have a material adverse effect. To the knowledge of Monsanto, none of the Industrial Property is currently being infringed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 a third party.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Agent acknowledges the validity of the trademarks which designate and identify Roundup Products.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Agent further acknowledges that Monsanto is the exclusive owner of the Industrial Property.</w:t>
      </w:r>
    </w:p>
    <w:p>
      <w:pPr>
        <w:autoSpaceDN w:val="0"/>
        <w:autoSpaceDE w:val="0"/>
        <w:widowControl/>
        <w:spacing w:line="240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Agent agrees that, to the extent it uses Industrial Property, such Industrial Property shall be used in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standard form and style as it appears upon Roundup Products or as instructed in writing by Monsanto. No other letter(s), word(s),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design(s), symbol(s) or other matter of any kind shall be superimposed upon, associated with or shown in such proximity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Industrial Property so as to tend to alter or dilute such Industrial Property, and the Agent further agrees not to combine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associate any of such Industrial Property with any other industrial property. The generic or common name of the type of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(e.g., “non-selective herbicide”) must always follow Roundup Products’ trademarks.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all advertisements, sales and promotional or other printed matter in which any Industrial Property appears,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Agent shall identify itself by full name and address and state its relationship to Monsanto. In all such material, the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trademark shall be identified as a trademark owned by Monsanto Company. In the case of a registered trademark, a ®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placed adjacent to the trademark with the ® referring to a footnote reading “® Registered trademark of Monsanto Company.”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case of unregistered trademarks, a “TM” shall be placed adjacent to the trademark with the “TM” referring to a footnote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reading “TM Trademark of Monsanto Company.”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its letterheads, business cards, invoices, statements, etc., the Agent may identify itself as a distributor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Industrial Property.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(f)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Agent agrees that it will never use any Industrial Property or any simulation of such Industrial Property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 of the Agent’s corporate or other trading name or designation of any kind.</w:t>
      </w:r>
    </w:p>
    <w:p>
      <w:pPr>
        <w:autoSpaceDN w:val="0"/>
        <w:autoSpaceDE w:val="0"/>
        <w:widowControl/>
        <w:spacing w:line="240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(g)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expiration or in the event of any termination of this Agreement, the Agent shall promptly discontinue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every use of the Industrial Property and any language stating or suggesting the Agent is a distributor for Roundup Products.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advertising and promotional materials which use Industrial Property shall be destroyed.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(h)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Agent shall not use or facilitate the use of promotional materials which disparage Roundup Products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Industrial Property. If the Agent should become aware of any suspected counterfeiting of Roundup Products or Industrial Property,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Agent shall promptly notify Monsanto of such suspected counterfeiting. The Agent shall cooperate in any investigation or legal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proceedings that Monsanto deems desirable to protect its rights in the Industrial Property. The Agent shall not promote the sale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products using trademarks, packages or designs which are in Monsanto’s opinion deceptively similar to Industrial Property.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39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6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6.15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Conflicts of Interest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Conflicts of interest relating to this Agreement are strictly prohibited. Except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otherwise expressly provided herein, neither party nor any of its directors, employees or agents, or its subcontractors or vendors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give to or receive from any director, employee or agent of the other party any gift, entertainment or other favor of significant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value, or any commission, fee or rebate. Likewise, neither party nor its directors, employees or agents or its subcontractors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vendors shall, without prior written notification thereof to the other party, enter into any business relationship with any director,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employee, or agent of the other party or any of its Affiliates unless such person is acting for and on behalf of such party. Each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promptly notify the other of any violation of this Section 6.15 and any consideration received as a result of such violation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paid over or credited to the other party.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6.16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Records Retention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Agent and Monsanto shall each maintain true and complete records in connection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this Agreement and shall retain all such records for at least forty-eight (48) months following the termination or expiration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Agreement. This obligation shall survive the termination or expiration of this Agreement.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6.17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Additional Covenant of the Agent.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Agent shall not take any action or fail to take any action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materially adversely impacts the Roundup brand or the Ag Market; provided, however, that the Agent shall have no liability for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event resulting primarily by an act or omission of Monsanto or its Affiliates.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6.18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Roundup Telephone Number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acknowledge and agree that the Agent currently is the party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record for the tollfree service number 1-888-768-6387 (1-888-ROUNDUP). The Agent hereby acknowledges and agrees that 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 transfer the right to use such telephone number back to Monsanto within thirty (30) days of Monsanto providing notice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Agent of Monsanto’s decision to become the party of record for such telephone number.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6.19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Additional Obligations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Unless expressly agreed by the parties in writing on a country-by-country basis,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 shall not sell, or promote the indirect sale of, the 1.67 Gallon Roundup Pro Max SKU through Lawn and Garden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Channels in the Included Markets; provided, that the foregoing shall not be deemed an acknowledgement by Monsanto that a 1.67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Gallon package product or any other package size cannot have agricultural uses.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ARTICLE 7 -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[RESERVED]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ARTICLE 8 -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REPRESENTATIONS, WARRANTIES, AND COVENANTS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8.1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The Agent’s Representations and Warranties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Agent hereby represents and warrants that all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following are true: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Agent is a limited liability company duly organized, validly existing and in full force and effect under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laws of Ohio and has all requisite limited liability company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40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2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power and authority to carry on and conduct its business as it is now being conducted, to own or lease its assets and properties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is duly qualified and in good standing in every jurisdiction in which the conduct of its business or ownership of its assets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requires it to be so qualified.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The Agent has the full authority and legal right to carry out the terms of this Agreement; (ii) the terms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will not violate the terms of any other material agreement, contract or other instrument to which it is a party, and 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consent or authorization of any other person, firm, or corporation is a condition precedent to the Agent’s execution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Agreement; (iii) it has taken all action necessary to authorize the execution and delivery of this Agreement; and (iv)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is a legal, valid, and binding obligation of the Agent, enforceable in accordance with its terms.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Agent is in compliance in all material respects with all applicable Laws relating to its business.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 is no material suit, investigation, action or other proceeding pending or threatened before any court,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arbitration tribunal, or judicial, governmental or administrative agency, against the Agent which would have a material adverse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 on the ability of the Agent to perform its obligations hereunder or which seeks to prevent the consummation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transactions contemplated herein.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 are no material disputes with underwriters under the Agent’s insurance policies; each such policy is valid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enforceable in accordance with its terms and is in full force and effect; there exists no default by the Agent under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policy, and there has been no material misrepresentation or inaccuracy in any application therefor, which default, misrepresentation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inaccuracy would give the insurer the right to terminate such policy, binder, or fidelity bond or to refuse to pay a claim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thereunder; and the Agent has not received notice of cancellation or non-renewal of any such policy.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8.2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Monsanto’s Representations and Warranties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Monsanto hereby represents and warrants that all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following are true: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 is a corporation duly incorporated, validly existing and in good standing under the laws of Delaware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has all requisite corporate power and authority to carry on and conduct its business as it is now being conducted, to own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lease its assets and properties and is duly qualified and in good standing in every jurisdiction in which the conduct of its business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ownership of its assets requires it to be so qualified.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Monsanto has the full authority and legal right to carry out the terms of this Agreement; (ii) the terms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will not violate the terms of any other material agreement, contract or other instrument to which it is a party, and 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consent or authorization of any other person, firm, or corporation is a condition precedent to this Agreement; (iii) it has taken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action necessary to authorize the execution and delivery of this Agreement; and (iv) this Agreement is a legal, valid, and binding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obligation of Monsanto, enforceable in accordance with its terms.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41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Monsanto is in compliance, in all material respects, with all applicable Laws relating to its business.</w:t>
      </w:r>
    </w:p>
    <w:p>
      <w:pPr>
        <w:autoSpaceDN w:val="0"/>
        <w:autoSpaceDE w:val="0"/>
        <w:widowControl/>
        <w:spacing w:line="240" w:lineRule="exact" w:before="202" w:after="0"/>
        <w:ind w:left="0" w:right="22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 is no material suit, investigation, action or other proceeding pending or threatened before any court,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arbitration tribunal, or judicial, governmental or administrative agency, against Monsanto which would have a material adverse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 on the ability of Monsanto to perform its obligations hereunder or which seeks to prevent the consummation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transactions contemplated herein.</w:t>
      </w:r>
    </w:p>
    <w:p>
      <w:pPr>
        <w:autoSpaceDN w:val="0"/>
        <w:autoSpaceDE w:val="0"/>
        <w:widowControl/>
        <w:spacing w:line="202" w:lineRule="exact" w:before="24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ARTICLE 9 -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INDEMNIFICATION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Section 9.1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Indemnification and Claims Procedure.</w:t>
      </w:r>
    </w:p>
    <w:p>
      <w:pPr>
        <w:autoSpaceDN w:val="0"/>
        <w:autoSpaceDE w:val="0"/>
        <w:widowControl/>
        <w:spacing w:line="240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Indemnification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hereto agrees to indemnify, defend and hold harmless the other party and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employees, officers, directors, agents and assigns from and against any and all loss (including reasonable attorneys’ fees), damage,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injury or liability, whether incurred as a party or non-party to any action or proceeding, that may arise out of any actual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threatened claim asserted or action brought by or on behalf of a third party for injury to or death of a person for loss of or damage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property, including employees and property of the indemnified party (“Loss”), to the extent resulting directly or indirectly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indemnifying party’s actual or alleged (i) breach of a duty, representation, or obligation of this Agreement, or (ii) negligence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willful misconduct in the performance of its obligations under this Agreement, except to the extent that such indemnification is void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otherwise unenforceable under applicable law in effect on or validly retroactive to the date of this Agreement.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Claims Procedure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Promptly after receipt by either party hereto (the “Indemnitee”) of any notice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demand, claim or circumstances which, with the lapse of time, would or might give rise to a claim or the commencement (or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threatened commencement) of any action, proceeding or investigation (an “Asserted Liability”) that may result in a Loss,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Indemnitee shall give notice thereof (the “Claims Notice”) to the party obligated to provide indemnification pursuant to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9.1(a). The Claims Notice shall describe the Asserted Liability in reasonable detail, and shall indicate the amount (estimated,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necessary to the extent feasible) of the Loss that has been or may be suffered by the Indemnitee. Thereafter, the following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procedures shall apply:</w:t>
      </w:r>
    </w:p>
    <w:p>
      <w:pPr>
        <w:autoSpaceDN w:val="0"/>
        <w:tabs>
          <w:tab w:pos="1856" w:val="left"/>
        </w:tabs>
        <w:autoSpaceDE w:val="0"/>
        <w:widowControl/>
        <w:spacing w:line="240" w:lineRule="exact" w:before="202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(1)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Section 9.1(b)(2), 9.1(b)(3), 9.1(b)(4) and 9.1(b)(5), the indemnifying party may elect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compromise or defend, at its own expense by its own counsel, and shall control any such compromise or defense;</w:t>
      </w:r>
    </w:p>
    <w:p>
      <w:pPr>
        <w:autoSpaceDN w:val="0"/>
        <w:autoSpaceDE w:val="0"/>
        <w:widowControl/>
        <w:spacing w:line="240" w:lineRule="exact" w:before="202" w:after="0"/>
        <w:ind w:left="38" w:right="20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(2)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the indemnifying party elects to compromise or defend such Asserted Liability it shall (i) within thirty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(30) days after confirmed receipt of the Claims Notice notify the Indemnitee of its intent to do so, and the Indemnitee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cooperate, at the expense of the indemnifying party, in the compromise of, or defense against, such Asserted Liability, and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make available to the indemnifying party any books, records or other documents within its control that are necessary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appropriate for such defense, (ii) select counsel and, if applicable, consultants and contractors, reasonably acceptable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Indemnitee in connection with conducting the defense of such Asserted Liability, and (iii) defend or settle such Asserted Liability in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42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6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consultation with Indemnitee, including, without limitation, consulting Indemnitee on litigation strategy and keeping Indemnitee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reasonably informed of all proceedings and settlement demands and negotiations;</w:t>
      </w:r>
    </w:p>
    <w:p>
      <w:pPr>
        <w:autoSpaceDN w:val="0"/>
        <w:autoSpaceDE w:val="0"/>
        <w:widowControl/>
        <w:spacing w:line="240" w:lineRule="exact" w:before="202" w:after="0"/>
        <w:ind w:left="38" w:right="20" w:firstLine="169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(3)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indemnifying party shall not consent to a settlement of any such Asserted Liability without the prior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written consent of Indemnitee, which consent shall not be unreasonably withheld; provided, that the indemnifying party may enter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into a settlement without the consent of Indemnitee after providing at least thirty (30) days’ prior written notice to Indemnitee if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terms of such settlement (x) include only money damages as a remedy and such money damages are paid in full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indemnifying party, (y) do not impose material obligations or restrictions on Indemnitee’s business and (z) do not include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admission of wrongdoing by Indemnitee;</w:t>
      </w:r>
    </w:p>
    <w:p>
      <w:pPr>
        <w:autoSpaceDN w:val="0"/>
        <w:autoSpaceDE w:val="0"/>
        <w:widowControl/>
        <w:spacing w:line="240" w:lineRule="exact" w:before="202" w:after="0"/>
        <w:ind w:left="38" w:right="20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(4)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the indemnifying party elects not to compromise or defend the Asserted Liability, fails to notify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Indemnitee of its election as herein provided, or contests its obligation to indemnify under this Agreement, the Indemnitee may pay,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compromise or defend such Asserted Liability, with a reservation of all rights to seek indemnification hereunder against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indemnifying party; provided, that Indemnitee may enter into a settlement without the consent of the indemnifying party after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providing at least thirty (30) days’ prior written notice to the indemnifying party, if the terms of such settlement (i) include only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money damages as a remedy, (ii) do not impose material obligations or restrictions on the indemnifying party’s business and (iii) do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 include any admission of wrongdoing by the indemnifying party; and</w:t>
      </w:r>
    </w:p>
    <w:p>
      <w:pPr>
        <w:autoSpaceDN w:val="0"/>
        <w:tabs>
          <w:tab w:pos="1856" w:val="left"/>
        </w:tabs>
        <w:autoSpaceDE w:val="0"/>
        <w:widowControl/>
        <w:spacing w:line="240" w:lineRule="exact" w:before="200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(5)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the foregoing, the Indemnitee and the indemnifying party may participate, in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instances, and at their own expense, in the defense of any Asserted Liability.</w:t>
      </w:r>
    </w:p>
    <w:p>
      <w:pPr>
        <w:autoSpaceDN w:val="0"/>
        <w:autoSpaceDE w:val="0"/>
        <w:widowControl/>
        <w:spacing w:line="202" w:lineRule="exact" w:before="24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ARTICLE 10 -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TERMS, TERMINATION, AND FORCE MAJEURE</w:t>
      </w:r>
    </w:p>
    <w:p>
      <w:pPr>
        <w:autoSpaceDN w:val="0"/>
        <w:tabs>
          <w:tab w:pos="608" w:val="left"/>
        </w:tabs>
        <w:autoSpaceDE w:val="0"/>
        <w:widowControl/>
        <w:spacing w:line="238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10.1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Terms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shall commence as of the Effective Date and shall continue unless and until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terminated as provided herein.</w:t>
      </w:r>
    </w:p>
    <w:p>
      <w:pPr>
        <w:autoSpaceDN w:val="0"/>
        <w:autoSpaceDE w:val="0"/>
        <w:widowControl/>
        <w:spacing w:line="204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10.2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[Reserved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].</w:t>
      </w:r>
    </w:p>
    <w:p>
      <w:pPr>
        <w:autoSpaceDN w:val="0"/>
        <w:autoSpaceDE w:val="0"/>
        <w:widowControl/>
        <w:spacing w:line="204" w:lineRule="exact" w:before="238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10.3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[Reserved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].</w:t>
      </w:r>
    </w:p>
    <w:p>
      <w:pPr>
        <w:autoSpaceDN w:val="0"/>
        <w:autoSpaceDE w:val="0"/>
        <w:widowControl/>
        <w:spacing w:line="202" w:lineRule="exact" w:before="238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10.4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Termination by Monsanto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2" w:after="0"/>
        <w:ind w:left="0" w:right="22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Termination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addition to its right to terminate this Agreement pursuant to Section 10.9, Monsanto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have the right to terminate this Agreement by giving the Agent a termination notice specified for each termination event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occurrence and continuance of either of the following:</w:t>
      </w:r>
    </w:p>
    <w:p>
      <w:pPr>
        <w:autoSpaceDN w:val="0"/>
        <w:autoSpaceDE w:val="0"/>
        <w:widowControl/>
        <w:spacing w:line="202" w:lineRule="exact" w:before="240" w:after="0"/>
        <w:ind w:left="185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(1)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 Event of Default occurring at any time; or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43</w:t>
      </w:r>
    </w:p>
    <w:p>
      <w:pPr>
        <w:autoSpaceDN w:val="0"/>
        <w:autoSpaceDE w:val="0"/>
        <w:widowControl/>
        <w:spacing w:line="240" w:lineRule="auto" w:before="2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2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tabs>
          <w:tab w:pos="1856" w:val="left"/>
        </w:tabs>
        <w:autoSpaceDE w:val="0"/>
        <w:widowControl/>
        <w:spacing w:line="220" w:lineRule="exact" w:before="0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(2)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Change of Control with respect to Monsanto or a Roundup Sale, in each case, by giving the Agent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 notice of termination, such termination to be effective at the end of the fifth (5th) full Program Year after such notice is provided.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Event of Default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An Event of Default shall mean any of the following occurrences:</w:t>
      </w:r>
    </w:p>
    <w:p>
      <w:pPr>
        <w:autoSpaceDN w:val="0"/>
        <w:tabs>
          <w:tab w:pos="1856" w:val="left"/>
        </w:tabs>
        <w:autoSpaceDE w:val="0"/>
        <w:widowControl/>
        <w:spacing w:line="240" w:lineRule="exact" w:before="202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(1)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Material Breach of this Agreement committed by the Agent and established in accordance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provisions of Section 10.4(g) of this Agreement;</w:t>
      </w:r>
    </w:p>
    <w:p>
      <w:pPr>
        <w:autoSpaceDN w:val="0"/>
        <w:tabs>
          <w:tab w:pos="1856" w:val="left"/>
        </w:tabs>
        <w:autoSpaceDE w:val="0"/>
        <w:widowControl/>
        <w:spacing w:line="240" w:lineRule="exact" w:before="200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(2)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Material Fraud committed by the Agent and established in accordance with the provisions of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10.4(g) of this Agreement;</w:t>
      </w:r>
    </w:p>
    <w:p>
      <w:pPr>
        <w:autoSpaceDN w:val="0"/>
        <w:tabs>
          <w:tab w:pos="1856" w:val="left"/>
        </w:tabs>
        <w:autoSpaceDE w:val="0"/>
        <w:widowControl/>
        <w:spacing w:line="240" w:lineRule="exact" w:before="202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(3)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 Willful Misconduct committed by the Agent and established in accordance with the provisions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Section 10.4(g) of this Agreement;</w:t>
      </w:r>
    </w:p>
    <w:p>
      <w:pPr>
        <w:autoSpaceDN w:val="0"/>
        <w:autoSpaceDE w:val="0"/>
        <w:widowControl/>
        <w:spacing w:line="202" w:lineRule="exact" w:before="240" w:after="0"/>
        <w:ind w:left="185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(4)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[Intentionally omitted.];</w:t>
      </w:r>
    </w:p>
    <w:p>
      <w:pPr>
        <w:autoSpaceDN w:val="0"/>
        <w:autoSpaceDE w:val="0"/>
        <w:widowControl/>
        <w:spacing w:line="202" w:lineRule="exact" w:before="240" w:after="0"/>
        <w:ind w:left="185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(5)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[Intentionally omitted.];</w:t>
      </w:r>
    </w:p>
    <w:p>
      <w:pPr>
        <w:autoSpaceDN w:val="0"/>
        <w:autoSpaceDE w:val="0"/>
        <w:widowControl/>
        <w:spacing w:line="202" w:lineRule="exact" w:before="240" w:after="0"/>
        <w:ind w:left="185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(6)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Insolvency of Agent;</w:t>
      </w:r>
    </w:p>
    <w:p>
      <w:pPr>
        <w:autoSpaceDN w:val="0"/>
        <w:autoSpaceDE w:val="0"/>
        <w:widowControl/>
        <w:spacing w:line="240" w:lineRule="exact" w:before="202" w:after="0"/>
        <w:ind w:left="38" w:right="20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(7)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occurrence of a Change of Control of an SMG Target without the prior written consent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Monsanto, unless the Agent has determined in its reasonable commercial opinion that such acquiror can and will fully perform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duties and obligations of the Agent under this Agreement;</w:t>
      </w:r>
    </w:p>
    <w:p>
      <w:pPr>
        <w:autoSpaceDN w:val="0"/>
        <w:autoSpaceDE w:val="0"/>
        <w:widowControl/>
        <w:spacing w:line="202" w:lineRule="exact" w:before="240" w:after="0"/>
        <w:ind w:left="185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(8)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[Intentionally omitted.];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</w:p>
    <w:p>
      <w:pPr>
        <w:autoSpaceDN w:val="0"/>
        <w:autoSpaceDE w:val="0"/>
        <w:widowControl/>
        <w:spacing w:line="240" w:lineRule="exact" w:before="202" w:after="0"/>
        <w:ind w:left="38" w:right="20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(9)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to the extent permitted herein, (i) the assignment of all, or substantially all, of the Agent’s rights,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(ii) the delegation of all, or substantially all, of the Agent’s obligations hereunder, in either instance without the prior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consent of Monsanto.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82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to any Event of Default defined in Sections 10.4(b)(1)-(3), such termination shall take effect on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later of the first business day following the thirtieth (30th) day after the sending of a termination notice to the Agent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provisions of Section 11.9, or the date designated by Monsanto in said termination notice. As to any Event of Default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defined in Sections 10.4(b)(6), (7) and (9), such termination shall take effect on the later of the first business day following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seventh (7th) day after the sending of a termination notice to Agent, or the date designated by Monsanto in said notice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termination.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Payment of Termination Fee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for termination of this Agreement by Monsanto upon any Event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Default, a Termination Fee (as specified in Section 10.4.(d)) shall only be paid either by Monsanto or by the successor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Roundup Business, as the case may be, upon the following terms and conditions: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44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tabs>
          <w:tab w:pos="1856" w:val="left"/>
        </w:tabs>
        <w:autoSpaceDE w:val="0"/>
        <w:widowControl/>
        <w:spacing w:line="220" w:lineRule="exact" w:before="0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(1)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the Agreement is effectively terminated by either Monsanto or its successor or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Agent upon Material Breach, Material Fraud or Material Willful Misconduct by Monsanto as provided for in Section 10.5.(c);</w:t>
      </w:r>
    </w:p>
    <w:p>
      <w:pPr>
        <w:autoSpaceDN w:val="0"/>
        <w:tabs>
          <w:tab w:pos="1856" w:val="left"/>
        </w:tabs>
        <w:autoSpaceDE w:val="0"/>
        <w:widowControl/>
        <w:spacing w:line="240" w:lineRule="exact" w:before="202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(2)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 later than the effective date of the applicable termination notice and no later than the effective date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the termination; and</w:t>
      </w:r>
    </w:p>
    <w:p>
      <w:pPr>
        <w:autoSpaceDN w:val="0"/>
        <w:tabs>
          <w:tab w:pos="1856" w:val="left"/>
        </w:tabs>
        <w:autoSpaceDE w:val="0"/>
        <w:widowControl/>
        <w:spacing w:line="240" w:lineRule="exact" w:before="200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(3)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only in the event the Agent does not become the successor to the Roundup Business, in which case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Termination Fee shall not be paid but shall be credited against the purchase price as described in Section 10.4(d).</w:t>
      </w:r>
    </w:p>
    <w:p>
      <w:pPr>
        <w:autoSpaceDN w:val="0"/>
        <w:autoSpaceDE w:val="0"/>
        <w:widowControl/>
        <w:spacing w:line="240" w:lineRule="exact" w:before="202" w:after="0"/>
        <w:ind w:left="0" w:right="34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Termination Fee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Monsanto and the Agent stipulate and agree that the injury which will be caused to the Agent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the termination of this Agreement under the circumstances which shall give rise to the payment of the Termination Fee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difficult or impossible of accurate estimation; that by establishing the Termination Fee they intend to provide for the payment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damages and not a penalty; and that the sum stipulated for the Termination Fee is a reasonable pre-estimate of the probable loss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which will be suffered by the Agent in the event of such termination.</w:t>
      </w:r>
    </w:p>
    <w:p>
      <w:pPr>
        <w:autoSpaceDN w:val="0"/>
        <w:autoSpaceDE w:val="0"/>
        <w:widowControl/>
        <w:spacing w:line="202" w:lineRule="exact" w:before="240" w:after="332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Termination Fee payable shall vary in accordance with the Table hereunder: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4966"/>
        <w:gridCol w:w="4966"/>
      </w:tblGrid>
      <w:tr>
        <w:trPr>
          <w:trHeight w:hRule="exact" w:val="694"/>
        </w:trPr>
        <w:tc>
          <w:tcPr>
            <w:tcW w:type="dxa" w:w="2664"/>
            <w:tcBorders>
              <w:start w:sz="5.600000000000023" w:val="single" w:color="#00000A"/>
              <w:top w:sz="4.800000000000182" w:val="single" w:color="#00000A"/>
              <w:end w:sz="5.600000000000136" w:val="single" w:color="#00000A"/>
              <w:bottom w:sz="4.799999999999727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Program Year</w:t>
            </w:r>
          </w:p>
        </w:tc>
        <w:tc>
          <w:tcPr>
            <w:tcW w:type="dxa" w:w="7198"/>
            <w:tcBorders>
              <w:start w:sz="5.600000000000136" w:val="single" w:color="#00000A"/>
              <w:top w:sz="4.800000000000182" w:val="single" w:color="#00000A"/>
              <w:end w:sz="4.800000000000182" w:val="single" w:color="#00000A"/>
              <w:bottom w:sz="4.799999999999727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Termination Fee</w:t>
            </w:r>
          </w:p>
        </w:tc>
      </w:tr>
      <w:tr>
        <w:trPr>
          <w:trHeight w:hRule="exact" w:val="2184"/>
        </w:trPr>
        <w:tc>
          <w:tcPr>
            <w:tcW w:type="dxa" w:w="2664"/>
            <w:tcBorders>
              <w:start w:sz="5.600000000000023" w:val="single" w:color="#00000A"/>
              <w:top w:sz="4.799999999999727" w:val="single" w:color="#00000A"/>
              <w:end w:sz="5.600000000000136" w:val="single" w:color="#00000A"/>
              <w:bottom w:sz="4.799999999999727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48" w:val="left"/>
              </w:tabs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2015 Program Year 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</w:t>
            </w:r>
          </w:p>
          <w:p>
            <w:pPr>
              <w:autoSpaceDN w:val="0"/>
              <w:autoSpaceDE w:val="0"/>
              <w:widowControl/>
              <w:spacing w:line="202" w:lineRule="exact" w:before="52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thereafter</w:t>
            </w:r>
          </w:p>
        </w:tc>
        <w:tc>
          <w:tcPr>
            <w:tcW w:type="dxa" w:w="7198"/>
            <w:tcBorders>
              <w:start w:sz="5.600000000000136" w:val="single" w:color="#00000A"/>
              <w:top w:sz="4.799999999999727" w:val="single" w:color="#00000A"/>
              <w:end w:sz="4.800000000000182" w:val="single" w:color="#00000A"/>
              <w:bottom w:sz="4.799999999999727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" w:after="0"/>
              <w:ind w:left="24" w:right="26" w:firstLine="0"/>
              <w:jc w:val="both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The greater of (i) $175MM or (ii) four (4) times an amount equal to (A) the average of the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Program EBIT for the three (3) trailing Program Years prior to the year of termination, minus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(B) the 2015 Program EBIT (excluding Europe and Australia) of $186.4MM.</w:t>
            </w:r>
          </w:p>
          <w:p>
            <w:pPr>
              <w:autoSpaceDN w:val="0"/>
              <w:autoSpaceDE w:val="0"/>
              <w:widowControl/>
              <w:spacing w:line="202" w:lineRule="exact" w:before="252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For example, if the Roundup Sale occurs in 2033 (all expressed in $MM):</w:t>
            </w:r>
          </w:p>
          <w:p>
            <w:pPr>
              <w:autoSpaceDN w:val="0"/>
              <w:autoSpaceDE w:val="0"/>
              <w:widowControl/>
              <w:spacing w:line="252" w:lineRule="exact" w:before="202" w:after="0"/>
              <w:ind w:left="76" w:right="3024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  <w:u w:val="single"/>
              </w:rPr>
              <w:t>2015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  <w:u w:val="single"/>
              </w:rPr>
              <w:t>2030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  <w:u w:val="single"/>
              </w:rPr>
              <w:t>2031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2032 3 year Avg Termination Fee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$186.4 $310 $309 $314 $311 $498.4</w:t>
            </w:r>
          </w:p>
        </w:tc>
      </w:tr>
    </w:tbl>
    <w:p>
      <w:pPr>
        <w:autoSpaceDN w:val="0"/>
        <w:autoSpaceDE w:val="0"/>
        <w:widowControl/>
        <w:spacing w:line="240" w:lineRule="exact" w:before="200" w:after="0"/>
        <w:ind w:left="0" w:right="32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(e)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Remedies for Monsanto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Section 10.4(g), in case of termination by Monsanto upon any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Events of Default by the Agent specified in Section 10.4(b)(1)-(3), Monsanto shall be entitled to exercise all remedies available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it, either at law or in equity. In the case of termination by Monsanto upon any of the Events of Default specified in Sections 10.4(b)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(6), (7) and (9), the remedies of Monsanto shall be limited to (i) termination of this Agreement and (ii) the recovery of reasonable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customary out-of-pocket expenses incurred by Monsanto in transferring the Agent’s duties hereunder to a new agent;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provided that in no case shall the amount of expenses recoverable under this provision exceed $20MM.</w:t>
      </w:r>
    </w:p>
    <w:p>
      <w:pPr>
        <w:autoSpaceDN w:val="0"/>
        <w:autoSpaceDE w:val="0"/>
        <w:widowControl/>
        <w:spacing w:line="240" w:lineRule="exact" w:before="202" w:after="0"/>
        <w:ind w:left="0" w:right="32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(f)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Exclusive Remedy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payment of a Termination Fee to the Agent under Section 10.4(c) shall be deemed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constitute the exclusive remedy for any damages resulting out of the termination of this Agreement by Monsanto or the successor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the Roundup Business pursuant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45</w:t>
      </w:r>
    </w:p>
    <w:p>
      <w:pPr>
        <w:autoSpaceDN w:val="0"/>
        <w:autoSpaceDE w:val="0"/>
        <w:widowControl/>
        <w:spacing w:line="240" w:lineRule="auto" w:before="23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6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Section 10.4(c) and the Agent shall waive its right to exercise any other remedies otherwise available at law or in equity.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(g)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Arbitration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event either party claims that a Material Breach, a Material Fraud, or Material Willful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Misconduct has been committed by the other party (the “Breaching Party”), or this Agreement otherwise explicitly provides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provisions of this Section 10.4(g) apply, the following procedures shall apply:</w:t>
      </w:r>
    </w:p>
    <w:p>
      <w:pPr>
        <w:autoSpaceDN w:val="0"/>
        <w:autoSpaceDE w:val="0"/>
        <w:widowControl/>
        <w:spacing w:line="240" w:lineRule="exact" w:before="202" w:after="0"/>
        <w:ind w:left="38" w:right="20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(1)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After the asserted occurrence of a Material Breach, a Material Fraud, or Material Willful Misconduct,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party who contends that such breach, fraud or misconduct has occurred (the “Claimant”) shall send to the Breaching Party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notice, in accordance with the notice provisions of Section 11.9 of this Agreement, in which the Claimant shall: (i) identify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 Breach, Material Fraud, or Material Willful Misconduct which it contends has occurred; (ii) appoint an arbitrator; and (iii)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demand that the Breaching Party appoint an arbitrator.</w:t>
      </w:r>
    </w:p>
    <w:p>
      <w:pPr>
        <w:autoSpaceDN w:val="0"/>
        <w:autoSpaceDE w:val="0"/>
        <w:widowControl/>
        <w:spacing w:line="240" w:lineRule="exact" w:before="202" w:after="0"/>
        <w:ind w:left="38" w:right="20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(2)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Within fifteen (15) days after receipt of the notice, the Breaching Party shall send a response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Claimant, in accordance with the notice provisions of Section 11.9 of this Agreement, in which the Breaching Party shall: 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indicate whether it contests the asserted occurrence of the Material Breach, Material Fraud, or Material Willful Misconduct, as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case may be; and (ii) if it does contest such asserted occurrence, appoint a second arbitrator. The failure on the part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Breaching Party to timely respond to the notice, and/or to timely appoint its arbitrator, shall be deemed to constitute acceptance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arbitrator designated by the Claimant as the ‘sole arbitrator.</w:t>
      </w:r>
    </w:p>
    <w:p>
      <w:pPr>
        <w:autoSpaceDN w:val="0"/>
        <w:autoSpaceDE w:val="0"/>
        <w:widowControl/>
        <w:spacing w:line="240" w:lineRule="exact" w:before="202" w:after="0"/>
        <w:ind w:left="38" w:right="20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(3)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the Breaching Party appoints an arbitrator, then within fifteen (15) days after the receipt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Breaching Party’s response by the Claimant, the two arbitrators shall jointly appoint a third arbitrator. If the arbitrators selected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are unable or fail to agree upon the third arbitrator, the third arbitrator shall be selected by the American Arbitration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Association. Upon their selection by either means, the three arbitrators (the “Arbitrators”) shall expeditiously proceed to determine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whether a Material Breach, Material Default or Material Willful Misconduct has occurred, in accordance with the procedures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hereafter set forth.</w:t>
      </w:r>
    </w:p>
    <w:p>
      <w:pPr>
        <w:autoSpaceDN w:val="0"/>
        <w:autoSpaceDE w:val="0"/>
        <w:widowControl/>
        <w:spacing w:line="240" w:lineRule="exact" w:before="202" w:after="0"/>
        <w:ind w:left="38" w:right="20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(4)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Except as specifically modified herein, the arbitration proceeding contemplated by this section (the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“Arbitration”) shall be conducted in accordance with Title 9 of the US Code (United States Arbitration Act) and the Commercial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Arbitration Rules of the American Arbitration Association, and judgment on the award rendered by the arbitrators may be entered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any court having jurisdiction thereof. The cost of the Arbitration shall be borne equally by the parties, with the understanding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Arbitrators may reimburse the prevailing party, if any, as determined by the Arbitrators for that party’s cost of the Arbitration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connection with the award made by the Arbitrators as described below.</w:t>
      </w:r>
    </w:p>
    <w:p>
      <w:pPr>
        <w:autoSpaceDN w:val="0"/>
        <w:autoSpaceDE w:val="0"/>
        <w:widowControl/>
        <w:spacing w:line="240" w:lineRule="exact" w:before="202" w:after="0"/>
        <w:ind w:left="38" w:right="20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(5)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award shall be made within three (3) months after the appointment of the third Arbitrator,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of the Arbitrators shall agree to comply with this schedule before accepting appointment. However, this time limit may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extended by agreement of the parties or by the Arbitrators, if necessary.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46</w:t>
      </w:r>
    </w:p>
    <w:p>
      <w:pPr>
        <w:autoSpaceDN w:val="0"/>
        <w:autoSpaceDE w:val="0"/>
        <w:widowControl/>
        <w:spacing w:line="240" w:lineRule="auto" w:before="2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2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38" w:right="20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(6)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Consistent with the expedited nature of arbitration, each party will, upon the written request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party, promptly provide the other with copies of documents relevant to the issues raised by the notice or the response,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 those documents on which the producing party may rely in support of or in opposition to any claim or defense.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dispute regarding discovery, or the relevance or scope thereof, shall be determined by the Arbitrators, which determination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conclusive. All discovery shall be completed within 60 days following the appointment of the third Arbitrator.</w:t>
      </w:r>
    </w:p>
    <w:p>
      <w:pPr>
        <w:autoSpaceDN w:val="0"/>
        <w:autoSpaceDE w:val="0"/>
        <w:widowControl/>
        <w:spacing w:line="240" w:lineRule="exact" w:before="202" w:after="0"/>
        <w:ind w:left="38" w:right="20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(7)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 the request of a party, the Arbitrators shall have the discretion to order examination by deposition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witnesses to the extent the Arbitrators deem such additional discovery relevant and appropriate. Depositions shall be held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within 30 days of the making of a request, and shall be limited to a maximum of number of hours’ duration as may be mutually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agreed to by the parties, or in the absence of such agreement as may be determined by the Arbitrators. All objections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reserved for the arbitration hearing, except for objections based on privilege and proprietary or confidential information.</w:t>
      </w:r>
    </w:p>
    <w:p>
      <w:pPr>
        <w:autoSpaceDN w:val="0"/>
        <w:autoSpaceDE w:val="0"/>
        <w:widowControl/>
        <w:spacing w:line="240" w:lineRule="exact" w:before="202" w:after="0"/>
        <w:ind w:left="38" w:right="20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(8)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Either party may apply to the Arbitrators seeking injunctive relief until the arbitration award is rendered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the controversy is otherwise resolved. Either party also may, without waiving any remedy under this Agreement, seek from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court having jurisdiction any interim or provisional relief that is necessary to protect the rights or property of that party, pending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establishment of the arbitral tribunal (or pending the arbitral tribunal’s determination of the merits of the controversy).</w:t>
      </w:r>
    </w:p>
    <w:p>
      <w:pPr>
        <w:autoSpaceDN w:val="0"/>
        <w:autoSpaceDE w:val="0"/>
        <w:widowControl/>
        <w:spacing w:line="202" w:lineRule="exact" w:before="240" w:after="0"/>
        <w:ind w:left="185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(9)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scope of the Arbitration shall include the following:</w:t>
      </w:r>
    </w:p>
    <w:p>
      <w:pPr>
        <w:autoSpaceDN w:val="0"/>
        <w:autoSpaceDE w:val="0"/>
        <w:widowControl/>
        <w:spacing w:line="202" w:lineRule="exact" w:before="24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 determination as to whether the act(s) or omission(s) set forth by the Claimant have occurred;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242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determination as to whether those act(s) or omissions(s) determined to have occurred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constitute a breach of this Agreement, fraudulent conduct in connection with this Agreement, or willful misconduct in connection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this Agreement, as the case may be;</w:t>
      </w:r>
    </w:p>
    <w:p>
      <w:pPr>
        <w:autoSpaceDN w:val="0"/>
        <w:tabs>
          <w:tab w:pos="2424" w:val="left"/>
        </w:tabs>
        <w:autoSpaceDE w:val="0"/>
        <w:widowControl/>
        <w:spacing w:line="238" w:lineRule="exact" w:before="20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determination as to whether those act(s) or omissions(s) determined to have occurred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constitute a Material Breach, a Material Fraud, or Material Willful Misconduct, as the case may be;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242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(iv)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determination as to the amount of monetary damages, if any, suffered by the Claimant, as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result of those act(s) or omissions(s) determined to have occurred which constitute a breach of this Agreement, fraudulent conduct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connection with this Agreement, or willful misconduct in connection with this Agreement, as the case may be, regardless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whether such act(s) or omission(s) rise to the level of Material Breach, Material Fraud, or Material Willful Misconduct, as the case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may be;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242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(v)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determination, to the extent applicable, of the specific performance which could and should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decreed to correct any breach, fraud or material misconduct which the Arbitrators determine can be cured by the issuance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decree;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47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0" w:right="20" w:firstLine="242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(vi)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determination as to which party, if any, is the prevailing party in the Arbitration,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amount of such party’s costs and fees. “Costs and fees” means all reasonable pre-award expenses of the arbitration, including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arbitrators’ fees, administrative fees, travel expenses, out-of-pocket expenses such as copying and telephone, court costs, witness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fees, and attorneys’ fees; and</w:t>
      </w:r>
    </w:p>
    <w:p>
      <w:pPr>
        <w:autoSpaceDN w:val="0"/>
        <w:tabs>
          <w:tab w:pos="2424" w:val="left"/>
        </w:tabs>
        <w:autoSpaceDE w:val="0"/>
        <w:widowControl/>
        <w:spacing w:line="240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(vii)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determination as to such matters as the Arbitrators deem necessary and appropriate to carry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out their duties in connection with the Arbitration.</w:t>
      </w:r>
    </w:p>
    <w:p>
      <w:pPr>
        <w:autoSpaceDN w:val="0"/>
        <w:tabs>
          <w:tab w:pos="1856" w:val="left"/>
        </w:tabs>
        <w:autoSpaceDE w:val="0"/>
        <w:widowControl/>
        <w:spacing w:line="240" w:lineRule="exact" w:before="202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(10)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Arbitrators’ award shall be in writing, shall be signed by a majority of the Arbitrators, and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include a statement regarding the reasons for the disposition of any claim.</w:t>
      </w:r>
    </w:p>
    <w:p>
      <w:pPr>
        <w:autoSpaceDN w:val="0"/>
        <w:autoSpaceDE w:val="0"/>
        <w:widowControl/>
        <w:spacing w:line="202" w:lineRule="exact" w:before="240" w:after="0"/>
        <w:ind w:left="185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(11)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Arbitrators’ award shall, as applicable, include the following: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242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extent that the Arbitrators determine that the Claimant has suffered monetary damages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result of those act(s) or omissions(s) determined to have occurred which constitute a breach of this Agreement, fraudulent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conduct in connection with this Agreement, or willful misconduct in connection with this Agreement, as the case may be,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monetary award in the amount of those damages;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242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extent that the Arbitrators determine that the harm resulting from those act(s)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omissions(s) determined to have occurred can be cured, in whole or in part by a decree of specific performance, such a decree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 performance implementing such determination as can be submitted to and made the order of a Court of competent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jurisdiction;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242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extent that the Arbitrators determine that those act(s) or omissions(s) determined to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occurred constitute a Material Breach, a Material Fraud, or Material Willful Misconduct, as the case may be, an award authorizing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Claimant to immediately terminate this Agreement, together with damages or specific performance, if determined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Arbitrators to be appropriate;</w:t>
      </w:r>
    </w:p>
    <w:p>
      <w:pPr>
        <w:autoSpaceDN w:val="0"/>
        <w:tabs>
          <w:tab w:pos="242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(iv)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extent that the Arbitrators determine that there is a prevailing party, and that said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prevailing party should receive an award of its Costs and Fees, such award to the prevailing party; and</w:t>
      </w:r>
    </w:p>
    <w:p>
      <w:pPr>
        <w:autoSpaceDN w:val="0"/>
        <w:tabs>
          <w:tab w:pos="242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(v)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other matters as the Arbitrators deem necessary and appropriate to implement their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determinations made in the Arbitration.</w:t>
      </w:r>
    </w:p>
    <w:p>
      <w:pPr>
        <w:autoSpaceDN w:val="0"/>
        <w:tabs>
          <w:tab w:pos="1856" w:val="left"/>
        </w:tabs>
        <w:autoSpaceDE w:val="0"/>
        <w:widowControl/>
        <w:spacing w:line="240" w:lineRule="exact" w:before="202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(12)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written determination of the Arbitrators shall be made and delivered promptly to the parties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Arbitration and shall be final and conclusive upon the parties to the Arbitration.</w:t>
      </w:r>
    </w:p>
    <w:p>
      <w:pPr>
        <w:autoSpaceDN w:val="0"/>
        <w:tabs>
          <w:tab w:pos="1856" w:val="left"/>
        </w:tabs>
        <w:autoSpaceDE w:val="0"/>
        <w:widowControl/>
        <w:spacing w:line="240" w:lineRule="exact" w:before="202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(13)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as may be required by law, neither a party nor an Arbitrator may disclose the existence,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content, or results of any Arbitration hereunder without the prior written consent of both parties.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48</w:t>
      </w:r>
    </w:p>
    <w:p>
      <w:pPr>
        <w:autoSpaceDN w:val="0"/>
        <w:autoSpaceDE w:val="0"/>
        <w:widowControl/>
        <w:spacing w:line="240" w:lineRule="auto" w:before="2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6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10.5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Termination by the Agent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Material Breach, Material Fraud and Material Willful Misconduct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Agent may terminate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in accordance with the provisions of Section 10.4(g) upon:</w:t>
      </w:r>
    </w:p>
    <w:p>
      <w:pPr>
        <w:autoSpaceDN w:val="0"/>
        <w:tabs>
          <w:tab w:pos="1856" w:val="left"/>
        </w:tabs>
        <w:autoSpaceDE w:val="0"/>
        <w:widowControl/>
        <w:spacing w:line="240" w:lineRule="exact" w:before="202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(1)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Material Breach of this Agreement committed by Monsanto and established in accordance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provisions of Section 10.4(g) of this Agreement;</w:t>
      </w:r>
    </w:p>
    <w:p>
      <w:pPr>
        <w:autoSpaceDN w:val="0"/>
        <w:tabs>
          <w:tab w:pos="1856" w:val="left"/>
        </w:tabs>
        <w:autoSpaceDE w:val="0"/>
        <w:widowControl/>
        <w:spacing w:line="240" w:lineRule="exact" w:before="202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(2)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Material Fraud committed by Monsanto and established in accordance with the provisions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 10.4(g) of this Agreement;</w:t>
      </w:r>
    </w:p>
    <w:p>
      <w:pPr>
        <w:autoSpaceDN w:val="0"/>
        <w:autoSpaceDE w:val="0"/>
        <w:widowControl/>
        <w:spacing w:line="240" w:lineRule="exact" w:before="202" w:after="0"/>
        <w:ind w:left="38" w:right="20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(3)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 Willful Misconduct committed by Monsanto and established in accordance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provisions of Section 10.4(g) of this Agreement. Such termination shall take effect on the later of the first business day following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thirtieth (30th) day after the sending of a termination notice to Monsanto in accordance with the provisions of Section 11.9,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date designated by the Agent in said termination notice.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Roundup Sale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Agent may terminate this Agreement by written notice thereof to Monsanto upon receipt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notice of a Roundup Sale as described in Section 10.6.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(c)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Termination Fee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Upon termination of this Agreement by the Agent pursuant to Section 10.5(a), Monsanto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pay to the Agent the Termination Fee applicable pursuant to the Table set forth in Section 10.4(d).</w:t>
      </w:r>
    </w:p>
    <w:p>
      <w:pPr>
        <w:autoSpaceDN w:val="0"/>
        <w:autoSpaceDE w:val="0"/>
        <w:widowControl/>
        <w:spacing w:line="204" w:lineRule="exact" w:before="238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(d)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Brand Decline Event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38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prior to Program Year 2023</w:t>
      </w:r>
    </w:p>
    <w:p>
      <w:pPr>
        <w:autoSpaceDN w:val="0"/>
        <w:autoSpaceDE w:val="0"/>
        <w:widowControl/>
        <w:spacing w:line="240" w:lineRule="exact" w:before="202" w:after="0"/>
        <w:ind w:left="0" w:right="0" w:firstLine="303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Sell-Through Business has declined by more than twenty-five percent (25%)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compared to the Sell-Through Business for Program Year 2014 due to legal, regulatory, governmental or non-governmental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organization actions adversely affecting the market for Roundup Products or due to diminished consumer or retailer acceptance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Roundup Products due to anti-Monsanto or anti-glyphosate sentiment, or</w:t>
      </w:r>
    </w:p>
    <w:p>
      <w:pPr>
        <w:autoSpaceDN w:val="0"/>
        <w:autoSpaceDE w:val="0"/>
        <w:widowControl/>
        <w:spacing w:line="240" w:lineRule="exact" w:before="202" w:after="0"/>
        <w:ind w:left="0" w:right="144" w:firstLine="303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 has been a significant decline in the overall health and goodwill of the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brand, as measured by industry standard market research and best practices such as attitude and usage studies (provided that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decline is not primarily due to the acts or omissions of the Agent or its Affiliates), and, in the case of (A) or (B),</w:t>
      </w:r>
    </w:p>
    <w:p>
      <w:pPr>
        <w:autoSpaceDN w:val="0"/>
        <w:autoSpaceDE w:val="0"/>
        <w:widowControl/>
        <w:spacing w:line="202" w:lineRule="exact" w:before="240" w:after="0"/>
        <w:ind w:left="0" w:right="918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declines cannot be remedied by the end of the next full Program Year,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then the Agent may provide notice to Monsanto of such alleged declines (such declines, a “Brand Decline Event”).</w:t>
      </w:r>
    </w:p>
    <w:p>
      <w:pPr>
        <w:autoSpaceDN w:val="0"/>
        <w:tabs>
          <w:tab w:pos="242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Monsanto does not contest the occurrence of the alleged Brand Decline Event by submitting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alleged Brand Decline Event to resolution through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49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2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arbitration in accordance with the provisions of Section 10.4(g) of this Agreement within ninety (90) days of receipt of such notice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the Agent, then that Brand Decline Event shall be deemed to have occurred as of the date of such notice, and thereafter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 shall be entitled to either, as the Agent’s sole remedy, (x) terminate this Agreement, which termination shall be effective at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end of the third (3rd) full Program Year following the Program Year in which the Agent delivers notice of termination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Section 10.5(d)(ii), or (y) not terminate this Agreement and be entitled to the Additional Commission Amount (in addition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Commission) set forth in Section 10.5(d)(iv) below, which Additional Commission Amount shall be subject to all other terms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conditions of this Agreement with respect to the Commission, except as otherwise expressly stated in this Section 10.5(d).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242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Monsanto does contest the occurrence of the alleged Brand Decline Event by submitting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alleged Brand Decline Event to resolution through arbitration in accordance with the provisions of Section 10.4(g)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within ninety (90) days of receipt of such notice from the Agent, then the question of whether a Brand Decline Event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has occurred will be finally determined in accordance with the provisions of Section 10.4(g) of this Agreement, and if a Brand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Decline Event is finally determined to have occurred, then the Brand Decline Event shall be deemed to have occurred as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 of such notice, and thereafter the Agent shall be entitled to either, as the Agent’s sole remedy, (x) terminate this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termination shall be effective at the end of the third (3rd) full Program Year following the Program Year in which the Agent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delivers notice of termination pursuant to this Section 10.5(d)(iii), or (y) not terminate this Agreement and be entitled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Additional Commission Amount (in addition to the Commission) set forth in Section 10.5(d)(iv) below, which Additional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Commission Amount shall be subject to all other terms and conditions of this Agreement with respect to the Commission, except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otherwise expressly stated in this Section 10.5(d).</w:t>
      </w:r>
    </w:p>
    <w:p>
      <w:pPr>
        <w:autoSpaceDN w:val="0"/>
        <w:autoSpaceDE w:val="0"/>
        <w:widowControl/>
        <w:spacing w:line="202" w:lineRule="exact" w:before="24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[Remainder of page intentionally left blank]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50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34"/>
        <w:ind w:left="0" w:right="0"/>
      </w:pPr>
    </w:p>
    <w:p>
      <w:pPr>
        <w:autoSpaceDN w:val="0"/>
        <w:tabs>
          <w:tab w:pos="2424" w:val="left"/>
        </w:tabs>
        <w:autoSpaceDE w:val="0"/>
        <w:widowControl/>
        <w:spacing w:line="220" w:lineRule="exact" w:before="0" w:after="33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(iv)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amounts of the “Additional Commission Amount” mean, depending on the Program Year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which the Brand Decline Event occurs, the amounts indicated in the table below for the Program Years indicated: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1.9999999999999" w:type="dxa"/>
      </w:tblPr>
      <w:tblGrid>
        <w:gridCol w:w="1653"/>
        <w:gridCol w:w="1653"/>
        <w:gridCol w:w="1653"/>
        <w:gridCol w:w="1653"/>
        <w:gridCol w:w="1653"/>
        <w:gridCol w:w="1653"/>
      </w:tblGrid>
      <w:tr>
        <w:trPr>
          <w:trHeight w:hRule="exact" w:val="846"/>
        </w:trPr>
        <w:tc>
          <w:tcPr>
            <w:tcW w:type="dxa" w:w="3044"/>
            <w:tcBorders>
              <w:start w:sz="4.800000000000068" w:val="single" w:color="#00000A"/>
              <w:top w:sz="4.7999999999999545" w:val="single" w:color="#00000A"/>
              <w:end w:sz="5.599999999999909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of Brand Decline Event =&gt;</w:t>
            </w:r>
          </w:p>
        </w:tc>
        <w:tc>
          <w:tcPr>
            <w:tcW w:type="dxa" w:w="984"/>
            <w:tcBorders>
              <w:start w:sz="5.599999999999909" w:val="single" w:color="#00000A"/>
              <w:top w:sz="4.7999999999999545" w:val="single" w:color="#00000A"/>
              <w:end w:sz="4.800000000000182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Program Year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2018</w:t>
            </w:r>
          </w:p>
        </w:tc>
        <w:tc>
          <w:tcPr>
            <w:tcW w:type="dxa" w:w="1160"/>
            <w:tcBorders>
              <w:start w:sz="4.800000000000182" w:val="single" w:color="#00000A"/>
              <w:top w:sz="4.7999999999999545" w:val="single" w:color="#00000A"/>
              <w:end w:sz="5.599999999999909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144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Program Year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2019</w:t>
            </w:r>
          </w:p>
        </w:tc>
        <w:tc>
          <w:tcPr>
            <w:tcW w:type="dxa" w:w="1162"/>
            <w:tcBorders>
              <w:start w:sz="5.599999999999909" w:val="single" w:color="#00000A"/>
              <w:top w:sz="4.7999999999999545" w:val="single" w:color="#00000A"/>
              <w:end w:sz="4.799999999999727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144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Program Year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2020</w:t>
            </w:r>
          </w:p>
        </w:tc>
        <w:tc>
          <w:tcPr>
            <w:tcW w:type="dxa" w:w="1238"/>
            <w:tcBorders>
              <w:start w:sz="4.799999999999727" w:val="single" w:color="#00000A"/>
              <w:top w:sz="4.7999999999999545" w:val="single" w:color="#00000A"/>
              <w:end w:sz="4.800000000000182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144" w:right="144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Program Year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2021</w:t>
            </w:r>
          </w:p>
        </w:tc>
        <w:tc>
          <w:tcPr>
            <w:tcW w:type="dxa" w:w="1326"/>
            <w:tcBorders>
              <w:start w:sz="4.800000000000182" w:val="single" w:color="#00000A"/>
              <w:top w:sz="4.7999999999999545" w:val="single" w:color="#00000A"/>
              <w:end w:sz="4.800000000000182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Program Year 2022</w:t>
            </w:r>
          </w:p>
        </w:tc>
      </w:tr>
      <w:tr>
        <w:trPr>
          <w:trHeight w:hRule="exact" w:val="846"/>
        </w:trPr>
        <w:tc>
          <w:tcPr>
            <w:tcW w:type="dxa" w:w="3044"/>
            <w:tcBorders>
              <w:start w:sz="4.800000000000068" w:val="single" w:color="#00000A"/>
              <w:top w:sz="4.7999999999999545" w:val="single" w:color="#00000A"/>
              <w:end w:sz="5.599999999999909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Additional Commission Amount in Program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2018</w:t>
            </w:r>
          </w:p>
        </w:tc>
        <w:tc>
          <w:tcPr>
            <w:tcW w:type="dxa" w:w="984"/>
            <w:tcBorders>
              <w:start w:sz="5.599999999999909" w:val="single" w:color="#00000A"/>
              <w:top w:sz="4.7999999999999545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$10MM</w:t>
            </w:r>
          </w:p>
        </w:tc>
        <w:tc>
          <w:tcPr>
            <w:tcW w:type="dxa" w:w="1160"/>
            <w:tcBorders>
              <w:start w:sz="4.800000000000182" w:val="single" w:color="#00000A"/>
              <w:top w:sz="4.7999999999999545" w:val="single" w:color="#00000A"/>
              <w:end w:sz="5.599999999999909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2"/>
            <w:tcBorders>
              <w:start w:sz="5.599999999999909" w:val="single" w:color="#00000A"/>
              <w:top w:sz="4.7999999999999545" w:val="single" w:color="#00000A"/>
              <w:end w:sz="4.799999999999727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8"/>
            <w:tcBorders>
              <w:start w:sz="4.799999999999727" w:val="single" w:color="#00000A"/>
              <w:top w:sz="4.7999999999999545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6"/>
            <w:tcBorders>
              <w:start w:sz="4.800000000000182" w:val="single" w:color="#00000A"/>
              <w:top w:sz="4.7999999999999545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46"/>
        </w:trPr>
        <w:tc>
          <w:tcPr>
            <w:tcW w:type="dxa" w:w="3044"/>
            <w:tcBorders>
              <w:start w:sz="4.800000000000068" w:val="single" w:color="#00000A"/>
              <w:top w:sz="4.800000000000182" w:val="single" w:color="#00000A"/>
              <w:end w:sz="5.599999999999909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Additional Commission Amount in Program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2019</w:t>
            </w:r>
          </w:p>
        </w:tc>
        <w:tc>
          <w:tcPr>
            <w:tcW w:type="dxa" w:w="984"/>
            <w:tcBorders>
              <w:start w:sz="5.599999999999909" w:val="single" w:color="#00000A"/>
              <w:top w:sz="4.800000000000182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$10MM</w:t>
            </w:r>
          </w:p>
        </w:tc>
        <w:tc>
          <w:tcPr>
            <w:tcW w:type="dxa" w:w="1160"/>
            <w:tcBorders>
              <w:start w:sz="4.800000000000182" w:val="single" w:color="#00000A"/>
              <w:top w:sz="4.800000000000182" w:val="single" w:color="#00000A"/>
              <w:end w:sz="5.599999999999909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$10MM</w:t>
            </w:r>
          </w:p>
        </w:tc>
        <w:tc>
          <w:tcPr>
            <w:tcW w:type="dxa" w:w="1162"/>
            <w:tcBorders>
              <w:start w:sz="5.599999999999909" w:val="single" w:color="#00000A"/>
              <w:top w:sz="4.800000000000182" w:val="single" w:color="#00000A"/>
              <w:end w:sz="4.799999999999727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8"/>
            <w:tcBorders>
              <w:start w:sz="4.799999999999727" w:val="single" w:color="#00000A"/>
              <w:top w:sz="4.800000000000182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6"/>
            <w:tcBorders>
              <w:start w:sz="4.800000000000182" w:val="single" w:color="#00000A"/>
              <w:top w:sz="4.800000000000182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46"/>
        </w:trPr>
        <w:tc>
          <w:tcPr>
            <w:tcW w:type="dxa" w:w="3044"/>
            <w:tcBorders>
              <w:start w:sz="4.800000000000068" w:val="single" w:color="#00000A"/>
              <w:top w:sz="4.800000000000182" w:val="single" w:color="#00000A"/>
              <w:end w:sz="5.599999999999909" w:val="single" w:color="#00000A"/>
              <w:bottom w:sz="4.799999999999727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Additional Commission Amount in Program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2020</w:t>
            </w:r>
          </w:p>
        </w:tc>
        <w:tc>
          <w:tcPr>
            <w:tcW w:type="dxa" w:w="984"/>
            <w:tcBorders>
              <w:start w:sz="5.599999999999909" w:val="single" w:color="#00000A"/>
              <w:top w:sz="4.800000000000182" w:val="single" w:color="#00000A"/>
              <w:end w:sz="4.800000000000182" w:val="single" w:color="#00000A"/>
              <w:bottom w:sz="4.799999999999727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$10MM</w:t>
            </w:r>
          </w:p>
        </w:tc>
        <w:tc>
          <w:tcPr>
            <w:tcW w:type="dxa" w:w="1160"/>
            <w:tcBorders>
              <w:start w:sz="4.800000000000182" w:val="single" w:color="#00000A"/>
              <w:top w:sz="4.800000000000182" w:val="single" w:color="#00000A"/>
              <w:end w:sz="5.599999999999909" w:val="single" w:color="#00000A"/>
              <w:bottom w:sz="4.799999999999727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$10MM</w:t>
            </w:r>
          </w:p>
        </w:tc>
        <w:tc>
          <w:tcPr>
            <w:tcW w:type="dxa" w:w="1162"/>
            <w:tcBorders>
              <w:start w:sz="5.599999999999909" w:val="single" w:color="#00000A"/>
              <w:top w:sz="4.800000000000182" w:val="single" w:color="#00000A"/>
              <w:end w:sz="4.799999999999727" w:val="single" w:color="#00000A"/>
              <w:bottom w:sz="4.799999999999727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$10MM</w:t>
            </w:r>
          </w:p>
        </w:tc>
        <w:tc>
          <w:tcPr>
            <w:tcW w:type="dxa" w:w="1238"/>
            <w:tcBorders>
              <w:start w:sz="4.799999999999727" w:val="single" w:color="#00000A"/>
              <w:top w:sz="4.800000000000182" w:val="single" w:color="#00000A"/>
              <w:end w:sz="4.800000000000182" w:val="single" w:color="#00000A"/>
              <w:bottom w:sz="4.799999999999727" w:val="single" w:color="#00000A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6"/>
            <w:tcBorders>
              <w:start w:sz="4.800000000000182" w:val="single" w:color="#00000A"/>
              <w:top w:sz="4.800000000000182" w:val="single" w:color="#00000A"/>
              <w:end w:sz="4.800000000000182" w:val="single" w:color="#00000A"/>
              <w:bottom w:sz="4.799999999999727" w:val="single" w:color="#00000A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46"/>
        </w:trPr>
        <w:tc>
          <w:tcPr>
            <w:tcW w:type="dxa" w:w="3044"/>
            <w:tcBorders>
              <w:start w:sz="4.800000000000068" w:val="single" w:color="#00000A"/>
              <w:top w:sz="4.799999999999727" w:val="single" w:color="#00000A"/>
              <w:end w:sz="5.599999999999909" w:val="single" w:color="#00000A"/>
              <w:bottom w:sz="4.799999999999727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Additional Commission Amount in Program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2021</w:t>
            </w:r>
          </w:p>
        </w:tc>
        <w:tc>
          <w:tcPr>
            <w:tcW w:type="dxa" w:w="984"/>
            <w:tcBorders>
              <w:start w:sz="5.599999999999909" w:val="single" w:color="#00000A"/>
              <w:top w:sz="4.799999999999727" w:val="single" w:color="#00000A"/>
              <w:end w:sz="4.800000000000182" w:val="single" w:color="#00000A"/>
              <w:bottom w:sz="4.799999999999727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$10MM</w:t>
            </w:r>
          </w:p>
        </w:tc>
        <w:tc>
          <w:tcPr>
            <w:tcW w:type="dxa" w:w="1160"/>
            <w:tcBorders>
              <w:start w:sz="4.800000000000182" w:val="single" w:color="#00000A"/>
              <w:top w:sz="4.799999999999727" w:val="single" w:color="#00000A"/>
              <w:end w:sz="5.599999999999909" w:val="single" w:color="#00000A"/>
              <w:bottom w:sz="4.799999999999727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$10MM</w:t>
            </w:r>
          </w:p>
        </w:tc>
        <w:tc>
          <w:tcPr>
            <w:tcW w:type="dxa" w:w="1162"/>
            <w:tcBorders>
              <w:start w:sz="5.599999999999909" w:val="single" w:color="#00000A"/>
              <w:top w:sz="4.799999999999727" w:val="single" w:color="#00000A"/>
              <w:end w:sz="4.799999999999727" w:val="single" w:color="#00000A"/>
              <w:bottom w:sz="4.799999999999727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$10MM</w:t>
            </w:r>
          </w:p>
        </w:tc>
        <w:tc>
          <w:tcPr>
            <w:tcW w:type="dxa" w:w="1238"/>
            <w:tcBorders>
              <w:start w:sz="4.799999999999727" w:val="single" w:color="#00000A"/>
              <w:top w:sz="4.799999999999727" w:val="single" w:color="#00000A"/>
              <w:end w:sz="4.800000000000182" w:val="single" w:color="#00000A"/>
              <w:bottom w:sz="4.799999999999727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$8MM</w:t>
            </w:r>
          </w:p>
        </w:tc>
        <w:tc>
          <w:tcPr>
            <w:tcW w:type="dxa" w:w="1326"/>
            <w:tcBorders>
              <w:start w:sz="4.800000000000182" w:val="single" w:color="#00000A"/>
              <w:top w:sz="4.799999999999727" w:val="single" w:color="#00000A"/>
              <w:end w:sz="4.800000000000182" w:val="single" w:color="#00000A"/>
              <w:bottom w:sz="4.799999999999727" w:val="single" w:color="#00000A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46"/>
        </w:trPr>
        <w:tc>
          <w:tcPr>
            <w:tcW w:type="dxa" w:w="3044"/>
            <w:tcBorders>
              <w:start w:sz="4.800000000000068" w:val="single" w:color="#00000A"/>
              <w:top w:sz="4.799999999999727" w:val="single" w:color="#00000A"/>
              <w:end w:sz="5.599999999999909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Additional Commission Amount in Program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2022</w:t>
            </w:r>
          </w:p>
        </w:tc>
        <w:tc>
          <w:tcPr>
            <w:tcW w:type="dxa" w:w="984"/>
            <w:tcBorders>
              <w:start w:sz="5.599999999999909" w:val="single" w:color="#00000A"/>
              <w:top w:sz="4.799999999999727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$10MM</w:t>
            </w:r>
          </w:p>
        </w:tc>
        <w:tc>
          <w:tcPr>
            <w:tcW w:type="dxa" w:w="1160"/>
            <w:tcBorders>
              <w:start w:sz="4.800000000000182" w:val="single" w:color="#00000A"/>
              <w:top w:sz="4.799999999999727" w:val="single" w:color="#00000A"/>
              <w:end w:sz="5.599999999999909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$10MM</w:t>
            </w:r>
          </w:p>
        </w:tc>
        <w:tc>
          <w:tcPr>
            <w:tcW w:type="dxa" w:w="1162"/>
            <w:tcBorders>
              <w:start w:sz="5.599999999999909" w:val="single" w:color="#00000A"/>
              <w:top w:sz="4.799999999999727" w:val="single" w:color="#00000A"/>
              <w:end w:sz="4.799999999999727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$10MM</w:t>
            </w:r>
          </w:p>
        </w:tc>
        <w:tc>
          <w:tcPr>
            <w:tcW w:type="dxa" w:w="1238"/>
            <w:tcBorders>
              <w:start w:sz="4.799999999999727" w:val="single" w:color="#00000A"/>
              <w:top w:sz="4.799999999999727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$8MM</w:t>
            </w:r>
          </w:p>
        </w:tc>
        <w:tc>
          <w:tcPr>
            <w:tcW w:type="dxa" w:w="1326"/>
            <w:tcBorders>
              <w:start w:sz="4.800000000000182" w:val="single" w:color="#00000A"/>
              <w:top w:sz="4.799999999999727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$6MM</w:t>
            </w:r>
          </w:p>
        </w:tc>
      </w:tr>
      <w:tr>
        <w:trPr>
          <w:trHeight w:hRule="exact" w:val="846"/>
        </w:trPr>
        <w:tc>
          <w:tcPr>
            <w:tcW w:type="dxa" w:w="3044"/>
            <w:tcBorders>
              <w:start w:sz="4.800000000000068" w:val="single" w:color="#00000A"/>
              <w:top w:sz="4.800000000000182" w:val="single" w:color="#00000A"/>
              <w:end w:sz="5.599999999999909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Additional Commission Amount in Program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2023</w:t>
            </w:r>
          </w:p>
        </w:tc>
        <w:tc>
          <w:tcPr>
            <w:tcW w:type="dxa" w:w="984"/>
            <w:tcBorders>
              <w:start w:sz="5.599999999999909" w:val="single" w:color="#00000A"/>
              <w:top w:sz="4.800000000000182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$10MM</w:t>
            </w:r>
          </w:p>
        </w:tc>
        <w:tc>
          <w:tcPr>
            <w:tcW w:type="dxa" w:w="1160"/>
            <w:tcBorders>
              <w:start w:sz="4.800000000000182" w:val="single" w:color="#00000A"/>
              <w:top w:sz="4.800000000000182" w:val="single" w:color="#00000A"/>
              <w:end w:sz="5.599999999999909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$10MM</w:t>
            </w:r>
          </w:p>
        </w:tc>
        <w:tc>
          <w:tcPr>
            <w:tcW w:type="dxa" w:w="1162"/>
            <w:tcBorders>
              <w:start w:sz="5.599999999999909" w:val="single" w:color="#00000A"/>
              <w:top w:sz="4.800000000000182" w:val="single" w:color="#00000A"/>
              <w:end w:sz="4.799999999999727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$10MM</w:t>
            </w:r>
          </w:p>
        </w:tc>
        <w:tc>
          <w:tcPr>
            <w:tcW w:type="dxa" w:w="1238"/>
            <w:tcBorders>
              <w:start w:sz="4.799999999999727" w:val="single" w:color="#00000A"/>
              <w:top w:sz="4.800000000000182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$8MM</w:t>
            </w:r>
          </w:p>
        </w:tc>
        <w:tc>
          <w:tcPr>
            <w:tcW w:type="dxa" w:w="1326"/>
            <w:tcBorders>
              <w:start w:sz="4.800000000000182" w:val="single" w:color="#00000A"/>
              <w:top w:sz="4.800000000000182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$6MM</w:t>
            </w:r>
          </w:p>
        </w:tc>
      </w:tr>
      <w:tr>
        <w:trPr>
          <w:trHeight w:hRule="exact" w:val="846"/>
        </w:trPr>
        <w:tc>
          <w:tcPr>
            <w:tcW w:type="dxa" w:w="3044"/>
            <w:tcBorders>
              <w:start w:sz="4.800000000000068" w:val="single" w:color="#00000A"/>
              <w:top w:sz="4.800000000000182" w:val="single" w:color="#00000A"/>
              <w:end w:sz="5.599999999999909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Additional Commission Amount in Program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2024</w:t>
            </w:r>
          </w:p>
        </w:tc>
        <w:tc>
          <w:tcPr>
            <w:tcW w:type="dxa" w:w="984"/>
            <w:tcBorders>
              <w:start w:sz="5.599999999999909" w:val="single" w:color="#00000A"/>
              <w:top w:sz="4.800000000000182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$10MM</w:t>
            </w:r>
          </w:p>
        </w:tc>
        <w:tc>
          <w:tcPr>
            <w:tcW w:type="dxa" w:w="1160"/>
            <w:tcBorders>
              <w:start w:sz="4.800000000000182" w:val="single" w:color="#00000A"/>
              <w:top w:sz="4.800000000000182" w:val="single" w:color="#00000A"/>
              <w:end w:sz="5.599999999999909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$10MM</w:t>
            </w:r>
          </w:p>
        </w:tc>
        <w:tc>
          <w:tcPr>
            <w:tcW w:type="dxa" w:w="1162"/>
            <w:tcBorders>
              <w:start w:sz="5.599999999999909" w:val="single" w:color="#00000A"/>
              <w:top w:sz="4.800000000000182" w:val="single" w:color="#00000A"/>
              <w:end w:sz="4.799999999999727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$10MM</w:t>
            </w:r>
          </w:p>
        </w:tc>
        <w:tc>
          <w:tcPr>
            <w:tcW w:type="dxa" w:w="1238"/>
            <w:tcBorders>
              <w:start w:sz="4.799999999999727" w:val="single" w:color="#00000A"/>
              <w:top w:sz="4.800000000000182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$8MM</w:t>
            </w:r>
          </w:p>
        </w:tc>
        <w:tc>
          <w:tcPr>
            <w:tcW w:type="dxa" w:w="1326"/>
            <w:tcBorders>
              <w:start w:sz="4.800000000000182" w:val="single" w:color="#00000A"/>
              <w:top w:sz="4.800000000000182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$6MM</w:t>
            </w:r>
          </w:p>
        </w:tc>
      </w:tr>
      <w:tr>
        <w:trPr>
          <w:trHeight w:hRule="exact" w:val="846"/>
        </w:trPr>
        <w:tc>
          <w:tcPr>
            <w:tcW w:type="dxa" w:w="3044"/>
            <w:tcBorders>
              <w:start w:sz="4.800000000000068" w:val="single" w:color="#00000A"/>
              <w:top w:sz="4.800000000000182" w:val="single" w:color="#00000A"/>
              <w:end w:sz="5.599999999999909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Additional Commission Amount in Program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2025</w:t>
            </w:r>
          </w:p>
        </w:tc>
        <w:tc>
          <w:tcPr>
            <w:tcW w:type="dxa" w:w="984"/>
            <w:tcBorders>
              <w:start w:sz="5.599999999999909" w:val="single" w:color="#00000A"/>
              <w:top w:sz="4.800000000000182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start w:sz="4.800000000000182" w:val="single" w:color="#00000A"/>
              <w:top w:sz="4.800000000000182" w:val="single" w:color="#00000A"/>
              <w:end w:sz="5.599999999999909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2"/>
            <w:tcBorders>
              <w:start w:sz="5.599999999999909" w:val="single" w:color="#00000A"/>
              <w:top w:sz="4.800000000000182" w:val="single" w:color="#00000A"/>
              <w:end w:sz="4.799999999999727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8"/>
            <w:tcBorders>
              <w:start w:sz="4.799999999999727" w:val="single" w:color="#00000A"/>
              <w:top w:sz="4.800000000000182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$8MM</w:t>
            </w:r>
          </w:p>
        </w:tc>
        <w:tc>
          <w:tcPr>
            <w:tcW w:type="dxa" w:w="1326"/>
            <w:tcBorders>
              <w:start w:sz="4.800000000000182" w:val="single" w:color="#00000A"/>
              <w:top w:sz="4.800000000000182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$6MM</w:t>
            </w:r>
          </w:p>
        </w:tc>
      </w:tr>
      <w:tr>
        <w:trPr>
          <w:trHeight w:hRule="exact" w:val="846"/>
        </w:trPr>
        <w:tc>
          <w:tcPr>
            <w:tcW w:type="dxa" w:w="3044"/>
            <w:tcBorders>
              <w:start w:sz="4.800000000000068" w:val="single" w:color="#00000A"/>
              <w:top w:sz="4.800000000000182" w:val="single" w:color="#00000A"/>
              <w:end w:sz="5.599999999999909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Additional Commission Amount in Program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2026</w:t>
            </w:r>
          </w:p>
        </w:tc>
        <w:tc>
          <w:tcPr>
            <w:tcW w:type="dxa" w:w="984"/>
            <w:tcBorders>
              <w:start w:sz="5.599999999999909" w:val="single" w:color="#00000A"/>
              <w:top w:sz="4.800000000000182" w:val="single" w:color="#00000A"/>
              <w:end w:sz="4.800000000000182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start w:sz="4.800000000000182" w:val="single" w:color="#00000A"/>
              <w:top w:sz="4.800000000000182" w:val="single" w:color="#00000A"/>
              <w:end w:sz="5.599999999999909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2"/>
            <w:tcBorders>
              <w:start w:sz="5.599999999999909" w:val="single" w:color="#00000A"/>
              <w:top w:sz="4.800000000000182" w:val="single" w:color="#00000A"/>
              <w:end w:sz="4.799999999999727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8"/>
            <w:tcBorders>
              <w:start w:sz="4.799999999999727" w:val="single" w:color="#00000A"/>
              <w:top w:sz="4.800000000000182" w:val="single" w:color="#00000A"/>
              <w:end w:sz="4.800000000000182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6"/>
            <w:tcBorders>
              <w:start w:sz="4.800000000000182" w:val="single" w:color="#00000A"/>
              <w:top w:sz="4.800000000000182" w:val="single" w:color="#00000A"/>
              <w:end w:sz="4.800000000000182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$6MM</w:t>
            </w:r>
          </w:p>
        </w:tc>
      </w:tr>
    </w:tbl>
    <w:p>
      <w:pPr>
        <w:autoSpaceDN w:val="0"/>
        <w:autoSpaceDE w:val="0"/>
        <w:widowControl/>
        <w:spacing w:line="204" w:lineRule="exact" w:before="678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10.6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Roundup Sale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38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Roundup Sale Procedures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242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Right of First Offer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Monsanto (A) receives an unsolicited proposal with respect to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potential Roundup Sale and responds in any manner, other than rejecting such proposal, (B) solicits or makes a formal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determination to solicit or make any proposal with respect to a potential Roundup Sale or (C) enters into an agreement relating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provision of information with respect to a potential Roundup Sale (each a “Roundup Sale Notice Trigger”), the Agent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the rights as set forth in this Section 10.6 with respect to any such Roundup Sale and Monsanto shall promptly provide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written notice to the Agent of such Roundup Sale as set forth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51</w:t>
      </w:r>
    </w:p>
    <w:p>
      <w:pPr>
        <w:autoSpaceDN w:val="0"/>
        <w:autoSpaceDE w:val="0"/>
        <w:widowControl/>
        <w:spacing w:line="240" w:lineRule="auto" w:before="23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056" w:right="980" w:bottom="79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6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Section 10.6(a)(ii) (a “Roundup Sale Notice”). For the avoidance of doubt, the provisions of this Section 10.6(a) shall apply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and all potential Roundup Sales.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242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(ii)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Roundup Sale Notice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Upon the occurrence of a Roundup Sale Notice Trigger, Monsanto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promptly provide a Roundup Sale Notice to the Agent along with all Roundup Offering Materials (subject to Monsanto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entering into a confidentiality agreement on commercially reasonable terms with the Agent with respect to such Roundup Offering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Materials). After the occurrence of a Roundup Sale Notice Trigger, if Monsanto delivers any Roundup Offering Materials to a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that contain material deviations from the Roundup Offering Materials previously provided to the Agent, Monsanto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 copies of such Roundup Offering Materials to the Agent promptly after such delivery.</w:t>
      </w:r>
    </w:p>
    <w:p>
      <w:pPr>
        <w:autoSpaceDN w:val="0"/>
        <w:autoSpaceDE w:val="0"/>
        <w:widowControl/>
        <w:spacing w:line="202" w:lineRule="exact" w:before="24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(iii)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Exclusivity.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303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a period of sixty (60) days from the last date of receipt by the Agent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Roundup Sale Notice and any related Roundup Offering Materials as set forth in Section 10.6(a)(ii) (the “Exclusive Roundup Sale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Period”), Monsanto agrees to negotiate in good faith with the Agent on an exclusive basis with respect to any potential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Sale. If and only if Monsanto has complied with the provisions of the preceding sentence and no definitive agreement has been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entered into with the Agent or one of its Affiliates with respect to a Roundup Sale, then following the Exclusive Roundup Sale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Period, Monsanto may then make solicitations to, or otherwise negotiate with, a third party or parties with respect to a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Sale and may provide the Roundup Offering Materials previously provided to the Agent to any such third party or parties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connection with a process to pursue a Roundup Sale. In the event that Monsanto engages in a process in which it seeks bids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proposals from more than one third party in connection with a contemplated Roundup Sale, the Agent shall be entitled to a fifteen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(15) day exclusive negotiation period following the receipt and review by Monsanto of all bids or proposals (the “Roundup Quiet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Period”), provided that, in determining the value of the price terms of the Agent’s bid, Monsanto shall not discount the Agent’s bid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a result of the fact that the Termination Fee is an offset or credit against the total purchase price, and that, during the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Quiet Period, the Agent shall have the right to revise its original bid but shall not have the right to review the terms of any other bids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proposals. Monsanto may consummate a Roundup Sale with any third party only if such Roundup Sale is made pursuant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acceptance by Monsanto of a Roundup Superior Offer.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303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During the Exclusive Roundup Sale Period, neither Monsanto nor any of its Affiliates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shall, directly or indirectly through its or their agents, employees or representatives or otherwise, solicit, or cause the solicitation of,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in any way encourage the making of, any offer, proposal or indication of interest involving a Roundup Sale or negotiate with,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respond to any inquiry from (except for “no comment” or another statement agreed to by the Agent), cooperate with or furnish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cause or authorize to be furnished any information to, any third party or its agents, employees or representatives with respect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thereto, or disclose to any third party that a Roundup Sale Notice has been provided to the Agent. Monsanto will immediately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advise the Agent of any offer, proposal or indication of interest received by Monsanto or its Affiliates with respect to a Roundup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Sale during the Exclusive Roundup Sale Period.</w:t>
      </w:r>
    </w:p>
    <w:p>
      <w:pPr>
        <w:autoSpaceDN w:val="0"/>
        <w:autoSpaceDE w:val="0"/>
        <w:widowControl/>
        <w:spacing w:line="202" w:lineRule="exact" w:before="44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52</w:t>
      </w:r>
    </w:p>
    <w:p>
      <w:pPr>
        <w:autoSpaceDN w:val="0"/>
        <w:autoSpaceDE w:val="0"/>
        <w:widowControl/>
        <w:spacing w:line="240" w:lineRule="auto" w:before="2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2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22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Credit of Termination Fee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event that the Agent or any of its Affiliates acquires the Roundup Business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 Roundup Sale, the Termination Fee that would have been payable to the Agent upon a termination pursuant to Section 10.4(a)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(2) shall be credited against the purchase price to be paid by the Agent or such Affiliate in the Roundup Sale.</w:t>
      </w:r>
    </w:p>
    <w:p>
      <w:pPr>
        <w:autoSpaceDN w:val="0"/>
        <w:autoSpaceDE w:val="0"/>
        <w:widowControl/>
        <w:spacing w:line="240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(c)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Agent’s Election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event that Monsanto determines to consummate a Roundup Sale with a party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than the Agent, Monsanto shall deliver the Agent notice thereof and of the identity of such other party. Within thirty (30) days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receipt of such notice, the Agent shall deliver written notice to Monsanto stating either that:</w:t>
      </w:r>
    </w:p>
    <w:p>
      <w:pPr>
        <w:autoSpaceDN w:val="0"/>
        <w:autoSpaceDE w:val="0"/>
        <w:widowControl/>
        <w:spacing w:line="240" w:lineRule="exact" w:before="202" w:after="0"/>
        <w:ind w:left="38" w:right="22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(1)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Agent intends to terminate this Agreement pursuant to Section 10.5(b), in which case such notice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constitute a termination notice for purposes of this Agreement provided that the termination shall be effective at the end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Third Program Year following the Program Year in which the Agent delivers its Notice of Termination pursuant to this provision; or</w:t>
      </w:r>
    </w:p>
    <w:p>
      <w:pPr>
        <w:autoSpaceDN w:val="0"/>
        <w:autoSpaceDE w:val="0"/>
        <w:widowControl/>
        <w:spacing w:line="240" w:lineRule="exact" w:before="202" w:after="0"/>
        <w:ind w:left="38" w:right="20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(2)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Agent will not terminate this Agreement pursuant to Section 10.5(b) and agrees to continue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performance of its obligations under the Agreement unless and until the Agent receives a termination notice delivered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accordance with the terms of this Agreement by the successor to the Roundup Business.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(d)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Successor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Upon consummation of a Roundup Sale to a party other than the Agent, Monsanto’s successor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Roundup L&amp;G Business shall assume all rights and responsibilities of Monsanto under this Agreement.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(e)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Noncompetition Upon Termination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event of a termination of this Agreement by Monsanto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10.4(a)(2) hereof, or by the Agent pursuant to Section 10.6(c)(1) hereof, then notwithstanding the provisions of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6.13 hereof, either party may, no earlier than three (3) years prior to the expiration of the Noncompetition Period, commence non-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 activities (including formulation development, regulatory registrations, packaging and delivery systems development,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advertising and promotional material development and any other activities not prohibited by Section 6.13 of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during the Noncompetition Period, but excluding consumer-facing efforts or communications) for the sole purpose of such party’s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preparation to launch any competing product upon expiration of the Noncompetition Period; and provided, that either party may,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 earlier than twelve (12) months prior to the expiration of the Noncompetition Period, engage with retail customers for the sole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purpose of selling-in competing products (provided that no product may be shipped to a retail customer or distributor prior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end of the Noncompetition Period).</w:t>
      </w:r>
    </w:p>
    <w:p>
      <w:pPr>
        <w:autoSpaceDN w:val="0"/>
        <w:autoSpaceDE w:val="0"/>
        <w:widowControl/>
        <w:spacing w:line="204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10.7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Effect of Termination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38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Reserved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Prior Obligations and Shipments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Termination shall not affect obligations of Monsanto or of the Agent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have arisen prior to the effective date of termination.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53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0" w:right="32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(c)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Representations and Materials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Upon termination of this Agreement for any reason, the Agent shall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continue to represent itself as Monsanto’s authorized agent to deal in Roundup Products, and shall remove, so far as practical,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printed material relating to such products from its salesperson’s manuals and shall discontinue the use of any display material 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about the Agent’s premises containing any reference to Roundup Products.</w:t>
      </w:r>
    </w:p>
    <w:p>
      <w:pPr>
        <w:autoSpaceDN w:val="0"/>
        <w:autoSpaceDE w:val="0"/>
        <w:widowControl/>
        <w:spacing w:line="240" w:lineRule="exact" w:before="202" w:after="0"/>
        <w:ind w:left="0" w:right="34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(d)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Return of Books, Records, and other Property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To the extent not otherwise provided herein,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termination of this Agreement, the Agent shall immediately deliver to Monsanto all records, books, and other property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Monsanto.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10.8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Force Majeure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either party is prevented or delayed in the performance of any of its obligations by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force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majeure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if such party gives written notice thereof to the other party within twenty (20) days of the first day of such event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specifying the matters constituting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force majeure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together with such evidence as it reasonably can give, then the party so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prevented or delayed will be excused from the performance or punctual performance, as the case may be, as from the date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notice for so long as such cause of prevention or delay continues. For the purpose of this Agreement, the term “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force majeure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 be deemed to include an act of God, war, hostilities, riot, fire, explosion, accident, flood or sabotage; lack of adequate fuel,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power, raw materials, containers or transportation for reasons beyond such party’s reasonable control; labor trouble, strike,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lockout or injunction (provided that neither party shall be required to settle a labor dispute against its own best judgment);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compliance with governmental laws, regulations, or orders; breakage or failure of machinery or apparatus; or any other cause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whether or not of the class or kind enumerated above, including, but not limited to, a severe economic decline or recession,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prevents or materially delays the performance of this Agreement in any material respect arising from or attributable to acts, events,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non-happenings, omissions, or accidents beyond the reasonable control of the party affected.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Section 10.9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[Intentionally deleted]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ARTICLE 11 -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MISCELLANEOUS</w:t>
      </w:r>
    </w:p>
    <w:p>
      <w:pPr>
        <w:autoSpaceDN w:val="0"/>
        <w:autoSpaceDE w:val="0"/>
        <w:widowControl/>
        <w:spacing w:line="240" w:lineRule="exact" w:before="202" w:after="0"/>
        <w:ind w:left="0" w:right="32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11.1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Relationship of the 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Notwithstanding anything herein to the contrary, the parties’ status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 to each other shall be, at all times during the term of this Agreement, that of independent contractors retaining complete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control over and complete responsibility for their respective operations and employees. Except as expressly provided herein,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shall not confer, nor shall be construed to confer, on either party any right, power or authority (express or implied)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 or make representations for, or on behalf of, or to assume or create any obligation on behalf of, or in the name of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party. Nothing in this Agreement shall confer, or shall be construed to: (i) confer on the Agent any mutual proprietary interest in,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the Agent to any liability for, the business, assets, profits, losses, or obligations associated with Monsanto’s manufacture,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marketing, distribution and sales of Roundup Products; (ii) otherwise make either party a partner, member, or joint venturer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 (A) for purposes of the tax laws of the United States or any other country, or (B) for any other purposes under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Laws; or (iii) create a franchise relationship between the parties. The parties expressly agree that at no time during the term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this Agreement, shall either party through its officers, directors, agents, employees, independent contractors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representatives or through their respective representatives on the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54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6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Steering Committee or Global Roundup Team take any action inconsistent with the foregoing expression of the nature of their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relationship, except as required pursuant to applicable governmental authority under applicable Law or with the express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consent of the other party. Accordingly, the parties expressly agree to cooperate and communicate with the Steering Committee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the Global Roundup Support Team from time to time and in all events, annually, to ensure that both parties’ actions are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compliance with this Section 11.1.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11.2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Interpretation in accordance with GAAP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acknowledge that several terms and concepts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(such as various financial and accounting terms and concepts) used or referred to herein are intended to have specific meanings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are intended to be applied in specific ways, but they are not so expressly and fully defined and explained in this Agreement.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order to supplement definitions and other provisions contained in this Agreement and to provide a means for interpreting undefined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terms and applying certain concepts, the parties agree that, except as expressly provided herein, when costs are to be determined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other financial calculations are to be made, GAAP as well as the party’s past accounting practices shall be used to interpret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determine such terms and to apply such concepts. For example, when actual costs and expenses are referred to herein, they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 intended to contain any margin or profit for the party incurring such costs or expenses.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11.3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Currency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All amounts payable and calculations under this Agreement shall be in United States dollars.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applicable, Program Sales Revenue, Program Expenses, Cost of Goods Sold, Service Costs, and Program EBIT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translated into United States dollars at the rate of exchange at which United States dollars are listed in International Financial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Statistics (publisher, International Monetary Fund) or if it is not available,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The Wall Street Journal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for the currency of the country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the sales were made or the transactions occurred at the average rate of exchange for the Quarter in which such sales were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made or transactions occurred.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11.4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Monsanto Obligations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All permits, licenses, and registrations needed for the sale of Roundup Products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obtained by Monsanto. Monsanto shall assume the cost of all federal and state registration fees related to the sale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Roundup Products, with such costs being included within Program Expenses.</w:t>
      </w:r>
    </w:p>
    <w:p>
      <w:pPr>
        <w:autoSpaceDN w:val="0"/>
        <w:autoSpaceDE w:val="0"/>
        <w:widowControl/>
        <w:spacing w:line="238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11.5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Expenses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otherwise specifically provided in this Agreement, the Agent and Monsanto will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 all costs and expenses incurred by each of them, or on their behalf respectively, in connection with this Agreement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transactions contemplated hereby, including fees and expenses of their own financial consultants, accountants and counsel.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11.6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Entire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Section 6.10(g) of this Agreement, this Agreement, together with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respective exhibits and schedules hereto, constitutes the entire agreement between the parties hereto pertaining to the subject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matter hereof and supersedes all representations, warranties, understandings, terms or conditions on such subjects that are not set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forth herein or therein. Agreements on other subjects, such as security and other credit agreements or arrangements, shall remain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 according to their terms. The parties recognize that, from time to time, purchase orders, bills of lading, delivery instructions,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invoices and similar documentation will be transmitted by each party to the other to facilitate the implementation of this Agreement.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terms and conditions contained in any of those documents which are inconsistent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55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8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terms of this Agreement shall be null, void and not enforceable. This Agreement is for the benefit of the parties hereto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not intended to confer upon any other person any rights or remedies hereunder. The provisions of this Agreement shall apply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division or subsidiary of the Agent and Monsanto and either the Agent or Monsanto may seek enforcement of the provisions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this Agreement on behalf of or with respect to a particular subsidiary or division without changing the rights and obligations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parties under this Agreement as to other aspects of the Agent’s or Monsanto’s business.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11.7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Modification and Waiver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 conditions, usage of trade, course of dealing, or performance,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understanding or agreement purporting to modify, vary, explain or supplement the terms or conditions of the Agreement and 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amendment to or modification of this Agreement, and no waiver of any provision hereof, shall be effective unless it is in writing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signed by each party hereto. No waiver by either Monsanto or the Agent, with respect to any default or breach or of any right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remedy, and no course of dealing shall be deemed to constitute a continuing waiver of any other breach or default or of any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right or remedy, unless such waiver be expressed in writing signed by the party to be bound.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may, from time to time, enter into Commissionaire and Distributorship Agreements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(“Commissionaire Agreements”) in order to implement this Agreement on a local basis and/or to comply with local legal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requirements and, unless a contrary intent is expressly set forth in the Commissionaire Agreements, the terms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Commissionaire Agreements shall in no way modify, amend, replace or supersede any terms of this Agreement. The parties agree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Section 11.12(b) (but not Section 11.12(a)) of this Agreement shall apply to any dispute arising out of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Commissionaire Agreements.</w:t>
      </w:r>
    </w:p>
    <w:p>
      <w:pPr>
        <w:autoSpaceDN w:val="0"/>
        <w:autoSpaceDE w:val="0"/>
        <w:widowControl/>
        <w:spacing w:line="204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11.8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Assignment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and the various rights and obligations arising hereunder shall inure to the benefit of and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binding upon the parties hereto and their respective heirs, legal representatives, successors, and permitted assigns. Except as set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forth in this Section 11.8 or Section 2.3, and except for a Change of Control under Section 10.4(b)(7) that does not provide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 termination rights under this Agreement, neither this Agreement nor any of the rights, interests, or obligations hereunder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transferred, delegated, or assigned by a party (by operation of law or otherwise) without the prior written consent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party.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Notwithstanding the foregoing:</w:t>
      </w:r>
    </w:p>
    <w:p>
      <w:pPr>
        <w:autoSpaceDN w:val="0"/>
        <w:autoSpaceDE w:val="0"/>
        <w:widowControl/>
        <w:spacing w:line="240" w:lineRule="exact" w:before="202" w:after="0"/>
        <w:ind w:left="38" w:right="20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(1)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 shall have the right to transfer and assign its rights, interests and obligations hereunder to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its Affiliates;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Monsanto shall remain liable for the performance of its obligations hereunder,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further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any such Affiliate shall be subject to the provisions of this Agreement as if it were the original party hereto, including,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limitation, this Section 11.8;</w:t>
      </w:r>
    </w:p>
    <w:p>
      <w:pPr>
        <w:autoSpaceDN w:val="0"/>
        <w:autoSpaceDE w:val="0"/>
        <w:widowControl/>
        <w:spacing w:line="238" w:lineRule="exact" w:before="202" w:after="0"/>
        <w:ind w:left="38" w:right="22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(2)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Agent’s rights set forth in Section 10.6, Monsanto shall have the right to transfer and assign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or a portion of its rights, interests and obligations hereunder to a Person that acquires all or a portion of Monsanto’s business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related to the Lawn and Garden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56</w:t>
      </w:r>
    </w:p>
    <w:p>
      <w:pPr>
        <w:autoSpaceDN w:val="0"/>
        <w:autoSpaceDE w:val="0"/>
        <w:widowControl/>
        <w:spacing w:line="240" w:lineRule="auto" w:before="2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2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Market (whether by sale or transfer of equity interests or assets, merger or otherwise);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any such assignee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subject to the provisions of this Agreement as if it were the original party hereto, including, without limitation, this Section 11.8;</w:t>
      </w:r>
    </w:p>
    <w:p>
      <w:pPr>
        <w:autoSpaceDN w:val="0"/>
        <w:autoSpaceDE w:val="0"/>
        <w:widowControl/>
        <w:spacing w:line="240" w:lineRule="exact" w:before="202" w:after="0"/>
        <w:ind w:left="38" w:right="20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(3)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Agent shall have the right to transfer and assign its rights, interests and obligations hereunder to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its Affiliates;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the Agent shall remain liable for the performance of its obligations hereunder,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further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any such Affiliate shall be subject to the provisions of this Agreement as if it were the original party hereto, including,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limitation, this Section 11.8; and</w:t>
      </w:r>
    </w:p>
    <w:p>
      <w:pPr>
        <w:autoSpaceDN w:val="0"/>
        <w:autoSpaceDE w:val="0"/>
        <w:widowControl/>
        <w:spacing w:line="240" w:lineRule="exact" w:before="202" w:after="0"/>
        <w:ind w:left="38" w:right="20" w:firstLine="181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(4)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Agent shall be entitled to transfer and assign its rights, interests and obligations hereunder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the License Agreement with respect to the Included Markets;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(A), the Agent may only make one (1)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assignment pursuant to this Section 11.8(b)(4) with respect to the North America Territories and one (1) assignment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Section 11.8(b)(4) with respect to any Other Included Markets, (B) the Agent determines in its reasonable commercial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opinion that the assignee of such rights pursuant to this Section 11.8(b)(4) can and will fully perform the duties and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the License Agreement and with respect to the Roundup L&amp;G Business in such Included Markets as specified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License Agreement and this Agreement and (C) that any such assignee shall be subject to the provisions of the License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this Agreement as if it were an original party to each agreement.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anything in this Agreement to the contrary, the Agent may not transfer or assign any rights,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interests or obligations (i) under this Agreement to any Restricted Party or (ii) that are provided pursuant to Sections 10.5(d)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10.6 of this Agreement.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avoidance of doubt, in no event shall this Agreement be transferred, delegated, or assigned by a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(by operation of law, Change of Control, or otherwise) to a third party unless the applicable portions of the License Agreement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also transferred to such third party. Any transfer or assignment not permitted by this Section 11.8 shall be null and void.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11.9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Notices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All notices and other communications hereunder shall be in writing and shall be deemed given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same business day if delivered personally or sent by telefax with confirmation of receipt, on the next business day if sent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overnight courier, or on the earlier of actual receipt as shown on the registered receipt or five business days after mailing if mailed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registered or certified mail (return receipt requested) to the parties at the addresses set forth below (or at such other address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 party as shall be specified by like notice):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57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8"/>
        <w:ind w:left="0" w:right="0"/>
      </w:pPr>
    </w:p>
    <w:p>
      <w:pPr>
        <w:autoSpaceDN w:val="0"/>
        <w:tabs>
          <w:tab w:pos="2830" w:val="left"/>
        </w:tabs>
        <w:autoSpaceDE w:val="0"/>
        <w:widowControl/>
        <w:spacing w:line="244" w:lineRule="exact" w:before="0" w:after="0"/>
        <w:ind w:left="102" w:right="460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to the Agent, to: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Scotts Company LLC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14111 Scottslawn Road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Marysville, OH 43041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Attn: President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Telephone: (937) 644-0011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Facsimile No.: (937) 644-7568</w:t>
      </w:r>
    </w:p>
    <w:p>
      <w:pPr>
        <w:autoSpaceDN w:val="0"/>
        <w:tabs>
          <w:tab w:pos="2830" w:val="left"/>
        </w:tabs>
        <w:autoSpaceDE w:val="0"/>
        <w:widowControl/>
        <w:spacing w:line="252" w:lineRule="exact" w:before="328" w:after="0"/>
        <w:ind w:left="102" w:right="489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 copy to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Scotts Company LLC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14111 Scottslawn Road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Marysville, OH 43041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Attn: General Counsel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Telephone: (937) 644-0011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Facsimile: (937) 644-7568</w:t>
      </w:r>
    </w:p>
    <w:p>
      <w:pPr>
        <w:autoSpaceDN w:val="0"/>
        <w:tabs>
          <w:tab w:pos="2830" w:val="left"/>
        </w:tabs>
        <w:autoSpaceDE w:val="0"/>
        <w:widowControl/>
        <w:spacing w:line="252" w:lineRule="exact" w:before="330" w:after="0"/>
        <w:ind w:left="102" w:right="44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to Monsanto, to: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 Company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800 North Lindbergh Boulevard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St. Louis, MO 63167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Attn: Kerry Preete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Telephone: (314) 694-1000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Facsimile: (314) 694-7030</w:t>
      </w:r>
    </w:p>
    <w:p>
      <w:pPr>
        <w:autoSpaceDN w:val="0"/>
        <w:tabs>
          <w:tab w:pos="2830" w:val="left"/>
        </w:tabs>
        <w:autoSpaceDE w:val="0"/>
        <w:widowControl/>
        <w:spacing w:line="252" w:lineRule="exact" w:before="328" w:after="0"/>
        <w:ind w:left="102" w:right="44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 copy to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Monsanto Company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800 North Lindbergh Boulevard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St. Louis, Missouri 63167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Attn: Martin Kerckhoff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Telephone: (314) 694-1536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Facsimile: (314) 694-9009</w:t>
      </w:r>
    </w:p>
    <w:p>
      <w:pPr>
        <w:autoSpaceDN w:val="0"/>
        <w:autoSpaceDE w:val="0"/>
        <w:widowControl/>
        <w:spacing w:line="240" w:lineRule="exact" w:before="516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any notice required or permitted hereunder is to be given a fixed amount of time before a specified event, such notice may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given any time before such fixed amount of time (e.g., a notice to be given 30 days prior to an event may be given at any time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longer than 30 days prior to such event).</w:t>
      </w:r>
    </w:p>
    <w:p>
      <w:pPr>
        <w:autoSpaceDN w:val="0"/>
        <w:autoSpaceDE w:val="0"/>
        <w:widowControl/>
        <w:spacing w:line="238" w:lineRule="exact" w:before="206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11.10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Severability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any provision of this Agreement is determined to be invalid or unenforceable, in whole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part, under a judgment, Law or statute now or hereafter in effect, the remainder of this Agreement shall not thereby be impaired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affected.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11.11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Equal Opportunity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To the extent applicable to this Agreement, Monsanto and the Agent shall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comply with the following clauses contained in the Code of Federal Regulations and incorporated herein by reference: 48 C.F.R.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§52.203-6 (Subcontractor Sales to Government); 48 C.F.R. §52.219-8, 52.219-9 (Utilization of Small and Small Disadvantaged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 Concerns); 48 C.F.R. §52.219-13 (Utilization of Women-Owned Business Concerns); 48 C.F.R. §52.222-26 (Equal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Opportunity); 48 C.F.R. §52.222-35 (Disabled and Vietnam Era Veterans); 48 C.F.R. §52.222-36 (Handicapped Workers); 48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C.F.R. §52.223-2 (Clean Air and Water); and 48 C.F.R. §52.223-3 (Hazardous Material Identification and Material Safety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Data). Unless previously provided, if the value of this Agreement exceeds $10,000, the Agent shall provide a Certificate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Nonsegregated Facilities to Monsanto. Furthermore, Monsanto and the Agent shall each comply with the Immigration Reform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Control Act of 1986 and all rules and regulations issued thereunder.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58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910" w:right="980" w:bottom="129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6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hereby certifies, agrees and covenants that none of its employees or employees of its subcontractors who perform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work under this Agreement is or shall be unauthorized aliens as defined in the Immigration Reform and Control Act of 1986,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shall defend, indemnify and hold the other party harmless from any and all liability incurred by or sought to be imposed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the other party as a result of the first party’s failure to comply with the certification, agreement and covenant made by such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this Section.</w:t>
      </w:r>
    </w:p>
    <w:p>
      <w:pPr>
        <w:autoSpaceDN w:val="0"/>
        <w:autoSpaceDE w:val="0"/>
        <w:widowControl/>
        <w:spacing w:line="204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11.12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Governing Law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0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validity, interpretation and performance of this Agreement and any dispute connected with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 be governed by and determined in accordance with the statutory, regulatory and decisional law of the State of Delaware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(exclusive of such state’s choice of laws or conflicts of laws rules) and, to the extent applicable, the federal statutory,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decisional law of the United States.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suit, action or proceeding against any party hereto with respect to the subject matter of this Agreement,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judgment entered by any court in respect thereof, must be brought or entered in the United States District Court for the District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Delaware, and each such party hereby irrevocably submits to the jurisdiction of such court for the purpose of any such suit,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action, proceeding or judgment. If such court does not have jurisdiction over the subject matter of such proceeding or, if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jurisdiction is not available, then such action or proceeding against any party hereto shall be brought or entered in the Court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Chancery of the State of Delaware, County of New Castle, and each party hereby irrevocably submits to the jurisdiction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court for the purpose of any such suit, action, proceeding or judgment. Each party hereto hereby irrevocably waives any objection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either of them may now or hereafter have to the laying of venue of any suit, action or proceeding arising out of or relating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brought as provided in this subsection, and hereby further irrevocably waives any claim that any such suit, action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proceeding brought in any such court has been brought in an inconvenient forum. To the extent each party hereto has or hereafter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acquire any immunity from jurisdiction of any court or from legal process with respect to itself or its property, each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hereto hereby irrevocably waives such immunity with respect to its obligations under this subsection. Except as otherwise provided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herein, the parties hereto agree that exclusive jurisdiction of all disputes, suits, actions or proceedings between the parties hereto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the subject matter of this Agreement lies in the United States District Court for Delaware, or the Court of Chancery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State of Delaware, County of new Castle, as hereinabove provided. The Agent hereby irrevocably appoints 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Corporation, having an address at 1209 Orange Street, Wilmington, Delaware 19801 and Monsanto hereby irrevocably appoints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Corporation Service Corporation, having an address at 2711 Centerville Rd, Suite 400, Wilmington, Delaware 19808, as its agent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receive on behalf of each such party and its respective properties, service of copies of any summons and complaint and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pleadings which may be served in any such action or proceedings. Service by mailing (by certified mail, return receipt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requested) or delivering a copy of such process to a party in care of its agent for service of process as aforesaid shall be deemed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good and sufficient service thereof, and each party hereby irrevocably authorizes and directs its respective agent for service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process to accept such service on its behalf.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59</w:t>
      </w:r>
    </w:p>
    <w:p>
      <w:pPr>
        <w:autoSpaceDN w:val="0"/>
        <w:autoSpaceDE w:val="0"/>
        <w:widowControl/>
        <w:spacing w:line="240" w:lineRule="auto" w:before="23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2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11.13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Public Announcements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 public announcement may be made by any person with regard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transactions contemplated by this Agreement without the prior consent of the Agent and Monsanto, provided that either party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make such disclosure if advised by counsel that it is required to do so by applicable law or regulation of any governmental agency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stock exchange upon which securities of such party are registered. The Agent and Monsanto will discuss any public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announcements or disclosures concerning the transactions contemplated by this Agreement with the other parties prior to making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announcements or disclosures.</w:t>
      </w:r>
    </w:p>
    <w:p>
      <w:pPr>
        <w:autoSpaceDN w:val="0"/>
        <w:tabs>
          <w:tab w:pos="608" w:val="left"/>
        </w:tabs>
        <w:autoSpaceDE w:val="0"/>
        <w:widowControl/>
        <w:spacing w:line="238" w:lineRule="exact" w:before="206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11.14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Counterparts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may be executed in two or more counterparts, each of which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deemed an original, but all of which taken together shall be constitute one and the same agreement.</w:t>
      </w:r>
    </w:p>
    <w:p>
      <w:pPr>
        <w:autoSpaceDN w:val="0"/>
        <w:autoSpaceDE w:val="0"/>
        <w:widowControl/>
        <w:spacing w:line="202" w:lineRule="exact" w:before="240" w:after="0"/>
        <w:ind w:left="0" w:right="3694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[signature page to follow]</w:t>
      </w:r>
    </w:p>
    <w:p>
      <w:pPr>
        <w:autoSpaceDN w:val="0"/>
        <w:autoSpaceDE w:val="0"/>
        <w:widowControl/>
        <w:spacing w:line="202" w:lineRule="exact" w:before="88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60</w:t>
      </w:r>
    </w:p>
    <w:p>
      <w:pPr>
        <w:autoSpaceDN w:val="0"/>
        <w:autoSpaceDE w:val="0"/>
        <w:widowControl/>
        <w:spacing w:line="240" w:lineRule="auto" w:before="2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220" w:lineRule="exact" w:before="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WITNESS WHEREOF, the parties have caused this Agreement to be executed by their duly authorized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representatives as of the day and year first above mentioned.</w:t>
      </w:r>
    </w:p>
    <w:p>
      <w:pPr>
        <w:autoSpaceDN w:val="0"/>
        <w:autoSpaceDE w:val="0"/>
        <w:widowControl/>
        <w:spacing w:line="202" w:lineRule="exact" w:before="390" w:after="50"/>
        <w:ind w:left="10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MONSANTO COMPANY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4960"/>
        <w:gridCol w:w="4960"/>
      </w:tblGrid>
      <w:tr>
        <w:trPr>
          <w:trHeight w:hRule="exact" w:val="300"/>
        </w:trPr>
        <w:tc>
          <w:tcPr>
            <w:tcW w:type="dxa" w:w="243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6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By:</w:t>
            </w:r>
          </w:p>
        </w:tc>
        <w:tc>
          <w:tcPr>
            <w:tcW w:type="dxa" w:w="487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/s/ KERRY PREETE</w:t>
            </w:r>
          </w:p>
        </w:tc>
      </w:tr>
      <w:tr>
        <w:trPr>
          <w:trHeight w:hRule="exact" w:val="316"/>
        </w:trPr>
        <w:tc>
          <w:tcPr>
            <w:tcW w:type="dxa" w:w="2436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8" w:after="0"/>
              <w:ind w:left="6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Name:</w:t>
            </w:r>
          </w:p>
        </w:tc>
        <w:tc>
          <w:tcPr>
            <w:tcW w:type="dxa" w:w="4872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Kerry Preete</w:t>
            </w:r>
          </w:p>
        </w:tc>
      </w:tr>
      <w:tr>
        <w:trPr>
          <w:trHeight w:hRule="exact" w:val="316"/>
        </w:trPr>
        <w:tc>
          <w:tcPr>
            <w:tcW w:type="dxa" w:w="2436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8" w:after="0"/>
              <w:ind w:left="6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Title:</w:t>
            </w:r>
          </w:p>
        </w:tc>
        <w:tc>
          <w:tcPr>
            <w:tcW w:type="dxa" w:w="4872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EVP and Chief Strategy Officer</w:t>
            </w:r>
          </w:p>
        </w:tc>
      </w:tr>
    </w:tbl>
    <w:p>
      <w:pPr>
        <w:autoSpaceDN w:val="0"/>
        <w:autoSpaceDE w:val="0"/>
        <w:widowControl/>
        <w:spacing w:line="202" w:lineRule="exact" w:before="724" w:after="50"/>
        <w:ind w:left="10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SCOTTS COMPANY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4960"/>
        <w:gridCol w:w="4960"/>
      </w:tblGrid>
      <w:tr>
        <w:trPr>
          <w:trHeight w:hRule="exact" w:val="298"/>
        </w:trPr>
        <w:tc>
          <w:tcPr>
            <w:tcW w:type="dxa" w:w="2436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6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By:</w:t>
            </w:r>
          </w:p>
        </w:tc>
        <w:tc>
          <w:tcPr>
            <w:tcW w:type="dxa" w:w="4872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/s/ RANDY COLEMAN</w:t>
            </w:r>
          </w:p>
        </w:tc>
      </w:tr>
      <w:tr>
        <w:trPr>
          <w:trHeight w:hRule="exact" w:val="316"/>
        </w:trPr>
        <w:tc>
          <w:tcPr>
            <w:tcW w:type="dxa" w:w="2436"/>
            <w:tcBorders>
              <w:top w:sz="5.600000000000136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6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Name:</w:t>
            </w:r>
          </w:p>
        </w:tc>
        <w:tc>
          <w:tcPr>
            <w:tcW w:type="dxa" w:w="4872"/>
            <w:tcBorders>
              <w:top w:sz="5.600000000000136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Randy Coleman</w:t>
            </w:r>
          </w:p>
        </w:tc>
      </w:tr>
      <w:tr>
        <w:trPr>
          <w:trHeight w:hRule="exact" w:val="316"/>
        </w:trPr>
        <w:tc>
          <w:tcPr>
            <w:tcW w:type="dxa" w:w="2436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8" w:after="0"/>
              <w:ind w:left="6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Title:</w:t>
            </w:r>
          </w:p>
        </w:tc>
        <w:tc>
          <w:tcPr>
            <w:tcW w:type="dxa" w:w="4872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EVP and CFO</w:t>
            </w:r>
          </w:p>
        </w:tc>
      </w:tr>
    </w:tbl>
    <w:p>
      <w:pPr>
        <w:autoSpaceDN w:val="0"/>
        <w:autoSpaceDE w:val="0"/>
        <w:widowControl/>
        <w:spacing w:line="202" w:lineRule="exact" w:before="88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61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3744" w:right="3744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PERMITTED PRODUCTS</w:t>
      </w:r>
    </w:p>
    <w:p>
      <w:pPr>
        <w:autoSpaceDN w:val="0"/>
        <w:autoSpaceDE w:val="0"/>
        <w:widowControl/>
        <w:spacing w:line="202" w:lineRule="exact" w:before="392" w:after="0"/>
        <w:ind w:left="6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United States</w:t>
      </w:r>
    </w:p>
    <w:p>
      <w:pPr>
        <w:autoSpaceDN w:val="0"/>
        <w:autoSpaceDE w:val="0"/>
        <w:widowControl/>
        <w:spacing w:line="254" w:lineRule="exact" w:before="326" w:after="0"/>
        <w:ind w:left="64" w:right="273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GroundClear, including all sizes, formulations and SKUs, present and future, within the entire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GroundClear product line, regardless of package size, label, or marketing</w:t>
      </w:r>
    </w:p>
    <w:p>
      <w:pPr>
        <w:autoSpaceDN w:val="0"/>
        <w:autoSpaceDE w:val="0"/>
        <w:widowControl/>
        <w:spacing w:line="252" w:lineRule="exact" w:before="328" w:after="0"/>
        <w:ind w:left="64" w:right="302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Ortho Max Poison Ivy &amp; Tough Brush Killer, including all sizes, formulations and SKUs,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present and future, within the entire product line, regardless of package size, label,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marketing</w:t>
      </w:r>
    </w:p>
    <w:p>
      <w:pPr>
        <w:autoSpaceDN w:val="0"/>
        <w:autoSpaceDE w:val="0"/>
        <w:widowControl/>
        <w:spacing w:line="202" w:lineRule="exact" w:before="66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62</w:t>
      </w:r>
    </w:p>
    <w:p>
      <w:pPr>
        <w:autoSpaceDN w:val="0"/>
        <w:autoSpaceDE w:val="0"/>
        <w:widowControl/>
        <w:spacing w:line="240" w:lineRule="auto" w:before="23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2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tabs>
          <w:tab w:pos="3410" w:val="left"/>
          <w:tab w:pos="4154" w:val="left"/>
        </w:tabs>
        <w:autoSpaceDE w:val="0"/>
        <w:widowControl/>
        <w:spacing w:line="408" w:lineRule="exact" w:before="0" w:after="0"/>
        <w:ind w:left="608" w:right="1584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SCHEDULE 1.1(a)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ACTIVATED INCLUDED MARKETS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United States of America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Canada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Puerto Rico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Mexico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Provided, that with respect to all matters related to Roundup 365, only the United States of America</w:t>
      </w:r>
    </w:p>
    <w:p>
      <w:pPr>
        <w:autoSpaceDN w:val="0"/>
        <w:autoSpaceDE w:val="0"/>
        <w:widowControl/>
        <w:spacing w:line="240" w:lineRule="auto" w:before="10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96" w:lineRule="exact" w:before="0" w:after="976"/>
        <w:ind w:left="3888" w:right="3888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SCHEDULE 1.1(b)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ROUNDUP PRODUCTS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07"/>
        <w:gridCol w:w="3307"/>
        <w:gridCol w:w="3307"/>
      </w:tblGrid>
      <w:tr>
        <w:trPr>
          <w:trHeight w:hRule="exact" w:val="322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6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  <w:u w:val="single"/>
              </w:rPr>
              <w:t>United States, Mexico and Puerto Rico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594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  <w:u w:val="single"/>
              </w:rPr>
              <w:t>Formulation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894" w:firstLine="0"/>
              <w:jc w:val="righ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  <w:u w:val="single"/>
              </w:rPr>
              <w:t>Size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07"/>
        <w:gridCol w:w="3307"/>
        <w:gridCol w:w="3307"/>
      </w:tblGrid>
      <w:tr>
        <w:trPr>
          <w:trHeight w:hRule="exact" w:val="298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6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Roundup Ready-to-Use Products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2% glyphosate or less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64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 gal or less</w:t>
            </w:r>
          </w:p>
        </w:tc>
      </w:tr>
      <w:tr>
        <w:trPr>
          <w:trHeight w:hRule="exact" w:val="46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6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Roundup Concentrated Products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83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18% - 41% glyphosate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0" w:right="64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 gal or less</w:t>
            </w:r>
          </w:p>
        </w:tc>
      </w:tr>
      <w:tr>
        <w:trPr>
          <w:trHeight w:hRule="exact" w:val="46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6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  <w:u w:val="single"/>
              </w:rPr>
              <w:t>Canada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834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  <w:u w:val="single"/>
              </w:rPr>
              <w:t>Formulation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0" w:right="1214" w:firstLine="0"/>
              <w:jc w:val="righ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  <w:u w:val="single"/>
              </w:rPr>
              <w:t>Size</w:t>
            </w:r>
          </w:p>
        </w:tc>
      </w:tr>
      <w:tr>
        <w:trPr>
          <w:trHeight w:hRule="exact" w:val="30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4" w:after="0"/>
              <w:ind w:left="6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Roundup Ready-to-Use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4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2% Glyphosate or less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4" w:after="0"/>
              <w:ind w:left="0" w:right="582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 liter or less</w:t>
            </w:r>
          </w:p>
        </w:tc>
      </w:tr>
      <w:tr>
        <w:trPr>
          <w:trHeight w:hRule="exact" w:val="30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6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Roundup Concentrate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83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18% - 41% Glyphosate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0" w:right="582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 liter or less</w:t>
            </w:r>
          </w:p>
        </w:tc>
      </w:tr>
      <w:tr>
        <w:trPr>
          <w:trHeight w:hRule="exact" w:val="30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6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EcoSense Path Clear Ready-to-Use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83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x% or less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582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 liter or less</w:t>
            </w:r>
          </w:p>
        </w:tc>
      </w:tr>
      <w:tr>
        <w:trPr>
          <w:trHeight w:hRule="exact" w:val="326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4" w:after="0"/>
              <w:ind w:left="6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EcoSense Path Clear Concentrate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4" w:after="0"/>
              <w:ind w:left="83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x% or less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4" w:after="0"/>
              <w:ind w:left="0" w:right="582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 liter or less</w:t>
            </w:r>
          </w:p>
        </w:tc>
      </w:tr>
    </w:tbl>
    <w:p>
      <w:pPr>
        <w:autoSpaceDN w:val="0"/>
        <w:autoSpaceDE w:val="0"/>
        <w:widowControl/>
        <w:spacing w:line="240" w:lineRule="auto" w:before="9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8"/>
        <w:ind w:left="0" w:right="0"/>
      </w:pPr>
    </w:p>
    <w:p>
      <w:pPr>
        <w:autoSpaceDN w:val="0"/>
        <w:tabs>
          <w:tab w:pos="2084" w:val="left"/>
          <w:tab w:pos="4154" w:val="left"/>
        </w:tabs>
        <w:autoSpaceDE w:val="0"/>
        <w:widowControl/>
        <w:spacing w:line="362" w:lineRule="exact" w:before="0" w:after="0"/>
        <w:ind w:left="38" w:right="1008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SCHEDULE 2.2(a)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ILLUSTRATIVE EXAMPLE ANNUAL BUSINESS PLAN TEMPLATE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1) Mission Statement and Explanation: Answers questions: What business are we in? Why does the business exist?</w:t>
      </w:r>
    </w:p>
    <w:p>
      <w:pPr>
        <w:autoSpaceDN w:val="0"/>
        <w:tabs>
          <w:tab w:pos="304" w:val="left"/>
        </w:tabs>
        <w:autoSpaceDE w:val="0"/>
        <w:widowControl/>
        <w:spacing w:line="422" w:lineRule="exact" w:before="20" w:after="0"/>
        <w:ind w:left="38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2) Category Definition/Growth Trend: Also need to address related categories and their potential interaction with the target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category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a) Assessment of growth potential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b) Competitor evaluation/assessment of threat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3) Business Review: Summary of a process that will occur in each preceding January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a) Critical learning from prior year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b) Key Implications from learning: Arranged by key functional area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4) Brand Positioning: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a) Consumer Target: Demographics, Psychographics, use Segmentation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b) Key feature(s), Attribute(s) and Benefits delivered (for brand and sub-brands)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c) Brand Character/Imagery: Describe the personification of the brand/sub-brands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i) This section should also specifically address the degree to which the proposed positioning consistent with the Brand’s historical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image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5) Key Business Goals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a) Financial: Historical trend and three year projections of Equivalent Case Volume, Net Sales, EBIT and ACM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b) Competitive: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i) Market Share Goal and trend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ii) Advertising Share of Voice Goal and trend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c) Consumer: Critical behavioral and attitudinal measures that describe the development of the Brand which could include: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i) Penetration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ii) Unaided awareness</w:t>
      </w:r>
    </w:p>
    <w:p>
      <w:pPr>
        <w:autoSpaceDN w:val="0"/>
        <w:autoSpaceDE w:val="0"/>
        <w:widowControl/>
        <w:spacing w:line="240" w:lineRule="auto" w:before="6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2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426" w:lineRule="exact" w:before="0" w:after="0"/>
        <w:ind w:left="38" w:right="187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iii) Annual usage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iv) Seasonal usage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d) Customer: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i) % ACV Distribution by Channel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ii) Fill Rates by Top 10 customers (with detailed definition of what constitutes an on-time shipment)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iii) Display achievement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iv) Other measurable customer satisfaction measures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6) Major Strategies to achieve Key Goals (some examples include...)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a) Product Line: What products/drive groups/lines to focus on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b) Significant new product launches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c) Private Label at a Key Account(s)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d) Marketing Support focus: Example would be a shift from advertising to promotion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e) New Consumer Uses: Extended use campaign, new forms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f) Geographic focus including a new regional/market emphasis. CDI/BDI analysis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g) Seasonal focus including new emphasis if relevant. Weekly seasonality by region and drive group/item.</w:t>
      </w:r>
    </w:p>
    <w:p>
      <w:pPr>
        <w:autoSpaceDN w:val="0"/>
        <w:tabs>
          <w:tab w:pos="304" w:val="left"/>
        </w:tabs>
        <w:autoSpaceDE w:val="0"/>
        <w:widowControl/>
        <w:spacing w:line="340" w:lineRule="exact" w:before="102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h) Channel/Customer including new/alternative channels if relevant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i) Operational strategies to address quality, capacity, cost position, service, technology application, etc., including fill rates,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inventory levels and turns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j) Acquisition/divestiture strategies to improve market position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7) Functional Operating Plans: This is a lengthy section that lays out a detailed annual operating plan for each functional area in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 (including rationale where appropriate) and that pays particular attention to changes in that plan from the prior year’s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plans and results. Each section will contain a detailed budget with direct and assigned expenses shown.</w:t>
      </w:r>
    </w:p>
    <w:p>
      <w:pPr>
        <w:autoSpaceDN w:val="0"/>
        <w:autoSpaceDE w:val="0"/>
        <w:widowControl/>
        <w:spacing w:line="442" w:lineRule="exact" w:before="0" w:after="0"/>
        <w:ind w:left="38" w:right="331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a) General Management: Description of Business Unit Management team and planned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costs</w:t>
      </w:r>
    </w:p>
    <w:p>
      <w:pPr>
        <w:autoSpaceDN w:val="0"/>
        <w:autoSpaceDE w:val="0"/>
        <w:widowControl/>
        <w:spacing w:line="240" w:lineRule="auto" w:before="6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38" w:right="5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i) Performance standards for all employees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ii) Description of employee performance incentives and link to performance standards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b) Marketing: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i) Organization Plan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ii) Spending allocation: Total spending by marketing support category including working and non-working media, consumer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promotion, public relations, market research, etc.</w:t>
      </w:r>
    </w:p>
    <w:p>
      <w:pPr>
        <w:autoSpaceDN w:val="0"/>
        <w:autoSpaceDE w:val="0"/>
        <w:widowControl/>
        <w:spacing w:line="240" w:lineRule="exact" w:before="202" w:after="0"/>
        <w:ind w:left="38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iii) Advertising: Preliminary media plan including spending trends, creative strategy and discussion of any planned/contemplated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changes to that strategy.</w:t>
      </w:r>
    </w:p>
    <w:p>
      <w:pPr>
        <w:autoSpaceDN w:val="0"/>
        <w:autoSpaceDE w:val="0"/>
        <w:widowControl/>
        <w:spacing w:line="442" w:lineRule="exact" w:before="0" w:after="0"/>
        <w:ind w:left="38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iv) Consumer Promotion: Promotion objectives, key plan elements and payout calculations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v) POP Plan: Focus on Key changes versus prior year plan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vi) Pricing: To include trends and competitive benchmarks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vii) Packaging - graphic and physical: Changes planned along with specific costs, implementation timing and risk factors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viii) Market Research plan: List all studies, cost estimate and rationale for each, including tracking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ix) Public Relations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x) Test plans (applies to all of above)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c) Sales: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i) Organization Plan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ii) Top 5 Account Plans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Program changes anticipated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Planned Net Sales trend by drive group/item (with historical trend)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Profitability analysis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(iv) Category Management plans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iii) Five year sales goal</w:t>
      </w:r>
    </w:p>
    <w:p>
      <w:pPr>
        <w:autoSpaceDN w:val="0"/>
        <w:autoSpaceDE w:val="0"/>
        <w:widowControl/>
        <w:spacing w:line="240" w:lineRule="auto" w:before="6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6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iv) Private Label/control brand opportunities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v) Headquarters Sales Presentation plan with a focus on what the key messages are and discussion of any unique methods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communication to customers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vi) Retail Merchandising Support including planned in-house, distributor and contracted merchandising services. Focus on in-store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merchandising and display techniques as well as pre-season store set plans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Share of shelf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Share of off-shelf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vii) Other selling services plans as appropriate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viii) Product Knowledge Plan including principle target(s) and vehicles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d) Operations: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i) Organization Plan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ii) Key Manufacturing initiatives such as: Cost savings, capacity planning, make/buy analyses, etc.</w:t>
      </w:r>
    </w:p>
    <w:p>
      <w:pPr>
        <w:autoSpaceDN w:val="0"/>
        <w:autoSpaceDE w:val="0"/>
        <w:widowControl/>
        <w:spacing w:line="340" w:lineRule="exact" w:before="102" w:after="0"/>
        <w:ind w:left="38" w:right="5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iii) Distribution/Warehousing Plan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iv) Inventory plan by month (versus prior year) that balances the need for high fill rates with a product utilization of working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capital. Targets to be included in plan.</w:t>
      </w:r>
    </w:p>
    <w:p>
      <w:pPr>
        <w:autoSpaceDN w:val="0"/>
        <w:autoSpaceDE w:val="0"/>
        <w:widowControl/>
        <w:spacing w:line="442" w:lineRule="exact" w:before="0" w:after="0"/>
        <w:ind w:left="38" w:right="360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v) Purchasing: Including Key supplier relationship development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vi) Quality: Measurement and delivery against objectives from balanced scorecard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vii) Capital Plan with capital expenditure detail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e) Research &amp; Development: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i) Organization/Staffing Plan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ii) Priority projects and innovation pipeline - new product portfolio review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iii) Innovation launch timeline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iv) Product specifications and planned changes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v) Pioneering Research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f) Customer Service:</w:t>
      </w:r>
    </w:p>
    <w:p>
      <w:pPr>
        <w:autoSpaceDN w:val="0"/>
        <w:autoSpaceDE w:val="0"/>
        <w:widowControl/>
        <w:spacing w:line="240" w:lineRule="auto" w:before="6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2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416" w:lineRule="exact" w:before="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i) Organization Plan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ii) Special Programs such as telemarketing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iii) Discussion of and key changes to order taking, order processing invoicing, collection, reconciliation (to original PO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program) procedures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g) Consumer Service: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i) Organization plan including a discussion of outscored versus in-house services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ii) Call volume and measurement of answering efficiency and effectiveness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iii) Plan for communicating to marketing and operations any significant consumer complaints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8) Detailed Financials - Prior Year, Current Year, Future Year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a) Income Statement (annual and monthly), cash flow and balance sheet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b) Net Sales and margins by key drive group/item, and including product mix analysis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c) Selling and Marketing Expenses by key line item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d) Assignment of Shared Services: This section will discuss the agreed upon allocation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methodology for shared services to their respective Business Unit statements and highlights any proposed changes to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methodology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e) Anticipated changes form prior year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f) Financial Metrics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i) Invoice accuracy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ii) Days Sales Outstanding (DSO)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iii) Obsolete inventory charge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iv) Bad debt allowance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v) Netbacks, MAT and COGS detail prior, current and next year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9) Approved amendments: This section will show any amendments approved by senior management (or the Steering Committee)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a) Includes spending at levels above those established in the annual business plan.</w:t>
      </w:r>
    </w:p>
    <w:p>
      <w:pPr>
        <w:autoSpaceDN w:val="0"/>
        <w:autoSpaceDE w:val="0"/>
        <w:widowControl/>
        <w:spacing w:line="240" w:lineRule="auto" w:before="10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3024" w:right="3024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SCHEDULE 3.2(c)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FORM OF RECONCILIATION STATEMENT</w:t>
      </w:r>
    </w:p>
    <w:p>
      <w:pPr>
        <w:autoSpaceDN w:val="0"/>
        <w:autoSpaceDE w:val="0"/>
        <w:widowControl/>
        <w:spacing w:line="240" w:lineRule="auto" w:before="19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810760" cy="613283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10760" cy="6132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608" w:val="left"/>
          <w:tab w:pos="1820" w:val="left"/>
        </w:tabs>
        <w:autoSpaceDE w:val="0"/>
        <w:widowControl/>
        <w:spacing w:line="182" w:lineRule="exact" w:before="0" w:after="0"/>
        <w:ind w:left="0" w:right="3312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3.3(c) Allocations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Monsanto and Scotts Exclusive Agency and Marketing Agreement for Roundup Schedule 3.3(c)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Income Statement Definitions and Allocation Methods 1 of 10</w:t>
      </w:r>
    </w:p>
    <w:p>
      <w:pPr>
        <w:autoSpaceDN w:val="0"/>
        <w:autoSpaceDE w:val="0"/>
        <w:widowControl/>
        <w:spacing w:line="190" w:lineRule="exact" w:before="188" w:after="0"/>
        <w:ind w:left="1296" w:right="1296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Determination/Allocation Method for the Revenue/Expense Categories set forth on this Schedule 3.3(c)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be reviewed and approved through the Annual Business Plan</w:t>
      </w:r>
    </w:p>
    <w:p>
      <w:pPr>
        <w:autoSpaceDN w:val="0"/>
        <w:autoSpaceDE w:val="0"/>
        <w:widowControl/>
        <w:spacing w:line="164" w:lineRule="exact" w:before="582" w:after="238"/>
        <w:ind w:left="0" w:right="28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Anticipated Source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1653"/>
        <w:gridCol w:w="1653"/>
        <w:gridCol w:w="1653"/>
        <w:gridCol w:w="1653"/>
        <w:gridCol w:w="1653"/>
        <w:gridCol w:w="1653"/>
      </w:tblGrid>
      <w:tr>
        <w:trPr>
          <w:trHeight w:hRule="exact" w:val="644"/>
        </w:trPr>
        <w:tc>
          <w:tcPr>
            <w:tcW w:type="dxa" w:w="1962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Revenue/Expense Category</w:t>
            </w:r>
          </w:p>
        </w:tc>
        <w:tc>
          <w:tcPr>
            <w:tcW w:type="dxa" w:w="324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118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Definition</w:t>
            </w:r>
          </w:p>
        </w:tc>
        <w:tc>
          <w:tcPr>
            <w:tcW w:type="dxa" w:w="2804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32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Determination/Allocation Method</w:t>
            </w:r>
          </w:p>
        </w:tc>
        <w:tc>
          <w:tcPr>
            <w:tcW w:type="dxa" w:w="776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Roundup</w:t>
            </w:r>
          </w:p>
        </w:tc>
        <w:tc>
          <w:tcPr>
            <w:tcW w:type="dxa" w:w="56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SMG</w:t>
            </w:r>
          </w:p>
        </w:tc>
        <w:tc>
          <w:tcPr>
            <w:tcW w:type="dxa" w:w="52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MTC</w:t>
            </w:r>
          </w:p>
        </w:tc>
      </w:tr>
      <w:tr>
        <w:trPr>
          <w:trHeight w:hRule="exact" w:val="240"/>
        </w:trPr>
        <w:tc>
          <w:tcPr>
            <w:tcW w:type="dxa" w:w="196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Gross sales</w:t>
            </w:r>
          </w:p>
        </w:tc>
        <w:tc>
          <w:tcPr>
            <w:tcW w:type="dxa" w:w="32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Gross revenues for all sales of Roundup L&amp;G</w:t>
            </w:r>
          </w:p>
        </w:tc>
        <w:tc>
          <w:tcPr>
            <w:tcW w:type="dxa" w:w="2804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Direct; minor allocations as necessary;</w:t>
            </w:r>
          </w:p>
        </w:tc>
        <w:tc>
          <w:tcPr>
            <w:tcW w:type="dxa" w:w="77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60"/>
            <w:vMerge w:val="restart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vMerge w:val="restart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19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50" w:after="0"/>
              <w:ind w:left="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Markdowns &amp; allowances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products in defined markets</w:t>
            </w:r>
          </w:p>
        </w:tc>
        <w:tc>
          <w:tcPr>
            <w:tcW w:type="dxa" w:w="2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default based on % of gross sales</w:t>
            </w:r>
          </w:p>
        </w:tc>
        <w:tc>
          <w:tcPr>
            <w:tcW w:type="dxa" w:w="7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5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1653"/>
            <w:vMerge/>
            <w:tcBorders>
              <w:top w:sz="4.800000000000182" w:val="single" w:color="#000000"/>
            </w:tcBorders>
          </w:tcPr>
          <w:p/>
        </w:tc>
        <w:tc>
          <w:tcPr>
            <w:tcW w:type="dxa" w:w="1653"/>
            <w:vMerge/>
            <w:tcBorders>
              <w:top w:sz="4.800000000000182" w:val="single" w:color="#000000"/>
            </w:tcBorders>
          </w:tcPr>
          <w:p/>
        </w:tc>
      </w:tr>
      <w:tr>
        <w:trPr>
          <w:trHeight w:hRule="exact" w:val="416"/>
        </w:trPr>
        <w:tc>
          <w:tcPr>
            <w:tcW w:type="dxa" w:w="1653"/>
            <w:vMerge/>
            <w:tcBorders/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4" w:after="0"/>
              <w:ind w:left="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Discounts or other allowances provided to</w:t>
            </w:r>
          </w:p>
        </w:tc>
        <w:tc>
          <w:tcPr>
            <w:tcW w:type="dxa" w:w="2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4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same as gross sales</w:t>
            </w:r>
          </w:p>
        </w:tc>
        <w:tc>
          <w:tcPr>
            <w:tcW w:type="dxa" w:w="1653"/>
            <w:vMerge/>
            <w:tcBorders/>
          </w:tcPr>
          <w:p/>
        </w:tc>
        <w:tc>
          <w:tcPr>
            <w:tcW w:type="dxa" w:w="1653"/>
            <w:vMerge/>
            <w:tcBorders>
              <w:top w:sz="4.800000000000182" w:val="single" w:color="#000000"/>
            </w:tcBorders>
          </w:tcPr>
          <w:p/>
        </w:tc>
        <w:tc>
          <w:tcPr>
            <w:tcW w:type="dxa" w:w="1653"/>
            <w:vMerge/>
            <w:tcBorders>
              <w:top w:sz="4.80000000000018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64" w:lineRule="exact" w:before="14" w:after="408"/>
        <w:ind w:left="204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customers as reductions of gross sales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480"/>
        <w:gridCol w:w="2480"/>
        <w:gridCol w:w="2480"/>
        <w:gridCol w:w="2480"/>
      </w:tblGrid>
      <w:tr>
        <w:trPr>
          <w:trHeight w:hRule="exact" w:val="244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Product returns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Any product returns and related allowances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same as gross sales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92" w:lineRule="exact" w:before="0" w:after="408"/>
        <w:ind w:left="2046" w:right="46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customers for previously billed gross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480"/>
        <w:gridCol w:w="2480"/>
        <w:gridCol w:w="2480"/>
        <w:gridCol w:w="2480"/>
      </w:tblGrid>
      <w:tr>
        <w:trPr>
          <w:trHeight w:hRule="exact" w:val="44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Trade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Deductions from gross sales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9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Direct; minor allocations as necessary;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90" w:after="0"/>
              <w:ind w:left="2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42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0" w:after="0"/>
              <w:ind w:left="8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Cash discounts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Any early payment discounts offered to</w:t>
            </w:r>
          </w:p>
        </w:tc>
        <w:tc>
          <w:tcPr>
            <w:tcW w:type="dxa" w:w="2480"/>
            <w:vMerge/>
            <w:tcBorders/>
          </w:tcPr>
          <w:p/>
        </w:tc>
        <w:tc>
          <w:tcPr>
            <w:tcW w:type="dxa" w:w="2480"/>
            <w:vMerge/>
            <w:tcBorders/>
          </w:tcPr>
          <w:p/>
        </w:tc>
      </w:tr>
      <w:tr>
        <w:trPr>
          <w:trHeight w:hRule="exact" w:val="430"/>
        </w:trPr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4" w:after="0"/>
              <w:ind w:left="8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MDF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4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customers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default based on % of gross sales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4" w:after="0"/>
              <w:ind w:left="2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410"/>
        </w:trPr>
        <w:tc>
          <w:tcPr>
            <w:tcW w:type="dxa" w:w="2480"/>
            <w:vMerge/>
            <w:tcBorders/>
          </w:tcPr>
          <w:p/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4" w:after="0"/>
              <w:ind w:left="4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Marketing Development Funds - display and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4" w:after="0"/>
              <w:ind w:left="1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Actual; default based on % of gross</w:t>
            </w:r>
          </w:p>
        </w:tc>
        <w:tc>
          <w:tcPr>
            <w:tcW w:type="dxa" w:w="2480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2480"/>
            <w:vMerge/>
            <w:tcBorders/>
          </w:tcPr>
          <w:p/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merchandising allowances, volume discounts,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sales to specific customer</w:t>
            </w:r>
          </w:p>
        </w:tc>
        <w:tc>
          <w:tcPr>
            <w:tcW w:type="dxa" w:w="24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4" w:lineRule="exact" w:before="0" w:after="406"/>
        <w:ind w:left="2046" w:right="46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any other incentives provided to customers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purpose of promoting Roundup sales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984"/>
        <w:gridCol w:w="1984"/>
        <w:gridCol w:w="1984"/>
        <w:gridCol w:w="1984"/>
        <w:gridCol w:w="1984"/>
      </w:tblGrid>
      <w:tr>
        <w:trPr>
          <w:trHeight w:hRule="exact" w:val="24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Merchandising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 store product display, housekeeping and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Actual; default based on % of gross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9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420"/>
        </w:trPr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54" w:after="0"/>
              <w:ind w:left="6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Cost to serve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4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general store level relationship management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sales to specific customer</w:t>
            </w:r>
          </w:p>
        </w:tc>
        <w:tc>
          <w:tcPr>
            <w:tcW w:type="dxa" w:w="1984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5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378"/>
        </w:trPr>
        <w:tc>
          <w:tcPr>
            <w:tcW w:type="dxa" w:w="1984"/>
            <w:vMerge/>
            <w:tcBorders/>
          </w:tcPr>
          <w:p/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4" w:after="0"/>
              <w:ind w:left="4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Discount to reduced invoiced sales depending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4" w:after="0"/>
              <w:ind w:left="1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 distribution and warehousing</w:t>
            </w:r>
          </w:p>
        </w:tc>
        <w:tc>
          <w:tcPr>
            <w:tcW w:type="dxa" w:w="1984"/>
            <w:vMerge/>
            <w:tcBorders/>
          </w:tcPr>
          <w:p/>
        </w:tc>
        <w:tc>
          <w:tcPr>
            <w:tcW w:type="dxa" w:w="198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pgSz w:w="11900" w:h="16840"/>
          <w:pgMar w:top="508" w:right="980" w:bottom="100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04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customer’s delivery method. Plant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Mixing Warehouse collection offer the highest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discount and direct-to-store shipments offer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lowest discount.Services include warehousing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handling, and product distribution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logistics.</w:t>
      </w:r>
    </w:p>
    <w:p>
      <w:pPr>
        <w:sectPr>
          <w:type w:val="continuous"/>
          <w:pgSz w:w="11900" w:h="16840"/>
          <w:pgMar w:top="508" w:right="980" w:bottom="1000" w:left="1000" w:header="720" w:footer="720" w:gutter="0"/>
          <w:cols w:num="2" w:equalWidth="0">
            <w:col w:w="5336" w:space="0"/>
            <w:col w:w="4584" w:space="0"/>
          </w:cols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872"/>
        <w:ind w:left="68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activities, if allocations are necessary,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split will be based on a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driver (e.g. cubic feet or hundred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weight) shipped and stored.</w:t>
      </w:r>
    </w:p>
    <w:p>
      <w:pPr>
        <w:sectPr>
          <w:type w:val="nextColumn"/>
          <w:pgSz w:w="11900" w:h="16840"/>
          <w:pgMar w:top="508" w:right="980" w:bottom="1000" w:left="1000" w:header="720" w:footer="720" w:gutter="0"/>
          <w:cols w:num="2" w:equalWidth="0">
            <w:col w:w="5336" w:space="0"/>
            <w:col w:w="458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984"/>
        <w:gridCol w:w="1984"/>
        <w:gridCol w:w="1984"/>
        <w:gridCol w:w="1984"/>
        <w:gridCol w:w="1984"/>
      </w:tblGrid>
      <w:tr>
        <w:trPr>
          <w:trHeight w:hRule="exact" w:val="182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8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Other Sales Program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3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Other programs directed at retailers to increase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Actual; default based on % of sales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418"/>
        </w:trPr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52" w:after="0"/>
              <w:ind w:left="4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Net Sales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product movement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attributable to specific program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316"/>
        </w:trPr>
        <w:tc>
          <w:tcPr>
            <w:tcW w:type="dxa" w:w="1984"/>
            <w:vMerge/>
            <w:tcBorders/>
          </w:tcPr>
          <w:p/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3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Gross sales less trade, as defined</w:t>
            </w:r>
          </w:p>
        </w:tc>
        <w:tc>
          <w:tcPr>
            <w:tcW w:type="dxa" w:w="1984"/>
            <w:vMerge/>
            <w:tcBorders/>
          </w:tcPr>
          <w:p/>
        </w:tc>
        <w:tc>
          <w:tcPr>
            <w:tcW w:type="dxa" w:w="1984"/>
            <w:vMerge/>
            <w:tcBorders/>
          </w:tcPr>
          <w:p/>
        </w:tc>
        <w:tc>
          <w:tcPr>
            <w:tcW w:type="dxa" w:w="1984"/>
            <w:vMerge/>
            <w:tcBorders/>
          </w:tcPr>
          <w:p/>
        </w:tc>
      </w:tr>
      <w:tr>
        <w:trPr>
          <w:trHeight w:hRule="exact" w:val="315"/>
        </w:trPr>
        <w:tc>
          <w:tcPr>
            <w:tcW w:type="dxa" w:w="1984"/>
            <w:vMerge/>
            <w:tcBorders/>
          </w:tcPr>
          <w:p/>
        </w:tc>
        <w:tc>
          <w:tcPr>
            <w:tcW w:type="dxa" w:w="1984"/>
            <w:vMerge/>
            <w:tcBorders/>
          </w:tcPr>
          <w:p/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8" w:after="0"/>
              <w:ind w:left="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Based on standard costs as defined in</w:t>
            </w:r>
          </w:p>
        </w:tc>
        <w:tc>
          <w:tcPr>
            <w:tcW w:type="dxa" w:w="1984"/>
            <w:vMerge/>
            <w:tcBorders/>
          </w:tcPr>
          <w:p/>
        </w:tc>
        <w:tc>
          <w:tcPr>
            <w:tcW w:type="dxa" w:w="1984"/>
            <w:vMerge/>
            <w:tcBorders/>
          </w:tcPr>
          <w:p/>
        </w:tc>
      </w:tr>
      <w:tr>
        <w:trPr>
          <w:trHeight w:hRule="exact" w:val="411"/>
        </w:trPr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4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Product Costs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 materials and supplies, plus direct and</w:t>
            </w:r>
          </w:p>
        </w:tc>
        <w:tc>
          <w:tcPr>
            <w:tcW w:type="dxa" w:w="1984"/>
            <w:vMerge/>
            <w:tcBorders/>
          </w:tcPr>
          <w:p/>
        </w:tc>
        <w:tc>
          <w:tcPr>
            <w:tcW w:type="dxa" w:w="1984"/>
            <w:vMerge/>
            <w:tcBorders/>
          </w:tcPr>
          <w:p/>
        </w:tc>
        <w:tc>
          <w:tcPr>
            <w:tcW w:type="dxa" w:w="1984"/>
            <w:vMerge/>
            <w:tcBorders/>
          </w:tcPr>
          <w:p/>
        </w:tc>
      </w:tr>
      <w:tr>
        <w:trPr>
          <w:trHeight w:hRule="exact" w:val="206"/>
        </w:trPr>
        <w:tc>
          <w:tcPr>
            <w:tcW w:type="dxa" w:w="1984"/>
            <w:vMerge/>
            <w:tcBorders/>
          </w:tcPr>
          <w:p/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3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indirect costs of producing finished goods to be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formulation agreement</w:t>
            </w:r>
          </w:p>
        </w:tc>
        <w:tc>
          <w:tcPr>
            <w:tcW w:type="dxa" w:w="1984"/>
            <w:vMerge/>
            <w:tcBorders/>
          </w:tcPr>
          <w:p/>
        </w:tc>
        <w:tc>
          <w:tcPr>
            <w:tcW w:type="dxa" w:w="198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20" w:after="0"/>
        <w:ind w:left="204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sold</w:t>
      </w:r>
    </w:p>
    <w:p>
      <w:pPr>
        <w:autoSpaceDN w:val="0"/>
        <w:autoSpaceDE w:val="0"/>
        <w:widowControl/>
        <w:spacing w:line="240" w:lineRule="auto" w:before="8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508" w:right="980" w:bottom="100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tabs>
          <w:tab w:pos="608" w:val="left"/>
          <w:tab w:pos="1820" w:val="left"/>
        </w:tabs>
        <w:autoSpaceDE w:val="0"/>
        <w:widowControl/>
        <w:spacing w:line="180" w:lineRule="exact" w:before="0" w:after="0"/>
        <w:ind w:left="0" w:right="3312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3.3(c) Allocations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Monsanto and Scotts Exclusive Agency and Marketing Agreement for Roundup Schedule 3.3(c)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Income Statement Definitions and Allocation Methods 2 of 10</w:t>
      </w:r>
    </w:p>
    <w:p>
      <w:pPr>
        <w:autoSpaceDN w:val="0"/>
        <w:autoSpaceDE w:val="0"/>
        <w:widowControl/>
        <w:spacing w:line="188" w:lineRule="exact" w:before="192" w:after="0"/>
        <w:ind w:left="1296" w:right="1296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Determination/Allocation Method for the Revenue/Expense Categories set forth on this Schedule 3.3(c)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be reviewed and approved through the Annual Business Plan</w:t>
      </w:r>
    </w:p>
    <w:p>
      <w:pPr>
        <w:autoSpaceDN w:val="0"/>
        <w:autoSpaceDE w:val="0"/>
        <w:widowControl/>
        <w:spacing w:line="164" w:lineRule="exact" w:before="582" w:after="238"/>
        <w:ind w:left="0" w:right="28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Anticipated Source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1653"/>
        <w:gridCol w:w="1653"/>
        <w:gridCol w:w="1653"/>
        <w:gridCol w:w="1653"/>
        <w:gridCol w:w="1653"/>
        <w:gridCol w:w="1653"/>
      </w:tblGrid>
      <w:tr>
        <w:trPr>
          <w:trHeight w:hRule="exact" w:val="642"/>
        </w:trPr>
        <w:tc>
          <w:tcPr>
            <w:tcW w:type="dxa" w:w="1962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Revenue/Expense Category</w:t>
            </w:r>
          </w:p>
        </w:tc>
        <w:tc>
          <w:tcPr>
            <w:tcW w:type="dxa" w:w="3340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Definition</w:t>
            </w:r>
          </w:p>
        </w:tc>
        <w:tc>
          <w:tcPr>
            <w:tcW w:type="dxa" w:w="2704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Determination/Allocation Method</w:t>
            </w:r>
          </w:p>
        </w:tc>
        <w:tc>
          <w:tcPr>
            <w:tcW w:type="dxa" w:w="776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Roundup</w:t>
            </w:r>
          </w:p>
        </w:tc>
        <w:tc>
          <w:tcPr>
            <w:tcW w:type="dxa" w:w="560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SMG</w:t>
            </w:r>
          </w:p>
        </w:tc>
        <w:tc>
          <w:tcPr>
            <w:tcW w:type="dxa" w:w="520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MTC</w:t>
            </w:r>
          </w:p>
        </w:tc>
      </w:tr>
      <w:tr>
        <w:trPr>
          <w:trHeight w:hRule="exact" w:val="242"/>
        </w:trPr>
        <w:tc>
          <w:tcPr>
            <w:tcW w:type="dxa" w:w="196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Non-Standards</w:t>
            </w:r>
          </w:p>
        </w:tc>
        <w:tc>
          <w:tcPr>
            <w:tcW w:type="dxa" w:w="334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Costs associated with product production not</w:t>
            </w:r>
          </w:p>
        </w:tc>
        <w:tc>
          <w:tcPr>
            <w:tcW w:type="dxa" w:w="2704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6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8" w:lineRule="exact" w:before="0" w:after="408"/>
        <w:ind w:left="2046" w:right="47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included in standard costs or variances from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established standard costs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480"/>
        <w:gridCol w:w="2480"/>
        <w:gridCol w:w="2480"/>
        <w:gridCol w:w="2480"/>
      </w:tblGrid>
      <w:tr>
        <w:trPr>
          <w:trHeight w:hRule="exact" w:val="20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Purchasing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Functional area responsible for negotiating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Based on management’s assessment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3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pgSz w:w="11900" w:h="16840"/>
          <w:pgMar w:top="500" w:right="980" w:bottom="83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2016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prices and procuring production materials,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negotiating agreements with toll manufacturers</w:t>
      </w:r>
    </w:p>
    <w:p>
      <w:pPr>
        <w:sectPr>
          <w:type w:val="continuous"/>
          <w:pgSz w:w="11900" w:h="16840"/>
          <w:pgMar w:top="500" w:right="980" w:bottom="830" w:left="1000" w:header="720" w:footer="720" w:gutter="0"/>
          <w:cols w:num="2" w:equalWidth="0">
            <w:col w:w="5302" w:space="0"/>
            <w:col w:w="4618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468"/>
        <w:ind w:left="102" w:right="240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% of time spent on Roundup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 as agreed upon in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Annual Business Plan</w:t>
      </w:r>
    </w:p>
    <w:p>
      <w:pPr>
        <w:sectPr>
          <w:type w:val="nextColumn"/>
          <w:pgSz w:w="11900" w:h="16840"/>
          <w:pgMar w:top="500" w:right="980" w:bottom="830" w:left="1000" w:header="720" w:footer="720" w:gutter="0"/>
          <w:cols w:num="2" w:equalWidth="0">
            <w:col w:w="5302" w:space="0"/>
            <w:col w:w="461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480"/>
        <w:gridCol w:w="2480"/>
        <w:gridCol w:w="2480"/>
        <w:gridCol w:w="2480"/>
      </w:tblGrid>
      <w:tr>
        <w:trPr>
          <w:trHeight w:hRule="exact" w:val="182"/>
        </w:trPr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6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Quality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7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Functional area responsible for establishing,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2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Based on management’s assessment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3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/>
          </w:tcPr>
          <w:p/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7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monitoring and enforcing product quality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% of time spent on Roundup</w:t>
            </w:r>
          </w:p>
        </w:tc>
        <w:tc>
          <w:tcPr>
            <w:tcW w:type="dxa" w:w="2480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2480"/>
            <w:vMerge/>
            <w:tcBorders/>
          </w:tcPr>
          <w:p/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7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standards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2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activities as agreed upon in the</w:t>
            </w:r>
          </w:p>
        </w:tc>
        <w:tc>
          <w:tcPr>
            <w:tcW w:type="dxa" w:w="24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20" w:after="406"/>
        <w:ind w:left="0" w:right="30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Annual Business Plan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480"/>
        <w:gridCol w:w="2480"/>
        <w:gridCol w:w="2480"/>
        <w:gridCol w:w="2480"/>
      </w:tblGrid>
      <w:tr>
        <w:trPr>
          <w:trHeight w:hRule="exact" w:val="20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Manufacturing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Functional area responsible for managing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Based on management’s assessment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3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type w:val="continuous"/>
          <w:pgSz w:w="11900" w:h="16840"/>
          <w:pgMar w:top="500" w:right="980" w:bottom="83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arrangements with toll manufacturers</w:t>
      </w:r>
    </w:p>
    <w:p>
      <w:pPr>
        <w:sectPr>
          <w:type w:val="continuous"/>
          <w:pgSz w:w="11900" w:h="16840"/>
          <w:pgMar w:top="500" w:right="980" w:bottom="830" w:left="1000" w:header="720" w:footer="720" w:gutter="0"/>
          <w:cols w:num="2" w:equalWidth="0">
            <w:col w:w="4968" w:space="0"/>
            <w:col w:w="4952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468"/>
        <w:ind w:left="436" w:right="240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% of time spent on Roundup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 as agreed upon in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Annual Business Plan</w:t>
      </w:r>
    </w:p>
    <w:p>
      <w:pPr>
        <w:sectPr>
          <w:type w:val="nextColumn"/>
          <w:pgSz w:w="11900" w:h="16840"/>
          <w:pgMar w:top="500" w:right="980" w:bottom="830" w:left="1000" w:header="720" w:footer="720" w:gutter="0"/>
          <w:cols w:num="2" w:equalWidth="0">
            <w:col w:w="4968" w:space="0"/>
            <w:col w:w="495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480"/>
        <w:gridCol w:w="2480"/>
        <w:gridCol w:w="2480"/>
        <w:gridCol w:w="2480"/>
      </w:tblGrid>
      <w:tr>
        <w:trPr>
          <w:trHeight w:hRule="exact" w:val="168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6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Packaging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Functional area responsible for engineering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Based on management’s assessment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3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218"/>
        </w:trPr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068" w:after="0"/>
              <w:ind w:left="6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Planning &amp; logistics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aspects of package design and development.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% of time spent on Roundup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068" w:after="0"/>
              <w:ind w:left="0" w:right="3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/>
          </w:tcPr>
          <w:p/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3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Group works closely with marketing and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activities as agreed upon in the</w:t>
            </w:r>
          </w:p>
        </w:tc>
        <w:tc>
          <w:tcPr>
            <w:tcW w:type="dxa" w:w="2480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2480"/>
            <w:vMerge/>
            <w:tcBorders/>
          </w:tcPr>
          <w:p/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production management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Annual Business Plans</w:t>
            </w:r>
          </w:p>
        </w:tc>
        <w:tc>
          <w:tcPr>
            <w:tcW w:type="dxa" w:w="2480"/>
            <w:vMerge/>
            <w:tcBorders/>
          </w:tcPr>
          <w:p/>
        </w:tc>
      </w:tr>
      <w:tr>
        <w:trPr>
          <w:trHeight w:hRule="exact" w:val="404"/>
        </w:trPr>
        <w:tc>
          <w:tcPr>
            <w:tcW w:type="dxa" w:w="2480"/>
            <w:vMerge/>
            <w:tcBorders/>
          </w:tcPr>
          <w:p/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32" w:after="0"/>
              <w:ind w:left="3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Functional area responsible for product demand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32" w:after="0"/>
              <w:ind w:left="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Based on management’s assessment</w:t>
            </w:r>
          </w:p>
        </w:tc>
        <w:tc>
          <w:tcPr>
            <w:tcW w:type="dxa" w:w="248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480"/>
            <w:vMerge/>
            <w:tcBorders/>
          </w:tcPr>
          <w:p/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" w:after="0"/>
              <w:ind w:left="3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distribution planning. Group works closely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" w:after="0"/>
              <w:ind w:left="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% of time spent on Roundup</w:t>
            </w:r>
          </w:p>
        </w:tc>
        <w:tc>
          <w:tcPr>
            <w:tcW w:type="dxa" w:w="248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480"/>
            <w:vMerge/>
            <w:tcBorders/>
          </w:tcPr>
          <w:p/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3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with marketing, sales, manufacturing and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activities as agreed upon in the</w:t>
            </w:r>
          </w:p>
        </w:tc>
        <w:tc>
          <w:tcPr>
            <w:tcW w:type="dxa" w:w="2480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2480"/>
            <w:vMerge/>
            <w:tcBorders/>
          </w:tcPr>
          <w:p/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3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distribution management in developing demand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Annual Business Plan</w:t>
            </w:r>
          </w:p>
        </w:tc>
        <w:tc>
          <w:tcPr>
            <w:tcW w:type="dxa" w:w="24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4" w:lineRule="exact" w:before="0" w:after="406"/>
        <w:ind w:left="2046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forecasts, and production and product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deployment plans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984"/>
        <w:gridCol w:w="1984"/>
        <w:gridCol w:w="1984"/>
        <w:gridCol w:w="1984"/>
        <w:gridCol w:w="1984"/>
      </w:tblGrid>
      <w:tr>
        <w:trPr>
          <w:trHeight w:hRule="exact" w:val="230"/>
        </w:trPr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Freight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7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Costs associated with storing and transporting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Direct; allocations based on a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216"/>
        </w:trPr>
        <w:tc>
          <w:tcPr>
            <w:tcW w:type="dxa" w:w="1984"/>
            <w:vMerge/>
            <w:tcBorders/>
          </w:tcPr>
          <w:p/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7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products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reasonable driver (e.g. cubic feet or</w:t>
            </w:r>
          </w:p>
        </w:tc>
        <w:tc>
          <w:tcPr>
            <w:tcW w:type="dxa" w:w="1984"/>
            <w:vMerge/>
            <w:tcBorders/>
          </w:tcPr>
          <w:p/>
        </w:tc>
        <w:tc>
          <w:tcPr>
            <w:tcW w:type="dxa" w:w="198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18" w:after="408"/>
        <w:ind w:left="0" w:right="202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hundred weight) shipped and stored.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480"/>
        <w:gridCol w:w="2480"/>
        <w:gridCol w:w="2480"/>
        <w:gridCol w:w="2480"/>
      </w:tblGrid>
      <w:tr>
        <w:trPr>
          <w:trHeight w:hRule="exact" w:val="20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Warehousing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5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Costs directly incurred for handling and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When warehousing costs are not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3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type w:val="continuous"/>
          <w:pgSz w:w="11900" w:h="16840"/>
          <w:pgMar w:top="500" w:right="980" w:bottom="83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27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warehousing of finished goods inventory.</w:t>
      </w:r>
    </w:p>
    <w:p>
      <w:pPr>
        <w:sectPr>
          <w:type w:val="continuous"/>
          <w:pgSz w:w="11900" w:h="16840"/>
          <w:pgMar w:top="500" w:right="980" w:bottom="830" w:left="1000" w:header="720" w:footer="720" w:gutter="0"/>
          <w:cols w:num="2" w:equalWidth="0">
            <w:col w:w="5132" w:space="0"/>
            <w:col w:w="4788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1096"/>
        <w:ind w:left="272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 assigned by product, they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allocated based on percent of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Roundup pounds within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warehouse. At sites where storage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handling costs are given a variable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rate, they are assigned directly to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Roundup skus.</w:t>
      </w:r>
    </w:p>
    <w:p>
      <w:pPr>
        <w:sectPr>
          <w:type w:val="nextColumn"/>
          <w:pgSz w:w="11900" w:h="16840"/>
          <w:pgMar w:top="500" w:right="980" w:bottom="830" w:left="1000" w:header="720" w:footer="720" w:gutter="0"/>
          <w:cols w:num="2" w:equalWidth="0">
            <w:col w:w="5132" w:space="0"/>
            <w:col w:w="478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500" w:right="980" w:bottom="83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746" w:val="left"/>
          <w:tab w:pos="1958" w:val="left"/>
        </w:tabs>
        <w:autoSpaceDE w:val="0"/>
        <w:widowControl/>
        <w:spacing w:line="182" w:lineRule="exact" w:before="0" w:after="0"/>
        <w:ind w:left="138" w:right="3312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3.3(c) Allocations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Monsanto and Scotts Exclusive Agency and Marketing Agreement for Roundup Schedule 3.3(c)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Income Statement Definitions and Allocation Methods 3 of 10</w:t>
      </w:r>
    </w:p>
    <w:p>
      <w:pPr>
        <w:autoSpaceDN w:val="0"/>
        <w:autoSpaceDE w:val="0"/>
        <w:widowControl/>
        <w:spacing w:line="190" w:lineRule="exact" w:before="188" w:after="0"/>
        <w:ind w:left="1440" w:right="1296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Determination/Allocation Method for the Revenue/Expense Categories set forth on this Schedule 3.3(c)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be reviewed and approved through the Annual Business Plan</w:t>
      </w:r>
    </w:p>
    <w:p>
      <w:pPr>
        <w:autoSpaceDN w:val="0"/>
        <w:autoSpaceDE w:val="0"/>
        <w:widowControl/>
        <w:spacing w:line="164" w:lineRule="exact" w:before="582" w:after="238"/>
        <w:ind w:left="0" w:right="28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Anticipated Source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1676"/>
        <w:gridCol w:w="1676"/>
        <w:gridCol w:w="1676"/>
        <w:gridCol w:w="1676"/>
        <w:gridCol w:w="1676"/>
        <w:gridCol w:w="1676"/>
      </w:tblGrid>
      <w:tr>
        <w:trPr>
          <w:trHeight w:hRule="exact" w:val="644"/>
        </w:trPr>
        <w:tc>
          <w:tcPr>
            <w:tcW w:type="dxa" w:w="1962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Revenue/Expense Category</w:t>
            </w:r>
          </w:p>
        </w:tc>
        <w:tc>
          <w:tcPr>
            <w:tcW w:type="dxa" w:w="314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108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Definition</w:t>
            </w:r>
          </w:p>
        </w:tc>
        <w:tc>
          <w:tcPr>
            <w:tcW w:type="dxa" w:w="2904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42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Determination/Allocation Method</w:t>
            </w:r>
          </w:p>
        </w:tc>
        <w:tc>
          <w:tcPr>
            <w:tcW w:type="dxa" w:w="776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Roundup</w:t>
            </w:r>
          </w:p>
        </w:tc>
        <w:tc>
          <w:tcPr>
            <w:tcW w:type="dxa" w:w="56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SMG</w:t>
            </w:r>
          </w:p>
        </w:tc>
        <w:tc>
          <w:tcPr>
            <w:tcW w:type="dxa" w:w="52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MTC</w:t>
            </w:r>
          </w:p>
        </w:tc>
      </w:tr>
      <w:tr>
        <w:trPr>
          <w:trHeight w:hRule="exact" w:val="242"/>
        </w:trPr>
        <w:tc>
          <w:tcPr>
            <w:tcW w:type="dxa" w:w="196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Product liability</w:t>
            </w:r>
          </w:p>
        </w:tc>
        <w:tc>
          <w:tcPr>
            <w:tcW w:type="dxa" w:w="3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Insurance and direct costs associated with</w:t>
            </w:r>
          </w:p>
        </w:tc>
        <w:tc>
          <w:tcPr>
            <w:tcW w:type="dxa" w:w="2904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Direct, based on claims activity.</w:t>
            </w:r>
          </w:p>
        </w:tc>
        <w:tc>
          <w:tcPr>
            <w:tcW w:type="dxa" w:w="77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230"/>
        <w:ind w:left="21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liability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7.99999999999997" w:type="dxa"/>
      </w:tblPr>
      <w:tblGrid>
        <w:gridCol w:w="2514"/>
        <w:gridCol w:w="2514"/>
        <w:gridCol w:w="2514"/>
        <w:gridCol w:w="2514"/>
      </w:tblGrid>
      <w:tr>
        <w:trPr>
          <w:trHeight w:hRule="exact" w:val="24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Poison Tax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Taxes imposed by various governmental bodies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Actual; default based on % of sales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408"/>
        <w:ind w:left="21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specific substances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7.99999999999997" w:type="dxa"/>
      </w:tblPr>
      <w:tblGrid>
        <w:gridCol w:w="2012"/>
        <w:gridCol w:w="2012"/>
        <w:gridCol w:w="2012"/>
        <w:gridCol w:w="2012"/>
        <w:gridCol w:w="2012"/>
      </w:tblGrid>
      <w:tr>
        <w:trPr>
          <w:trHeight w:hRule="exact" w:val="24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Defective Goods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Costs incurred related to mitigating defective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Actual; default based on % of sales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96" w:lineRule="exact" w:before="0" w:after="406"/>
        <w:ind w:left="2184" w:right="46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goods. Costs include the finished goods value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costs related with disposing defective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7.99999999999997" w:type="dxa"/>
      </w:tblPr>
      <w:tblGrid>
        <w:gridCol w:w="2012"/>
        <w:gridCol w:w="2012"/>
        <w:gridCol w:w="2012"/>
        <w:gridCol w:w="2012"/>
        <w:gridCol w:w="2012"/>
      </w:tblGrid>
      <w:tr>
        <w:trPr>
          <w:trHeight w:hRule="exact" w:val="236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Inventory tax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Property and other taxes associated with holding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Actual; default based on cases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9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424"/>
        </w:trPr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58" w:after="0"/>
              <w:ind w:left="1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Stud Pallets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inventories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produced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5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2012"/>
            <w:vMerge/>
            <w:tcBorders/>
          </w:tcPr>
          <w:p/>
        </w:tc>
      </w:tr>
      <w:tr>
        <w:trPr>
          <w:trHeight w:hRule="exact" w:val="416"/>
        </w:trPr>
        <w:tc>
          <w:tcPr>
            <w:tcW w:type="dxa" w:w="2012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4" w:after="0"/>
              <w:ind w:left="2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Costs associated with retailer special pellet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4" w:after="0"/>
              <w:ind w:left="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Based on cases produced, including</w:t>
            </w:r>
          </w:p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52" w:after="0"/>
              <w:ind w:left="1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Inventory write-offs &amp;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requests, not otherwise included in standard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production activity at toll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2012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2012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costs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manufacturers</w:t>
            </w:r>
          </w:p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2012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2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Reductions in carrying value and other write-offs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</w:t>
            </w:r>
          </w:p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other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associated with slow-moving, and excess and</w:t>
            </w:r>
          </w:p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18" w:after="408"/>
        <w:ind w:left="21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obsolete inventory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2012"/>
        <w:gridCol w:w="2012"/>
        <w:gridCol w:w="2012"/>
        <w:gridCol w:w="2012"/>
        <w:gridCol w:w="2012"/>
      </w:tblGrid>
      <w:tr>
        <w:trPr>
          <w:trHeight w:hRule="exact" w:val="232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Rebates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Volume and other rebates provided by vendors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Actual; default based on % of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9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212"/>
        </w:trPr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Ft. Madison and Pearl yield &amp;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associated with raw and packaging material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purchases for specific material for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4" w:after="0"/>
              <w:ind w:left="0" w:right="2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2012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2012"/>
            <w:vMerge/>
            <w:tcBorders/>
          </w:tcPr>
          <w:p/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purchases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Roundup</w:t>
            </w:r>
          </w:p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</w:tr>
      <w:tr>
        <w:trPr>
          <w:trHeight w:hRule="exact" w:val="410"/>
        </w:trPr>
        <w:tc>
          <w:tcPr>
            <w:tcW w:type="dxa" w:w="2012"/>
            <w:vMerge/>
            <w:tcBorders/>
          </w:tcPr>
          <w:p/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Differences between actual and standard costs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4" w:after="0"/>
              <w:ind w:left="1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Based on cases produced at the</w:t>
            </w:r>
          </w:p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production variances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production at the Ft. Madison and Pearl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facilities; subject to terms of the</w:t>
            </w:r>
          </w:p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2012"/>
            <w:vMerge/>
            <w:tcBorders/>
          </w:tcPr>
          <w:p/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facilities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Formulation Agreement between</w:t>
            </w:r>
          </w:p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20" w:after="406"/>
        <w:ind w:left="0" w:right="279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Monsanto and the Agent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7.99999999999997" w:type="dxa"/>
      </w:tblPr>
      <w:tblGrid>
        <w:gridCol w:w="2012"/>
        <w:gridCol w:w="2012"/>
        <w:gridCol w:w="2012"/>
        <w:gridCol w:w="2012"/>
        <w:gridCol w:w="2012"/>
      </w:tblGrid>
      <w:tr>
        <w:trPr>
          <w:trHeight w:hRule="exact" w:val="240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Toller variances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Differences between actual and standard costs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Direct; default based on % of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204"/>
        </w:trPr>
        <w:tc>
          <w:tcPr>
            <w:tcW w:type="dxa" w:w="2012"/>
            <w:vMerge/>
            <w:tcBorders/>
          </w:tcPr>
          <w:p/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4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products produced at toll manufacturers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Roundup cases produced at specific</w:t>
            </w:r>
          </w:p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20" w:after="408"/>
        <w:ind w:left="0" w:right="338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toll manufacturer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2012"/>
        <w:gridCol w:w="2012"/>
        <w:gridCol w:w="2012"/>
        <w:gridCol w:w="2012"/>
        <w:gridCol w:w="2012"/>
      </w:tblGrid>
      <w:tr>
        <w:trPr>
          <w:trHeight w:hRule="exact" w:val="224"/>
        </w:trPr>
        <w:tc>
          <w:tcPr>
            <w:tcW w:type="dxa" w:w="1984"/>
            <w:vMerge w:val="restart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Price variances</w:t>
            </w:r>
          </w:p>
        </w:tc>
        <w:tc>
          <w:tcPr>
            <w:tcW w:type="dxa" w:w="3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Differences between actual and standard costs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Direct; default based on % of</w:t>
            </w:r>
          </w:p>
        </w:tc>
        <w:tc>
          <w:tcPr>
            <w:tcW w:type="dxa" w:w="700"/>
            <w:vMerge w:val="restart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760"/>
            <w:vMerge w:val="restart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220"/>
        </w:trPr>
        <w:tc>
          <w:tcPr>
            <w:tcW w:type="dxa" w:w="2012"/>
            <w:vMerge/>
            <w:tcBorders>
              <w:bottom w:sz="4.800000000000182" w:val="single" w:color="#000000"/>
            </w:tcBorders>
          </w:tcPr>
          <w:p/>
        </w:tc>
        <w:tc>
          <w:tcPr>
            <w:tcW w:type="dxa" w:w="3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raw and packaging materials acquired for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Roundup purchases related to price</w:t>
            </w:r>
          </w:p>
        </w:tc>
        <w:tc>
          <w:tcPr>
            <w:tcW w:type="dxa" w:w="2012"/>
            <w:vMerge/>
            <w:tcBorders>
              <w:bottom w:sz="4.800000000000182" w:val="single" w:color="#000000"/>
            </w:tcBorders>
          </w:tcPr>
          <w:p/>
        </w:tc>
        <w:tc>
          <w:tcPr>
            <w:tcW w:type="dxa" w:w="2012"/>
            <w:vMerge/>
            <w:tcBorders>
              <w:bottom w:sz="4.800000000000182" w:val="single" w:color="#000000"/>
            </w:tcBorders>
          </w:tcPr>
          <w:p/>
        </w:tc>
      </w:tr>
      <w:tr>
        <w:trPr>
          <w:trHeight w:hRule="exact" w:val="1288"/>
        </w:trPr>
        <w:tc>
          <w:tcPr>
            <w:tcW w:type="dxa" w:w="2012"/>
            <w:vMerge/>
            <w:tcBorders>
              <w:bottom w:sz="4.800000000000182" w:val="single" w:color="#000000"/>
            </w:tcBorders>
          </w:tcPr>
          <w:p/>
        </w:tc>
        <w:tc>
          <w:tcPr>
            <w:tcW w:type="dxa" w:w="325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production</w:t>
            </w:r>
          </w:p>
        </w:tc>
        <w:tc>
          <w:tcPr>
            <w:tcW w:type="dxa" w:w="280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variance drivers</w:t>
            </w:r>
          </w:p>
        </w:tc>
        <w:tc>
          <w:tcPr>
            <w:tcW w:type="dxa" w:w="2012"/>
            <w:vMerge/>
            <w:tcBorders>
              <w:bottom w:sz="4.800000000000182" w:val="single" w:color="#000000"/>
            </w:tcBorders>
          </w:tcPr>
          <w:p/>
        </w:tc>
        <w:tc>
          <w:tcPr>
            <w:tcW w:type="dxa" w:w="2012"/>
            <w:vMerge/>
            <w:tcBorders>
              <w:bottom w:sz="4.80000000000018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02" w:lineRule="exact" w:before="20" w:after="0"/>
        <w:ind w:left="240" w:right="288" w:hanging="24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"direct costs" refers to the costs related to product replacement, product recall, product rework, etc., and does not include (i) indemnification paid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Section 9 of this Agreement, or (ii) costs arising from any third party claim, action, suit, inquiry, proceeding, notice of violation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investigation, whether written or oral, formal or informal, or any other arbitration, mediation or similar proceeding, whether public or private,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judicial or extrajudicial.</w:t>
      </w:r>
    </w:p>
    <w:p>
      <w:pPr>
        <w:sectPr>
          <w:pgSz w:w="11900" w:h="16840"/>
          <w:pgMar w:top="508" w:right="980" w:bottom="792" w:left="8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9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658" w:val="left"/>
          <w:tab w:pos="1870" w:val="left"/>
        </w:tabs>
        <w:autoSpaceDE w:val="0"/>
        <w:widowControl/>
        <w:spacing w:line="182" w:lineRule="exact" w:before="0" w:after="0"/>
        <w:ind w:left="50" w:right="3312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3.3(c) Allocations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Monsanto and Scotts Exclusive Agency and Marketing Agreement for Roundup Schedule 3.3(c)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Income Statement Definitions and Allocation Methods 4 of 10</w:t>
      </w:r>
    </w:p>
    <w:p>
      <w:pPr>
        <w:autoSpaceDN w:val="0"/>
        <w:autoSpaceDE w:val="0"/>
        <w:widowControl/>
        <w:spacing w:line="190" w:lineRule="exact" w:before="188" w:after="0"/>
        <w:ind w:left="1296" w:right="1296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Determination/Allocation Method for the Revenue/Expense Categories set forth on this Schedule 3.3(c)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be reviewed and approved through the Annual Business Plan</w:t>
      </w:r>
    </w:p>
    <w:p>
      <w:pPr>
        <w:autoSpaceDN w:val="0"/>
        <w:autoSpaceDE w:val="0"/>
        <w:widowControl/>
        <w:spacing w:line="164" w:lineRule="exact" w:before="582" w:after="238"/>
        <w:ind w:left="0" w:right="28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Anticipated Source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.99999999999997" w:type="dxa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hRule="exact" w:val="644"/>
        </w:trPr>
        <w:tc>
          <w:tcPr>
            <w:tcW w:type="dxa" w:w="1962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Revenue/Expense Category</w:t>
            </w:r>
          </w:p>
        </w:tc>
        <w:tc>
          <w:tcPr>
            <w:tcW w:type="dxa" w:w="342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Definition</w:t>
            </w:r>
          </w:p>
        </w:tc>
        <w:tc>
          <w:tcPr>
            <w:tcW w:type="dxa" w:w="2624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Determination/Allocation Method</w:t>
            </w:r>
          </w:p>
        </w:tc>
        <w:tc>
          <w:tcPr>
            <w:tcW w:type="dxa" w:w="776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Roundup</w:t>
            </w:r>
          </w:p>
        </w:tc>
        <w:tc>
          <w:tcPr>
            <w:tcW w:type="dxa" w:w="56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SMG</w:t>
            </w:r>
          </w:p>
        </w:tc>
        <w:tc>
          <w:tcPr>
            <w:tcW w:type="dxa" w:w="52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MTC</w:t>
            </w:r>
          </w:p>
        </w:tc>
      </w:tr>
      <w:tr>
        <w:trPr>
          <w:trHeight w:hRule="exact" w:val="242"/>
        </w:trPr>
        <w:tc>
          <w:tcPr>
            <w:tcW w:type="dxa" w:w="196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Gross Profit</w:t>
            </w:r>
          </w:p>
        </w:tc>
        <w:tc>
          <w:tcPr>
            <w:tcW w:type="dxa" w:w="34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Net sales less product and non-standard cost of</w:t>
            </w:r>
          </w:p>
        </w:tc>
        <w:tc>
          <w:tcPr>
            <w:tcW w:type="dxa" w:w="2624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4" w:lineRule="exact" w:before="12" w:after="0"/>
        <w:ind w:left="20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good sold</w:t>
      </w:r>
    </w:p>
    <w:p>
      <w:pPr>
        <w:autoSpaceDN w:val="0"/>
        <w:tabs>
          <w:tab w:pos="2096" w:val="left"/>
        </w:tabs>
        <w:autoSpaceDE w:val="0"/>
        <w:widowControl/>
        <w:spacing w:line="202" w:lineRule="exact" w:before="428" w:after="0"/>
        <w:ind w:left="114" w:right="44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MAT-Marketing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Functional areas responsible for creating brand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image, developing brand awareness strategies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promotions. Also includes all sales activities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performed by business unit personnel.</w:t>
      </w:r>
    </w:p>
    <w:p>
      <w:pPr>
        <w:autoSpaceDN w:val="0"/>
        <w:tabs>
          <w:tab w:pos="2096" w:val="left"/>
        </w:tabs>
        <w:autoSpaceDE w:val="0"/>
        <w:widowControl/>
        <w:spacing w:line="202" w:lineRule="exact" w:before="430" w:after="408"/>
        <w:ind w:left="152" w:right="47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 Marketing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activities and associated expenses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can be directly traced to Roundup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2492"/>
        <w:gridCol w:w="2492"/>
        <w:gridCol w:w="2492"/>
        <w:gridCol w:w="2492"/>
      </w:tblGrid>
      <w:tr>
        <w:trPr>
          <w:trHeight w:hRule="exact" w:val="238"/>
        </w:trPr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Advertising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5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Includes network, spot and cable TV, radio, print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Actual; default based on % of direct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208"/>
        </w:trPr>
        <w:tc>
          <w:tcPr>
            <w:tcW w:type="dxa" w:w="2492"/>
            <w:vMerge/>
            <w:tcBorders/>
          </w:tcPr>
          <w:p/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media, advertising production costs, and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media spending</w:t>
            </w:r>
          </w:p>
        </w:tc>
        <w:tc>
          <w:tcPr>
            <w:tcW w:type="dxa" w:w="249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18" w:after="406"/>
        <w:ind w:left="20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advertising agency fees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2492"/>
        <w:gridCol w:w="2492"/>
        <w:gridCol w:w="2492"/>
        <w:gridCol w:w="2492"/>
      </w:tblGrid>
      <w:tr>
        <w:trPr>
          <w:trHeight w:hRule="exact" w:val="24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Public relations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Includes expenses related to public relations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408"/>
        <w:ind w:left="20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(indirect advertising) and related agency fees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2492"/>
        <w:gridCol w:w="2492"/>
        <w:gridCol w:w="2492"/>
        <w:gridCol w:w="2492"/>
      </w:tblGrid>
      <w:tr>
        <w:trPr>
          <w:trHeight w:hRule="exact" w:val="242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Consumer promotion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Includes consumer directed rebates, in-stores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92" w:lineRule="exact" w:before="0" w:after="406"/>
        <w:ind w:left="2096" w:right="48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promotional activities and give-aways,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point-of-purchase materials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2492"/>
        <w:gridCol w:w="2492"/>
        <w:gridCol w:w="2492"/>
        <w:gridCol w:w="2492"/>
      </w:tblGrid>
      <w:tr>
        <w:trPr>
          <w:trHeight w:hRule="exact" w:val="244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Trade promotion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Any trade directed promotions (not already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408"/>
        <w:ind w:left="20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included in MDF), including related agency fees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3"/>
        <w:gridCol w:w="3323"/>
        <w:gridCol w:w="3323"/>
      </w:tblGrid>
      <w:tr>
        <w:trPr>
          <w:trHeight w:hRule="exact" w:val="242"/>
        </w:trPr>
        <w:tc>
          <w:tcPr>
            <w:tcW w:type="dxa" w:w="53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Brand specific market research Market research directed toward the Roundup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408"/>
        <w:ind w:left="20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hRule="exact" w:val="228"/>
        </w:trPr>
        <w:tc>
          <w:tcPr>
            <w:tcW w:type="dxa" w:w="1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Brand specific marketing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Primarily personnel and related support costs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216"/>
        </w:trPr>
        <w:tc>
          <w:tcPr>
            <w:tcW w:type="dxa" w:w="1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management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2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(salaries, incentives, fringes, travel &amp;</w:t>
            </w:r>
          </w:p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6" w:lineRule="exact" w:before="0" w:after="0"/>
        <w:ind w:left="2096" w:right="46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entertainment, computers, communications,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space &amp; supplies) of marketing personnel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dedicated to L&amp;G Roundup</w:t>
      </w:r>
    </w:p>
    <w:p>
      <w:pPr>
        <w:autoSpaceDN w:val="0"/>
        <w:tabs>
          <w:tab w:pos="2096" w:val="left"/>
        </w:tabs>
        <w:autoSpaceDE w:val="0"/>
        <w:widowControl/>
        <w:spacing w:line="202" w:lineRule="exact" w:before="428" w:after="0"/>
        <w:ind w:left="152" w:right="50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Allocated marketing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activities managed on a shared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basis</w:t>
      </w:r>
    </w:p>
    <w:p>
      <w:pPr>
        <w:autoSpaceDN w:val="0"/>
        <w:autoSpaceDE w:val="0"/>
        <w:widowControl/>
        <w:spacing w:line="240" w:lineRule="auto" w:before="8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8" w:right="980" w:bottom="142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tabs>
          <w:tab w:pos="658" w:val="left"/>
          <w:tab w:pos="1870" w:val="left"/>
        </w:tabs>
        <w:autoSpaceDE w:val="0"/>
        <w:widowControl/>
        <w:spacing w:line="180" w:lineRule="exact" w:before="0" w:after="0"/>
        <w:ind w:left="50" w:right="3312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3.3(c) Allocations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Monsanto and Scotts Exclusive Agency and Marketing Agreement for Roundup Schedule 3.3(c)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Income Statement Definitions and Allocation Methods 5 of 10</w:t>
      </w:r>
    </w:p>
    <w:p>
      <w:pPr>
        <w:autoSpaceDN w:val="0"/>
        <w:autoSpaceDE w:val="0"/>
        <w:widowControl/>
        <w:spacing w:line="190" w:lineRule="exact" w:before="190" w:after="0"/>
        <w:ind w:left="1296" w:right="1296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Determination/Allocation Method for the Revenue/Expense Categories set forth on this Schedule 3.3(c)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be reviewed and approved through the Annual Business Plan</w:t>
      </w:r>
    </w:p>
    <w:p>
      <w:pPr>
        <w:autoSpaceDN w:val="0"/>
        <w:autoSpaceDE w:val="0"/>
        <w:widowControl/>
        <w:spacing w:line="164" w:lineRule="exact" w:before="580" w:after="238"/>
        <w:ind w:left="0" w:right="28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Anticipated Source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.99999999999997" w:type="dxa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hRule="exact" w:val="642"/>
        </w:trPr>
        <w:tc>
          <w:tcPr>
            <w:tcW w:type="dxa" w:w="1962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Revenue/Expense Category</w:t>
            </w:r>
          </w:p>
        </w:tc>
        <w:tc>
          <w:tcPr>
            <w:tcW w:type="dxa" w:w="3240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118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Definition</w:t>
            </w:r>
          </w:p>
        </w:tc>
        <w:tc>
          <w:tcPr>
            <w:tcW w:type="dxa" w:w="2804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32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Determination/Allocation Method</w:t>
            </w:r>
          </w:p>
        </w:tc>
        <w:tc>
          <w:tcPr>
            <w:tcW w:type="dxa" w:w="776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Roundup</w:t>
            </w:r>
          </w:p>
        </w:tc>
        <w:tc>
          <w:tcPr>
            <w:tcW w:type="dxa" w:w="560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SMG</w:t>
            </w:r>
          </w:p>
        </w:tc>
        <w:tc>
          <w:tcPr>
            <w:tcW w:type="dxa" w:w="520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MTC</w:t>
            </w:r>
          </w:p>
        </w:tc>
      </w:tr>
      <w:tr>
        <w:trPr>
          <w:trHeight w:hRule="exact" w:val="202"/>
        </w:trPr>
        <w:tc>
          <w:tcPr>
            <w:tcW w:type="dxa" w:w="196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Marketing management</w:t>
            </w:r>
          </w:p>
        </w:tc>
        <w:tc>
          <w:tcPr>
            <w:tcW w:type="dxa" w:w="324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Primarily personnel and related support costs</w:t>
            </w:r>
          </w:p>
        </w:tc>
        <w:tc>
          <w:tcPr>
            <w:tcW w:type="dxa" w:w="2804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Based on management’s assessment</w:t>
            </w:r>
          </w:p>
        </w:tc>
        <w:tc>
          <w:tcPr>
            <w:tcW w:type="dxa" w:w="776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2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pgSz w:w="11900" w:h="16840"/>
          <w:pgMar w:top="500" w:right="980" w:bottom="115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20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(salaries, incentives, fringes, relocation, travel &amp;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entertainment, computers, communications,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space &amp; supplies) of the marketing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overseeing L&amp;G Roundup and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</w:t>
      </w:r>
    </w:p>
    <w:p>
      <w:pPr>
        <w:sectPr>
          <w:type w:val="continuous"/>
          <w:pgSz w:w="11900" w:h="16840"/>
          <w:pgMar w:top="500" w:right="980" w:bottom="1150" w:left="950" w:header="720" w:footer="720" w:gutter="0"/>
          <w:cols w:num="2" w:equalWidth="0">
            <w:col w:w="5390" w:space="0"/>
            <w:col w:w="4580" w:space="0"/>
          </w:cols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670"/>
        <w:ind w:left="64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% of time of general marketing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group spend 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Roundup activities as agreed upon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Annual Business Plan</w:t>
      </w:r>
    </w:p>
    <w:p>
      <w:pPr>
        <w:sectPr>
          <w:type w:val="nextColumn"/>
          <w:pgSz w:w="11900" w:h="16840"/>
          <w:pgMar w:top="500" w:right="980" w:bottom="1150" w:left="950" w:header="720" w:footer="720" w:gutter="0"/>
          <w:cols w:num="2" w:equalWidth="0">
            <w:col w:w="5390" w:space="0"/>
            <w:col w:w="45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2"/>
        <w:gridCol w:w="2492"/>
        <w:gridCol w:w="2492"/>
        <w:gridCol w:w="2492"/>
      </w:tblGrid>
      <w:tr>
        <w:trPr>
          <w:trHeight w:hRule="exact" w:val="144"/>
        </w:trPr>
        <w:tc>
          <w:tcPr>
            <w:tcW w:type="dxa" w:w="2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Marketing support functions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Functions include innovation, market research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1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Based on management’s assessment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3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type w:val="continuous"/>
          <w:pgSz w:w="11900" w:h="16840"/>
          <w:pgMar w:top="500" w:right="980" w:bottom="115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20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creative services. Principally personnel costs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(salaries, incentives, fringes, travel &amp;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entertainment, computers, communications, and</w:t>
      </w:r>
    </w:p>
    <w:p>
      <w:pPr>
        <w:sectPr>
          <w:type w:val="continuous"/>
          <w:pgSz w:w="11900" w:h="16840"/>
          <w:pgMar w:top="500" w:right="980" w:bottom="1150" w:left="950" w:header="720" w:footer="720" w:gutter="0"/>
          <w:cols w:num="2" w:equalWidth="0">
            <w:col w:w="5428" w:space="0"/>
            <w:col w:w="4542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38"/>
        <w:ind w:left="26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% of time marketing support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function groups spend on Roundup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activities as agreed upon in the</w:t>
      </w:r>
    </w:p>
    <w:p>
      <w:pPr>
        <w:sectPr>
          <w:type w:val="nextColumn"/>
          <w:pgSz w:w="11900" w:h="16840"/>
          <w:pgMar w:top="500" w:right="980" w:bottom="1150" w:left="950" w:header="720" w:footer="720" w:gutter="0"/>
          <w:cols w:num="2" w:equalWidth="0">
            <w:col w:w="5428" w:space="0"/>
            <w:col w:w="4542" w:space="0"/>
          </w:cols>
          <w:docGrid w:linePitch="360"/>
        </w:sectPr>
      </w:pPr>
    </w:p>
    <w:p>
      <w:pPr>
        <w:autoSpaceDN w:val="0"/>
        <w:tabs>
          <w:tab w:pos="5454" w:val="left"/>
        </w:tabs>
        <w:autoSpaceDE w:val="0"/>
        <w:widowControl/>
        <w:spacing w:line="164" w:lineRule="exact" w:before="0" w:after="0"/>
        <w:ind w:left="20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space &amp; supplies) of the marketing support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Annual Business Plan</w:t>
      </w:r>
    </w:p>
    <w:p>
      <w:pPr>
        <w:autoSpaceDN w:val="0"/>
        <w:autoSpaceDE w:val="0"/>
        <w:widowControl/>
        <w:spacing w:line="164" w:lineRule="exact" w:before="38" w:after="0"/>
        <w:ind w:left="20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functions</w:t>
      </w:r>
    </w:p>
    <w:p>
      <w:pPr>
        <w:autoSpaceDN w:val="0"/>
        <w:tabs>
          <w:tab w:pos="2096" w:val="left"/>
        </w:tabs>
        <w:autoSpaceDE w:val="0"/>
        <w:widowControl/>
        <w:spacing w:line="164" w:lineRule="exact" w:before="468" w:after="0"/>
        <w:ind w:left="15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marketing expenses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other marketing related expenses, excluding</w:t>
      </w:r>
    </w:p>
    <w:p>
      <w:pPr>
        <w:autoSpaceDN w:val="0"/>
        <w:autoSpaceDE w:val="0"/>
        <w:widowControl/>
        <w:spacing w:line="164" w:lineRule="exact" w:before="38" w:after="406"/>
        <w:ind w:left="20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advertising, promotions and personnel costs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hRule="exact" w:val="240"/>
        </w:trPr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Innovation projects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Consulting, materials and other non-personnel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Direct; default based on overall % of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204"/>
        </w:trPr>
        <w:tc>
          <w:tcPr>
            <w:tcW w:type="dxa" w:w="1662"/>
            <w:vMerge/>
            <w:tcBorders/>
          </w:tcPr>
          <w:p/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3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related costs associated with innovation projects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innovation group activities directed</w:t>
            </w:r>
          </w:p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20" w:after="408"/>
        <w:ind w:left="0" w:right="338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toward Roundup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94"/>
        <w:gridCol w:w="1994"/>
        <w:gridCol w:w="1994"/>
        <w:gridCol w:w="1994"/>
        <w:gridCol w:w="1994"/>
      </w:tblGrid>
      <w:tr>
        <w:trPr>
          <w:trHeight w:hRule="exact" w:val="224"/>
        </w:trPr>
        <w:tc>
          <w:tcPr>
            <w:tcW w:type="dxa" w:w="1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Package design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Agency fees, supplies and materials, and other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Direct; default based on overall % of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222"/>
        </w:trPr>
        <w:tc>
          <w:tcPr>
            <w:tcW w:type="dxa" w:w="53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non-personnel related costs associated with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creative service group activities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7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7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416"/>
        </w:trPr>
        <w:tc>
          <w:tcPr>
            <w:tcW w:type="dxa" w:w="53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20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package design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directed toward Roundup</w:t>
            </w:r>
          </w:p>
        </w:tc>
        <w:tc>
          <w:tcPr>
            <w:tcW w:type="dxa" w:w="1994"/>
            <w:vMerge/>
            <w:tcBorders/>
          </w:tcPr>
          <w:p/>
        </w:tc>
        <w:tc>
          <w:tcPr>
            <w:tcW w:type="dxa" w:w="1994"/>
            <w:vMerge/>
            <w:tcBorders/>
          </w:tcPr>
          <w:p/>
        </w:tc>
      </w:tr>
      <w:tr>
        <w:trPr>
          <w:trHeight w:hRule="exact" w:val="402"/>
        </w:trPr>
        <w:tc>
          <w:tcPr>
            <w:tcW w:type="dxa" w:w="1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Market research services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Fees and other non-personnel costs associated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4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Direct; default based on overall % of</w:t>
            </w:r>
          </w:p>
        </w:tc>
        <w:tc>
          <w:tcPr>
            <w:tcW w:type="dxa" w:w="1994"/>
            <w:vMerge/>
            <w:tcBorders/>
          </w:tcPr>
          <w:p/>
        </w:tc>
        <w:tc>
          <w:tcPr>
            <w:tcW w:type="dxa" w:w="1994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53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1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with non-brand specific market research (POS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market research group activities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416"/>
        </w:trPr>
        <w:tc>
          <w:tcPr>
            <w:tcW w:type="dxa" w:w="53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data, usage and attitudes studies, etc)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directed toward Roundup</w:t>
            </w:r>
          </w:p>
        </w:tc>
        <w:tc>
          <w:tcPr>
            <w:tcW w:type="dxa" w:w="1994"/>
            <w:vMerge/>
            <w:tcBorders/>
          </w:tcPr>
          <w:p/>
        </w:tc>
        <w:tc>
          <w:tcPr>
            <w:tcW w:type="dxa" w:w="1994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53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Sales &amp; promotional literature Non-personnel costs associated with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4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Direct; default based on overall % of</w:t>
            </w:r>
          </w:p>
        </w:tc>
        <w:tc>
          <w:tcPr>
            <w:tcW w:type="dxa" w:w="1994"/>
            <w:vMerge/>
            <w:tcBorders/>
          </w:tcPr>
          <w:p/>
        </w:tc>
        <w:tc>
          <w:tcPr>
            <w:tcW w:type="dxa" w:w="199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type w:val="continuous"/>
          <w:pgSz w:w="11900" w:h="16840"/>
          <w:pgMar w:top="500" w:right="980" w:bottom="115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20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developing, publishing and disseminating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and other non-POP related promotional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literature</w:t>
      </w:r>
    </w:p>
    <w:p>
      <w:pPr>
        <w:sectPr>
          <w:type w:val="continuous"/>
          <w:pgSz w:w="11900" w:h="16840"/>
          <w:pgMar w:top="500" w:right="980" w:bottom="1150" w:left="950" w:header="720" w:footer="720" w:gutter="0"/>
          <w:cols w:num="2" w:equalWidth="0">
            <w:col w:w="5398" w:space="0"/>
            <w:col w:w="4572" w:space="0"/>
          </w:cols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670"/>
        <w:ind w:left="56" w:right="23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total sales &amp; promotional space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employed for Roundup</w:t>
      </w:r>
    </w:p>
    <w:p>
      <w:pPr>
        <w:sectPr>
          <w:type w:val="nextColumn"/>
          <w:pgSz w:w="11900" w:h="16840"/>
          <w:pgMar w:top="500" w:right="980" w:bottom="1150" w:left="950" w:header="720" w:footer="720" w:gutter="0"/>
          <w:cols w:num="2" w:equalWidth="0">
            <w:col w:w="5398" w:space="0"/>
            <w:col w:w="457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994"/>
        <w:gridCol w:w="1994"/>
        <w:gridCol w:w="1994"/>
        <w:gridCol w:w="1994"/>
        <w:gridCol w:w="1994"/>
      </w:tblGrid>
      <w:tr>
        <w:trPr>
          <w:trHeight w:hRule="exact" w:val="176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8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Consumer services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Costs related to handling consumer inquiries.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Direct; default based on overall % of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200"/>
        </w:trPr>
        <w:tc>
          <w:tcPr>
            <w:tcW w:type="dxa" w:w="1994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Function maybe performed by Scotts personnel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consumer service activities directed</w:t>
            </w:r>
          </w:p>
        </w:tc>
        <w:tc>
          <w:tcPr>
            <w:tcW w:type="dxa" w:w="1994"/>
            <w:vMerge/>
            <w:tcBorders/>
          </w:tcPr>
          <w:p/>
        </w:tc>
        <w:tc>
          <w:tcPr>
            <w:tcW w:type="dxa" w:w="1994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1994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or outsourced. In handled internally costs will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toward Roundup</w:t>
            </w:r>
          </w:p>
        </w:tc>
        <w:tc>
          <w:tcPr>
            <w:tcW w:type="dxa" w:w="1994"/>
            <w:vMerge/>
            <w:tcBorders/>
          </w:tcPr>
          <w:p/>
        </w:tc>
        <w:tc>
          <w:tcPr>
            <w:tcW w:type="dxa" w:w="199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0" w:after="0"/>
        <w:ind w:left="2096" w:right="44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personnel related expenses,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communications expenses (toll-free numbers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internet), and other costs necessary to maintain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function</w:t>
      </w:r>
    </w:p>
    <w:p>
      <w:pPr>
        <w:autoSpaceDN w:val="0"/>
        <w:autoSpaceDE w:val="0"/>
        <w:widowControl/>
        <w:spacing w:line="240" w:lineRule="auto" w:before="8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500" w:right="980" w:bottom="115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608" w:val="left"/>
          <w:tab w:pos="1820" w:val="left"/>
        </w:tabs>
        <w:autoSpaceDE w:val="0"/>
        <w:widowControl/>
        <w:spacing w:line="182" w:lineRule="exact" w:before="0" w:after="0"/>
        <w:ind w:left="0" w:right="3312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3.3(c) Allocations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Monsanto and Scotts Exclusive Agency and Marketing Agreement for Roundup Schedule 3.3(c)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Income Statement Definitions and Allocation Methods 6 of 10</w:t>
      </w:r>
    </w:p>
    <w:p>
      <w:pPr>
        <w:autoSpaceDN w:val="0"/>
        <w:autoSpaceDE w:val="0"/>
        <w:widowControl/>
        <w:spacing w:line="190" w:lineRule="exact" w:before="188" w:after="0"/>
        <w:ind w:left="1296" w:right="1296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Determination/Allocation Method for the Revenue/Expense Categories set forth on this Schedule 3.3(c)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be reviewed and approved through the Annual Business Plan</w:t>
      </w:r>
    </w:p>
    <w:p>
      <w:pPr>
        <w:autoSpaceDN w:val="0"/>
        <w:autoSpaceDE w:val="0"/>
        <w:widowControl/>
        <w:spacing w:line="164" w:lineRule="exact" w:before="582" w:after="238"/>
        <w:ind w:left="0" w:right="28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Anticipated Source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1653"/>
        <w:gridCol w:w="1653"/>
        <w:gridCol w:w="1653"/>
        <w:gridCol w:w="1653"/>
        <w:gridCol w:w="1653"/>
        <w:gridCol w:w="1653"/>
      </w:tblGrid>
      <w:tr>
        <w:trPr>
          <w:trHeight w:hRule="exact" w:val="644"/>
        </w:trPr>
        <w:tc>
          <w:tcPr>
            <w:tcW w:type="dxa" w:w="1962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Revenue/Expense Category</w:t>
            </w:r>
          </w:p>
        </w:tc>
        <w:tc>
          <w:tcPr>
            <w:tcW w:type="dxa" w:w="324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118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Definition</w:t>
            </w:r>
          </w:p>
        </w:tc>
        <w:tc>
          <w:tcPr>
            <w:tcW w:type="dxa" w:w="2804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32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Determination/Allocation Method</w:t>
            </w:r>
          </w:p>
        </w:tc>
        <w:tc>
          <w:tcPr>
            <w:tcW w:type="dxa" w:w="776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Roundup</w:t>
            </w:r>
          </w:p>
        </w:tc>
        <w:tc>
          <w:tcPr>
            <w:tcW w:type="dxa" w:w="56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SMG</w:t>
            </w:r>
          </w:p>
        </w:tc>
        <w:tc>
          <w:tcPr>
            <w:tcW w:type="dxa" w:w="52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MTC</w:t>
            </w:r>
          </w:p>
        </w:tc>
      </w:tr>
      <w:tr>
        <w:trPr>
          <w:trHeight w:hRule="exact" w:val="242"/>
        </w:trPr>
        <w:tc>
          <w:tcPr>
            <w:tcW w:type="dxa" w:w="196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Consumer guarantee</w:t>
            </w:r>
          </w:p>
        </w:tc>
        <w:tc>
          <w:tcPr>
            <w:tcW w:type="dxa" w:w="32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If offered, costs associated with guaranteeing</w:t>
            </w:r>
          </w:p>
        </w:tc>
        <w:tc>
          <w:tcPr>
            <w:tcW w:type="dxa" w:w="2804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</w:t>
            </w:r>
          </w:p>
        </w:tc>
        <w:tc>
          <w:tcPr>
            <w:tcW w:type="dxa" w:w="77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4" w:lineRule="exact" w:before="12" w:after="406"/>
        <w:ind w:left="204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performance to consumers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480"/>
        <w:gridCol w:w="2480"/>
        <w:gridCol w:w="2480"/>
        <w:gridCol w:w="2480"/>
      </w:tblGrid>
      <w:tr>
        <w:trPr>
          <w:trHeight w:hRule="exact" w:val="20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Sales management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Primarily personnel and related support costs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Based on weighting of factors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3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pgSz w:w="11900" w:h="16840"/>
          <w:pgMar w:top="508" w:right="980" w:bottom="97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204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(salaries, incentives, fringes, relocation, travel &amp;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entertainment, computers, communications,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space &amp; supplies) of the sales management</w:t>
      </w:r>
    </w:p>
    <w:p>
      <w:pPr>
        <w:sectPr>
          <w:type w:val="continuous"/>
          <w:pgSz w:w="11900" w:h="16840"/>
          <w:pgMar w:top="508" w:right="980" w:bottom="970" w:left="1000" w:header="720" w:footer="720" w:gutter="0"/>
          <w:cols w:num="2" w:equalWidth="0">
            <w:col w:w="5340" w:space="0"/>
            <w:col w:w="4580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38"/>
        <w:ind w:left="64" w:right="21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selling, display servicing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shelf work. If shared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arrangements change, allocation</w:t>
      </w:r>
    </w:p>
    <w:p>
      <w:pPr>
        <w:sectPr>
          <w:type w:val="nextColumn"/>
          <w:pgSz w:w="11900" w:h="16840"/>
          <w:pgMar w:top="508" w:right="980" w:bottom="970" w:left="1000" w:header="720" w:footer="720" w:gutter="0"/>
          <w:cols w:num="2" w:equalWidth="0">
            <w:col w:w="5340" w:space="0"/>
            <w:col w:w="4580" w:space="0"/>
          </w:cols>
          <w:docGrid w:linePitch="360"/>
        </w:sectPr>
      </w:pPr>
    </w:p>
    <w:p>
      <w:pPr>
        <w:autoSpaceDN w:val="0"/>
        <w:tabs>
          <w:tab w:pos="5404" w:val="left"/>
        </w:tabs>
        <w:autoSpaceDE w:val="0"/>
        <w:widowControl/>
        <w:spacing w:line="190" w:lineRule="exact" w:before="0" w:after="408"/>
        <w:ind w:left="2046" w:right="21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percentages will be re-established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on then current facts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circumstances.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480"/>
        <w:gridCol w:w="2480"/>
        <w:gridCol w:w="2480"/>
        <w:gridCol w:w="2480"/>
      </w:tblGrid>
      <w:tr>
        <w:trPr>
          <w:trHeight w:hRule="exact" w:val="204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Field sales/merchandisers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Primarily personnel and related support costs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Based on weighting of factors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3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type w:val="continuous"/>
          <w:pgSz w:w="11900" w:h="16840"/>
          <w:pgMar w:top="508" w:right="980" w:bottom="97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204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(salaries, incentives, fringes, travel &amp;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entertainment, computers, communications,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space &amp; supplies) of the fields sales force</w:t>
      </w:r>
    </w:p>
    <w:p>
      <w:pPr>
        <w:sectPr>
          <w:type w:val="continuous"/>
          <w:pgSz w:w="11900" w:h="16840"/>
          <w:pgMar w:top="508" w:right="980" w:bottom="970" w:left="1000" w:header="720" w:footer="720" w:gutter="0"/>
          <w:cols w:num="2" w:equalWidth="0">
            <w:col w:w="5328" w:space="0"/>
            <w:col w:w="4592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468"/>
        <w:ind w:left="76" w:right="21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selling, display servicing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shelf work. If shared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arrangements change, allocation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percentages will be re-established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on then current facts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circumstances.</w:t>
      </w:r>
    </w:p>
    <w:p>
      <w:pPr>
        <w:sectPr>
          <w:type w:val="nextColumn"/>
          <w:pgSz w:w="11900" w:h="16840"/>
          <w:pgMar w:top="508" w:right="980" w:bottom="970" w:left="1000" w:header="720" w:footer="720" w:gutter="0"/>
          <w:cols w:num="2" w:equalWidth="0">
            <w:col w:w="5328" w:space="0"/>
            <w:col w:w="459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480"/>
        <w:gridCol w:w="2480"/>
        <w:gridCol w:w="2480"/>
        <w:gridCol w:w="2480"/>
      </w:tblGrid>
      <w:tr>
        <w:trPr>
          <w:trHeight w:hRule="exact" w:val="144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6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Category management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Primarily personnel and related support costs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Based on weighting of factors taking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3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type w:val="continuous"/>
          <w:pgSz w:w="11900" w:h="16840"/>
          <w:pgMar w:top="508" w:right="980" w:bottom="97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04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(salaries, incentives, fringes, travel &amp;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entertainment, computers, communications,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space &amp; supplies) of the teams assigned to 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closely with specific retailers (e.g. Home Depot,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Wal*Mart, Lowe’s, , etc) to assist in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management of their lawn and garden operations.</w:t>
      </w:r>
    </w:p>
    <w:p>
      <w:pPr>
        <w:sectPr>
          <w:type w:val="continuous"/>
          <w:pgSz w:w="11900" w:h="16840"/>
          <w:pgMar w:top="508" w:right="980" w:bottom="970" w:left="1000" w:header="720" w:footer="720" w:gutter="0"/>
          <w:cols w:num="2" w:equalWidth="0">
            <w:col w:w="5378" w:space="0"/>
            <w:col w:w="4542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264"/>
        <w:ind w:left="26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into consideration the category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activities at each retailer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group which these functions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performed. If shared service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arrangements change, allocation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percentages will be re-established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on then current facts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circumstances.</w:t>
      </w:r>
    </w:p>
    <w:p>
      <w:pPr>
        <w:sectPr>
          <w:type w:val="nextColumn"/>
          <w:pgSz w:w="11900" w:h="16840"/>
          <w:pgMar w:top="508" w:right="980" w:bottom="970" w:left="1000" w:header="720" w:footer="720" w:gutter="0"/>
          <w:cols w:num="2" w:equalWidth="0">
            <w:col w:w="5378" w:space="0"/>
            <w:col w:w="454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480"/>
        <w:gridCol w:w="2480"/>
        <w:gridCol w:w="2480"/>
        <w:gridCol w:w="2480"/>
      </w:tblGrid>
      <w:tr>
        <w:trPr>
          <w:trHeight w:hRule="exact" w:val="144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6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Customer Service/OTC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Principally personnel and related support costs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Based on management’s assessment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3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type w:val="continuous"/>
          <w:pgSz w:w="11900" w:h="16840"/>
          <w:pgMar w:top="508" w:right="980" w:bottom="97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204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(salaries, incentives, fringes, travel &amp;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entertainment, computers, communications,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space &amp; supplies) related to customer service</w:t>
      </w:r>
    </w:p>
    <w:p>
      <w:pPr>
        <w:sectPr>
          <w:type w:val="continuous"/>
          <w:pgSz w:w="11900" w:h="16840"/>
          <w:pgMar w:top="508" w:right="980" w:bottom="970" w:left="1000" w:header="720" w:footer="720" w:gutter="0"/>
          <w:cols w:num="2" w:equalWidth="0">
            <w:col w:w="5328" w:space="0"/>
            <w:col w:w="4592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38"/>
        <w:ind w:left="76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% of time support function groups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spend on Roundup activities as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agreed upon in the Annual Business</w:t>
      </w:r>
    </w:p>
    <w:p>
      <w:pPr>
        <w:sectPr>
          <w:type w:val="nextColumn"/>
          <w:pgSz w:w="11900" w:h="16840"/>
          <w:pgMar w:top="508" w:right="980" w:bottom="970" w:left="1000" w:header="720" w:footer="720" w:gutter="0"/>
          <w:cols w:num="2" w:equalWidth="0">
            <w:col w:w="5328" w:space="0"/>
            <w:col w:w="4592" w:space="0"/>
          </w:cols>
          <w:docGrid w:linePitch="360"/>
        </w:sectPr>
      </w:pPr>
    </w:p>
    <w:p>
      <w:pPr>
        <w:autoSpaceDN w:val="0"/>
        <w:tabs>
          <w:tab w:pos="5404" w:val="left"/>
        </w:tabs>
        <w:autoSpaceDE w:val="0"/>
        <w:widowControl/>
        <w:spacing w:line="192" w:lineRule="exact" w:before="0" w:after="0"/>
        <w:ind w:left="2046" w:right="41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(order-to-cash) function. Scotts may include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some of these functions (credit, cash application,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collections and claims management) as a Finance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function</w:t>
      </w:r>
    </w:p>
    <w:p>
      <w:pPr>
        <w:autoSpaceDN w:val="0"/>
        <w:tabs>
          <w:tab w:pos="2046" w:val="left"/>
        </w:tabs>
        <w:autoSpaceDE w:val="0"/>
        <w:widowControl/>
        <w:spacing w:line="202" w:lineRule="exact" w:before="228" w:after="0"/>
        <w:ind w:left="64" w:right="44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MAT-Administration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Personnel and related support costs (salaries,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incentives, fringes, travel &amp; entertainment,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computers, communications, and space &amp;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supplies) of the general and administrative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functions supporting the business unit, part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whose responsibility includes managing the L&amp;G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Roundup brand. Also includes other general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administrative support costs necessary to run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business unit, not otherwise assigned.</w:t>
      </w:r>
    </w:p>
    <w:p>
      <w:pPr>
        <w:autoSpaceDN w:val="0"/>
        <w:autoSpaceDE w:val="0"/>
        <w:widowControl/>
        <w:spacing w:line="240" w:lineRule="auto" w:before="8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508" w:right="980" w:bottom="97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658" w:val="left"/>
          <w:tab w:pos="1870" w:val="left"/>
        </w:tabs>
        <w:autoSpaceDE w:val="0"/>
        <w:widowControl/>
        <w:spacing w:line="182" w:lineRule="exact" w:before="0" w:after="0"/>
        <w:ind w:left="50" w:right="3312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3.3(c) Allocations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Monsanto and Scotts Exclusive Agency and Marketing Agreement for Roundup Schedule 3.3(c)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Income Statement Definitions and Allocation Methods 7 of 10</w:t>
      </w:r>
    </w:p>
    <w:p>
      <w:pPr>
        <w:autoSpaceDN w:val="0"/>
        <w:autoSpaceDE w:val="0"/>
        <w:widowControl/>
        <w:spacing w:line="190" w:lineRule="exact" w:before="188" w:after="0"/>
        <w:ind w:left="1296" w:right="1296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Determination/Allocation Method for the Revenue/Expense Categories set forth on this Schedule 3.3(c)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be reviewed and approved through the Annual Business Plan</w:t>
      </w:r>
    </w:p>
    <w:p>
      <w:pPr>
        <w:autoSpaceDN w:val="0"/>
        <w:autoSpaceDE w:val="0"/>
        <w:widowControl/>
        <w:spacing w:line="164" w:lineRule="exact" w:before="582" w:after="238"/>
        <w:ind w:left="0" w:right="28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Anticipated Source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hRule="exact" w:val="644"/>
        </w:trPr>
        <w:tc>
          <w:tcPr>
            <w:tcW w:type="dxa" w:w="269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15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Revenue/Expense Category</w:t>
            </w:r>
          </w:p>
        </w:tc>
        <w:tc>
          <w:tcPr>
            <w:tcW w:type="dxa" w:w="268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126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Definition</w:t>
            </w:r>
          </w:p>
        </w:tc>
        <w:tc>
          <w:tcPr>
            <w:tcW w:type="dxa" w:w="2724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Determination/Allocation Method</w:t>
            </w:r>
          </w:p>
        </w:tc>
        <w:tc>
          <w:tcPr>
            <w:tcW w:type="dxa" w:w="776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Roundup</w:t>
            </w:r>
          </w:p>
        </w:tc>
        <w:tc>
          <w:tcPr>
            <w:tcW w:type="dxa" w:w="56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SMG</w:t>
            </w:r>
          </w:p>
        </w:tc>
        <w:tc>
          <w:tcPr>
            <w:tcW w:type="dxa" w:w="52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MTC</w:t>
            </w:r>
          </w:p>
        </w:tc>
      </w:tr>
      <w:tr>
        <w:trPr>
          <w:trHeight w:hRule="exact" w:val="240"/>
        </w:trPr>
        <w:tc>
          <w:tcPr>
            <w:tcW w:type="dxa" w:w="5370"/>
            <w:gridSpan w:val="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SVP and general management Primarily personnel and related support costs</w:t>
            </w:r>
          </w:p>
        </w:tc>
        <w:tc>
          <w:tcPr>
            <w:tcW w:type="dxa" w:w="2724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 for Roundup assigned</w:t>
            </w:r>
          </w:p>
        </w:tc>
        <w:tc>
          <w:tcPr>
            <w:tcW w:type="dxa" w:w="776"/>
            <w:vMerge w:val="restart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vMerge w:val="restart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20"/>
            <w:vMerge w:val="restart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200"/>
        </w:trPr>
        <w:tc>
          <w:tcPr>
            <w:tcW w:type="dxa" w:w="53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(salaries, incentives, fringes, travel &amp;</w:t>
            </w:r>
          </w:p>
        </w:tc>
        <w:tc>
          <w:tcPr>
            <w:tcW w:type="dxa" w:w="2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employees, including reasonable</w:t>
            </w:r>
          </w:p>
        </w:tc>
        <w:tc>
          <w:tcPr>
            <w:tcW w:type="dxa" w:w="1662"/>
            <w:vMerge/>
            <w:tcBorders>
              <w:top w:sz="4.800000000000182" w:val="single" w:color="#000000"/>
            </w:tcBorders>
          </w:tcPr>
          <w:p/>
        </w:tc>
        <w:tc>
          <w:tcPr>
            <w:tcW w:type="dxa" w:w="1662"/>
            <w:vMerge/>
            <w:tcBorders>
              <w:top w:sz="4.800000000000182" w:val="single" w:color="#000000"/>
            </w:tcBorders>
          </w:tcPr>
          <w:p/>
        </w:tc>
        <w:tc>
          <w:tcPr>
            <w:tcW w:type="dxa" w:w="1662"/>
            <w:vMerge/>
            <w:tcBorders>
              <w:top w:sz="4.800000000000182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53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entertainment, computers, communications, and</w:t>
            </w:r>
          </w:p>
        </w:tc>
        <w:tc>
          <w:tcPr>
            <w:tcW w:type="dxa" w:w="2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charges for fringe benefits and related</w:t>
            </w:r>
          </w:p>
        </w:tc>
        <w:tc>
          <w:tcPr>
            <w:tcW w:type="dxa" w:w="1662"/>
            <w:vMerge/>
            <w:tcBorders>
              <w:top w:sz="4.800000000000182" w:val="single" w:color="#000000"/>
            </w:tcBorders>
          </w:tcPr>
          <w:p/>
        </w:tc>
        <w:tc>
          <w:tcPr>
            <w:tcW w:type="dxa" w:w="1662"/>
            <w:vMerge/>
            <w:tcBorders>
              <w:top w:sz="4.800000000000182" w:val="single" w:color="#000000"/>
            </w:tcBorders>
          </w:tcPr>
          <w:p/>
        </w:tc>
        <w:tc>
          <w:tcPr>
            <w:tcW w:type="dxa" w:w="1662"/>
            <w:vMerge/>
            <w:tcBorders>
              <w:top w:sz="4.800000000000182" w:val="single" w:color="#000000"/>
            </w:tcBorders>
          </w:tcPr>
          <w:p/>
        </w:tc>
      </w:tr>
      <w:tr>
        <w:trPr>
          <w:trHeight w:hRule="exact" w:val="208"/>
        </w:trPr>
        <w:tc>
          <w:tcPr>
            <w:tcW w:type="dxa" w:w="53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space &amp; supplies) of the business unit general</w:t>
            </w:r>
          </w:p>
        </w:tc>
        <w:tc>
          <w:tcPr>
            <w:tcW w:type="dxa" w:w="2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support costs.</w:t>
            </w:r>
          </w:p>
        </w:tc>
        <w:tc>
          <w:tcPr>
            <w:tcW w:type="dxa" w:w="1662"/>
            <w:vMerge/>
            <w:tcBorders>
              <w:top w:sz="4.800000000000182" w:val="single" w:color="#000000"/>
            </w:tcBorders>
          </w:tcPr>
          <w:p/>
        </w:tc>
        <w:tc>
          <w:tcPr>
            <w:tcW w:type="dxa" w:w="1662"/>
            <w:vMerge/>
            <w:tcBorders>
              <w:top w:sz="4.800000000000182" w:val="single" w:color="#000000"/>
            </w:tcBorders>
          </w:tcPr>
          <w:p/>
        </w:tc>
        <w:tc>
          <w:tcPr>
            <w:tcW w:type="dxa" w:w="1662"/>
            <w:vMerge/>
            <w:tcBorders>
              <w:top w:sz="4.800000000000182" w:val="single" w:color="#000000"/>
            </w:tcBorders>
          </w:tcPr>
          <w:p/>
        </w:tc>
      </w:tr>
    </w:tbl>
    <w:p>
      <w:pPr>
        <w:autoSpaceDN w:val="0"/>
        <w:tabs>
          <w:tab w:pos="5454" w:val="left"/>
        </w:tabs>
        <w:autoSpaceDE w:val="0"/>
        <w:widowControl/>
        <w:spacing w:line="196" w:lineRule="exact" w:before="0" w:after="230"/>
        <w:ind w:left="2096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group. Also includes general costs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operating the business unit not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Scotts costs will be allocated based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assigned or classified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agreed to % of actual business unit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general support costs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2492"/>
        <w:gridCol w:w="2492"/>
        <w:gridCol w:w="2492"/>
        <w:gridCol w:w="2492"/>
      </w:tblGrid>
      <w:tr>
        <w:trPr>
          <w:trHeight w:hRule="exact" w:val="204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Information technology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Personnel and related support costs (salaries,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Scotts costs will be allocated based on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3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pgSz w:w="11900" w:h="16840"/>
          <w:pgMar w:top="508" w:right="980" w:bottom="144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20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incentives, fringes, travel &amp; entertainment,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computers, communications, and space &amp;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supplies) of the information technology function</w:t>
      </w:r>
    </w:p>
    <w:p>
      <w:pPr>
        <w:sectPr>
          <w:type w:val="continuous"/>
          <w:pgSz w:w="11900" w:h="16840"/>
          <w:pgMar w:top="508" w:right="980" w:bottom="1440" w:left="950" w:header="720" w:footer="720" w:gutter="0"/>
          <w:cols w:num="2" w:equalWidth="0">
            <w:col w:w="5410" w:space="0"/>
            <w:col w:w="4560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38"/>
        <w:ind w:left="44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agreed to % of actual business unit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technology costs, net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developmental costs, but including</w:t>
      </w:r>
    </w:p>
    <w:p>
      <w:pPr>
        <w:sectPr>
          <w:type w:val="nextColumn"/>
          <w:pgSz w:w="11900" w:h="16840"/>
          <w:pgMar w:top="508" w:right="980" w:bottom="1440" w:left="950" w:header="720" w:footer="720" w:gutter="0"/>
          <w:cols w:num="2" w:equalWidth="0">
            <w:col w:w="5410" w:space="0"/>
            <w:col w:w="4560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408"/>
        <w:ind w:left="2096" w:right="36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supporting the business unit which manages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costs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L&amp;G Roundup brand. Costs also include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depreciation and annual software license fees,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hardware depreciation and rental, outside service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 and contracts and other non-personnel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associated with operating the information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technology group.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94"/>
        <w:gridCol w:w="1994"/>
        <w:gridCol w:w="1994"/>
        <w:gridCol w:w="1994"/>
        <w:gridCol w:w="1994"/>
      </w:tblGrid>
      <w:tr>
        <w:trPr>
          <w:trHeight w:hRule="exact" w:val="242"/>
        </w:trPr>
        <w:tc>
          <w:tcPr>
            <w:tcW w:type="dxa" w:w="18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Finance and accounting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Personnel and related support costs (salaries,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 for Roundup seconded people,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200"/>
        </w:trPr>
        <w:tc>
          <w:tcPr>
            <w:tcW w:type="dxa" w:w="1994"/>
            <w:vMerge/>
            <w:tcBorders/>
          </w:tcPr>
          <w:p/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incentives, fringes, travel &amp; entertainment,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including reasonable charges for</w:t>
            </w:r>
          </w:p>
        </w:tc>
        <w:tc>
          <w:tcPr>
            <w:tcW w:type="dxa" w:w="1994"/>
            <w:vMerge/>
            <w:tcBorders/>
          </w:tcPr>
          <w:p/>
        </w:tc>
        <w:tc>
          <w:tcPr>
            <w:tcW w:type="dxa" w:w="199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994"/>
            <w:vMerge/>
            <w:tcBorders/>
          </w:tcPr>
          <w:p/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2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computers, communications, and space &amp;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fringe benefits and related support</w:t>
            </w:r>
          </w:p>
        </w:tc>
        <w:tc>
          <w:tcPr>
            <w:tcW w:type="dxa" w:w="1994"/>
            <w:vMerge/>
            <w:tcBorders/>
          </w:tcPr>
          <w:p/>
        </w:tc>
        <w:tc>
          <w:tcPr>
            <w:tcW w:type="dxa" w:w="1994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1994"/>
            <w:vMerge/>
            <w:tcBorders/>
          </w:tcPr>
          <w:p/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supplies) of the finance and accounting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costs.</w:t>
            </w:r>
          </w:p>
        </w:tc>
        <w:tc>
          <w:tcPr>
            <w:tcW w:type="dxa" w:w="1994"/>
            <w:vMerge/>
            <w:tcBorders/>
          </w:tcPr>
          <w:p/>
        </w:tc>
        <w:tc>
          <w:tcPr>
            <w:tcW w:type="dxa" w:w="199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18" w:after="38"/>
        <w:ind w:left="20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functions supporting the business unit which</w:t>
      </w:r>
    </w:p>
    <w:p>
      <w:pPr>
        <w:sectPr>
          <w:type w:val="continuous"/>
          <w:pgSz w:w="11900" w:h="16840"/>
          <w:pgMar w:top="508" w:right="980" w:bottom="144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20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manages the L&amp;G Roundup brand. Functions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financial planning and analysis,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accounting, order-to-cash functions assigned to</w:t>
      </w:r>
    </w:p>
    <w:p>
      <w:pPr>
        <w:sectPr>
          <w:type w:val="continuous"/>
          <w:pgSz w:w="11900" w:h="16840"/>
          <w:pgMar w:top="508" w:right="980" w:bottom="1440" w:left="950" w:header="720" w:footer="720" w:gutter="0"/>
          <w:cols w:num="2" w:equalWidth="0">
            <w:col w:w="5398" w:space="0"/>
            <w:col w:w="4572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38"/>
        <w:ind w:left="56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Scotts costs will be allocated based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agreed to % of actual business unit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finance and accounting costs</w:t>
      </w:r>
    </w:p>
    <w:p>
      <w:pPr>
        <w:sectPr>
          <w:type w:val="nextColumn"/>
          <w:pgSz w:w="11900" w:h="16840"/>
          <w:pgMar w:top="508" w:right="980" w:bottom="1440" w:left="950" w:header="720" w:footer="720" w:gutter="0"/>
          <w:cols w:num="2" w:equalWidth="0">
            <w:col w:w="5398" w:space="0"/>
            <w:col w:w="4572" w:space="0"/>
          </w:cols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406"/>
        <w:ind w:left="2096" w:right="44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finance, accounts payable and payroll. Costs will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also include internal and external audit Tees,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specialized IT services, and corporate treasury,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tax and controllership functions.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2"/>
        <w:gridCol w:w="2492"/>
        <w:gridCol w:w="2492"/>
        <w:gridCol w:w="2492"/>
      </w:tblGrid>
      <w:tr>
        <w:trPr>
          <w:trHeight w:hRule="exact" w:val="230"/>
        </w:trPr>
        <w:tc>
          <w:tcPr>
            <w:tcW w:type="dxa" w:w="16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Human resources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Personnel and related support costs (salaries,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Scotts costs will be allocated based on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3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200"/>
        </w:trPr>
        <w:tc>
          <w:tcPr>
            <w:tcW w:type="dxa" w:w="2492"/>
            <w:vMerge/>
            <w:tcBorders/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4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incentives, fringes, travel &amp; entertainment,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agreed to % of headcount for actual</w:t>
            </w:r>
          </w:p>
        </w:tc>
        <w:tc>
          <w:tcPr>
            <w:tcW w:type="dxa" w:w="249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492"/>
            <w:vMerge/>
            <w:tcBorders/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computers, communications, and space &amp;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business unit related human resource</w:t>
            </w:r>
          </w:p>
        </w:tc>
        <w:tc>
          <w:tcPr>
            <w:tcW w:type="dxa" w:w="249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492"/>
            <w:vMerge/>
            <w:tcBorders/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supplies) of the human resource function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costs</w:t>
            </w:r>
          </w:p>
        </w:tc>
        <w:tc>
          <w:tcPr>
            <w:tcW w:type="dxa" w:w="249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6" w:lineRule="exact" w:before="0" w:after="0"/>
        <w:ind w:left="2096" w:right="44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supporting the business unit which manages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L&amp;G Roundup brand. Costs also include external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 and consulting related to human resource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matters not assigned to other functional areas.</w:t>
      </w:r>
    </w:p>
    <w:p>
      <w:pPr>
        <w:autoSpaceDN w:val="0"/>
        <w:autoSpaceDE w:val="0"/>
        <w:widowControl/>
        <w:spacing w:line="240" w:lineRule="auto" w:before="85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508" w:right="980" w:bottom="144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tabs>
          <w:tab w:pos="658" w:val="left"/>
          <w:tab w:pos="1870" w:val="left"/>
        </w:tabs>
        <w:autoSpaceDE w:val="0"/>
        <w:widowControl/>
        <w:spacing w:line="180" w:lineRule="exact" w:before="0" w:after="0"/>
        <w:ind w:left="50" w:right="3312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3.3(c) Allocations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Monsanto and Scotts Exclusive Agency and Marketing Agreement for Roundup Schedule 3.3(c)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Income Statement Definitions and Allocation Methods 8 of 10</w:t>
      </w:r>
    </w:p>
    <w:p>
      <w:pPr>
        <w:autoSpaceDN w:val="0"/>
        <w:autoSpaceDE w:val="0"/>
        <w:widowControl/>
        <w:spacing w:line="188" w:lineRule="exact" w:before="192" w:after="0"/>
        <w:ind w:left="1296" w:right="1296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Determination/Allocation Method for the Revenue/Expense Categories set forth on this Schedule 3.3(c)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be reviewed and approved through the Annual Business Plan</w:t>
      </w:r>
    </w:p>
    <w:p>
      <w:pPr>
        <w:autoSpaceDN w:val="0"/>
        <w:autoSpaceDE w:val="0"/>
        <w:widowControl/>
        <w:spacing w:line="164" w:lineRule="exact" w:before="582" w:after="238"/>
        <w:ind w:left="0" w:right="28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Anticipated Source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hRule="exact" w:val="642"/>
        </w:trPr>
        <w:tc>
          <w:tcPr>
            <w:tcW w:type="dxa" w:w="2050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15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Revenue/Expense Category</w:t>
            </w:r>
          </w:p>
        </w:tc>
        <w:tc>
          <w:tcPr>
            <w:tcW w:type="dxa" w:w="3360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Definition</w:t>
            </w:r>
          </w:p>
        </w:tc>
        <w:tc>
          <w:tcPr>
            <w:tcW w:type="dxa" w:w="2684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Determination/Allocation Method</w:t>
            </w:r>
          </w:p>
        </w:tc>
        <w:tc>
          <w:tcPr>
            <w:tcW w:type="dxa" w:w="776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Roundup</w:t>
            </w:r>
          </w:p>
        </w:tc>
        <w:tc>
          <w:tcPr>
            <w:tcW w:type="dxa" w:w="560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SMG</w:t>
            </w:r>
          </w:p>
        </w:tc>
        <w:tc>
          <w:tcPr>
            <w:tcW w:type="dxa" w:w="520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MTC</w:t>
            </w:r>
          </w:p>
        </w:tc>
      </w:tr>
      <w:tr>
        <w:trPr>
          <w:trHeight w:hRule="exact" w:val="234"/>
        </w:trPr>
        <w:tc>
          <w:tcPr>
            <w:tcW w:type="dxa" w:w="2050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Site/administrative services</w:t>
            </w:r>
          </w:p>
        </w:tc>
        <w:tc>
          <w:tcPr>
            <w:tcW w:type="dxa" w:w="336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Costs associated with procuring and maintaining</w:t>
            </w:r>
          </w:p>
        </w:tc>
        <w:tc>
          <w:tcPr>
            <w:tcW w:type="dxa" w:w="2684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Scotts costs will be allocated based on</w:t>
            </w:r>
          </w:p>
        </w:tc>
        <w:tc>
          <w:tcPr>
            <w:tcW w:type="dxa" w:w="776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20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0"/>
        </w:trPr>
        <w:tc>
          <w:tcPr>
            <w:tcW w:type="dxa" w:w="1662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general office space, not otherwise assigned to</w:t>
            </w:r>
          </w:p>
        </w:tc>
        <w:tc>
          <w:tcPr>
            <w:tcW w:type="dxa" w:w="2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agreed to % of headcount for actual</w:t>
            </w:r>
          </w:p>
        </w:tc>
        <w:tc>
          <w:tcPr>
            <w:tcW w:type="dxa" w:w="1662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662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662"/>
            <w:vMerge/>
            <w:tcBorders>
              <w:top w:sz="5.599999999999909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662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functional areas. Costs include lease/rental fees,</w:t>
            </w:r>
          </w:p>
        </w:tc>
        <w:tc>
          <w:tcPr>
            <w:tcW w:type="dxa" w:w="2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business unit site/administrative</w:t>
            </w:r>
          </w:p>
        </w:tc>
        <w:tc>
          <w:tcPr>
            <w:tcW w:type="dxa" w:w="1662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662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662"/>
            <w:vMerge/>
            <w:tcBorders>
              <w:top w:sz="5.599999999999909" w:val="single" w:color="#000000"/>
            </w:tcBorders>
          </w:tcPr>
          <w:p/>
        </w:tc>
      </w:tr>
      <w:tr>
        <w:trPr>
          <w:trHeight w:hRule="exact" w:val="212"/>
        </w:trPr>
        <w:tc>
          <w:tcPr>
            <w:tcW w:type="dxa" w:w="1662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heating and cooling, lighting,</w:t>
            </w:r>
          </w:p>
        </w:tc>
        <w:tc>
          <w:tcPr>
            <w:tcW w:type="dxa" w:w="2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 costs</w:t>
            </w:r>
          </w:p>
        </w:tc>
        <w:tc>
          <w:tcPr>
            <w:tcW w:type="dxa" w:w="1662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662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662"/>
            <w:vMerge/>
            <w:tcBorders>
              <w:top w:sz="5.59999999999990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96" w:lineRule="exact" w:before="0" w:after="408"/>
        <w:ind w:left="2096" w:right="46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telecommunications, general and grounds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maintenance, amortization of leasehold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improvements, and depreciation of furniture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fixtures. Will also include personnel costs to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 these functions.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94"/>
        <w:gridCol w:w="1994"/>
        <w:gridCol w:w="1994"/>
        <w:gridCol w:w="1994"/>
        <w:gridCol w:w="1994"/>
      </w:tblGrid>
      <w:tr>
        <w:trPr>
          <w:trHeight w:hRule="exact" w:val="204"/>
        </w:trPr>
        <w:tc>
          <w:tcPr>
            <w:tcW w:type="dxa" w:w="1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Legal services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5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Primarily personnel and related support costs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 for specific outside legal fees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pgSz w:w="11900" w:h="16840"/>
          <w:pgMar w:top="500" w:right="980" w:bottom="88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20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(salaries, incentives, fringes, travel &amp;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entertainment, computers, communications,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space &amp; supplies) of the legal services group</w:t>
      </w:r>
    </w:p>
    <w:p>
      <w:pPr>
        <w:sectPr>
          <w:type w:val="continuous"/>
          <w:pgSz w:w="11900" w:h="16840"/>
          <w:pgMar w:top="500" w:right="980" w:bottom="880" w:left="950" w:header="720" w:footer="720" w:gutter="0"/>
          <w:cols w:num="2" w:equalWidth="0">
            <w:col w:w="5378" w:space="0"/>
            <w:col w:w="4592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38"/>
        <w:ind w:left="0" w:right="216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services. Scotts costs will be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allocated based on agreed to % of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actual business unit general legal</w:t>
      </w:r>
    </w:p>
    <w:p>
      <w:pPr>
        <w:sectPr>
          <w:type w:val="nextColumn"/>
          <w:pgSz w:w="11900" w:h="16840"/>
          <w:pgMar w:top="500" w:right="980" w:bottom="880" w:left="950" w:header="720" w:footer="720" w:gutter="0"/>
          <w:cols w:num="2" w:equalWidth="0">
            <w:col w:w="5378" w:space="0"/>
            <w:col w:w="4592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408"/>
        <w:ind w:left="2096" w:right="40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supporting the business unit which manages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L&amp;G Roundup brand. Also includes other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of maintaining in-house legal counsel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any outside attorney’s fees for work on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L&amp;G Roundup brand.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94"/>
        <w:gridCol w:w="1994"/>
        <w:gridCol w:w="1994"/>
        <w:gridCol w:w="1994"/>
        <w:gridCol w:w="1994"/>
      </w:tblGrid>
      <w:tr>
        <w:trPr>
          <w:trHeight w:hRule="exact" w:val="240"/>
        </w:trPr>
        <w:tc>
          <w:tcPr>
            <w:tcW w:type="dxa" w:w="2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Scotts or Monsanto corporate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Any other Scotts or Monsanto corporate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If the business unit managing the L&amp;G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200"/>
        </w:trPr>
        <w:tc>
          <w:tcPr>
            <w:tcW w:type="dxa" w:w="20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services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services used to support the L&amp;G Roundup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Roundup brand uses services</w:t>
            </w:r>
          </w:p>
        </w:tc>
        <w:tc>
          <w:tcPr>
            <w:tcW w:type="dxa" w:w="1994"/>
            <w:vMerge/>
            <w:tcBorders/>
          </w:tcPr>
          <w:p/>
        </w:tc>
        <w:tc>
          <w:tcPr>
            <w:tcW w:type="dxa" w:w="199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994"/>
            <w:vMerge/>
            <w:tcBorders/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brand, not otherwise assigned to a functional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supplied by either Scotts or</w:t>
            </w:r>
          </w:p>
        </w:tc>
        <w:tc>
          <w:tcPr>
            <w:tcW w:type="dxa" w:w="1994"/>
            <w:vMerge/>
            <w:tcBorders/>
          </w:tcPr>
          <w:p/>
        </w:tc>
        <w:tc>
          <w:tcPr>
            <w:tcW w:type="dxa" w:w="1994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1994"/>
            <w:vMerge/>
            <w:tcBorders/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area.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Monsanto, either party has the right to</w:t>
            </w:r>
          </w:p>
        </w:tc>
        <w:tc>
          <w:tcPr>
            <w:tcW w:type="dxa" w:w="1994"/>
            <w:vMerge/>
            <w:tcBorders/>
          </w:tcPr>
          <w:p/>
        </w:tc>
        <w:tc>
          <w:tcPr>
            <w:tcW w:type="dxa" w:w="199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0" w:after="0"/>
        <w:ind w:left="5454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bill for such services, provided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 of such services was agreed to in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advance by business unit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management. Allocation of such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to the L&amp;G Roundup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will be based on agreed to %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actual costs billed to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unit.</w:t>
      </w:r>
    </w:p>
    <w:p>
      <w:pPr>
        <w:autoSpaceDN w:val="0"/>
        <w:tabs>
          <w:tab w:pos="2096" w:val="left"/>
        </w:tabs>
        <w:autoSpaceDE w:val="0"/>
        <w:widowControl/>
        <w:spacing w:line="202" w:lineRule="exact" w:before="428" w:after="408"/>
        <w:ind w:left="114" w:right="44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MAT-Technical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Functional areas responsible for product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development, product registration and regulatory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activities, field research and environmental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matters.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hRule="exact" w:val="204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Product development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Personnel and related support costs (salaries,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 for Roundup assigned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type w:val="continuous"/>
          <w:pgSz w:w="11900" w:h="16840"/>
          <w:pgMar w:top="500" w:right="980" w:bottom="88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0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incentives, fringes, travel &amp; entertainment,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computers, communications, and space &amp;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supplies) of the product development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supporting the business unit which manages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L&amp;G Roundup brand. Also includes other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related to product development 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the L&amp;G Roundup brand.</w:t>
      </w:r>
    </w:p>
    <w:p>
      <w:pPr>
        <w:sectPr>
          <w:type w:val="continuous"/>
          <w:pgSz w:w="11900" w:h="16840"/>
          <w:pgMar w:top="500" w:right="980" w:bottom="880" w:left="950" w:header="720" w:footer="720" w:gutter="0"/>
          <w:cols w:num="2" w:equalWidth="0">
            <w:col w:w="5410" w:space="0"/>
            <w:col w:w="4560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870"/>
        <w:ind w:left="44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employees, including reasonable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charges for fringe benefits and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 costs. Direct for specific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outside services related to L&amp;G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Roundup product development. Scotts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will be allocated based 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agreed to % of actual business unit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general product development costs.</w:t>
      </w:r>
    </w:p>
    <w:p>
      <w:pPr>
        <w:sectPr>
          <w:type w:val="nextColumn"/>
          <w:pgSz w:w="11900" w:h="16840"/>
          <w:pgMar w:top="500" w:right="980" w:bottom="880" w:left="950" w:header="720" w:footer="720" w:gutter="0"/>
          <w:cols w:num="2" w:equalWidth="0">
            <w:col w:w="5410" w:space="0"/>
            <w:col w:w="45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500" w:right="980" w:bottom="88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658" w:val="left"/>
          <w:tab w:pos="1870" w:val="left"/>
        </w:tabs>
        <w:autoSpaceDE w:val="0"/>
        <w:widowControl/>
        <w:spacing w:line="182" w:lineRule="exact" w:before="0" w:after="0"/>
        <w:ind w:left="50" w:right="3312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3.3(c) Allocations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Monsanto and Scotts Exclusive Agency and Marketing Agreement for Roundup Schedule 3.3(c)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Income Statement Definitions and Allocation Methods 9 of 10</w:t>
      </w:r>
    </w:p>
    <w:p>
      <w:pPr>
        <w:autoSpaceDN w:val="0"/>
        <w:autoSpaceDE w:val="0"/>
        <w:widowControl/>
        <w:spacing w:line="190" w:lineRule="exact" w:before="188" w:after="0"/>
        <w:ind w:left="1296" w:right="1296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Determination/Allocation Method for the Revenue/Expense Categories set forth on this Schedule 3.3(c)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be reviewed and approved through the Annual Business Plan</w:t>
      </w:r>
    </w:p>
    <w:p>
      <w:pPr>
        <w:autoSpaceDN w:val="0"/>
        <w:autoSpaceDE w:val="0"/>
        <w:widowControl/>
        <w:spacing w:line="164" w:lineRule="exact" w:before="582" w:after="238"/>
        <w:ind w:left="0" w:right="28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Anticipated Source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.99999999999997" w:type="dxa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hRule="exact" w:val="644"/>
        </w:trPr>
        <w:tc>
          <w:tcPr>
            <w:tcW w:type="dxa" w:w="2602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6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Revenue/Expense Category</w:t>
            </w:r>
          </w:p>
        </w:tc>
        <w:tc>
          <w:tcPr>
            <w:tcW w:type="dxa" w:w="256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11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Definition</w:t>
            </w:r>
          </w:p>
        </w:tc>
        <w:tc>
          <w:tcPr>
            <w:tcW w:type="dxa" w:w="2844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36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Determination/Allocation Method</w:t>
            </w:r>
          </w:p>
        </w:tc>
        <w:tc>
          <w:tcPr>
            <w:tcW w:type="dxa" w:w="776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Roundup</w:t>
            </w:r>
          </w:p>
        </w:tc>
        <w:tc>
          <w:tcPr>
            <w:tcW w:type="dxa" w:w="56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SMG</w:t>
            </w:r>
          </w:p>
        </w:tc>
        <w:tc>
          <w:tcPr>
            <w:tcW w:type="dxa" w:w="52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MTC</w:t>
            </w:r>
          </w:p>
        </w:tc>
      </w:tr>
      <w:tr>
        <w:trPr>
          <w:trHeight w:hRule="exact" w:val="202"/>
        </w:trPr>
        <w:tc>
          <w:tcPr>
            <w:tcW w:type="dxa" w:w="5162"/>
            <w:gridSpan w:val="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Registration and regulatory Product registration fees, tonnage taxes and</w:t>
            </w:r>
          </w:p>
        </w:tc>
        <w:tc>
          <w:tcPr>
            <w:tcW w:type="dxa" w:w="2844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 for Roundup assigned</w:t>
            </w:r>
          </w:p>
        </w:tc>
        <w:tc>
          <w:tcPr>
            <w:tcW w:type="dxa" w:w="77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pgSz w:w="11900" w:h="16840"/>
          <w:pgMar w:top="508" w:right="980" w:bottom="96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20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direct regulatory costs. Personnel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support costs (salaries, incentives,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fringes, travel &amp; entertainment, computers,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communications, and space &amp; supplies)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registrations and regulatory group supporting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business unit which manages the L&amp;G</w:t>
      </w:r>
    </w:p>
    <w:p>
      <w:pPr>
        <w:sectPr>
          <w:type w:val="continuous"/>
          <w:pgSz w:w="11900" w:h="16840"/>
          <w:pgMar w:top="508" w:right="980" w:bottom="960" w:left="950" w:header="720" w:footer="720" w:gutter="0"/>
          <w:cols w:num="2" w:equalWidth="0">
            <w:col w:w="5328" w:space="0"/>
            <w:col w:w="4642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38"/>
        <w:ind w:left="126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employees, including reasonable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charges for fringe benefits and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 costs. Direct for product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registrations and regulatory activities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specifically identified to L&amp;G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Roundup. Scotts costs will be</w:t>
      </w:r>
    </w:p>
    <w:p>
      <w:pPr>
        <w:sectPr>
          <w:type w:val="nextColumn"/>
          <w:pgSz w:w="11900" w:h="16840"/>
          <w:pgMar w:top="508" w:right="980" w:bottom="960" w:left="950" w:header="720" w:footer="720" w:gutter="0"/>
          <w:cols w:num="2" w:equalWidth="0">
            <w:col w:w="5328" w:space="0"/>
            <w:col w:w="4642" w:space="0"/>
          </w:cols>
          <w:docGrid w:linePitch="360"/>
        </w:sectPr>
      </w:pPr>
    </w:p>
    <w:p>
      <w:pPr>
        <w:autoSpaceDN w:val="0"/>
        <w:tabs>
          <w:tab w:pos="5454" w:val="left"/>
        </w:tabs>
        <w:autoSpaceDE w:val="0"/>
        <w:widowControl/>
        <w:spacing w:line="190" w:lineRule="exact" w:before="0" w:after="406"/>
        <w:ind w:left="2096" w:right="21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Roundup brand.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allocated based on agreed to %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actual business unit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registration and regulatory costs.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994"/>
        <w:gridCol w:w="1994"/>
        <w:gridCol w:w="1994"/>
        <w:gridCol w:w="1994"/>
        <w:gridCol w:w="1994"/>
      </w:tblGrid>
      <w:tr>
        <w:trPr>
          <w:trHeight w:hRule="exact" w:val="20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Field research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5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Personnel and related support costs (salaries,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 for field research activities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type w:val="continuous"/>
          <w:pgSz w:w="11900" w:h="16840"/>
          <w:pgMar w:top="508" w:right="980" w:bottom="96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20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incentives, fringes, travel &amp; entertainment,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computers, communications, and space &amp;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supplies) of the field research group supporting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business unit which manages the L&amp;G</w:t>
      </w:r>
    </w:p>
    <w:p>
      <w:pPr>
        <w:sectPr>
          <w:type w:val="continuous"/>
          <w:pgSz w:w="11900" w:h="16840"/>
          <w:pgMar w:top="508" w:right="980" w:bottom="960" w:left="950" w:header="720" w:footer="720" w:gutter="0"/>
          <w:cols w:num="2" w:equalWidth="0">
            <w:col w:w="5378" w:space="0"/>
            <w:col w:w="4592" w:space="0"/>
          </w:cols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38"/>
        <w:ind w:left="76" w:right="21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specifically identified to L&amp;G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Roundup. Scotts costs will be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allocated based on agreed to % of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actual business unit general field</w:t>
      </w:r>
    </w:p>
    <w:p>
      <w:pPr>
        <w:sectPr>
          <w:type w:val="nextColumn"/>
          <w:pgSz w:w="11900" w:h="16840"/>
          <w:pgMar w:top="508" w:right="980" w:bottom="960" w:left="950" w:header="720" w:footer="720" w:gutter="0"/>
          <w:cols w:num="2" w:equalWidth="0">
            <w:col w:w="5378" w:space="0"/>
            <w:col w:w="4592" w:space="0"/>
          </w:cols>
          <w:docGrid w:linePitch="360"/>
        </w:sectPr>
      </w:pPr>
    </w:p>
    <w:p>
      <w:pPr>
        <w:autoSpaceDN w:val="0"/>
        <w:tabs>
          <w:tab w:pos="5454" w:val="left"/>
        </w:tabs>
        <w:autoSpaceDE w:val="0"/>
        <w:widowControl/>
        <w:spacing w:line="190" w:lineRule="exact" w:before="0" w:after="408"/>
        <w:ind w:left="2096" w:right="34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Roundup brand. Also includes other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research costs.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to field research activities on the L&amp;G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Roundup brand.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994"/>
        <w:gridCol w:w="1994"/>
        <w:gridCol w:w="1994"/>
        <w:gridCol w:w="1994"/>
        <w:gridCol w:w="1994"/>
      </w:tblGrid>
      <w:tr>
        <w:trPr>
          <w:trHeight w:hRule="exact" w:val="204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Environmental engineering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Personnel and related support costs (salaries,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 for environmental engineering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type w:val="continuous"/>
          <w:pgSz w:w="11900" w:h="16840"/>
          <w:pgMar w:top="508" w:right="980" w:bottom="96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20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incentives, fringes, travel &amp; entertainment,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computers, communications, and space &amp;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supplies) of the environmental engineering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supporting the business unit which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manages the L&amp;G Roundup brand. Also includes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expenses related to environmental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engineering activities on the L&amp;G Roundup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brand.</w:t>
      </w:r>
    </w:p>
    <w:p>
      <w:pPr>
        <w:autoSpaceDN w:val="0"/>
        <w:autoSpaceDE w:val="0"/>
        <w:widowControl/>
        <w:spacing w:line="202" w:lineRule="exact" w:before="430" w:after="0"/>
        <w:ind w:left="2096" w:right="288" w:hanging="198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Other (income) and expense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Other (income) and expense items generally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accepted as being included in determining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operating income</w:t>
      </w:r>
    </w:p>
    <w:p>
      <w:pPr>
        <w:sectPr>
          <w:type w:val="continuous"/>
          <w:pgSz w:w="11900" w:h="16840"/>
          <w:pgMar w:top="508" w:right="980" w:bottom="960" w:left="950" w:header="720" w:footer="720" w:gutter="0"/>
          <w:cols w:num="2" w:equalWidth="0">
            <w:col w:w="5428" w:space="0"/>
            <w:col w:w="4542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2108"/>
        <w:ind w:left="26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 specifically identified to L&amp;G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Roundup. Scotts costs will be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allocated based on agreed to % of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actual business unit general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environmental engineering costs.</w:t>
      </w:r>
    </w:p>
    <w:p>
      <w:pPr>
        <w:sectPr>
          <w:type w:val="nextColumn"/>
          <w:pgSz w:w="11900" w:h="16840"/>
          <w:pgMar w:top="508" w:right="980" w:bottom="960" w:left="950" w:header="720" w:footer="720" w:gutter="0"/>
          <w:cols w:num="2" w:equalWidth="0">
            <w:col w:w="5428" w:space="0"/>
            <w:col w:w="454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2"/>
        <w:gridCol w:w="2492"/>
        <w:gridCol w:w="2492"/>
        <w:gridCol w:w="2492"/>
      </w:tblGrid>
      <w:tr>
        <w:trPr>
          <w:trHeight w:hRule="exact" w:val="182"/>
        </w:trPr>
        <w:tc>
          <w:tcPr>
            <w:tcW w:type="dxa" w:w="1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Foreign exchange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Income statement impact of foreign exchange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6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94" w:lineRule="exact" w:before="0" w:after="408"/>
        <w:ind w:left="2096" w:right="47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 and translating the results of foreign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operations into U.S. dollars.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2"/>
        <w:gridCol w:w="2492"/>
        <w:gridCol w:w="2492"/>
        <w:gridCol w:w="2492"/>
      </w:tblGrid>
      <w:tr>
        <w:trPr>
          <w:trHeight w:hRule="exact" w:val="244"/>
        </w:trPr>
        <w:tc>
          <w:tcPr>
            <w:tcW w:type="dxa" w:w="1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Royalty (income)/expense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(Income) or expense associated with licensing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92" w:lineRule="exact" w:before="0" w:after="406"/>
        <w:ind w:left="2096" w:right="46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L&amp;G Roundup name in the markets included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agency agreement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2"/>
        <w:gridCol w:w="2492"/>
        <w:gridCol w:w="2492"/>
        <w:gridCol w:w="2492"/>
      </w:tblGrid>
      <w:tr>
        <w:trPr>
          <w:trHeight w:hRule="exact" w:val="236"/>
        </w:trPr>
        <w:tc>
          <w:tcPr>
            <w:tcW w:type="dxa" w:w="1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Fixed asset write-downs and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net book value and associated costs related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250"/>
        </w:trPr>
        <w:tc>
          <w:tcPr>
            <w:tcW w:type="dxa" w:w="1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disposals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 fixed asset write-downs and disposals</w:t>
            </w:r>
          </w:p>
        </w:tc>
        <w:tc>
          <w:tcPr>
            <w:tcW w:type="dxa" w:w="2492"/>
            <w:vMerge/>
            <w:tcBorders/>
          </w:tcPr>
          <w:p/>
        </w:tc>
        <w:tc>
          <w:tcPr>
            <w:tcW w:type="dxa" w:w="249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7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508" w:right="980" w:bottom="96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658" w:val="left"/>
          <w:tab w:pos="1870" w:val="left"/>
        </w:tabs>
        <w:autoSpaceDE w:val="0"/>
        <w:widowControl/>
        <w:spacing w:line="182" w:lineRule="exact" w:before="0" w:after="0"/>
        <w:ind w:left="50" w:right="3312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3.3(c) Allocations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Monsanto and Scotts Exclusive Agency and Marketing Agreement for Roundup Schedule 3.3(c)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Income Statement Definitions and Allocation Methods 10 of 10</w:t>
      </w:r>
    </w:p>
    <w:p>
      <w:pPr>
        <w:autoSpaceDN w:val="0"/>
        <w:autoSpaceDE w:val="0"/>
        <w:widowControl/>
        <w:spacing w:line="190" w:lineRule="exact" w:before="188" w:after="0"/>
        <w:ind w:left="1296" w:right="1296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Determination/Allocation Method for the Revenue/Expense Categories set forth on this Schedule 3.3(c)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be reviewed and approved through the Annual Business Plan</w:t>
      </w:r>
    </w:p>
    <w:p>
      <w:pPr>
        <w:autoSpaceDN w:val="0"/>
        <w:autoSpaceDE w:val="0"/>
        <w:widowControl/>
        <w:spacing w:line="164" w:lineRule="exact" w:before="582" w:after="238"/>
        <w:ind w:left="0" w:right="28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Anticipated Source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hRule="exact" w:val="644"/>
        </w:trPr>
        <w:tc>
          <w:tcPr>
            <w:tcW w:type="dxa" w:w="205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15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Revenue/Expense Category</w:t>
            </w:r>
          </w:p>
        </w:tc>
        <w:tc>
          <w:tcPr>
            <w:tcW w:type="dxa" w:w="304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98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Definition</w:t>
            </w:r>
          </w:p>
        </w:tc>
        <w:tc>
          <w:tcPr>
            <w:tcW w:type="dxa" w:w="3004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52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Determination/Allocation Method</w:t>
            </w:r>
          </w:p>
        </w:tc>
        <w:tc>
          <w:tcPr>
            <w:tcW w:type="dxa" w:w="776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Roundup</w:t>
            </w:r>
          </w:p>
        </w:tc>
        <w:tc>
          <w:tcPr>
            <w:tcW w:type="dxa" w:w="56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SMG</w:t>
            </w:r>
          </w:p>
        </w:tc>
        <w:tc>
          <w:tcPr>
            <w:tcW w:type="dxa" w:w="52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MTC</w:t>
            </w:r>
          </w:p>
        </w:tc>
      </w:tr>
      <w:tr>
        <w:trPr>
          <w:trHeight w:hRule="exact" w:val="242"/>
        </w:trPr>
        <w:tc>
          <w:tcPr>
            <w:tcW w:type="dxa" w:w="205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Other</w:t>
            </w:r>
          </w:p>
        </w:tc>
        <w:tc>
          <w:tcPr>
            <w:tcW w:type="dxa" w:w="30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Any other items reasonably included in</w:t>
            </w:r>
          </w:p>
        </w:tc>
        <w:tc>
          <w:tcPr>
            <w:tcW w:type="dxa" w:w="3004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3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</w:t>
            </w:r>
          </w:p>
        </w:tc>
        <w:tc>
          <w:tcPr>
            <w:tcW w:type="dxa" w:w="77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0" w:lineRule="exact" w:before="0" w:after="0"/>
        <w:ind w:left="2096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determining EBITA/operating profit, not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classified</w:t>
      </w:r>
    </w:p>
    <w:p>
      <w:pPr>
        <w:autoSpaceDN w:val="0"/>
        <w:tabs>
          <w:tab w:pos="2096" w:val="left"/>
        </w:tabs>
        <w:autoSpaceDE w:val="0"/>
        <w:widowControl/>
        <w:spacing w:line="202" w:lineRule="exact" w:before="428" w:after="0"/>
        <w:ind w:left="114" w:right="46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EBITA/Operation profit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Earnings before interest, taxes and amortization.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Excludes interest expense, income and franchise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taxes, amortization of intangible property, agreed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non-recurring items, and pre-agreement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legal, environmental and other contingencies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above the defined amount.</w:t>
      </w:r>
    </w:p>
    <w:p>
      <w:pPr>
        <w:autoSpaceDN w:val="0"/>
        <w:autoSpaceDE w:val="0"/>
        <w:widowControl/>
        <w:spacing w:line="240" w:lineRule="auto" w:before="12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8" w:right="980" w:bottom="144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8"/>
        <w:ind w:left="0" w:right="0"/>
      </w:pPr>
    </w:p>
    <w:p>
      <w:pPr>
        <w:autoSpaceDN w:val="0"/>
        <w:tabs>
          <w:tab w:pos="38" w:val="left"/>
          <w:tab w:pos="3876" w:val="left"/>
          <w:tab w:pos="4154" w:val="left"/>
        </w:tabs>
        <w:autoSpaceDE w:val="0"/>
        <w:widowControl/>
        <w:spacing w:line="412" w:lineRule="exact" w:before="0" w:after="0"/>
        <w:ind w:left="0" w:right="3888" w:firstLine="0"/>
        <w:jc w:val="left"/>
      </w:pPr>
      <w:r>
        <w:tab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SCHEDULE 4.2(a)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STEERING COMMITTEE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For the Agent: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Michael Lukemire, President, Chief Operating Officer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Randy Coleman, Executive Vice President, Chief Financial Officer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For Monsanto: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Mike Demarco, Strategy, Finance and Operations Lead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Jim Guard, Global Lawn and Garden Lead</w:t>
      </w:r>
    </w:p>
    <w:p>
      <w:pPr>
        <w:autoSpaceDN w:val="0"/>
        <w:autoSpaceDE w:val="0"/>
        <w:widowControl/>
        <w:spacing w:line="240" w:lineRule="auto" w:before="10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2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322" w:lineRule="exact" w:before="0" w:after="760"/>
        <w:ind w:left="3168" w:right="3312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SCHEDULE 6.11(A)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ADDITIONAL ROUNDUP PRODUCTS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4966"/>
        <w:gridCol w:w="4966"/>
      </w:tblGrid>
      <w:tr>
        <w:trPr>
          <w:trHeight w:hRule="exact" w:val="290"/>
        </w:trPr>
        <w:tc>
          <w:tcPr>
            <w:tcW w:type="dxa" w:w="6906"/>
            <w:tcBorders>
              <w:start w:sz="5.600000000000023" w:val="single" w:color="#00000A"/>
              <w:top w:sz="4.7999999999999545" w:val="single" w:color="#00000A"/>
              <w:end w:sz="5.599999999999909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Additional Roundup Products</w:t>
            </w:r>
          </w:p>
        </w:tc>
        <w:tc>
          <w:tcPr>
            <w:tcW w:type="dxa" w:w="2956"/>
            <w:tcBorders>
              <w:start w:sz="5.599999999999909" w:val="single" w:color="#00000A"/>
              <w:top w:sz="4.7999999999999545" w:val="single" w:color="#00000A"/>
              <w:end w:sz="4.800000000000182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Included Markets</w:t>
            </w:r>
          </w:p>
        </w:tc>
      </w:tr>
      <w:tr>
        <w:trPr>
          <w:trHeight w:hRule="exact" w:val="972"/>
        </w:trPr>
        <w:tc>
          <w:tcPr>
            <w:tcW w:type="dxa" w:w="6906"/>
            <w:tcBorders>
              <w:start w:sz="5.600000000000023" w:val="single" w:color="#00000A"/>
              <w:top w:sz="4.7999999999999545" w:val="single" w:color="#00000A"/>
              <w:end w:sz="5.599999999999909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8" w:after="0"/>
              <w:ind w:left="2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Smith &amp; HawkenTM Grass &amp; Weed Killer (RTU formula: 18.75% Soybean Oil);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Whitney FarmsTM Weed &amp; Grass Killer (RTU formula: 18.75% Soybean Oil).</w:t>
            </w:r>
          </w:p>
        </w:tc>
        <w:tc>
          <w:tcPr>
            <w:tcW w:type="dxa" w:w="2956"/>
            <w:tcBorders>
              <w:start w:sz="5.599999999999909" w:val="single" w:color="#00000A"/>
              <w:top w:sz="4.7999999999999545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United States and its territories</w:t>
            </w:r>
          </w:p>
        </w:tc>
      </w:tr>
    </w:tbl>
    <w:p>
      <w:pPr>
        <w:autoSpaceDN w:val="0"/>
        <w:autoSpaceDE w:val="0"/>
        <w:widowControl/>
        <w:spacing w:line="240" w:lineRule="auto" w:before="16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6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322" w:lineRule="exact" w:before="0" w:after="772"/>
        <w:ind w:left="2160" w:right="216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SCHEDULE 6.11(F)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ADDITIONAL ROUNDUP PRODUCTS TRADEMARKS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025"/>
        <w:gridCol w:w="3025"/>
        <w:gridCol w:w="3025"/>
      </w:tblGrid>
      <w:tr>
        <w:trPr>
          <w:trHeight w:hRule="exact" w:val="518"/>
        </w:trPr>
        <w:tc>
          <w:tcPr>
            <w:tcW w:type="dxa" w:w="2716"/>
            <w:tcBorders>
              <w:start w:sz="5.600000000000023" w:val="single" w:color="#00000A"/>
              <w:top w:sz="4.800000000000182" w:val="single" w:color="#00000A"/>
              <w:end w:sz="4.7999999999999545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" w:after="0"/>
              <w:ind w:left="288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ADDITIONAL ROUNDUP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PRODUCT</w:t>
            </w:r>
          </w:p>
        </w:tc>
        <w:tc>
          <w:tcPr>
            <w:tcW w:type="dxa" w:w="3624"/>
            <w:tcBorders>
              <w:start w:sz="4.7999999999999545" w:val="single" w:color="#00000A"/>
              <w:top w:sz="4.800000000000182" w:val="single" w:color="#00000A"/>
              <w:end w:sz="5.599999999999909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MARK</w:t>
            </w:r>
          </w:p>
        </w:tc>
        <w:tc>
          <w:tcPr>
            <w:tcW w:type="dxa" w:w="2702"/>
            <w:tcBorders>
              <w:start w:sz="5.599999999999909" w:val="single" w:color="#00000A"/>
              <w:top w:sz="4.800000000000182" w:val="single" w:color="#00000A"/>
              <w:end w:sz="5.599999999999454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U.S. Application No.</w:t>
            </w:r>
          </w:p>
        </w:tc>
      </w:tr>
      <w:tr>
        <w:trPr>
          <w:trHeight w:hRule="exact" w:val="1180"/>
        </w:trPr>
        <w:tc>
          <w:tcPr>
            <w:tcW w:type="dxa" w:w="2716"/>
            <w:tcBorders>
              <w:start w:sz="5.600000000000023" w:val="single" w:color="#00000A"/>
              <w:top w:sz="4.7999999999999545" w:val="single" w:color="#00000A"/>
              <w:end w:sz="4.7999999999999545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24"/>
            <w:tcBorders>
              <w:start w:sz="4.7999999999999545" w:val="single" w:color="#00000A"/>
              <w:top w:sz="4.7999999999999545" w:val="single" w:color="#00000A"/>
              <w:end w:sz="5.599999999999909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84" w:val="left"/>
                <w:tab w:pos="1048" w:val="left"/>
                <w:tab w:pos="1262" w:val="left"/>
              </w:tabs>
              <w:autoSpaceDE w:val="0"/>
              <w:widowControl/>
              <w:spacing w:line="228" w:lineRule="exact" w:before="6" w:after="0"/>
              <w:ind w:left="606" w:right="432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SMITH &amp; HAWKEN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SMITH &amp; HAWKEN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SMITH &amp; HAWKEN &amp; Design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WHITNEY FARMS</w:t>
            </w:r>
          </w:p>
        </w:tc>
        <w:tc>
          <w:tcPr>
            <w:tcW w:type="dxa" w:w="2702"/>
            <w:tcBorders>
              <w:start w:sz="5.599999999999909" w:val="single" w:color="#00000A"/>
              <w:top w:sz="4.7999999999999545" w:val="single" w:color="#00000A"/>
              <w:end w:sz="5.599999999999454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34" w:after="0"/>
              <w:ind w:left="864" w:right="86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77/95 1348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77/578659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85/004995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77/927438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834" w:right="1384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