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16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10.71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44040" cy="520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520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0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04, 2017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Strategic Alliance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Strategic Alliance Agreement (this "Agreement") is entered into as of the 26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May, 2017 (hereinafter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 of the Agreement), by and between Cool Technologies Inc.., a Nevada corporation (hereinafter referred 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"COOL TECH"), and VETERAN TECHNOLOGY GROUP, LLC, a Missouri corporation (hereinafter referred to as "VET TECH").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WITNESSETH: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COOL TECH and VET TECH wish to enter into a strategic alliance to market and perform certain complementary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consulting services;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foregoing and of the mutual premises hereinafter expressed, the parties hereto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I. SCOPE OF STRATEGIC ALLIANCE.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COOL TECH shall, in a professional manner, take all steps necessary to market and produce its Mobile Generation Program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other services (collectively the "COOL TECH Services") for clients referred to COOL TECH by VET TECH. Any engagement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COOL TECH Services shall be on such terms and conditions as COOL TECH may approve at its sole discretion. COOL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 will perform, schedule, staff and manage all COOL TECH Services or with COOL TECH/VET TECH approved team.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VET TECH may, at its election, bill the client directly for COOL TECH Services and under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COOL TECH shall bill VET TECH the pre-agreed amount for the engagement as adjusted by any client-approved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orders. For any Government Sales brought by VET TECH COOL TECH agrees to be held to the same billing and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as is dictated under the Federal Acquisition Regulation (FAR) guidelines and requirements; otherwise, COOL TECH will bill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client directly. VET TECH agrees to include reference to COOL TECH in each contract and proposal involving COOL TECH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Services. COOL TECH’s Mobile Generation (“MG”), and other proprietary information and associated products, copyrights,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trademarks, trade names and logos developed by COOL TECH shall remain the property of COOL TECH and reference to COOL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TECH's rights shall be made in all uses of such materials in at least 12 point type.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VET TECH shall, in a professional manner, take all steps necessary to market and perform its business management consulting,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GAIT Software and other AI services (collectively the "VET TECH Services") for clients referred to VET TECH by COOL TECH.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engagement to perform VET TECH Services shall be on such terms and conditions as VET TECH may approve in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discretion. VET TECH will perform, schedule, staff and manage all VET TECH Services or a joint VET TECH/COOL TECH team.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VET TECH will perform, schedule, staff and manage all VET TECH Services or with VET TECH/COOL TECH approved team.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COOL TECH may, at its election, bill the client directly for VET TECH Services and under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VET TECH shall bill COOL TECH the pre-agreed amount for the engagement as adjusted by any client-approved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orders; otherwise, VET TECH will bill the client directly. COOL TECH agrees to include reference to VET TECH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and proposal involving VET TECH Services. VET TECH’s GAIT Software and other AI services (collectively the "VET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 Services"), and other proprietary information and associated products, copyrights, trademarks, trade names and logos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by VET TECH shall remain the property of VET TECH and reference to VET TECH's rights shall be made in all uses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materials in at least 12 point type.</w:t>
      </w:r>
    </w:p>
    <w:p>
      <w:pPr>
        <w:autoSpaceDN w:val="0"/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II. PERIOD OF PERFORMANCE.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effective as of the date first set forth above and, shall expire on the later of (i) five (5) years from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or (ii) with respect to any projects identified in any contract for which VET TECH is billing the client directly,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completion of COOL TECH's Services and receipt of payment by COOL TECH from VET TECH for said services.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automatically renewed for successive one year periods unless either party gives written notice of termination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at least thirty (30) days prior to the date of expiration. Notwithstanding the foregoing, this Agreement shall be earlier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terminated (x) by mutual agreement of the parties, or (y) at any time upon sixty (60) days advance written notice to the other party.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is of the essence in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III. MANAGEMENT.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designate a partner, officer or other senior person to be responsible for the overall administration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VET TECH shall have ultimate responsibility for client relationships for those clients that it elects to bill directly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COOL TECH Services and COOL TECH will respond to VET TECH's direction.</w:t>
      </w:r>
    </w:p>
    <w:p>
      <w:pPr>
        <w:autoSpaceDN w:val="0"/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IV. CONFIDENTIAL INFORMATION.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acknowledge and agree that in the course of the performance of the VET TECH Services and the COOL TECH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(collectively, the "Services") or additional services pursuant to this Agreement, that each may be given access to,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come into possession of, confidential information of the other party which information may contain trade secrets, proprietary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confidential material of that party. Therefore the parties have executed a Non-Disclosure Agreement which is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as Exhibit A, and incorporated by reference as if fully set forth herein. Materials used in any engagement undertaken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this Agreement shall not be altered or changed without the consent of both parties.</w:t>
      </w:r>
    </w:p>
    <w:p>
      <w:pPr>
        <w:autoSpaceDN w:val="0"/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V. NO PARTNERSHIP.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herein contained shall be construed to imply a joint venture, partnership or principal- agent relationship between VET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 and COOL TECH, and neither party shall have the right, power or authority to obligate or bind the other in any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whatsoever, except as otherwise agreed to in writing. The parties do not contemplate a sharing of profits relating to the VET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 Services or the COOL TECH Services so as to create a separate taxable entity under Section 761 of the Internal Revenue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 of 1986, as amended, nor co-ownership of a business or property so as to create a separate partnership under the law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jurisdiction, including, without limitation, MISSOURI or NEVADA. Accordingly, for tax, property and liability purposes VET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 will provide the VET TECH Services, and COOL TECH will perform the COOL TECH Services, each on a professional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as an independent contractor of the other. JOINT SERVICES WILL BE DEFINED IN ADDENDUM XX. Revenues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relating to the Services and any additional services shall be reported separately by the parties for tax purposes.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performance of the any of the Services, VET TECH's employees will not be considered employees of COOL TECH, and 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versa, within the meaning or the applications of any federal, state or local laws or regulations including, but not limited to, laws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covering unemployment insurance, old age benefits, worker's compensation, industrial accident, labor or taxes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kind. VET TECH's personnel who are to perform the VET TECH Services or additional services to be provided by VET TECH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shall be under the employment, and ultimate control, management and supervision of VET TECH. COOL TECH's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who are to perform the COOL TECH Services or additional services to be provided by COOL TECH hereunder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employment, and ultimate control, management and supervision of COOL TECH. It is understood and agreed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COOL TECH's employees shall not be considered VET TECH's employees within the meaning or application of VET TECH's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 fringe benefit programs for the purpose of vacations, holidays, pension, group life insurance, accidental death, medical,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hospitalization, and surgical benefits, and vice versa.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VI. TRADEMARK, TRADE NAME AND COPYRIGHTS.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provided herein, this Agreement does not give either party any ownership rights or interest in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party's trade name, trademarks or copyrights.</w:t>
      </w:r>
    </w:p>
    <w:p>
      <w:pPr>
        <w:autoSpaceDN w:val="0"/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VII. INDEMNIFICATION.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VET TECH and COOL TECH, at its own expense, shall indemnify, defend and hold the other, its partners,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directors, officers, employees, and agents harmless from and against any and all third-party suits, actions, investigations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proceedings, and related costs and expenses (including reasonable attorney's fees) resulting solely and directly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party's negligence or willful misconduct. Neither VET TECH nor COOL TECH shall be required hereunder to defend,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 or hold harmless the other and/or its partners, shareholders, directors, officers, directors, employees and agents,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them, from any liability resulting from the negligence or wrongful acts of the party seeking indemnification or of any third-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Each of VET TECH and COOL TECH agrees to give the other prompt written notice of any claim or other matter as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believes this indemnification provision is applicable. The indemnifying party shall have the right to defend against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 with counsel of its own choosing and to settle and/or compromise such claim as it deems appropriate. Each party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agrees to cooperate with the other in the defense of any such claim or other matter.</w:t>
      </w:r>
    </w:p>
    <w:p>
      <w:pPr>
        <w:autoSpaceDN w:val="0"/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VIII. NON-SOLICITATION OF PERSONNEL.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COOL TECH and VET TECH agree not to engage in any attempt whatsoever, to hire, or to engage as independent contractors,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other's employees or independent contractors during the term of this Agreement and for a period of six (6) months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or termination of this Agreement except as may be mutually agreed in writing.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IX. INTELLECTUAL PROPERTY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performed on engagements pursuant to this Agreement by either VET TECH and/or COOL TECH and information,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products and deliverables developed in connection with engagements pursuant to this Agreement shall be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of the respective parties performing the work or creating the information. All underlying methodology utilized by COOL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 and VET TECH respectively which was created and/or developed by either prior to the date of this Agreement and utilized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course of performing engagements pursuant to this Agreement shall not become the property of the other. Each party's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rights, titles and interests are described in the Non-Disclosure Agreement attached hereto as Exhibit A.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X. GENERAL PROVISIONS.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Entire Agreement: This Agreement together with all documents incorporated by reference herein, constitutes the entire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agreement between the parties with respect to the subject matter hereof and supersedes any prior agreements, negotiations,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understandings, or other matters, whether oral or written, with respect to the subject matter hereof. This Agreement cannot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modified, changed or amended, except for in writing signed by a duly authorized representative of each of the parties.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Conflict: In the event of any conflict, ambiguity or inconsistency between this Agreement and any other document which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annexed hereto, the terms of this Agreement shall govern.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Assignment and Delegation: Neither party shall assign or delegate this Agreement or any rights, duties or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to any other person and/or entity without prior express written approval of the other party.</w:t>
      </w:r>
    </w:p>
    <w:p>
      <w:pPr>
        <w:autoSpaceDN w:val="0"/>
        <w:autoSpaceDE w:val="0"/>
        <w:widowControl/>
        <w:spacing w:line="202" w:lineRule="exact" w:before="0" w:after="0"/>
        <w:ind w:left="168" w:right="16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Notices: Any notice required or permitted to be given under this Agreement shall be in writing, by hand delivery,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overnight courier or registered or certified U.S. Mail, to the address stated below for COOL TECH or to the address stated below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VET TECH, and shall be deemed duly given upon receipt, or if by registered or certified mail three (3) business days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in the U.S. Mail. The parties hereto may from time to time designate in writing other addresses expressly for the purpose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receipt of notice hereunder.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VET TECH: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COOL TECH: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Severability: If any provision of this Agreement is declared invalid or unenforceable, such provision shall be deemed modified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necessary and possible to render it valid and enforceable. In any event, the unenforceability or invalidity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shall not affect any other provision of this Agreement, and this Agreement shall continue in full force and effect,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construed and enforced, as if such provision had not been included, or had been modified as above provided, as the case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Governing Law: This Agreement shall be governed by and construed in accordance with the laws of the State of Missouri.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giving effect to its choice of law principles.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Paragraph Headings: The paragraph headings set forth in this Agreement are for the convenience of the parties, and in no 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define, limit, or describe the scope or intent of this Agreement and are to be given no legal effect.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H. Counterparts: This Agreement may be executed in two or more counterparts, each of which shall be deemed an original, but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which together shall constitute one and the same instrument.</w:t>
      </w:r>
    </w:p>
    <w:p>
      <w:pPr>
        <w:autoSpaceDN w:val="0"/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I. Exhibits: The Exhibits attached hereto are made a part of this Agreement as if fully set forth herein.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parties, by their duly authorized representatives, have caused this Agreement to be executed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date first written above.</w:t>
      </w:r>
    </w:p>
    <w:p>
      <w:pPr>
        <w:autoSpaceDN w:val="0"/>
        <w:tabs>
          <w:tab w:pos="3198" w:val="left"/>
          <w:tab w:pos="4472" w:val="left"/>
        </w:tabs>
        <w:autoSpaceDE w:val="0"/>
        <w:widowControl/>
        <w:spacing w:line="202" w:lineRule="exact" w:before="0" w:after="0"/>
        <w:ind w:left="168" w:right="38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LLC Cool Technologies Inc.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Veteran Technology Group,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Name: /s/ Michael Grimes___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Timothy Hassett___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Name: _Michael Grimes ____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___Timothy Hassett__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sectPr w:rsidR="00FC693F" w:rsidRPr="0006063C" w:rsidSect="00034616">
      <w:pgSz w:w="11900" w:h="16840"/>
      <w:pgMar w:top="46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