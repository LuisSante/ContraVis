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4" w:lineRule="exact" w:before="128" w:after="0"/>
        <w:ind w:left="0" w:right="122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7.5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084070" cy="5054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505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STRATEGIC ALLIANCE AGREEMENT</w:t>
      </w:r>
    </w:p>
    <w:p>
      <w:pPr>
        <w:autoSpaceDN w:val="0"/>
        <w:autoSpaceDE w:val="0"/>
        <w:widowControl/>
        <w:spacing w:line="202" w:lineRule="exact" w:before="468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Strategic Alliance Agreement is made and entered into this 14 day of June 2006, by and between UTEK Corporation (“UTEK”), a Delaware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Corporation, 2109 Palm Avenue, Tampa, Florida 33605, and Manakoa Services Corporation (“MKOS”), a Nevada Corporation, 7203 W Deschutes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Avenue, Suite B, Kennewick, Washington 99336.</w:t>
      </w:r>
    </w:p>
    <w:p>
      <w:pPr>
        <w:autoSpaceDN w:val="0"/>
        <w:autoSpaceDE w:val="0"/>
        <w:widowControl/>
        <w:spacing w:line="164" w:lineRule="exact" w:before="266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WITNESSETH:</w:t>
      </w:r>
    </w:p>
    <w:p>
      <w:pPr>
        <w:autoSpaceDN w:val="0"/>
        <w:autoSpaceDE w:val="0"/>
        <w:widowControl/>
        <w:spacing w:line="164" w:lineRule="exact" w:before="112" w:after="0"/>
        <w:ind w:left="8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WHEREAS, MKOS desires to engage UTEK to provide the services as set forth in this Agreement, and</w:t>
      </w:r>
    </w:p>
    <w:p>
      <w:pPr>
        <w:autoSpaceDN w:val="0"/>
        <w:autoSpaceDE w:val="0"/>
        <w:widowControl/>
        <w:spacing w:line="164" w:lineRule="exact" w:before="114" w:after="0"/>
        <w:ind w:left="8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WHEREAS, UTEK is agreeable to provide these services.</w:t>
      </w:r>
    </w:p>
    <w:p>
      <w:pPr>
        <w:autoSpaceDN w:val="0"/>
        <w:autoSpaceDE w:val="0"/>
        <w:widowControl/>
        <w:spacing w:line="202" w:lineRule="exact" w:before="76" w:after="0"/>
        <w:ind w:left="89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 THEREFORE, in consideration of the mutual promise made in this Agreement, and for other good and valuable consideration,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receipt and sufficiency of which is hereby acknowledged, the parties hereto agree as follows:</w:t>
      </w:r>
    </w:p>
    <w:p>
      <w:pPr>
        <w:autoSpaceDN w:val="0"/>
        <w:autoSpaceDE w:val="0"/>
        <w:widowControl/>
        <w:spacing w:line="164" w:lineRule="exact" w:before="266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tabs>
          <w:tab w:pos="884" w:val="left"/>
        </w:tabs>
        <w:autoSpaceDE w:val="0"/>
        <w:widowControl/>
        <w:spacing w:line="202" w:lineRule="exact" w:before="76" w:after="0"/>
        <w:ind w:left="4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identify technology acquisition opportunities for MKOS from research universities and government laboratories, while maintaining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MKOS’s confidentiality.</w:t>
      </w:r>
    </w:p>
    <w:p>
      <w:pPr>
        <w:autoSpaceDN w:val="0"/>
        <w:tabs>
          <w:tab w:pos="884" w:val="left"/>
        </w:tabs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conjunction with the Services, UTEK agrees to:</w:t>
      </w:r>
    </w:p>
    <w:p>
      <w:pPr>
        <w:autoSpaceDN w:val="0"/>
        <w:tabs>
          <w:tab w:pos="1376" w:val="left"/>
        </w:tabs>
        <w:autoSpaceDE w:val="0"/>
        <w:widowControl/>
        <w:spacing w:line="202" w:lineRule="exact" w:before="74" w:after="0"/>
        <w:ind w:left="884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Make itself available at the offices of MKOS or at another mutually agreed upon place, during normal business hours,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reasonable periods of time, subject to reasonable advance notice and mutually convenient scheduling.</w:t>
      </w:r>
    </w:p>
    <w:p>
      <w:pPr>
        <w:autoSpaceDN w:val="0"/>
        <w:tabs>
          <w:tab w:pos="1376" w:val="left"/>
        </w:tabs>
        <w:autoSpaceDE w:val="0"/>
        <w:widowControl/>
        <w:spacing w:line="164" w:lineRule="exact" w:before="114" w:after="0"/>
        <w:ind w:left="8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Make itself available for telephone conferences with the principal officer(s) of MKOS during normal business hours.</w:t>
      </w:r>
    </w:p>
    <w:p>
      <w:pPr>
        <w:autoSpaceDN w:val="0"/>
        <w:tabs>
          <w:tab w:pos="884" w:val="left"/>
        </w:tabs>
        <w:autoSpaceDE w:val="0"/>
        <w:widowControl/>
        <w:spacing w:line="202" w:lineRule="exact" w:before="76" w:after="0"/>
        <w:ind w:left="4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MKOS will have 30-days from receipt of information to determine if they wish to go forward with the technology license. UTEK, after 30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days, shall have the right to present the technology to other clients.</w:t>
      </w:r>
    </w:p>
    <w:p>
      <w:pPr>
        <w:autoSpaceDN w:val="0"/>
        <w:tabs>
          <w:tab w:pos="884" w:val="left"/>
        </w:tabs>
        <w:autoSpaceDE w:val="0"/>
        <w:widowControl/>
        <w:spacing w:line="216" w:lineRule="exact" w:before="36" w:after="0"/>
        <w:ind w:left="4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MKOS acknowledges that the sources of technologies represented by UTEK are 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0"/>
        </w:rPr>
        <w:t>rd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party research institutions for which UTEK does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control whether the technology will be shown to other parties by the licensor.</w:t>
      </w:r>
    </w:p>
    <w:p>
      <w:pPr>
        <w:autoSpaceDN w:val="0"/>
        <w:tabs>
          <w:tab w:pos="884" w:val="left"/>
        </w:tabs>
        <w:autoSpaceDE w:val="0"/>
        <w:widowControl/>
        <w:spacing w:line="202" w:lineRule="exact" w:before="62" w:after="0"/>
        <w:ind w:left="4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MKOS’s request and upon mutual agreement between MKOS and UTEK, UTEK will negotiate and seek to acquire a license to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requested technology for subsequent sale to and acquisition by MKOS.</w:t>
      </w:r>
    </w:p>
    <w:p>
      <w:pPr>
        <w:autoSpaceDN w:val="0"/>
        <w:tabs>
          <w:tab w:pos="884" w:val="left"/>
        </w:tabs>
        <w:autoSpaceDE w:val="0"/>
        <w:widowControl/>
        <w:spacing w:line="202" w:lineRule="exact" w:before="76" w:after="0"/>
        <w:ind w:left="492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a case-by-case basis, at MKOS’s request and UTEK’s sole discretion, UTEK will propose an equity-financing plan for MKOS’s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consideration, to finance select technology acquisition opportunities for MKOS.</w:t>
      </w:r>
    </w:p>
    <w:p>
      <w:pPr>
        <w:autoSpaceDN w:val="0"/>
        <w:tabs>
          <w:tab w:pos="884" w:val="left"/>
        </w:tabs>
        <w:autoSpaceDE w:val="0"/>
        <w:widowControl/>
        <w:spacing w:line="202" w:lineRule="exact" w:before="76" w:after="0"/>
        <w:ind w:left="4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MKOS will not seek to acquire any technologies presented to MKOS by UTEK from the technology developer directly or indirectly for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period of 24 months following the termination of this Strategic Alliance Agreement.</w:t>
      </w:r>
    </w:p>
    <w:p>
      <w:pPr>
        <w:autoSpaceDN w:val="0"/>
        <w:autoSpaceDE w:val="0"/>
        <w:widowControl/>
        <w:spacing w:line="164" w:lineRule="exact" w:before="1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- 1 -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330"/>
        </w:trPr>
        <w:tc>
          <w:tcPr>
            <w:tcW w:type="dxa" w:w="660"/>
            <w:tcBorders>
              <w:top w:sz="15.19999999999998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1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H.</w:t>
            </w:r>
          </w:p>
        </w:tc>
        <w:tc>
          <w:tcPr>
            <w:tcW w:type="dxa" w:w="9264"/>
            <w:tcBorders>
              <w:top w:sz="15.19999999999998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1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UTEK shall devote such time and efforts, as it deems commercially reasonable, under the circumstances to the affairs of MKOS, as is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8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commercially reasonable and adequate to render the Services contemplated by this Agreement.</w:t>
      </w:r>
    </w:p>
    <w:p>
      <w:pPr>
        <w:autoSpaceDN w:val="0"/>
        <w:tabs>
          <w:tab w:pos="884" w:val="left"/>
        </w:tabs>
        <w:autoSpaceDE w:val="0"/>
        <w:widowControl/>
        <w:spacing w:line="202" w:lineRule="exact" w:before="74" w:after="0"/>
        <w:ind w:left="4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UTEK cannot guarantee results on behalf of MKOS, but shall pursue all reasonable avenues available through its network of contacts.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acceptance and consumption of any transaction is subject to acceptance of the terms and conditions by in its sole discretion.</w:t>
      </w:r>
    </w:p>
    <w:p>
      <w:pPr>
        <w:autoSpaceDN w:val="0"/>
        <w:tabs>
          <w:tab w:pos="884" w:val="left"/>
        </w:tabs>
        <w:autoSpaceDE w:val="0"/>
        <w:widowControl/>
        <w:spacing w:line="202" w:lineRule="exact" w:before="76" w:after="0"/>
        <w:ind w:left="4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MKOS will cooperate with UTEK and will promptly provide UTEK with all pertinent materials and requested information in order for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UTEK to perform its Services pursuant to this Agreement</w:t>
      </w:r>
    </w:p>
    <w:p>
      <w:pPr>
        <w:autoSpaceDN w:val="0"/>
        <w:autoSpaceDE w:val="0"/>
        <w:widowControl/>
        <w:spacing w:line="164" w:lineRule="exact" w:before="266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INDEPENDENT CONTRACTOR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164" w:lineRule="exact" w:before="114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UTEK shall be, and in all respects be deemed to be, an independent contractor in the performance of its duties hereunder.</w:t>
      </w:r>
    </w:p>
    <w:p>
      <w:pPr>
        <w:autoSpaceDN w:val="0"/>
        <w:tabs>
          <w:tab w:pos="1768" w:val="left"/>
        </w:tabs>
        <w:autoSpaceDE w:val="0"/>
        <w:widowControl/>
        <w:spacing w:line="202" w:lineRule="exact" w:before="76" w:after="0"/>
        <w:ind w:left="137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MKOS shall be solely responsible for making all payments to and on behalf of its employees and UTEK shall in no event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liable for any debts or other liabilities of MKOS.</w:t>
      </w:r>
    </w:p>
    <w:p>
      <w:pPr>
        <w:autoSpaceDN w:val="0"/>
        <w:tabs>
          <w:tab w:pos="1768" w:val="left"/>
        </w:tabs>
        <w:autoSpaceDE w:val="0"/>
        <w:widowControl/>
        <w:spacing w:line="202" w:lineRule="exact" w:before="76" w:after="0"/>
        <w:ind w:left="1376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UTEK shall not have or be deemed to have, fiduciary obligations or duties to, and shall be able to pursue, conduct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carry on for its own account (or for the account of others) such activities, ventures, businesses and other pursuits as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UTEK in its sole, absolute and unfettered discretion, may elect.</w:t>
      </w:r>
    </w:p>
    <w:p>
      <w:pPr>
        <w:autoSpaceDN w:val="0"/>
        <w:tabs>
          <w:tab w:pos="1768" w:val="left"/>
        </w:tabs>
        <w:autoSpaceDE w:val="0"/>
        <w:widowControl/>
        <w:spacing w:line="202" w:lineRule="exact" w:before="74" w:after="0"/>
        <w:ind w:left="1376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above, no activity, venture, business or other pursuit of UTEK, during the term of this Agreement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conflict with UTEK’s obligations under this Agreement.</w:t>
      </w:r>
    </w:p>
    <w:p>
      <w:pPr>
        <w:autoSpaceDN w:val="0"/>
        <w:autoSpaceDE w:val="0"/>
        <w:widowControl/>
        <w:spacing w:line="164" w:lineRule="exact" w:before="266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III.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EXPENSES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164" w:lineRule="exact" w:before="114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 is expressly agreed and understood that each party shall be responsible for its own normal and reasonable out-of-pocket expenses.</w:t>
      </w:r>
    </w:p>
    <w:p>
      <w:pPr>
        <w:autoSpaceDN w:val="0"/>
        <w:autoSpaceDE w:val="0"/>
        <w:widowControl/>
        <w:spacing w:line="164" w:lineRule="exact" w:before="266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IV.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COMPENSATION</w:t>
      </w:r>
    </w:p>
    <w:p>
      <w:pPr>
        <w:autoSpaceDN w:val="0"/>
        <w:tabs>
          <w:tab w:pos="1768" w:val="left"/>
        </w:tabs>
        <w:autoSpaceDE w:val="0"/>
        <w:widowControl/>
        <w:spacing w:line="198" w:lineRule="exact" w:before="54" w:after="0"/>
        <w:ind w:left="137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consideration for providing these Services, MKOS shall pay UTEK $120,000 in the form of unregistered shares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common stock (923,077 shares) upon the execution of this Strategic Alliance Agreement. 1/12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0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shares (76,923) shall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vest each month during the term of this Agreement. In lieu of payment of shares, MKOS shall have the option of paying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UTEK $10,000 per month for the Services described in this Agreement.</w:t>
      </w:r>
    </w:p>
    <w:p>
      <w:pPr>
        <w:autoSpaceDN w:val="0"/>
        <w:autoSpaceDE w:val="0"/>
        <w:widowControl/>
        <w:spacing w:line="164" w:lineRule="exact" w:before="100" w:after="0"/>
        <w:ind w:left="17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this Agreement is terminated any unvested shares will be returned to MKOS.</w:t>
      </w:r>
    </w:p>
    <w:p>
      <w:pPr>
        <w:autoSpaceDN w:val="0"/>
        <w:tabs>
          <w:tab w:pos="1768" w:val="left"/>
        </w:tabs>
        <w:autoSpaceDE w:val="0"/>
        <w:widowControl/>
        <w:spacing w:line="202" w:lineRule="exact" w:before="76" w:after="0"/>
        <w:ind w:left="137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consideration for the services to be provided herein, MKOS agrees that it will remit the agreed upon stock certificate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cash payment within five (5) days of both parties executing this Agreement. If no consideration is received in the timeline,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UTEK has the unilateral option to terminate this Agreement.</w:t>
      </w:r>
    </w:p>
    <w:p>
      <w:pPr>
        <w:autoSpaceDN w:val="0"/>
        <w:tabs>
          <w:tab w:pos="1768" w:val="left"/>
        </w:tabs>
        <w:autoSpaceDE w:val="0"/>
        <w:widowControl/>
        <w:spacing w:line="164" w:lineRule="exact" w:before="114" w:after="0"/>
        <w:ind w:left="137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MKOS agrees that UTEK shall be entitled to additional compensation as follows:</w:t>
      </w:r>
    </w:p>
    <w:p>
      <w:pPr>
        <w:autoSpaceDN w:val="0"/>
        <w:autoSpaceDE w:val="0"/>
        <w:widowControl/>
        <w:spacing w:line="202" w:lineRule="exact" w:before="76" w:after="0"/>
        <w:ind w:left="178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Technology Transfer: When a technology is shown to MKOS that MKOS wants to acquire, UTEK will seek to acquire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 to a technology through one of its subsidiaries. UTEK will then seek to provide a term sheet to MKOS outlining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consideration to be paid by MKOS for the acquisition of this technology. If MKOS executes the term sheet, agreeing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terms set forth, UTEK shall transfer this subsidiary to MKOS in a stock for stock exchange under an “Agreement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Plan of Acquisition.” The consideration to be paid by MKOS to UTEK will be based upon a markup to the value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license and other assets in the subsidiary as determined by UTEK and agreed to by both parties.</w:t>
      </w:r>
    </w:p>
    <w:p>
      <w:pPr>
        <w:autoSpaceDN w:val="0"/>
        <w:autoSpaceDE w:val="0"/>
        <w:widowControl/>
        <w:spacing w:line="164" w:lineRule="exact" w:before="18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- 2 -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066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 AND 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202" w:lineRule="exact" w:before="74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of the Agreement will be for 12 months unless terminated sooner. This Agreement may be renewed upon mutual, written agreement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parties. Either party may terminate this Agreement at any time with 30 days written notice.</w:t>
      </w:r>
    </w:p>
    <w:p>
      <w:pPr>
        <w:autoSpaceDN w:val="0"/>
        <w:autoSpaceDE w:val="0"/>
        <w:widowControl/>
        <w:spacing w:line="164" w:lineRule="exact" w:before="266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LEGAL COMPLIANCE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202" w:lineRule="exact" w:before="76" w:after="0"/>
        <w:ind w:left="10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MKOS agrees that it will put in place, if it has not already done so, policies and procedures relating to and addressing, with the commercially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reasonable intent to ensure compliance with, applicable securities laws, rules and regulations, including, but not limited to:</w:t>
      </w:r>
    </w:p>
    <w:p>
      <w:pPr>
        <w:autoSpaceDN w:val="0"/>
        <w:tabs>
          <w:tab w:pos="1376" w:val="left"/>
        </w:tabs>
        <w:autoSpaceDE w:val="0"/>
        <w:widowControl/>
        <w:spacing w:line="202" w:lineRule="exact" w:before="76" w:after="0"/>
        <w:ind w:left="884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Disclosure requirements regarding the required disclosure of the nature and terms of UTEK’s relationship with, including, but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limited to press releases, publications on its web site, letters to investors and telephone or other personal communication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potential or current investors.</w:t>
      </w:r>
    </w:p>
    <w:p>
      <w:pPr>
        <w:autoSpaceDN w:val="0"/>
        <w:tabs>
          <w:tab w:pos="1376" w:val="left"/>
        </w:tabs>
        <w:autoSpaceDE w:val="0"/>
        <w:widowControl/>
        <w:spacing w:line="202" w:lineRule="exact" w:before="76" w:after="0"/>
        <w:ind w:left="88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press releases or any other forms of communication to third parties, which mention both UTEK and MKOS, shall be released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without the prior written consent and approval of both UTEK and MKOS.</w:t>
      </w:r>
    </w:p>
    <w:p>
      <w:pPr>
        <w:autoSpaceDN w:val="0"/>
        <w:tabs>
          <w:tab w:pos="1376" w:val="left"/>
        </w:tabs>
        <w:autoSpaceDE w:val="0"/>
        <w:widowControl/>
        <w:spacing w:line="202" w:lineRule="exact" w:before="76" w:after="0"/>
        <w:ind w:left="88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UTEK represents to MKOS that a) it has the experience as may be necessary to perform all the required, b) all Services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performed in a professional manner, and c) all individuals it provides to perform the Services will be appropriately qualified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appropriate agreements concerning the protection of trade secrets and confidential information of which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persons may have access to over the term of this Agreement.</w:t>
      </w:r>
    </w:p>
    <w:p>
      <w:pPr>
        <w:autoSpaceDN w:val="0"/>
        <w:tabs>
          <w:tab w:pos="1376" w:val="left"/>
        </w:tabs>
        <w:autoSpaceDE w:val="0"/>
        <w:widowControl/>
        <w:spacing w:line="202" w:lineRule="exact" w:before="74" w:after="0"/>
        <w:ind w:left="884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Until termination of the engagement, MKOS will notify UTEK promptly of the occurrence of any event, which might materially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affect the condition (financial or otherwise), or prospects of MKOS.</w:t>
      </w:r>
    </w:p>
    <w:p>
      <w:pPr>
        <w:autoSpaceDN w:val="0"/>
        <w:autoSpaceDE w:val="0"/>
        <w:widowControl/>
        <w:spacing w:line="164" w:lineRule="exact" w:before="266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VII.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 DATA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tabs>
          <w:tab w:pos="1376" w:val="left"/>
        </w:tabs>
        <w:autoSpaceDE w:val="0"/>
        <w:widowControl/>
        <w:spacing w:line="202" w:lineRule="exact" w:before="76" w:after="0"/>
        <w:ind w:left="88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UTEK shall not divulge to others, any trade secret or confidential information, knowledge, or data concerning or pertaining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business and affairs of MKOS, obtained by UTEK as a result of its engagement hereunder, unless authorized, in writing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MKOS. UTEK represents and warrants that it has established appropriate internal procedures for protecting the trade secrets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confidential information of, MKOS including, without limitation, restrictions on disclosure of such information to employees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other persons who may be engaged in such information to employees and other persons who may be engaged in rendering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services to any person, firm or entity which may be a competitor of.</w:t>
      </w:r>
    </w:p>
    <w:p>
      <w:pPr>
        <w:autoSpaceDN w:val="0"/>
        <w:tabs>
          <w:tab w:pos="1376" w:val="left"/>
        </w:tabs>
        <w:autoSpaceDE w:val="0"/>
        <w:widowControl/>
        <w:spacing w:line="202" w:lineRule="exact" w:before="76" w:after="0"/>
        <w:ind w:left="88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MKOS shall not divulge to others, any trade secret or confidential information, knowledge, or data concerning or pertaining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business and affairs of UTEK or confidential information revealed by UTEK obtained as a result of its engagement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hereunder, unless authorized, in writing, by UTEK, and agreed to be bound by any confidentiality agreement entered into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UTEK with any third party for the purpose of reviewing technology acquisition opportunities.</w:t>
      </w:r>
    </w:p>
    <w:p>
      <w:pPr>
        <w:autoSpaceDN w:val="0"/>
        <w:tabs>
          <w:tab w:pos="1376" w:val="left"/>
        </w:tabs>
        <w:autoSpaceDE w:val="0"/>
        <w:widowControl/>
        <w:spacing w:line="202" w:lineRule="exact" w:before="76" w:after="0"/>
        <w:ind w:left="8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UTEK shall not be required in the performance of its duties to divulge to MKOS, or any officer, director, agent or employee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MKOS, any secret or confidential information, knowledge, or data concerning any other person, firm or entity (including, but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limited to, any such person, firm or entity which may be a competitor or potential competitor of) which UTEK may have or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able to obtain other than as a result of the relationship established by this Agreement.</w:t>
      </w:r>
    </w:p>
    <w:p>
      <w:pPr>
        <w:autoSpaceDN w:val="0"/>
        <w:autoSpaceDE w:val="0"/>
        <w:widowControl/>
        <w:spacing w:line="164" w:lineRule="exact" w:before="18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- 3 -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066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VIII.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OTHER MATERIAL TERMS AND CONDITIONS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tabs>
          <w:tab w:pos="1768" w:val="left"/>
        </w:tabs>
        <w:autoSpaceDE w:val="0"/>
        <w:widowControl/>
        <w:spacing w:line="164" w:lineRule="exact" w:before="112" w:after="0"/>
        <w:ind w:left="137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INDEMNITY.</w:t>
      </w:r>
    </w:p>
    <w:p>
      <w:pPr>
        <w:autoSpaceDN w:val="0"/>
        <w:tabs>
          <w:tab w:pos="2172" w:val="left"/>
        </w:tabs>
        <w:autoSpaceDE w:val="0"/>
        <w:widowControl/>
        <w:spacing w:line="202" w:lineRule="exact" w:before="76" w:after="0"/>
        <w:ind w:left="178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UTEK shall indemnify, defend and hold harmless MKOS from and against any and all losses incurred by MKOS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arise out of or result from misrepresentation, breach of warranty or breach or non- fulfillment of any covenant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contained herein or Schedules annexed hereto or in any other documents or instruments furnished by UTEK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pursuant hereto or in connection with this Agreement.</w:t>
      </w:r>
    </w:p>
    <w:p>
      <w:pPr>
        <w:autoSpaceDN w:val="0"/>
        <w:tabs>
          <w:tab w:pos="2172" w:val="left"/>
        </w:tabs>
        <w:autoSpaceDE w:val="0"/>
        <w:widowControl/>
        <w:spacing w:line="202" w:lineRule="exact" w:before="76" w:after="0"/>
        <w:ind w:left="178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MKOS shall indemnify, defend and hold harmless UTEK from and against any and all losses incurred by UTEK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arise out of or result from misrepresentation, breach of warranty or breach or non-fulfillment of any covenant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contained herein or Schedules annexed hereto or in any other documents or instruments furnished by MKOS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pursuant hereto or in connection with this Agreement.</w:t>
      </w:r>
    </w:p>
    <w:p>
      <w:pPr>
        <w:autoSpaceDN w:val="0"/>
        <w:tabs>
          <w:tab w:pos="1768" w:val="left"/>
        </w:tabs>
        <w:autoSpaceDE w:val="0"/>
        <w:widowControl/>
        <w:spacing w:line="202" w:lineRule="exact" w:before="76" w:after="0"/>
        <w:ind w:left="137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PROVISIONS. Neither termination nor completion of the assignment shall affect the provisions of this Agreement, and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Indemnification Provisions that are incorporated herein, which shall remain operative and in full force and effect.</w:t>
      </w:r>
    </w:p>
    <w:p>
      <w:pPr>
        <w:autoSpaceDN w:val="0"/>
        <w:tabs>
          <w:tab w:pos="1768" w:val="left"/>
        </w:tabs>
        <w:autoSpaceDE w:val="0"/>
        <w:widowControl/>
        <w:spacing w:line="202" w:lineRule="exact" w:before="76" w:after="0"/>
        <w:ind w:left="137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SOLICITATION. MKOS agrees that for a twenty four months (24) following the execution of this Agreement, MKOS shall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not, without UTEK’s prior written consent, directly or indirectly solicit for employment any present employee of UTEK,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request, induce or advise any employee of UTEK to leave the employ of UTEK. In turn, UTEK agrees that it will not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directly or indirectly solicit any present employee of MKOS.</w:t>
      </w:r>
    </w:p>
    <w:p>
      <w:pPr>
        <w:autoSpaceDN w:val="0"/>
        <w:tabs>
          <w:tab w:pos="1768" w:val="left"/>
        </w:tabs>
        <w:autoSpaceDE w:val="0"/>
        <w:widowControl/>
        <w:spacing w:line="202" w:lineRule="exact" w:before="76" w:after="0"/>
        <w:ind w:left="137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ADDITIONAL INSTRUMENTS. Each of the parties shall from time to time, at the request of others, execute, acknowledge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deliver to the other party any and all further instruments that may be reasonably required to give full effect and force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the provisions of this Agreement.</w:t>
      </w:r>
    </w:p>
    <w:p>
      <w:pPr>
        <w:autoSpaceDN w:val="0"/>
        <w:tabs>
          <w:tab w:pos="1768" w:val="left"/>
        </w:tabs>
        <w:autoSpaceDE w:val="0"/>
        <w:widowControl/>
        <w:spacing w:line="202" w:lineRule="exact" w:before="76" w:after="0"/>
        <w:ind w:left="1376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ENTIRE AGREEMENT. Each of the parties hereby covenants that this Agreement, is intended to and does contain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embody herein all of the understandings and agreements, both written or oral, of the parties hereby with respect to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matter of this Agreement, and that there exists no oral agreement or understanding expressed or implied liability,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whereby the absolute, final and unconditional character and nature of this Agreement shall be in any way invalidated,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empowered or affected. There are no representations, warranties or covenants other than those set forth herein.</w:t>
      </w:r>
    </w:p>
    <w:p>
      <w:pPr>
        <w:autoSpaceDN w:val="0"/>
        <w:tabs>
          <w:tab w:pos="1768" w:val="left"/>
        </w:tabs>
        <w:autoSpaceDE w:val="0"/>
        <w:widowControl/>
        <w:spacing w:line="202" w:lineRule="exact" w:before="76" w:after="0"/>
        <w:ind w:left="137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ASSIGNMENTS. The benefits of the Agreement shall inure to the respective successors and assignees of the parties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assigns and representatives, and the obligations and liabilities assumed in this Agreement by the parties hereto shall 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binding upon their respective successors and assigns; provided that the rights and obligations of UTEK under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may not be assigned or delegated without the prior written consent of MKOS and any such purported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assignment shall be null and void. Notwithstanding the foregoing, UTEK may assign this Agreement or any portion of its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Compensation as outlined herein to its subsidiaries in its sole discretion.</w:t>
      </w:r>
    </w:p>
    <w:p>
      <w:pPr>
        <w:autoSpaceDN w:val="0"/>
        <w:tabs>
          <w:tab w:pos="1768" w:val="left"/>
        </w:tabs>
        <w:autoSpaceDE w:val="0"/>
        <w:widowControl/>
        <w:spacing w:line="202" w:lineRule="exact" w:before="74" w:after="0"/>
        <w:ind w:left="137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ORIGINALS. This Agreement may be executed in any number of counterparts, each of which so executed shall be deemed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 original and constitute one and the same agreement.</w:t>
      </w:r>
    </w:p>
    <w:p>
      <w:pPr>
        <w:autoSpaceDN w:val="0"/>
        <w:tabs>
          <w:tab w:pos="1768" w:val="left"/>
        </w:tabs>
        <w:autoSpaceDE w:val="0"/>
        <w:widowControl/>
        <w:spacing w:line="202" w:lineRule="exact" w:before="76" w:after="0"/>
        <w:ind w:left="137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NOTICES. All notices that are required to be or may be sent pursuant to the provision of this Agreement shall be sent by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certified mail, return receipt requested, or by overnight package delivery service to each of the parties at the addresses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appearing herein, and shall count from the date of mailing or the validated air bill.</w:t>
      </w:r>
    </w:p>
    <w:p>
      <w:pPr>
        <w:autoSpaceDN w:val="0"/>
        <w:tabs>
          <w:tab w:pos="1768" w:val="left"/>
        </w:tabs>
        <w:autoSpaceDE w:val="0"/>
        <w:widowControl/>
        <w:spacing w:line="202" w:lineRule="exact" w:before="76" w:after="0"/>
        <w:ind w:left="1376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MODIFICATION AND WAIVER. A modification or waiver of any of the provisions of this Agreement shall be effective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only if made in writing and executed with the same formality as this Agreement. The failure of any party to insist upon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strict performance of any of the provisions of this Agreement shall not be construed as a waiver of any subsequent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default of the same or similar nature or of any other nature.</w:t>
      </w:r>
    </w:p>
    <w:p>
      <w:pPr>
        <w:autoSpaceDN w:val="0"/>
        <w:autoSpaceDE w:val="0"/>
        <w:widowControl/>
        <w:spacing w:line="164" w:lineRule="exact" w:before="1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- 4 -</w:t>
      </w:r>
    </w:p>
    <w:p>
      <w:pPr>
        <w:sectPr>
          <w:pgSz w:w="11900" w:h="16840"/>
          <w:pgMar w:top="0" w:right="880" w:bottom="684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330"/>
        </w:trPr>
        <w:tc>
          <w:tcPr>
            <w:tcW w:type="dxa" w:w="1520"/>
            <w:tcBorders>
              <w:top w:sz="15.199999999999989" w:val="single" w:color="#99999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1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J.</w:t>
            </w:r>
          </w:p>
        </w:tc>
        <w:tc>
          <w:tcPr>
            <w:tcW w:type="dxa" w:w="8404"/>
            <w:tcBorders>
              <w:top w:sz="15.199999999999989" w:val="single" w:color="#99999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INJUNCTIVE RELIEF. Solely by virtue of their respective execution of this Agreement and in consideration for the mutual</w:t>
            </w:r>
          </w:p>
        </w:tc>
      </w:tr>
    </w:tbl>
    <w:p>
      <w:pPr>
        <w:autoSpaceDN w:val="0"/>
        <w:autoSpaceDE w:val="0"/>
        <w:widowControl/>
        <w:spacing w:line="194" w:lineRule="exact" w:before="0" w:after="0"/>
        <w:ind w:left="176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covenants of each other, MKOS and UTEK hereby agree, consent and acknowledge that, in the event of a breach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term of this Agreement, the non-breaching party will be without adequate remedy-at-law and shall therefore,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entitled to immediately redress any material breach of this Agreement by temporary or permanent injunctive or mandatory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relief obtained in an action or proceeding instituted in any court of competent jurisdiction without the necessity of proving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damages and without prejudice to any other remedies which the non-breaching party may have at law or in equity.</w:t>
      </w:r>
    </w:p>
    <w:p>
      <w:pPr>
        <w:autoSpaceDN w:val="0"/>
        <w:tabs>
          <w:tab w:pos="1768" w:val="left"/>
        </w:tabs>
        <w:autoSpaceDE w:val="0"/>
        <w:widowControl/>
        <w:spacing w:line="202" w:lineRule="exact" w:before="74" w:after="0"/>
        <w:ind w:left="137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ATTORNEY’S FEES. If any arbitration, litigation, action, suit, or other proceeding is instituted to remedy, prevent or obtain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relief from a breach of this Agreement, in relation to a breach of this Agreement or pertaining to a declaration of rights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Agreement, the prevailing party will recover all such party’s attorneys’ fees incurred in each and every such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action, suit or other proceeding, including any and all appeals or petitions there from. As used in this Agreement,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attorneys’ fees will be deemed to be the full and actual cost of any legal services actually performed in connection with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matters involved, including those related to any appeal to the enforcement of any judgment calculated on the basis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usual fee charged by attorneys performing such services.</w:t>
      </w:r>
    </w:p>
    <w:p>
      <w:pPr>
        <w:autoSpaceDN w:val="0"/>
        <w:tabs>
          <w:tab w:pos="1768" w:val="left"/>
        </w:tabs>
        <w:autoSpaceDE w:val="0"/>
        <w:widowControl/>
        <w:spacing w:line="164" w:lineRule="exact" w:before="114" w:after="0"/>
        <w:ind w:left="137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INVESTMENT COMPANY STATUS. MKOS represents that it is not an investment company, registered or unregistered.</w:t>
      </w:r>
    </w:p>
    <w:p>
      <w:pPr>
        <w:autoSpaceDN w:val="0"/>
        <w:autoSpaceDE w:val="0"/>
        <w:widowControl/>
        <w:spacing w:line="164" w:lineRule="exact" w:before="190" w:after="18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APPROVED AND AGREED: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060"/>
        <w:gridCol w:w="5060"/>
      </w:tblGrid>
      <w:tr>
        <w:trPr>
          <w:trHeight w:hRule="exact" w:val="646"/>
        </w:trPr>
        <w:tc>
          <w:tcPr>
            <w:tcW w:type="dxa" w:w="4430"/>
            <w:tcBorders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0" w:after="0"/>
              <w:ind w:left="60" w:right="2736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UTEK Corporation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Doug Schaedler</w:t>
            </w:r>
          </w:p>
        </w:tc>
        <w:tc>
          <w:tcPr>
            <w:tcW w:type="dxa" w:w="5530"/>
            <w:tcBorders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1060" w:right="230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Manakoa Services Corporation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Chris Outwater</w:t>
            </w:r>
          </w:p>
        </w:tc>
      </w:tr>
      <w:tr>
        <w:trPr>
          <w:trHeight w:hRule="exact" w:val="472"/>
        </w:trPr>
        <w:tc>
          <w:tcPr>
            <w:tcW w:type="dxa" w:w="4430"/>
            <w:tcBorders>
              <w:top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" w:after="0"/>
              <w:ind w:left="376" w:right="2448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Doug Schaedler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Chief Operating Officer</w:t>
            </w:r>
          </w:p>
        </w:tc>
        <w:tc>
          <w:tcPr>
            <w:tcW w:type="dxa" w:w="5530"/>
            <w:tcBorders>
              <w:top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" w:after="0"/>
              <w:ind w:left="1376" w:right="302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Chris Outwater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President</w:t>
            </w:r>
          </w:p>
        </w:tc>
      </w:tr>
    </w:tbl>
    <w:p>
      <w:pPr>
        <w:autoSpaceDN w:val="0"/>
        <w:autoSpaceDE w:val="0"/>
        <w:widowControl/>
        <w:spacing w:line="164" w:lineRule="exact" w:before="12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- 5 -</w:t>
      </w:r>
    </w:p>
    <w:sectPr w:rsidR="00FC693F" w:rsidRPr="0006063C" w:rsidSect="00034616">
      <w:pgSz w:w="11900" w:h="16840"/>
      <w:pgMar w:top="0" w:right="880" w:bottom="1440" w:left="9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