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360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STRATEGIC ALLIANCE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Strategic Alliance Agreement (this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“Agreement”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is made and entered into as of May 17, 2016, (the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“Effective Date”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by and between Giggles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N’ Hugs, Inc., a Nevada corporation (the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“Company”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), and Kiddo, Inc., a Florida corporation, Inc., (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“Consultant”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202" w:lineRule="exact" w:before="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Consultant is retained by the Company as an Independent Contractor to introduce investors, celebrity spokespersons, press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media relationships, raise public awareness of the company and its public securities, and for other services related to Consultant’s expertise;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Company and Consultant have agreed upon, and wish to memorialize their agreement concerning the status and responsibilities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2" w:after="0"/>
        <w:ind w:left="0" w:right="302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agree as follows: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Services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General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Consultant shall use all best efforts to provide services including the following: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Capital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Introduction to key investors.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230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Introduction to strategic partners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Introduction to celebrity endorsement and involvement, including but not limited to celebrity investors.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0" w:after="0"/>
        <w:ind w:left="0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Branding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Concept generation for overall brand strategy and market launch.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Facilitate and help structure strategic relationships partnerships with key influencers and celebrities and their children in various major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markets, including NY and Los Angeles.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Marketing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relations and marketing services, including grass-roots campaign, social media, local and national TV interviews and shows, local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national newspaper and magazine exposure and interviews, investor relations and shareholder awareness.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Expansion of brand awareness through creating and managing social media alliances with mommy bloggers and studios to start using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location/possible tie-ins to national and local events, including Super Saturday LA, Super Saturday Hamptons, etc.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Solicit Advertising and partnership opportunities with consultants current and future corporate clients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Introduction of company to NY market with pop-up or take over existing play space and brand Company to the NY market.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Reach out to mall partners in partnership with the Company. Utilizing the Company’s existing mall relationships and current offers.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0" w:after="0"/>
        <w:ind w:left="0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Licensing and Merchandising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 all of Company’s intellectual property for use in future plans, not including legal work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Facilitate and help structure strategic partnerships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distribution partners, publishing partners, advertising partners, retail partners, licensing partners, etc.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Facilitate and help structure strategic relationship with merchandising and manufacturing partners, such as Hasbro or Mattel, etc.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Facilitate and help structure strategic relationship with merchandise partners for children’s clothing line, frozen food line, toys and games,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etc.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Create and begin 2017 roll out plan including product placement and further expansion of retail locations.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Entertainment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will facilitate and structure strategic relationships with publishing companies for Children’s books, live news shows, TV show,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entertainment shows, movies, and branding, etc.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Launch overall concept implementation from Characters development for in-house programming, live shows, TV show, books, product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apparel and toys, gadgets.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Food and Beverage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will facilitate and structure strategic relationships with frozen and fresh food manufacturing and delivering companies, such as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idea of the “brought to home” meals with companies such as Blue Apron for kids meals.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best efforts to create brand partnerships and other strategic relationships described above. “Best efforts” means that degree of effort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would be reasonable for a person under similar circumstances.</w:t>
      </w:r>
    </w:p>
    <w:p>
      <w:pPr>
        <w:autoSpaceDN w:val="0"/>
        <w:tabs>
          <w:tab w:pos="608" w:val="left"/>
          <w:tab w:pos="910" w:val="left"/>
          <w:tab w:pos="1214" w:val="left"/>
        </w:tabs>
        <w:autoSpaceDE w:val="0"/>
        <w:widowControl/>
        <w:spacing w:line="200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b)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Projected timeline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Consultant will make all best efforts to conduct the following services in the time stated: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1: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Concept generation for overall brand strategy ideation. Create plan for concept launch. Review all Giggles IP for use in future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Begin grass-roots campaign and social media buzz regarding the brand, and its existence as a public company to increase SH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awareness. “Getting the story out”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Launch overall concept implementation from Characters development for in-house programming, live shows, TV show, books,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including apparel and toys, gadgets. “getting ready”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June: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Introduction of POSSIBLE key financial partners and brand like partners to align with brand. Aside from raising awareness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brand, which should already show appreciable increase in stock price, we will procure individual investors who desire to be part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Giggle and Hugs in partnership alignments.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July: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Reach out to mall partners in partnership with Giggles &amp; Hugs. At this time, the brand has generated more a buzz and we should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able to make the best deals possible for expansion.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The stock price should have shown an increase and there should be more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funds available for growth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expansion effort will pave the way for the next level of investor. Planning on growth to new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locations within 6-9 months from this point.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Start creating alliances with mommy bloggers and studios to start using location/possible tie in to Super Saturday LA, among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local events that will help broaden the brand awareness.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Possible tie in to Super Saturday Hamptons, and other events that make sense for the brand. Same as above for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bringing the brand to influencers and others in the industry.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Introduce Giggles &amp; Hugs to NY market with pop-up or take over existing play space and brand Giggles &amp; Hugs to the NY market.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October: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Bring in NY influencers and celebs with their kids. Expand the buzz for the brand.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November: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Merchandise partner such as Hasbro or Mattel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in process while trying to partner for a retailer/distributor on both levels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Children’s books - after we have built out Giggles and Hugs characters and figure out what that looks like from live show, TV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show, book, branding etc.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Possible TV show opportunity (not priority)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accomplish this phase, we will utilize our licensing partner, Brand Centric, and will introduce you to our partners on licensing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work together on all licensing fronts.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Frozen foods. We will need to revisit your deal that was on the table at that time. It will be appropriate to enter into that deal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 of the general over-all scheme to grow the brand.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Also, the idea of the “brought to home” meals such as Blue Apron for kids meals. We believe that this area has potential.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should visor that deal now, and prepare for the roll out of the product in accordance with this area of the proposed timeline.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304" w:right="158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Merchandise partner for children’s clothing line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December: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Create and begin 2017 roll out plan including product placement and further expansion of G&amp;H locations.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 of roll out plan.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January: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Consideration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consideration for all duties and obligations contained herein, on or before the Effective date above, Company shall issue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Consultant a warrant to purchase 4,400,000 shares of the Company’s common stock, which is equal to 10% of the issued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outstanding shares of common stock of the Company at the time of the grant.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The exercise price for the warrants shall be $0.075 per share, and shall not increase for any reason.</w:t>
      </w:r>
    </w:p>
    <w:p>
      <w:pPr>
        <w:autoSpaceDN w:val="0"/>
        <w:tabs>
          <w:tab w:pos="910" w:val="left"/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Upon achievement of certain milestones, the Warrants shall immediately vest upon any of the following events which may occur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time (“Milestones”):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10% upon the execution of this Agreement; and attached PR contract.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20% upon the Company’s receipt of a net equity investment of $1 million into the Company from any source (“Included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Investors”), except those with a prior relationship with Company or its agents;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20% upon the Company’s receipt of an additional net equity investment of $1 million (an aggregate of $2 million) from Included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Investors;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20% upon the closing price for the Company’s common stock closes above $80 (eighty cents) per share for 10 out of any 20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consecutive trading days;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15% upon the announcement and consummation of a strategic relationship with at least two “A-List Celebrity” upon terms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mutually agreed upon with the Company and Consultant.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15% upon the launch and initial distribution of a Giggles N’ Hugs branded product line, which may be clothing, furniture, frozen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food, toys or similar merchandising (a “Product Line).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910" w:right="20" w:hanging="3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It is agreed that one event shall not trigger more than one of the above vesting provisions (e.g. a strategic relationship Honest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Jessica Alba shall not vest 30% of the Warrants under items 5 and 6, above). Further, no vesting of Milestones 2-4,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triggered as a result of an acquisition of the Company, or a public or registered offering of its securities, unless such result is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direct performance of Consultant.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Company will only sell, transfer or issue stock at prices that are in the best interest of the company and its shareholders.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36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Termination.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party may terminate this agreement after 3 years following the effective date.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608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addition, this Agreement will terminate upon the following: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(1) Completion of work or period of work provided in this agreement.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5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Termination by Company or Consultant for any material breach, which is not cured within 30 days after written notice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such material breach from the non-breaching party, pursuant to the terms of the Agreement.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5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By the Company, at its option, if at least two Milestones (excluding Milestones 1) are not achieved within 12 months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the Effective Date.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Relationship of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Consultant is an independent contractor and is not an agent or employee of, and has no authority to bind,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by contract or otherwise. Consultant will report as self-employment income all compensation received by Consultant pursuant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Agreement. Consultant will indemnify the Company and hold it harmless from and against all claims, damages, losses, costs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expenses, including reasonable fees and expenses of attorneys and other professionals, relating to any obligation imposed by law on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to pay any withholding taxes, social security, unemployment or disability insurance, or similar items in connection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received by Consultant pursuant to this Agreement. Consultant will not be entitled to receive any vacation or illness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or to participate in any plans, arrangements, or distributions by the Company pertaining to any bonus, profit sharing, insurance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similar benefits for the Company’s employees.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Consultant acknowledges that, in connection with providing the Services, Consultant will acquire 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proprietary information of the Company, including without limitation information relating to the Company’s business, products,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technology and customers, and that all such information is and will be confidential and proprietary information of Company (collectively</w:t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“Confidential Information”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Confidential Information will not include, however, any information that is or becomes part of the public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domain through no fault of Consultant or that Company regularly gives to third parties without restriction on use or disclosure.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will not disclose or permit disclosure of any Confidential Information of the Company to third parties other than as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the Services. Consultant agrees to take all reasonable measures to protect the secrecy of and avoid disclosure or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the Company in order to prevent it from falling into the public domain or the possession of persons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persons authorized under this Agreement to have any such information. Consultant further agrees to notify the Company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actual or suspected misuse, misappropriation or unauthorized disclosure of the Company’s Confidential Information, which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come to Consultant’s attention.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8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Non-Solicitation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Consultant will not, during the Term, and for a period of one (1) year thereafter, directly or indirectly: (i) solicit, recruit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 the solicitation or recruitment of any employee or consultant of the Company for the purpose of encouraging that employee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to leave the Company’s employ or sever an agreement for services; or (ii) solicit, participate in or promote the solicitation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 Company’s clients, customers, or prospective customers with whom Consultant had a Material Contact (hereinafter defined)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regarding whom Consultant received Confidential Information, for the purpose of providing products or services (“Competitive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Products/Services”). “Material Contact” means interaction between Consultant and the customer, client or prospective customer within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year prior to Consultant’s separation of services from the Company that takes place to manage, service or further the business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relationship. This limitation is not intended to limit the Company’s right to prevent misappropriation of its Confidential Information beyond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non-solicitation period. Consultant and Company agree that if any court of competent jurisdiction shall for any reason conclude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portion of this non-solicitation covenant shall be too restrictive, the court shall determine and apply lesser restrictions, it being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intent of the parties that some such restrictions shall be applicable for the protection of Company and its shareholders.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36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Property of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 of Innovations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Consultant agrees to disclose in writing to the Company all inventions, products, designs,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drawings, notes, documents, information, documentation, improvements, works of authorship, processes, techniques, know-how,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algorithms, technical and business plans, specifications, hardware, circuits, computer languages, computer programs, databases,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interfaces, encoding techniques, and other materials or innovations of any kind that Consultant may make, conceive, develop or reduce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practice, alone or jointly with others, in connection with performing Services or that result from or that are related to such Services,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or not they are eligible for patent, copyright, mask work, trade secret, trademark or other legal protection (collectively,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Innovations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4" w:lineRule="exact" w:before="8" w:after="0"/>
        <w:ind w:left="60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Innovations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Consultant and the Company agree that, to the fullest extent legally possible,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Innovations will be works made for hire owned exclusively by the Company. Consultant agrees that, regardless of whether the Innovations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legally works made for hire, all Innovations will be the sole and exclusive property of the Company. Consultant hereby irrevocably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transfers and assigns to the Company, and agrees to irrevocably transfer and assign to the Company, all right, title and interest in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Innovations, including all worldwide patent rights (including patent applications and disclosures), copyright rights, mask work 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 secret rights, know-how, and any and all other intellectual property or proprietary rights (collectively,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Intellectual Property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therein. At the Company’s request and expense, during and after the term of this Agreement, Consultant will assist and cooperate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Company in all respects and will execute documents, and, subject to the reasonable availability of Consultant, give testimony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 such further acts reasonably requested by the Company to enable the Company to acquire, transfer, maintain, perfect and enforce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 and other legal protections for the Innovations. Consultant hereby appoints the officers of the Company,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Consultant’s attorney-in-fact to execute documents on behalf of Consultant for this limited purpose. Consultant’s obligation to assist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continue beyond the termination of Consultant’s relationship with the Company, but the Company shall compensate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at a reasonable rate after the termination of such relationship for time actually spent at the Company’s request providing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assistance.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8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Moral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Consultant also hereby irrevocably transfers and assigns to the Company, and agrees to irrevocably transfer and assign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Company, and waives and agrees never to assert, any and all Moral Rights (as defined below) that Consultant may have in or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any Innovation, during and after the term of this Agreement.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Moral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 any rights to claim authorship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Innovation, to object to or prevent the modification or destruction of any Innovation, to withdraw from circulation or control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publication or distribution of any Innovation, and any similar right, existing under judicial or statutory law of any country in the world,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any treaty, regardless of whether or not such right is called or generally referred to as a “moral right”.</w:t>
      </w:r>
    </w:p>
    <w:p>
      <w:pPr>
        <w:autoSpaceDN w:val="0"/>
        <w:autoSpaceDE w:val="0"/>
        <w:widowControl/>
        <w:spacing w:line="166" w:lineRule="exact" w:before="38" w:after="0"/>
        <w:ind w:left="3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 Rights Granted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in this Agreement will be construed as granting any rights under any patent, copyright or other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 of the Company, nor will this Agreement grant Consultant any rights in or to the Company’s Confidential Information,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the limited right to use the Confidential Information as required in connection with performing the Services.</w:t>
      </w:r>
    </w:p>
    <w:p>
      <w:pPr>
        <w:autoSpaceDN w:val="0"/>
        <w:autoSpaceDE w:val="0"/>
        <w:widowControl/>
        <w:spacing w:line="200" w:lineRule="exact" w:before="2" w:after="0"/>
        <w:ind w:left="608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 Conflict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Consultant represents to the Company that Consultant can provide the Services to the Company without conflict with 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to any other party and covenants to the Company that, in performing the Services, he will not violate any obligations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party, including obligations concerning providing services to others and confidentiality of proprietary information.</w:t>
      </w:r>
    </w:p>
    <w:p>
      <w:pPr>
        <w:autoSpaceDN w:val="0"/>
        <w:autoSpaceDE w:val="0"/>
        <w:widowControl/>
        <w:spacing w:line="166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General.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will be governed by and construed in accordance with the laws of the State of California excluding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 of law pertaining to conflict of laws, except with respect to issues governed by the copyright laws of the United States. Any legal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arising under this Agreement will be brought exclusively in the federal or state courts located in Los Angeles County, California,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hereby irrevocably consent to the personal jurisdiction and venue therein.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Disagreements; Attorneys’ Fees.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agree to attempt to resolve any disputes, controversies or claims (“Dispute”) arising 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or relating to this Agreement in a meeting between a representative of each party who has decision-making authority with respect to a Dispute.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the meeting either not take place or not result in a resolution of the Dispute within thirty (30) days following notice of the Dispute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party, then either party may bring suit or action in accordance with this Agreement. Each party hereto agrees that in the event that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is required to engage an attorney to enforce any of the terms or obligations contained in this Agreement, the non-prevailing party shall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reasonable costs and expenses of that attorney or firm, whether or not a complaint or suit is filed with any court of competent jurisdiction.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54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services provided for in this Agreement, are of a personal nature and Consultant may not assign or transfer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Consultant’s rights or delegate any of Consultant’s obligations under this Agreement, in whole or in part, without the Company’s express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consent. Any attempted assignment, transfer or delegation, without such consent, will be void. Subject to the foregoing,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binding upon and will inure to the benefit of the parties permitted successors and assigns.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54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Complete Understanding; Modification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constitutes the complete and exclusive understanding and agreement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and supersedes all prior understandings and agreements, whether written or oral, with respect to the subject matter hereof. Any waiver,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modification or amendment of any provision of this Agreement will be effective only if in writing and signed by the parties hereto.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one or more provisions of this Agreement are held to be illegal or unenforceable, such illegal or unenforceable portion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limited or excluded from this Agreement to the minimum extent required under such jurisdiction so that this Agreement shall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 in full force and effect and enforceable.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must be in writing and delivered to the other party’s principal business address, by personal delivery, overnight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courier service, email or by facsimile. Notices will be deemed given as of the date of receipt, which date shall be evidenced by the signature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representative of the receiving party or by written evidence of a successful transmission of an email or facsimile.</w:t>
      </w:r>
    </w:p>
    <w:p>
      <w:pPr>
        <w:autoSpaceDN w:val="0"/>
        <w:tabs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Agency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in this Agreement shall be deemed or construed by the parties or any other entity to create an agency,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joint venture between the parties.</w:t>
      </w:r>
    </w:p>
    <w:p>
      <w:pPr>
        <w:autoSpaceDN w:val="0"/>
        <w:tabs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counterparts, each of which will be deemed an original, and all of which together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constitute one and the same instrument.</w:t>
      </w:r>
    </w:p>
    <w:p>
      <w:pPr>
        <w:autoSpaceDN w:val="0"/>
        <w:autoSpaceDE w:val="0"/>
        <w:widowControl/>
        <w:spacing w:line="164" w:lineRule="exact" w:before="38" w:after="0"/>
        <w:ind w:left="5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Sections 5, 6 and 11 shall survive termination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Remedies and Enforcement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 their remedy (ies) at law for a breach or threatened breach of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Agreement would be inadequate, and the breach shall be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per 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deemed as causing irreparable harm to the non-breaching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In recognition of this fact in the event of a breach or threatened breach of any of the provisions of this Agreement, the Parties agree that,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 to any remedy at law available, including, but not limited to monetary damages, the Parties, without posting any bond, shall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 equitable relief in the form of specific performance, temporary restraining order, temporary or permanent injunction or any other equitable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remedy which may then be available to the non-breaching Party.</w:t>
      </w:r>
    </w:p>
    <w:p>
      <w:pPr>
        <w:autoSpaceDN w:val="0"/>
        <w:tabs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Construction.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construed within the fair meaning of each of its terms and not against the party drafting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document.</w:t>
      </w:r>
    </w:p>
    <w:p>
      <w:pPr>
        <w:autoSpaceDN w:val="0"/>
        <w:autoSpaceDE w:val="0"/>
        <w:widowControl/>
        <w:spacing w:line="200" w:lineRule="exact" w:before="4" w:after="0"/>
        <w:ind w:left="2880" w:right="288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REMAINDER OF PAGE LEFT INTENTIONALLY BLANK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2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entered into this Agreement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190"/>
        </w:trPr>
        <w:tc>
          <w:tcPr>
            <w:tcW w:type="dxa" w:w="4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GIGGLES N’ HUGS, INC.</w:t>
            </w:r>
          </w:p>
        </w:tc>
        <w:tc>
          <w:tcPr>
            <w:tcW w:type="dxa" w:w="5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39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KIDDO, INC.</w:t>
            </w:r>
          </w:p>
        </w:tc>
      </w:tr>
      <w:tr>
        <w:trPr>
          <w:trHeight w:hRule="exact" w:val="218"/>
        </w:trPr>
        <w:tc>
          <w:tcPr>
            <w:tcW w:type="dxa" w:w="22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4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8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Joey Parsi</w:t>
            </w:r>
          </w:p>
        </w:tc>
        <w:tc>
          <w:tcPr>
            <w:tcW w:type="dxa" w:w="60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4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8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Michelle Steinberg</w:t>
            </w:r>
          </w:p>
        </w:tc>
      </w:tr>
      <w:tr>
        <w:trPr>
          <w:trHeight w:hRule="exact" w:val="222"/>
        </w:trPr>
        <w:tc>
          <w:tcPr>
            <w:tcW w:type="dxa" w:w="4760"/>
            <w:gridSpan w:val="2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Joey Parsi</w:t>
            </w:r>
          </w:p>
        </w:tc>
        <w:tc>
          <w:tcPr>
            <w:tcW w:type="dxa" w:w="5140"/>
            <w:gridSpan w:val="2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3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Michelle Steinberg</w:t>
            </w:r>
          </w:p>
        </w:tc>
      </w:tr>
      <w:tr>
        <w:trPr>
          <w:trHeight w:hRule="exact" w:val="204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Vice-President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sectPr w:rsidR="00FC693F" w:rsidRPr="0006063C" w:rsidSect="00034616">
      <w:pgSz w:w="11900" w:h="16840"/>
      <w:pgMar w:top="462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