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0"/>
        <w:ind w:left="0" w:right="0"/>
      </w:pPr>
    </w:p>
    <w:p>
      <w:pPr>
        <w:autoSpaceDN w:val="0"/>
        <w:autoSpaceDE w:val="0"/>
        <w:widowControl/>
        <w:spacing w:line="164" w:lineRule="exact" w:before="230" w:after="0"/>
        <w:ind w:left="0" w:right="4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10.26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STRATEGIC ALLIANCE AGREEMENT</w:t>
      </w:r>
    </w:p>
    <w:p>
      <w:pPr>
        <w:autoSpaceDN w:val="0"/>
        <w:autoSpaceDE w:val="0"/>
        <w:widowControl/>
        <w:spacing w:line="202" w:lineRule="exact" w:before="164" w:after="0"/>
        <w:ind w:left="0" w:right="44" w:firstLine="49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STRATEGIC' ALLIANCE AGREEMENT (including the exhibits and schedules hereto, this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"Agreement"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is made and entered into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 day of August. 2012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"Effective Date"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 by and between Lightbridge Corporation, a Nevada Corporation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"Lightbridge"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and Lloyds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Register FNMA, acting through its office in Abu Dhabi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("Lloyds"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and. together with Lightbridge.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"Parties"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6" w:lineRule="exact" w:before="20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BACKGROUND</w:t>
      </w:r>
    </w:p>
    <w:p>
      <w:pPr>
        <w:autoSpaceDN w:val="0"/>
        <w:autoSpaceDE w:val="0"/>
        <w:widowControl/>
        <w:spacing w:line="202" w:lineRule="exact" w:before="176" w:after="0"/>
        <w:ind w:left="0" w:right="44" w:firstLine="49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Lightbridge and Lloyds believe that, by cooperatively combining their considerable experience, expertise and financial and market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resources, they can increase the volume of business they can conduct in in the area of nuclear consulting and strategic advisory services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Arab Emirates. Accordingly, in consideration of the foregoing and of the mutual representations, warranties, covenants and agreements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in this Agreement and of other good and valuable consideration, the receipt and sufficiency of which are hereby acknowledged,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Parties, intending to be legally bound by this Agreement, agree as follows:</w:t>
      </w:r>
    </w:p>
    <w:p>
      <w:pPr>
        <w:autoSpaceDN w:val="0"/>
        <w:autoSpaceDE w:val="0"/>
        <w:widowControl/>
        <w:spacing w:line="202" w:lineRule="exact" w:before="164" w:after="0"/>
        <w:ind w:left="4320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DEFINITIONS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used in this Agreement: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76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"Affiliate"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mean, with respect to any referenced Person, any other Person that directly or indirectly, through one or more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intermediaries, controls, is controlled by or is under common control with such referenced Person.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64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"Business Day"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any day other than a Saturday, a Sunday or a day on which commercial banks in New York or London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generally authorized or required to close.</w:t>
      </w:r>
    </w:p>
    <w:p>
      <w:pPr>
        <w:autoSpaceDN w:val="0"/>
        <w:autoSpaceDE w:val="0"/>
        <w:widowControl/>
        <w:spacing w:line="202" w:lineRule="exact" w:before="166" w:after="0"/>
        <w:ind w:left="0" w:right="44" w:firstLine="49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"Confidential Information"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mean, as to any Party as a Recipient, (a) all non-public written, graphic, oral, electromagnetic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(including technical, financial and business information regarding models, market studies, business plans. clients' names, reports, plans.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projections, data or any other information) relating to the business, strategy, prospects or plans of the other Party or any of the other Party's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and (b) any reproductions, copies, notes, analyses, work papers. compilations, studies, interpretations or any other document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derived from any of the foregoing.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78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"Project"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any undertaking involving the provision of nuclear consulting or strategic advisory services to any entity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United Arab Emirates.</w:t>
      </w:r>
    </w:p>
    <w:p>
      <w:pPr>
        <w:autoSpaceDN w:val="0"/>
        <w:autoSpaceDE w:val="0"/>
        <w:widowControl/>
        <w:spacing w:line="202" w:lineRule="exact" w:before="164" w:after="0"/>
        <w:ind w:left="0" w:right="44" w:firstLine="49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"Government Authority"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any national, federal, provincial, state, prefectural or municipal governmental tribunal or organization,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political subdivision. instrumentality. Ministry, department, legislative body, agency, court, tribunal, authority, corporation, commission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body or entity of, or under the direct or indirect control of, any of the foregoing, including any central bank or other fiscal, monetary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authority.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- 1 -</w:t>
      </w:r>
    </w:p>
    <w:p>
      <w:pPr>
        <w:sectPr>
          <w:pgSz w:w="11900" w:h="16840"/>
          <w:pgMar w:top="500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44" w:firstLine="49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“Law”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any law, statute, ordinance, act, legislation, bill, enactment, policy, treaty, international agreement, ordinance, judgment,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injunction, award, decree, rule, regulation, interpretation, determination, requirement, writ or order of, or any term of any license or permit issued by,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Government Authority.</w:t>
      </w:r>
    </w:p>
    <w:p>
      <w:pPr>
        <w:autoSpaceDN w:val="0"/>
        <w:tabs>
          <w:tab w:pos="494" w:val="left"/>
        </w:tabs>
        <w:autoSpaceDE w:val="0"/>
        <w:widowControl/>
        <w:spacing w:line="200" w:lineRule="exact" w:before="168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“Person”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any individual, corporation, partnership, limited liability company, joint venture, association, trust, unincorporated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organization or other entity.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78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"Recipient"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each Party. whenever it has received or is receiving Confidential Information directly or indirectly from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or any of its Affiliates.</w:t>
      </w:r>
    </w:p>
    <w:p>
      <w:pPr>
        <w:autoSpaceDN w:val="0"/>
        <w:autoSpaceDE w:val="0"/>
        <w:widowControl/>
        <w:spacing w:line="202" w:lineRule="exact" w:before="164" w:after="0"/>
        <w:ind w:left="3024" w:right="302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GENERAL SCOPE; RELATIONSHIP OF THE PARTIES</w:t>
      </w:r>
    </w:p>
    <w:p>
      <w:pPr>
        <w:autoSpaceDN w:val="0"/>
        <w:autoSpaceDE w:val="0"/>
        <w:widowControl/>
        <w:spacing w:line="202" w:lineRule="exact" w:before="164" w:after="0"/>
        <w:ind w:left="0" w:right="44" w:firstLine="49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2.1 General Scope.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During the term of this Agreement, the Parties shall actively seek attractive Projects and, in pursuit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potential Project, shall promote the Lightbridge-Lloyds strategic alliance whenever given the opportunity to do so. Each Party shall present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Party every potential Project which such Party desires to pursue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78" w:after="0"/>
        <w:ind w:left="0" w:right="44" w:firstLine="49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2.2 Relationship of Parties.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respect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any Project, regardless of which Party identified such Project, the Parties agree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Lloyds shall act as prime contractor on any Project and that Lightbridge shall have a right of first refusal to participate in such Project as a sub-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 to Lloyds, and shall be entitled to perform such work which would generate up to twenty-five percent (25%) of the total fees payable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Lloyds as general contractor under the Project.</w:t>
      </w:r>
    </w:p>
    <w:p>
      <w:pPr>
        <w:autoSpaceDN w:val="0"/>
        <w:autoSpaceDE w:val="0"/>
        <w:widowControl/>
        <w:spacing w:line="202" w:lineRule="exact" w:before="166" w:after="0"/>
        <w:ind w:left="0" w:right="44" w:firstLine="49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2.3 Identification of Projects.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identification of a Project, the Parties shall jointly prepare a proposed plan for the acquisition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execution of the Project, which shall include a detailed forecasted budget therefore. Upon the award of a prime contract regarding a Project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Lloyds, the Parties shall attempt in good faith to negotiate and enter into a subcontract agreement whereby the scope of Lightbridge's services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Project, and compensation to Lightbridge therefore, shall be specified.</w:t>
      </w:r>
    </w:p>
    <w:p>
      <w:pPr>
        <w:autoSpaceDN w:val="0"/>
        <w:autoSpaceDE w:val="0"/>
        <w:widowControl/>
        <w:spacing w:line="202" w:lineRule="exact" w:before="166" w:after="0"/>
        <w:ind w:left="0" w:right="44" w:firstLine="49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2.4 No Commitment.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contrary, the Parties understand and agree that each Party shall have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right, at all times and in their sole and absolute discretion, to pursue or not pursue or continue with or not continue with a Project and that neither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 have any obligation or liability to the other Party arising out of or relating to a decision not to pursue a Project for any reason.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agrees that it shall not pursue any damages against the other Party or any of its Affiliates arising out of or relating to a decision by such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any of its Affiliates not to pursue or continue with a Project, regardless of' the reason for such decision.</w:t>
      </w:r>
    </w:p>
    <w:p>
      <w:pPr>
        <w:autoSpaceDN w:val="0"/>
        <w:autoSpaceDE w:val="0"/>
        <w:widowControl/>
        <w:spacing w:line="202" w:lineRule="exact" w:before="178" w:after="0"/>
        <w:ind w:left="3888" w:right="388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III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COMPLIANCE WITH LAWS</w:t>
      </w:r>
    </w:p>
    <w:p>
      <w:pPr>
        <w:autoSpaceDN w:val="0"/>
        <w:autoSpaceDE w:val="0"/>
        <w:widowControl/>
        <w:spacing w:line="202" w:lineRule="exact" w:before="164" w:after="0"/>
        <w:ind w:left="0" w:right="44" w:firstLine="49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Party shall, and shall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 its Affiliates to. at all times, comply in all respects with all applicable Laws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contemplated by this Agreement. Without limiting the generality of the foregoing, each Party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"Relevant Party")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not,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cause its Affiliates not to, do or cause to be done any of the following in connection with the transactions contemplated by this Agreement: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directly or indirectly through any other Person. pay, offer to pay, promise to pay, or authorize the payment of any monies or anything of value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official or employee of any Government Authority or any political party or candidate for political office for the purpose of illegally or improperly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inducing or rewarding any action by such official, employee or candidate favorable to the Relevant Party or any of its Affiliate or (b) take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 that, if taken by a Person subject to United States law, would violate the United States Foreign Corrupt Practices Act. Each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acknowledges and agrees that is familiar with the United States Foreign Corrupt Practices Act.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- 2 -</w:t>
      </w:r>
    </w:p>
    <w:p>
      <w:pPr>
        <w:sectPr>
          <w:pgSz w:w="11900" w:h="16840"/>
          <w:pgMar w:top="544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4176" w:right="41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IV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CONFIDENTIALITY</w:t>
      </w:r>
    </w:p>
    <w:p>
      <w:pPr>
        <w:autoSpaceDN w:val="0"/>
        <w:autoSpaceDE w:val="0"/>
        <w:widowControl/>
        <w:spacing w:line="202" w:lineRule="exact" w:before="164" w:after="0"/>
        <w:ind w:left="0" w:right="44" w:firstLine="49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4.1 Obligation to Maintain and Protect Confidentiality.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Recipient agrees that it shall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receive, protect and maintain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in the strictest confidence. The Recipient agrees to keep all of the Confidential Information confidential, not to use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other than for the purpose of this Agreement and not to disclose the same to any Person other than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without the prior written consent of the Party from whom such Confidential Information was received, unless:</w:t>
      </w:r>
    </w:p>
    <w:p>
      <w:pPr>
        <w:autoSpaceDN w:val="0"/>
        <w:autoSpaceDE w:val="0"/>
        <w:widowControl/>
        <w:spacing w:line="202" w:lineRule="exact" w:before="178" w:after="0"/>
        <w:ind w:left="494" w:right="58" w:firstLine="49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Recipient is required to make the disclosure by Law or under any administrative guideline or directive (whether or not having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force of Law) the observance of which, if not having the force of Law, is in accordance with the practice of responsible persons similarly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situated;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64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disclosure is necessary for the purpose of obtaining any consent, authorization, approval or license from any Government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Authority with respect to the transactions effected pursuant to this Agreement;</w:t>
      </w:r>
    </w:p>
    <w:p>
      <w:pPr>
        <w:autoSpaceDN w:val="0"/>
        <w:autoSpaceDE w:val="0"/>
        <w:widowControl/>
        <w:spacing w:line="164" w:lineRule="exact" w:before="202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it is necessary that the disclosure be made to any taxation or fiscal authority;</w:t>
      </w:r>
    </w:p>
    <w:p>
      <w:pPr>
        <w:autoSpaceDN w:val="0"/>
        <w:autoSpaceDE w:val="0"/>
        <w:widowControl/>
        <w:spacing w:line="202" w:lineRule="exact" w:before="176" w:after="0"/>
        <w:ind w:left="494" w:right="58" w:firstLine="49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the disclosure is made in accordance with Section 4.3 to the officers, employees, or agents of the Recipient, or to the professional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advisors of the Recipient for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 of obtaining professional advice in relation to this Agreement or any matter the subject thereof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 for the purpose of consulting those professional advisors;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64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the disclosure is necessary or desirable in relation to any procedure for discovery of documents and any proceedings before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court, tribunal (including any arbitral tribunal) or regulatory body; or</w:t>
      </w:r>
    </w:p>
    <w:p>
      <w:pPr>
        <w:autoSpaceDN w:val="0"/>
        <w:autoSpaceDE w:val="0"/>
        <w:widowControl/>
        <w:spacing w:line="202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respect of any Confidential Information to be disclosed by the Recipient pursuant to the exceptions referred to in this Section 4.1, the Recipient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must, prior to such disclosure, notify the Party from whom the Confidential Information was received of the need or intention to disclose.</w:t>
      </w:r>
    </w:p>
    <w:p>
      <w:pPr>
        <w:autoSpaceDN w:val="0"/>
        <w:tabs>
          <w:tab w:pos="494" w:val="left"/>
        </w:tabs>
        <w:autoSpaceDE w:val="0"/>
        <w:widowControl/>
        <w:spacing w:line="200" w:lineRule="exact" w:before="168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4.2 Exceptions to Confidentiality.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confidentiality provisions contained in this Agreement do not apply to information or details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Confidential Information which: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- 3 -</w:t>
      </w:r>
    </w:p>
    <w:p>
      <w:pPr>
        <w:sectPr>
          <w:pgSz w:w="11900" w:h="16840"/>
          <w:pgMar w:top="546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are part of the public domain at the time acquired by the Recipient;</w:t>
      </w:r>
    </w:p>
    <w:p>
      <w:pPr>
        <w:autoSpaceDN w:val="0"/>
        <w:autoSpaceDE w:val="0"/>
        <w:widowControl/>
        <w:spacing w:line="164" w:lineRule="exact" w:before="216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are not acquired by the Recipient. either directly or indirectly, from the disclosing Party or its Affiliates;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64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are made known to the Recipient by a Person who did not acquire knowledge of the information or of the details, either directly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indirectly, under an obligation of confidentiality or has an independent right to disclose same;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64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after being made known to the Recipient, becomes part of the public domain through no fault of the Recipient or of any Person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the Recipient has disclosed details of the Confidential Information; or</w:t>
      </w:r>
    </w:p>
    <w:p>
      <w:pPr>
        <w:autoSpaceDN w:val="0"/>
        <w:autoSpaceDE w:val="0"/>
        <w:widowControl/>
        <w:spacing w:line="164" w:lineRule="exact" w:before="214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 the Recipient can establish were in its possession prior to the date of disclosure of such details by the disclosing Party.</w:t>
      </w:r>
    </w:p>
    <w:p>
      <w:pPr>
        <w:autoSpaceDN w:val="0"/>
        <w:autoSpaceDE w:val="0"/>
        <w:widowControl/>
        <w:spacing w:line="202" w:lineRule="exact" w:before="166" w:after="0"/>
        <w:ind w:left="0" w:right="44" w:firstLine="49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4.3 Disclosure to Affiliates; Safekeeping.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Recipient agrees that prior to disclosure of Confidential Information to any Affiliate,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will inform the Affiliate of the confidential nature of the Confidential Information and require such Affiliate to treat the Confidential Information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according to this Agreement as if such Affiliate were a Recipient. The Recipient shall, and shall cause each of its Affiliate to, use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best endeavors to procure and ensure at all times the safe and confidential storage of Confidential Information in their possession or control.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limiting the foregoing, the Recipient shall, and shall cause its Affiliate to, safeguard the Confidential Information to the same extent as if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were information of or pertaining to the Recipient. and the Recipient acknowledges that the release, publication or dissemination of the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could be harmful to a Project or a Party.</w:t>
      </w:r>
    </w:p>
    <w:p>
      <w:pPr>
        <w:autoSpaceDN w:val="0"/>
        <w:autoSpaceDE w:val="0"/>
        <w:widowControl/>
        <w:spacing w:line="202" w:lineRule="exact" w:before="166" w:after="0"/>
        <w:ind w:left="0" w:right="46" w:firstLine="49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4.4 Return of Confidential Information.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Recipient agrees that upon the written request of the disclosing Party it will promptly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return all Confidential Information and any and all copies thereof to the disclosing Party and shall require each of its Affiliate to do likewise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destroy the same and deliver a certificate of destruction to the disclosing Party.</w:t>
      </w:r>
    </w:p>
    <w:p>
      <w:pPr>
        <w:autoSpaceDN w:val="0"/>
        <w:autoSpaceDE w:val="0"/>
        <w:widowControl/>
        <w:spacing w:line="164" w:lineRule="exact" w:before="216" w:after="0"/>
        <w:ind w:left="4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4.5 Survival of Confidentiality Obligations.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Article IV shall survive termination of this Agreement.</w:t>
      </w:r>
    </w:p>
    <w:p>
      <w:pPr>
        <w:autoSpaceDN w:val="0"/>
        <w:autoSpaceDE w:val="0"/>
        <w:widowControl/>
        <w:spacing w:line="202" w:lineRule="exact" w:before="164" w:after="0"/>
        <w:ind w:left="3024" w:right="316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EVENTS OF DEFAULT; TERM AND TERMINATION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64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5.1 Events of Default.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the following events constitutes an event of default (an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"Event of Default")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 Party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"Defaulting Party")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this Agreement:</w:t>
      </w:r>
    </w:p>
    <w:p>
      <w:pPr>
        <w:autoSpaceDN w:val="0"/>
        <w:autoSpaceDE w:val="0"/>
        <w:widowControl/>
        <w:spacing w:line="202" w:lineRule="exact" w:before="176" w:after="0"/>
        <w:ind w:left="494" w:right="58" w:firstLine="492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Defaulting Party fails to perform in any material respect any obligation under this Agreement. or any representation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warranty made by the Defaulting Party in this Agreement is untrue in any material respect, and such failure is not cured within 30 days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non-Defaulting Party notifies the Defaulting Party of such failure; or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- 4 -</w:t>
      </w:r>
    </w:p>
    <w:p>
      <w:pPr>
        <w:sectPr>
          <w:pgSz w:w="11900" w:h="16840"/>
          <w:pgMar w:top="544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98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Defaulting Party:</w:t>
      </w:r>
    </w:p>
    <w:p>
      <w:pPr>
        <w:autoSpaceDN w:val="0"/>
        <w:autoSpaceDE w:val="0"/>
        <w:widowControl/>
        <w:spacing w:line="202" w:lineRule="exact" w:before="164" w:after="0"/>
        <w:ind w:left="494" w:right="58" w:firstLine="49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files a petition or otherwise commences, or authorizes or acquiesces in the commencement of. a proceeding or cause under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bankruptcy, winding up, liquidation. insolvency, receivership or similar law for the protection of creditors or has such a petition filed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 commenced against it. which, in the case of an involuntary petition or proceeding, remains undismissed and unstayed for 90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days; or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64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is otherwise adjudicated insolvent or unable to pay its debts as they become due, otherwise makes an assignment for the benefit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its creditors or is dissolved or otherwise terminated.</w:t>
      </w:r>
    </w:p>
    <w:p>
      <w:pPr>
        <w:autoSpaceDN w:val="0"/>
        <w:autoSpaceDE w:val="0"/>
        <w:widowControl/>
        <w:spacing w:line="202" w:lineRule="exact" w:before="176" w:after="0"/>
        <w:ind w:left="0" w:right="44" w:firstLine="49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5.2 Remedies.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Upon the occurrence and during the continuation of any Event of Default, the non-Defaulting Party may immediately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 this Agreement by giving notice to the Defaulting Party. The non-Defaulting Party's remedy set forth in the immediately preceding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sentence is not intended to be exclusive and is in addition to, and may be exercised concurrently with, any other right or remedy that may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available to the Non-Defaulting Party at law or in equity. Without limiting the foregoing and for the avoidance of doubt, the Non-Defaulting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may recover damages against the Defaulting Party even if this Agreement is terminated (including damages arising out of such termination).</w:t>
      </w:r>
    </w:p>
    <w:p>
      <w:pPr>
        <w:autoSpaceDN w:val="0"/>
        <w:autoSpaceDE w:val="0"/>
        <w:widowControl/>
        <w:spacing w:line="214" w:lineRule="exact" w:before="152" w:after="0"/>
        <w:ind w:left="0" w:right="44" w:firstLine="49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5.3 Term and Termination.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is effective on the Effective Date and shah continue in effect until the earlier of (a)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fifth (5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anniversary of the Effective Date, and (b) termination by either Party for any reason upon thirty (30) days' written notice to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provided, however,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no Party shall be able to terminate this Agreement so long as such Party is a Defaulting Party under this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occurrence of the Termination Date shall not relieve either Party of any unfulfilled obligation or undischarged liability of such Party relating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period prior to the Termination Date.</w:t>
      </w:r>
    </w:p>
    <w:p>
      <w:pPr>
        <w:autoSpaceDN w:val="0"/>
        <w:autoSpaceDE w:val="0"/>
        <w:widowControl/>
        <w:spacing w:line="202" w:lineRule="exact" w:before="166" w:after="0"/>
        <w:ind w:left="4464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NOTICE</w:t>
      </w:r>
    </w:p>
    <w:p>
      <w:pPr>
        <w:autoSpaceDN w:val="0"/>
        <w:autoSpaceDE w:val="0"/>
        <w:widowControl/>
        <w:spacing w:line="202" w:lineRule="exact" w:before="176" w:after="0"/>
        <w:ind w:left="0" w:right="44" w:firstLine="49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6.1 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notices, consents, demands or other communications (collectively,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"Notices"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made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be in writing, in the English language and signed and correctly dated by the Party sending same. All Notices shall he delivered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personally (by courier or otherwise) or by facsimile to the receiving Party at the address given below:</w:t>
      </w:r>
    </w:p>
    <w:p>
      <w:pPr>
        <w:autoSpaceDN w:val="0"/>
        <w:tabs>
          <w:tab w:pos="4950" w:val="left"/>
        </w:tabs>
        <w:autoSpaceDE w:val="0"/>
        <w:widowControl/>
        <w:spacing w:line="202" w:lineRule="exact" w:before="164" w:after="0"/>
        <w:ind w:left="0" w:right="40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If to Lightbridge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With copy to: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Addressed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to:</w:t>
      </w:r>
    </w:p>
    <w:p>
      <w:pPr>
        <w:autoSpaceDN w:val="0"/>
        <w:tabs>
          <w:tab w:pos="4950" w:val="left"/>
        </w:tabs>
        <w:autoSpaceDE w:val="0"/>
        <w:widowControl/>
        <w:spacing w:line="202" w:lineRule="exact" w:before="202" w:after="0"/>
        <w:ind w:left="0" w:right="244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Lightbridge Corporation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Pillsbury Winthrop Shaw Pittman LLP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1600 Tysons Boulevard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2300 N Street, NW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Tysons Corner, VA 22102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Washington, DC 20037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James D. Guerra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Louis A. Bevilacqua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Tel.: 571-730-1200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Tel.: 202-663-8158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- 5 -</w:t>
      </w:r>
    </w:p>
    <w:p>
      <w:pPr>
        <w:sectPr>
          <w:pgSz w:w="11900" w:h="16840"/>
          <w:pgMar w:top="550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tabs>
          <w:tab w:pos="4950" w:val="left"/>
        </w:tabs>
        <w:autoSpaceDE w:val="0"/>
        <w:widowControl/>
        <w:spacing w:line="182" w:lineRule="exact" w:before="0" w:after="0"/>
        <w:ind w:left="0" w:right="40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If to Lloyds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copy to: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Addressed to:</w:t>
      </w:r>
    </w:p>
    <w:p>
      <w:pPr>
        <w:autoSpaceDN w:val="0"/>
        <w:tabs>
          <w:tab w:pos="4950" w:val="left"/>
        </w:tabs>
        <w:autoSpaceDE w:val="0"/>
        <w:widowControl/>
        <w:spacing w:line="202" w:lineRule="exact" w:before="202" w:after="0"/>
        <w:ind w:left="0" w:right="331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Energy Area Business Manager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Global Nuclear Director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Lloyd's Register, EMEA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Lloyd's Register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Festival Office Tower, Suite 2001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71 Fenchurch Street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Dubai Festival City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London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 Rebat Street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EC3M 4BS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Ras Al Khor, Deira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Kingdom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Dubai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Tel: +44 20 7423 1677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Arab Emirates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Tel.: +971 4 701 4236</w:t>
      </w:r>
    </w:p>
    <w:p>
      <w:pPr>
        <w:autoSpaceDN w:val="0"/>
        <w:autoSpaceDE w:val="0"/>
        <w:widowControl/>
        <w:spacing w:line="202" w:lineRule="exact" w:before="178" w:after="0"/>
        <w:ind w:left="0" w:right="44" w:firstLine="49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6.2 Effective Date of Notices.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personally shall be deemed to have been given on the date it is so delivered,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attempted delivery if acceptance of delivery is refused, and any notice delivered by facsimile transmission shall be deemed to have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given on the first Business Day it is received (or on the first Business Day after it is received, if received on other than a Business Day).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given in any other manner shall be deemed to have been given on the first Business Day it is received (or on the first Business Day after it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received, if received on other than a Business Day).</w:t>
      </w:r>
    </w:p>
    <w:p>
      <w:pPr>
        <w:autoSpaceDN w:val="0"/>
        <w:tabs>
          <w:tab w:pos="494" w:val="left"/>
        </w:tabs>
        <w:autoSpaceDE w:val="0"/>
        <w:widowControl/>
        <w:spacing w:line="200" w:lineRule="exact" w:before="168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6.3 Change of Address for Notices.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Party may change the address to which Notices hereunder are to be sent to it by giving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 of such change of address in the manner provided in Section 11.1.</w:t>
      </w:r>
    </w:p>
    <w:p>
      <w:pPr>
        <w:autoSpaceDN w:val="0"/>
        <w:autoSpaceDE w:val="0"/>
        <w:widowControl/>
        <w:spacing w:line="202" w:lineRule="exact" w:before="166" w:after="0"/>
        <w:ind w:left="4176" w:right="432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VII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MISCELLANEOUS</w:t>
      </w:r>
    </w:p>
    <w:p>
      <w:pPr>
        <w:autoSpaceDN w:val="0"/>
        <w:autoSpaceDE w:val="0"/>
        <w:widowControl/>
        <w:spacing w:line="202" w:lineRule="exact" w:before="176" w:after="0"/>
        <w:ind w:left="0" w:right="44" w:firstLine="49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7.1 No Partnership; No Agency.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contained in this Agreement shall be construed so as to create a partnership, joint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venture or common enterprise between the Parties. Neither Party shall be liable for the debts or obligations of the other Party. Each Party shall limit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activities pursuant to the terms of this Agreement to that of the functions and related services expressly set forth herein. Without limiting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foregoing, neither Party is authorized to assume or create any obligation, liability, or responsibility, expressed or implied, on behalf of or in the name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other Party or any of its Affiliates or to bind the other Party or any of its Affiliates in any manner whatsoever, and neither Party shall hold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itself out as an agent or legal representative of the other Party or any of its Affiliates.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7.2 Governing Law.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terms of this Agreement shall be governed by and construed in accordance with the laws of England.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- 6 -</w:t>
      </w:r>
    </w:p>
    <w:p>
      <w:pPr>
        <w:sectPr>
          <w:pgSz w:w="11900" w:h="16840"/>
          <w:pgMar w:top="60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Amendment and Modifications.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may be amended, modified or supplemented at any time by the Parties but only pursuant to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instrument in writing signed by both of them.</w:t>
      </w:r>
    </w:p>
    <w:p>
      <w:pPr>
        <w:autoSpaceDN w:val="0"/>
        <w:tabs>
          <w:tab w:pos="494" w:val="left"/>
        </w:tabs>
        <w:autoSpaceDE w:val="0"/>
        <w:widowControl/>
        <w:spacing w:line="200" w:lineRule="exact" w:before="168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7.4 Binding Effect.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binding upon and inure to the benefit of the Parties and their respective successors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permitted assigns.</w:t>
      </w:r>
    </w:p>
    <w:p>
      <w:pPr>
        <w:autoSpaceDN w:val="0"/>
        <w:autoSpaceDE w:val="0"/>
        <w:widowControl/>
        <w:spacing w:line="164" w:lineRule="exact" w:before="216" w:after="0"/>
        <w:ind w:left="4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7.5 Assignment.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 Party may assign this Agreement without the prior written consent of the other Party.</w:t>
      </w:r>
    </w:p>
    <w:p>
      <w:pPr>
        <w:autoSpaceDN w:val="0"/>
        <w:autoSpaceDE w:val="0"/>
        <w:widowControl/>
        <w:spacing w:line="202" w:lineRule="exact" w:before="164" w:after="0"/>
        <w:ind w:left="0" w:right="44" w:firstLine="49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7.6 Entire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together with that certain Non-Circumvention and Confidentiality Agreement, dated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December 16, 2011, between Lightbridge and Lloyd's Register Group Services Limited, contains the entire Agreement of the Parties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transactions contemplated hereby and supersedes all prior understandings and agreements of the Parties with respect to the subject matter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hereof.</w:t>
      </w:r>
    </w:p>
    <w:p>
      <w:pPr>
        <w:autoSpaceDN w:val="0"/>
        <w:autoSpaceDE w:val="0"/>
        <w:widowControl/>
        <w:spacing w:line="202" w:lineRule="exact" w:before="164" w:after="0"/>
        <w:ind w:left="0" w:right="44" w:firstLine="49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7.7 Severability.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provision of this Agreement is held invalid or unenforceable. all other provisions will not be affected.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the provision held invalid or unenforceable, the Parties will amend this Agreement as necessary to effect the original intent of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this Agreement as closely as possible.</w:t>
      </w:r>
    </w:p>
    <w:p>
      <w:pPr>
        <w:autoSpaceDN w:val="0"/>
        <w:autoSpaceDE w:val="0"/>
        <w:widowControl/>
        <w:spacing w:line="202" w:lineRule="exact" w:before="178" w:after="0"/>
        <w:ind w:left="0" w:right="44" w:firstLine="49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7.8 No Third-Party Beneficiaries.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in this Agreement, expressed or implied, is intended to confer any rights or remedies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or by reason of this Agreement on any Person other than the Parties and their respective successors and permitted assigns, nor is anything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this Agreement intended to relieve or discharge any obligation of any third person to any Party or give any third person any right of subrogation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action against any Party.</w:t>
      </w:r>
    </w:p>
    <w:p>
      <w:pPr>
        <w:autoSpaceDN w:val="0"/>
        <w:autoSpaceDE w:val="0"/>
        <w:widowControl/>
        <w:spacing w:line="202" w:lineRule="exact" w:before="166" w:after="0"/>
        <w:ind w:left="0" w:right="44" w:firstLine="49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7.9 Execution in Counterparts.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executed in any number of counterparts and by different Parties in separate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counterparts, each of which when so executed and delivered shall be deemed to be an original and all of which taken together shall constitute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and the same instrument. Delivery of an executed counterpart of the signature page of this Agreement by facsimile transmission shall 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equally as effective as delivery of a manually executed counterpart of this Agreement.</w:t>
      </w:r>
    </w:p>
    <w:p>
      <w:pPr>
        <w:autoSpaceDN w:val="0"/>
        <w:tabs>
          <w:tab w:pos="494" w:val="left"/>
        </w:tabs>
        <w:autoSpaceDE w:val="0"/>
        <w:widowControl/>
        <w:spacing w:line="200" w:lineRule="exact" w:before="168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7.10 Expenses.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of the Parties shall pay its own costs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 in connection with the negotiation, preparation and execution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[THE REST OF THIS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IS LEFT INTENTIONALLY BLANK]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- 7 -</w:t>
      </w:r>
    </w:p>
    <w:p>
      <w:pPr>
        <w:sectPr>
          <w:pgSz w:w="11900" w:h="16840"/>
          <w:pgMar w:top="544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Parties hereto have caused this Agreement to be duly executed as of the day and year first above written.</w:t>
      </w:r>
    </w:p>
    <w:p>
      <w:pPr>
        <w:autoSpaceDN w:val="0"/>
        <w:tabs>
          <w:tab w:pos="228" w:val="left"/>
          <w:tab w:pos="4812" w:val="left"/>
        </w:tabs>
        <w:autoSpaceDE w:val="0"/>
        <w:widowControl/>
        <w:spacing w:line="302" w:lineRule="exact" w:before="64" w:after="0"/>
        <w:ind w:left="0" w:right="47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Lightbridge Corporation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By:/s/ James D. Guerra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James D. Guerra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COO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Lloyds Register EMEZ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By:/s/ N.D.A.M. Nooren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N.D.A.M. Nooren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AREA Business Manager – Energy MEAA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- 8 - </w:t>
      </w:r>
    </w:p>
    <w:sectPr w:rsidR="00FC693F" w:rsidRPr="0006063C" w:rsidSect="00034616">
      <w:pgSz w:w="11900" w:h="16840"/>
      <w:pgMar w:top="550" w:right="956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