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7.3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52320" cy="49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49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0" w:lineRule="exact" w:before="18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made and entered into this 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September 2005, by and between UTEK Corporation (“UTK”), 202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South Wheeler Street, Plant City, Florida 33566 a Delaware corporation, and World Energy Solutions, (“AVDU”), 3900A 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 North, St.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Petersburg, Florida, a Florida corporation.</w:t>
      </w:r>
    </w:p>
    <w:p>
      <w:pPr>
        <w:autoSpaceDN w:val="0"/>
        <w:autoSpaceDE w:val="0"/>
        <w:widowControl/>
        <w:spacing w:line="278" w:lineRule="exact" w:before="102" w:after="0"/>
        <w:ind w:left="896" w:right="2304" w:hanging="79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WITNESSETH: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AVDU desires to engage UTK to provide the services as set forth in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UTK is agreeable to provide these services.</w:t>
      </w:r>
    </w:p>
    <w:p>
      <w:pPr>
        <w:autoSpaceDN w:val="0"/>
        <w:autoSpaceDE w:val="0"/>
        <w:widowControl/>
        <w:spacing w:line="202" w:lineRule="exact" w:before="74" w:after="0"/>
        <w:ind w:left="8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promise made in this Agreement, and for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and sufficiency of which is hereby acknowledged, the parties hereto agree as follows:</w:t>
      </w:r>
    </w:p>
    <w:p>
      <w:pPr>
        <w:autoSpaceDN w:val="0"/>
        <w:autoSpaceDE w:val="0"/>
        <w:widowControl/>
        <w:spacing w:line="240" w:lineRule="exact" w:before="11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ENGAGEMENT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hereby retains UTK to provide those services as defined herein and UTK hereby agrees to the appointment on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hereinafter set forth and agrees to use commercially reasonable efforts in providing said services.</w:t>
      </w:r>
    </w:p>
    <w:p>
      <w:pPr>
        <w:autoSpaceDN w:val="0"/>
        <w:autoSpaceDE w:val="0"/>
        <w:widowControl/>
        <w:spacing w:line="278" w:lineRule="exact" w:before="76" w:after="0"/>
        <w:ind w:left="10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UTK shall be, and in all respects be deemed to be, an independent contractor in the performance of its duties hereunder.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shall be solely responsible for making all payments to and on behalf of its employees and UTK shall in no event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debts or other liabilities of AVDU.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shall not have or be deemed to have, fiduciary obligations or duties to AVDU, and shall be able to pursue, conduct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on for its own account (or for the account of others) such activities, ventures, businesses and other pursuits as UTK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sole, absolute and unfettered discretion, may elect.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above, no activity, venture, business or other pursuit of UTK, during the term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with UTK’s obligations under this Agreement.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952" w:after="0"/>
        <w:ind w:left="10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agrees to provide the following services, hereinafter collectively referred to as “Services”: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SEE “CONFIDENTIAL TERM SHEET” (EXHIBIT A) ATTACHED AND MADE A PART HEREOF.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shall devote such time and efforts, as it deems commercially reasonable, under the circumstances to the affairs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AVDU, as is reasonable and adequate to render the Services contemplated by this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cannot guarantee results on behalf of AVDU, but shall pursue all reasonable avenues available through its network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contacts. The acceptance and consumption of any transaction is subject to acceptance of the terms and conditions by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tabs>
          <w:tab w:pos="1376" w:val="left"/>
          <w:tab w:pos="1768" w:val="left"/>
        </w:tabs>
        <w:autoSpaceDE w:val="0"/>
        <w:widowControl/>
        <w:spacing w:line="240" w:lineRule="exact" w:before="38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conjunction with the Services, UTK agrees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itself available at the offices of AVDU or at another mutually agreed upon place, during normal business hours, for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periods of time, subject to reasonable advance notice and mutually convenient scheduling.</w:t>
      </w:r>
    </w:p>
    <w:p>
      <w:pPr>
        <w:autoSpaceDN w:val="0"/>
        <w:autoSpaceDE w:val="0"/>
        <w:widowControl/>
        <w:spacing w:line="164" w:lineRule="exact" w:before="114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itself available for telephone conferences with the principal officer(s) of AVDU during normal business hours.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78" w:lineRule="exact" w:before="74" w:after="0"/>
        <w:ind w:left="10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expressly agreed and understood that each party shall be responsible for its own normal and reasonable out-of-pocket expenses.</w:t>
      </w:r>
    </w:p>
    <w:p>
      <w:pPr>
        <w:autoSpaceDN w:val="0"/>
        <w:tabs>
          <w:tab w:pos="884" w:val="left"/>
          <w:tab w:pos="1376" w:val="left"/>
        </w:tabs>
        <w:autoSpaceDE w:val="0"/>
        <w:widowControl/>
        <w:spacing w:line="240" w:lineRule="exact" w:before="11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services to be provided, AVDU agrees that it will remit the agreed upon stock certificate within five (5)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both parties executing this Agreement.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AVDU agrees that UTK shall be entitled to compensation as follows: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SEE STRATEGIC ALLIANCE CONFIDENTIAL TERM SHEET (EXHIBIT A) ATTACHED AND MADE A PART HEREOF.</w:t>
      </w:r>
    </w:p>
    <w:p>
      <w:pPr>
        <w:autoSpaceDN w:val="0"/>
        <w:autoSpaceDE w:val="0"/>
        <w:widowControl/>
        <w:spacing w:line="240" w:lineRule="exact" w:before="11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the Agreement will be for 12 months unless terminated sooner. This agreement may be renewed upon mutual, written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Either party may terminate this Agreement at any time with 30 days written notice.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7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agrees that it will put in place, if it has not already done so, policies and procedures relating to and addressing, with the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intent to ensure compliance with, applicable securities laws, rules and regulations, including, but not limited to: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use, release or other publication of forward-looking statements.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requirements regarding the required disclosure of the nature and terms of UTK’s relationship with, 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press releases, publications on its web site, letters to investors and telephone or other personal communication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potential or current investors.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press releases or any other forms of communication to third parties which mention both UTK CORPORATION and AVDU,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shall be released without the prior written consent and approval of both UTK and AVDU.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EXECUTION. The execution, delivery and performance of this Agreement, in the time and manner herein specified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with, result in a breach of, or constitute a default under any existing agreement, indenture, or other instrument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AVDU OR UTK is a party or by which either entity may be bound or affected.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APPRISALS. AVDU shall use its commercially reasonable efforts to keep UTK up to date and apprised of all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 and legal developments related to and its relationship to UTK.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CORPORATE AUTHORITY. Both AVDU and UTK have full legal authority to enter into this Agreement and perform the same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time and manner contemplated.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individuals whose signatures appear below are authorized to sign this Agreement on behalf of their respective corporations.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will cooperate with UTK and will promptly provide UTK with all pertinent materials and requested information in order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UTK to perform its Services pursuant to this Agreement.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When delivered, the shares of AVDU Common Stock shall be duly and validly issued, fully paid and non-assessable.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represents to AVDU that a) it has the experience as may be necessary to perform all the required, b) all Services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in a professional manner, and c) all individuals it provides to perform the Services will be appropriately qualified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appropriate agreements concerning the protection of trade secrets and confidential information of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may have access to over the term of this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termination of the engagement, AVDU will notify UTK promptly of the occurrence of any event, which might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 the condition (financial or otherwise), or prospects of AVDU.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DATA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shall not divulge to others, any trade secret or confidential information, knowledge, or data concerning or pertaining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and affairs of AVDU, obtained by UTK as a result of its engagement hereunder, unless authorized, in writing by AVDU.</w:t>
      </w:r>
    </w:p>
    <w:p>
      <w:pPr>
        <w:autoSpaceDN w:val="0"/>
        <w:autoSpaceDE w:val="0"/>
        <w:widowControl/>
        <w:spacing w:line="202" w:lineRule="exact" w:before="0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represents and warrants that it has established appropriate internal procedures for protecting the trade secrets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AVDU, including, without limitation, restrictions on disclosure of such information to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persons who may be engaged in such information to employees and other persons who may be engaged in rendering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to any person, firm or entity which may be a competitor of AVDU.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shall not divulge to others, any trade secret or confidential information, knowledge, or data concerning or pertaining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and affairs of UTK or confidential information revealed by UTK obtained as a result of its engagement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authorized, in writing, by UTK.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shall not be required in the performance of its duties to divulge to AVDU, or any officer, director, agent or employee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AVDU, any secret or confidential information, knowledge, or data concerning any other person, firm or entity (including,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any such person, firm or entity which may be a competitor or potential competitor of) which UTK may have or be 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obtain other than as a result of the relationship established by this Agreement.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IX.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MATERIAL TERMS AND CONDITIONS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INDEMNITY.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UTK shall indemnify, defend and hold harmless AVDU from and against any and all losses incurred by AVDU which arise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result from misrepresentation, breach of warranty or breach or non- fulfillment of any covenant contained herein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Schedules annexed hereto or in any other documents or instruments furnished by UTK pursuant hereto 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shall indemnify, defend and hold harmless UTK from and against any and all losses incurred by UTK which arise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result from misrepresentation, breach of warranty or breach or non-fulfillment of any covenant contained herein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Schedules annexed hereto or in any other documents or instruments furnished by AVDU pursuant hereto 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PROVISIONS. Neither termination nor completion of the assignment shall affect the provisions of this Agreement,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Provisions that are incorporated herein, which shall remain operative and in full force and effect.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agrees that for a twenty four months (24) following the execution of this Agreement, AVDU shall not, without UTEK’s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consent, directly or indirectly solicit for employment any present employee of UTEK, or request induce or advise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employee of UTEK to leave the employ of UTEK. In turn, UTEK agrees that it will not directly or indirectly solicit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present employee of AVDU.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110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D.</w:t>
            </w:r>
          </w:p>
        </w:tc>
        <w:tc>
          <w:tcPr>
            <w:tcW w:type="dxa" w:w="882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INSTRUMENTS. Each of the parties shall from time to time, at the request of others, execute, acknowledge and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137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other party any and all further instruments that may be reasonably required to give full effect and force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4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AGREEMENT. Each of the parties hereby covenants that this Agreement, is intended to and does contain and embody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all of the understandings and agreements, both written or oral, of the parties hereby with respect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that there exists no oral agreement or understanding expressed or implied liability, whereby the absolute,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and unconditional character and nature of this Agreement shall be in any way invalidated, empowered or affected. There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no representations, warranties or covenants other than those set forth herein.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ASSIGNMENTS. The benefits of the Agreement shall inure to the respective successors and assignees of the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and representatives, and the obligations and liabilities assumed in this Agreement by the parties hereto shall be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their respective successors and assigns; provided that the rights and obligations of UTK under this Agreement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assigned or delegated without the prior written consent of AVDU and any such purported assignment shall be null and void.</w:t>
      </w:r>
    </w:p>
    <w:p>
      <w:pPr>
        <w:autoSpaceDN w:val="0"/>
        <w:autoSpaceDE w:val="0"/>
        <w:widowControl/>
        <w:spacing w:line="202" w:lineRule="exact" w:before="0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UTK may assign this Agreement or any portion of its Compensation as outlined herein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 in its sole discretion.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ORIGINALS. This Agreement may be executed in any number of counterparts, each of which so executed shall be deemed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 and constitute one and the same agreement.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ADDRESSES OF PARTIES. Each party shall at all times keep the other informed of its principal place of business if different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stated herein, and shall promptly notify the other of any change, giving the address of the new place of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residence.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NOTICES. All notices that are required to be or may be sent pursuant to the provision of this Agreement shall be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mail, return receipt requested, or by overnight package delivery service to each of the parties at the addresses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appearing herein, and shall count from the date of mailing or the validated air bill.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AND WAVIER. A modification or waiver of any of the provisions of this Agreement shall be effective only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writing and executed with the same formality as this Agreement. The failure of any party to insist upon strict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any of the provisions of this Agreement shall not be construed as a waiver of any subsequent default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or similar nature or of any other nature.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INJUNCTIVE RELIEF. Solely by virtue of their respective execution of this Agreement and in consideration for the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of each other, AVDU and UTK hereby agree, consent and acknowledge that, in the event of a breach of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Agreement, the non-breaching party will be without adequate remedy-at-law and shall therefore,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redress any material breach of this Agreement by temporary or permanent injunctive or mandatory relief obtained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action or proceeding instituted in any court of competent jurisdiction without the necessity of proving damages and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to any other remedies which the non-breaching party may have at law or in equity.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108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L.</w:t>
            </w:r>
          </w:p>
        </w:tc>
        <w:tc>
          <w:tcPr>
            <w:tcW w:type="dxa" w:w="884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ATTORNEY’S FEES. If any arbitration, litigation, action, suit, or other proceeding is instituted to remedy, prevent or obtain relief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 breach of this Agreement, in relation to a breach of this Agreement or pertaining to a declaration of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prevailing party will recover all such party’s attorneys’ fees incurred in each and every such action, suit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including any and all appeals or petitions there from. As used in this Agreement, attorneys’ fees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the full and actual cost of any legal services actually performed in connection with the matters involved, including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any appeal to the enforcement of any judgment calculated on the basis of the usual fee charged by attorneys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such services.</w:t>
      </w:r>
    </w:p>
    <w:p>
      <w:pPr>
        <w:autoSpaceDN w:val="0"/>
        <w:autoSpaceDE w:val="0"/>
        <w:widowControl/>
        <w:spacing w:line="164" w:lineRule="exact" w:before="190" w:after="18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AND AGREED: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644"/>
        </w:trPr>
        <w:tc>
          <w:tcPr>
            <w:tcW w:type="dxa" w:w="501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316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UTEK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Clifford M. Gross</w:t>
            </w:r>
          </w:p>
        </w:tc>
        <w:tc>
          <w:tcPr>
            <w:tcW w:type="dxa" w:w="495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88" w:right="259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WORLD ENERGY SOLUTIONS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Benjamin C. Croxton</w:t>
            </w:r>
          </w:p>
        </w:tc>
      </w:tr>
      <w:tr>
        <w:trPr>
          <w:trHeight w:hRule="exact" w:val="472"/>
        </w:trPr>
        <w:tc>
          <w:tcPr>
            <w:tcW w:type="dxa" w:w="501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288" w:right="302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Clifford M. Gross, Ph.D.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495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404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Benjamin C. Croxton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78609" cy="384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8609" cy="3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TERM SHEET</w:t>
      </w:r>
    </w:p>
    <w:p>
      <w:pPr>
        <w:autoSpaceDN w:val="0"/>
        <w:autoSpaceDE w:val="0"/>
        <w:widowControl/>
        <w:spacing w:line="202" w:lineRule="exact" w:before="150" w:after="0"/>
        <w:ind w:left="2592" w:right="259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STRATEGIC ALLIANCE 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CORPORATION (UTK) &amp; WORLD ENERGY SOLUTIONS (AVDU)</w:t>
      </w:r>
    </w:p>
    <w:p>
      <w:pPr>
        <w:autoSpaceDN w:val="0"/>
        <w:autoSpaceDE w:val="0"/>
        <w:widowControl/>
        <w:spacing w:line="202" w:lineRule="exact" w:before="154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Statement of Work: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identify technology acquisition opportunities for AVDU from research universities and government laboratories. A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step in this process is the development of a Technology Acquisition Profile. Once completed, we will identify and present technologies that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profile. While conducting our search we will maintain the confidentiality of AVDU.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the Agreement will be for 12 months unless terminated sooner. This Agreement may be renewed upon mutual, written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parties. Either party may terminate this agreement at any time with 30 days written notice.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UTK agrees to provide the following distinct services to AVDU: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 synergistic new technologies from universities and government laboratories to help provide AVDU with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enhanced new product pipeline.</w:t>
      </w:r>
    </w:p>
    <w:p>
      <w:pPr>
        <w:autoSpaceDN w:val="0"/>
        <w:tabs>
          <w:tab w:pos="1768" w:val="left"/>
        </w:tabs>
        <w:autoSpaceDE w:val="0"/>
        <w:widowControl/>
        <w:spacing w:line="164" w:lineRule="exact" w:before="112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technology acquisition opportunities for AVDU while maintaining AVDU’s confidentiality.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 technology acquisition opportunities for AVDU. AVDU will have 30-days to determine if they want to go forward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technology license.</w:t>
      </w:r>
    </w:p>
    <w:p>
      <w:pPr>
        <w:autoSpaceDN w:val="0"/>
        <w:autoSpaceDE w:val="0"/>
        <w:widowControl/>
        <w:spacing w:line="164" w:lineRule="exact" w:before="114" w:after="0"/>
        <w:ind w:left="19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UTK after 30 days shall have the right to present the technology to other clients.</w:t>
      </w:r>
    </w:p>
    <w:p>
      <w:pPr>
        <w:autoSpaceDN w:val="0"/>
        <w:tabs>
          <w:tab w:pos="1768" w:val="left"/>
        </w:tabs>
        <w:autoSpaceDE w:val="0"/>
        <w:widowControl/>
        <w:spacing w:line="216" w:lineRule="exact" w:before="36" w:after="0"/>
        <w:ind w:left="13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AVDU acknowledges that the sources of technologies represented by UTEK are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party research institutions for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UTEK does not control whether the technology will be shown to other parties by the licensor.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62" w:after="0"/>
        <w:ind w:left="137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AVDU’s request, UTK will prepare, and compile additional information regarding the technology acquisition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opportunities for AVDU.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AVDU’s request and upon mutual agreement between AVDU and UTK, UTK will negotiate and seek to acquire a license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requested technology for subsequent sale to and acquisition by AVDU.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case-by-case basis, at AVDU’s request and UTK’s sole discretion, UTK will propose an equity-financing plan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AVDU’s consideration, to finance select technology acquisition opportunities for AVDU.</w:t>
      </w:r>
    </w:p>
    <w:p>
      <w:pPr>
        <w:autoSpaceDN w:val="0"/>
        <w:tabs>
          <w:tab w:pos="1768" w:val="left"/>
        </w:tabs>
        <w:autoSpaceDE w:val="0"/>
        <w:widowControl/>
        <w:spacing w:line="202" w:lineRule="exact" w:before="76" w:after="0"/>
        <w:ind w:left="13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AVDU will not seek to acquire any technologies presented to AVDU by UTK directly from the technology developer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24 months following the termination of this Strategic Alliance agreement.</w:t>
      </w:r>
    </w:p>
    <w:p>
      <w:pPr>
        <w:sectPr>
          <w:pgSz w:w="11900" w:h="16840"/>
          <w:pgMar w:top="0" w:right="880" w:bottom="812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6"/>
        </w:trPr>
        <w:tc>
          <w:tcPr>
            <w:tcW w:type="dxa" w:w="154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ix.</w:t>
            </w:r>
          </w:p>
        </w:tc>
        <w:tc>
          <w:tcPr>
            <w:tcW w:type="dxa" w:w="838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compensation quotation is valid for projects authorized and initiated within 30 days of the date of this term sheet.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198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In arms length negotiation with the technology developer, UTK will seek to acquire the license to the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one of its subsidiaries. UTEK will then negotiate with AVDU to acquire this subsidiary in a stock for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under an “Agreement and Plan of Acquisition”. The consideration to be paid by AVDU to UTK will be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 markup to the value of the license and other assets in the subsidiary as determined by UTK and agreed 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parties.</w:t>
      </w:r>
    </w:p>
    <w:p>
      <w:pPr>
        <w:autoSpaceDN w:val="0"/>
        <w:autoSpaceDE w:val="0"/>
        <w:widowControl/>
        <w:spacing w:line="202" w:lineRule="exact" w:before="76" w:after="0"/>
        <w:ind w:left="1982" w:right="23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Should AVDU decide not to proceed in the acquisition of the technology/company as described above, then AVDU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prohibited from acquiring the technology/company either directly or indirectly, from the technology/company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for a period of 24 months following the termination of this Strategic Alliance Agreement.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Technology Transfer: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 technology is shown to AVDU that AVDU wants to acquire, UTK will seek to acquire the license to a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one of its subsidiaries. UTK will then seek to provide a term sheet to AVDU outlining the consideration to be paid by AVDU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of this technology. UTK shall transfer this subsidiary to AVDU in a stock for stock exchange under an “Agreement and Plan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Acquisition.” The consideration to be paid by AVDU to UTK will be based upon a markup to the value of the license and other assets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subsidiary as determined by UTK and agreed to by both parties. 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Compensation:</w:t>
      </w:r>
    </w:p>
    <w:p>
      <w:pPr>
        <w:autoSpaceDN w:val="0"/>
        <w:autoSpaceDE w:val="0"/>
        <w:widowControl/>
        <w:spacing w:line="198" w:lineRule="exact" w:before="8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providing these Services, AVDU shall pay UTK $120,000 worth of unregistered shares of common stock (31,413 shares)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execution of this Strategic Alliance Agreement. 1/12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shares (2,617) shall vest each month during the term of this Agreement. If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terminated any unvested shares will be returned to AVDU. Both AVDU and UTK will cover their own out-of-pocket expenses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performance of this Strategic Alliance Agreement.</w:t>
      </w:r>
    </w:p>
    <w:p>
      <w:pPr>
        <w:autoSpaceDN w:val="0"/>
        <w:autoSpaceDE w:val="0"/>
        <w:widowControl/>
        <w:spacing w:line="164" w:lineRule="exact" w:before="216" w:after="18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42"/>
        </w:trPr>
        <w:tc>
          <w:tcPr>
            <w:tcW w:type="dxa" w:w="496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Clifford M. Gross</w:t>
            </w:r>
          </w:p>
        </w:tc>
        <w:tc>
          <w:tcPr>
            <w:tcW w:type="dxa" w:w="493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Benjamin C. Croxton</w:t>
            </w:r>
          </w:p>
        </w:tc>
      </w:tr>
      <w:tr>
        <w:trPr>
          <w:trHeight w:hRule="exact" w:val="1052"/>
        </w:trPr>
        <w:tc>
          <w:tcPr>
            <w:tcW w:type="dxa" w:w="496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331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UTEK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Clifford M. Gross, Ph.D.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September 9, 2005</w:t>
            </w:r>
          </w:p>
        </w:tc>
        <w:tc>
          <w:tcPr>
            <w:tcW w:type="dxa" w:w="4938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90" w:right="316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World Energy Solutions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Benjamin C. Croxton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September 9, 2005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