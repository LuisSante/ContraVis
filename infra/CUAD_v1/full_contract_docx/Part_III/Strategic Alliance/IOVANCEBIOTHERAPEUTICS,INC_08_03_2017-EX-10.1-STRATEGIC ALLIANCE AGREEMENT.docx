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Text Marked By [* * *] Has Been Omitted Pursuant To A Request For Confidential Treatment And Was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Commission.</w:t>
      </w:r>
    </w:p>
    <w:p>
      <w:pPr>
        <w:autoSpaceDN w:val="0"/>
        <w:autoSpaceDE w:val="0"/>
        <w:widowControl/>
        <w:spacing w:line="202" w:lineRule="exact" w:before="202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STRATEGIC ALLIANCE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Date: April 17, 2017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STRATEGIC ALLIANCE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entered into by and between Lion Biotechnologies, Inc., with a place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located at 999 Skyway Road, Suite 150, San Carlos, CA 94070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LBIO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The University of Texas M. D. Anderson Cancer Center,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place of business located at 1515 Holcombe Blvd., Houston, TX 77030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MD Anderson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member institution of The University of Texas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as of the date set forth above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MD Anderson and LBIO are hereinafter individually referred to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collectively known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as a comprehensive cancer research, treatment, and educational center, MD Anderson undertakes research and experimental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 variety of disciplines; and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Parties hereby wish to establish a collaboration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Collaboration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 respect to the performance of one or more research studies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conducted pursuant to this Agreement (each such study,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Study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 collectively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Studies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and the activities to be performed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the Studies 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Research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covenants contained herein, the receipt and sufficiency of which are hereby acknowledged,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LBIO and MD Anderson hereby agree to be legally bound as follows: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Governance.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Steering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Parties will establish a joint steering committee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JSC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equal representation, comprised of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from each Party, with the members of each Party collectively having one vote on all matters to be decided upon by the JSC. Each Party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 and replace its members in the JSC at its own discretion through timely written notice to the other Party. The Principal Investigators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Study (as defined hereinafter) shall attend each JSC meeting, except in the event of exigent circumstances that do not permit such attendance.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JSC Meetings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JSC will have meetings (either in person, by teleconference or via electronic means) at least quarterly. At least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 per year will be conducted in person or by videoconference (including the kick-off meeting), with the location alternating between a site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selected by LBIO and a site selected by MD Anderson. LBIO will choose the location of the first such in-person meeting. Subject to Section 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below, the JSC will decide on matters by unanimous vote; provided, however, that no action may lawfully be taken at any meeting unless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two members from each Party (including for this purpose any proxy member appointed as provided below) are present at the meeting. If a member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JSC is unable to attend a meeting, he or she may appoint, in writing, a proxy to participate and vote in his or her stead.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</w:t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JSC Responsibilities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main task of the JSC will be to oversee the Collaboration. In order to achieve the objectives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Collaboration, the JSC will oversee each Study under the Collaboration. The JSC will provide technical, scientific, clinical, and regulatory guidance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 Studies and will be responsible for monitoring progress of the Studies. In addition, the JSC will be responsible for coordinating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of problems arising in the Studies or in the Collaboration as a whole. Additional members can be invited by the JSC on a case by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 should discussion of certain topics require so; provided, that such members will be subject to obligations of confidentiality and non-use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least as strict as those set forth in Section 5 below.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Decisions regarding Study design, changes and/or additions to the initially-agreed Protocols must be unanimous,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each Party exercising one vote each, and in the absence of such unanimity the status quo shall be maintained. For all other matters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JSC, a unanimous decision, with each Party exercising one vote, is required; provided, that, if unanimity cannot be achieved regarding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matters, then LBIO’s chief executive officer may make the decision on behalf of the JSC, provided that LBIO’s chief executive officer will first make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faith effort to consult with a designated executive at MD Anderson to resolve such matter.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Performance of Studies.</w:t>
      </w:r>
    </w:p>
    <w:p>
      <w:pPr>
        <w:autoSpaceDN w:val="0"/>
        <w:autoSpaceDE w:val="0"/>
        <w:widowControl/>
        <w:spacing w:line="164" w:lineRule="exact" w:before="2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Studies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Term (as defined below), LBIO and MD Anderson may periodically agree to collaborate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one or more Studies. In connection with each Study, the Parties shall execute, as applicable, a Study-specific clinical trial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 pre-clinical work order where a clinical trial is not being conducted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Study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Study Orders shall be numbered sequentially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executed, appended to this Agreement and made a part hereof. The first three Study Orders, when completed, will be incorporated into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as Exhibit I, Exhibit II, and Exhibit III, and the Studies that are the subject of such Study Orders are also referred to herein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Studies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”. Each Study Order shall detail the specifics of the Study to be performed under such Study Order including (i) a detailed Study-specific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protocol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Protocol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that will be developed jointly by the Parties working together in good faith and (ii) any Study-specific resources or support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provided by LBIO, including any financial consideration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Collaboration Funding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but excluding financial support associated with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Studies to the extent addressed in Section 4 of this Agreement). Any revisions or amendments to a Study Order or Protocol shall be implemented,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all, solely in accordance with the terms of the relevant Study Order and shall be subject to the approval of the JSC. The Parties acknowledge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MD Anderson will be the “sponsor” of the Initial Studies that are clinical studies, as defined at 21 C.F.R. §§ 50.3(f) and 312.3(b),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the holder of the investigational new drug applications (INDs) submitted to the FDA (as defined hereinafter) for such Initial Studies.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of any conflict of any terms of this Agreement and the terms of a Study Order, the terms of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govern, unless the Study Order specifically and expressly supersedes this Agreement with respect to a specific term, and then only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particular Study Order and specific term. If there is any discrepancy or conflict between the terms contained in a Protocol and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the relevant Study Order, the terms of the Protocol shall govern and control with respect to clinical matters and the terms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the relevant Study Order shall govern and control with respect to all other matters (e.g., legal and financial matters).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 </w:t>
      </w:r>
    </w:p>
    <w:p>
      <w:pPr>
        <w:sectPr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Investigators.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Principal Investigator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Each Study Order will identify the individual that will serve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Principal Investigator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Study at MD Anderson and shall be responsible for MD Anderson’s administration and supervision of its portion of such Study.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originally named Principal Investigator becomes unable or unwilling to continue a Study for any reason, MD Anderson shall propose a substitute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Investigator with comparable qualifications within two business days of MD Anderson becoming aware of such event. If the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candidate is not available or is not acceptable to LBIO, LBIO may terminate the applicable Study in accordance with Section 8.3(ii).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MD Anderson and Principal Investigator may appoint one or more collaborating physicians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Sub-Investigators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in a Study. Such Sub-Investigators shall work under the supervision of, shall report to and be the sole responsibility of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Investigator, and Principal Investigator and MD Anderson shall each ensure that all Sub-Investigators undertake all activity related to the Study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terms of this Agreement, the applicable Study Order, and the Protocol.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On a Study Order-by-Study Order basis, in the event that a Principal Investigator leaves or is removed from MD Anderson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otherwise unwilling or unavailable to direct the applicable Study in accordance with this Agreement and the applicable Study Order), then MD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Anderson shall, as soon as practicable but in any event within two (2) business days of such event, provide written notice of such event to LBIO.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subsequently appointed principal investigator must be approved, in writing in advance, by LBIO and such new principal investigator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agree to all the terms and conditions of the applicable Study Order and this Agreement and to sign each such document as evidence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agreement (although failure to so sign will not relieve such new principal investigator from abiding with all the terms and conditions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Study Order and this Agreement). If LBIO does not approve of the new principal investigator, or the new principal investigator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 this Agreement, then LBIO may terminate the applicable Study Order in accordance with Section 8.3(ii).</w:t>
      </w:r>
    </w:p>
    <w:p>
      <w:pPr>
        <w:autoSpaceDN w:val="0"/>
        <w:autoSpaceDE w:val="0"/>
        <w:widowControl/>
        <w:spacing w:line="164" w:lineRule="exact" w:before="24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Performance; Compliance with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MD Anderson shall, and shall cause each of its employees, agents, contractors, and subcontractors performing Research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or other obligations under this Agreement, including the Principal Investigator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to, conduct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activities,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store and handle all materials used in the performance of activities under this Agreement and each Study Order, or cause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to be done, in accordance with (i) all applicable laws, regulations, and guidelines, including, to the extent applicable, the Federal Food, Drug,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Cosmetic Act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FFCDA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the anti-kickback and related provisions of the Social Security Act; the Public Health Services Act; the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by the Food and Drug Administration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including 21 C.F.R. Parts 50, 56, and 58, and, with respect to clinical Studies,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the Statement of Investigator, FDA Form 1572 (as described in 21 312.53), the terms of which are incorporated by reference into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Study Order pertaining to a clinical Study (and the Principal Investigator for any such clinical Study shall complete, sign, and deliver a Form 1572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LBIO prior to the commencement of such Study); the United States Health Insurance Portability and Accountability Act of 1996, as amended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HITECH Act, including the Standards for Privacy of Individually Identifiable Health Information; the EU Data Protection Directive; and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privacy, security and data protection laws (collectively, this sub-clause (i),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and, as applicable, the quality standards of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Clinical Practice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(which term shall mean generally accepted good clinical practices including those set out in the current version of the Declaration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Helsinki and the International Conference on Harmonization Guidelines for Good Clinical Practice in force from time to time and FDA’s most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recent guidance and regulations concerning current Good Clinical Practice), (ii) the provisions of this Agreement (including each applicable Study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and Protocol), and (iii) all written instruction from LBIO, as well as MD Anderson’s internal policies and procedures to the extent they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conflict with the foregoing subsections (i) and (ii).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 </w:t>
      </w:r>
    </w:p>
    <w:p>
      <w:pPr>
        <w:sectPr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LBIO is a United States corporation subject to the provisions of the Foreign Corrupt Practices Act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FCPA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FCPA it is unlawful to pay or to offer to pay anything of value, directly or indirectly, to foreign government officials, government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political candidates, or political parties, or to persons or entities who will offer or give such payments to any of the foregoing, in order to obtain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retain business or to secure an improper commercial advantage for LBIO. MD Anderson shall not, and MD Anderson shall ensure that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do not, take or permit any action, including paying or transferring anything of value, directly or indirectly, to any official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to influence any decision to obtain or retain business or gain an advantage in the conduct of business, or to induce such official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to perform a function in violation of any Laws, that will either constitute a violation under, or cause LBIO to be in violation of,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the FCPA or applicable local bribery and corruption Laws.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MD Anderson shall register each Study that is a clinical study with the relevant governmental authorities and government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websites (including http://www.clinicaltrials.gov) and make all updates as required under the Laws, and shall identify LBIO as a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collaborator (e.g., a “Collaborator” for the purposes of www.clinicaltrials.gov) in such registrations.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To the extent required by Law, MD Anderson and Principal Investigator shall be responsible for ensuring that the Research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applicable documents, including any Protocol and informed consent and authorization forms are properly approved by applicable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and an Institutional Review Board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IRB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As may be required by Law, and with respect to any given applicable Study hereunder, MD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Anderson and Principal Investigator shall further be responsible for making all reports and obtaining the continuing approval from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IRB. Prior to making any submission to an IRB with respect to any given applicable Study hereunder (including a Protocol, and information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to potential Study subjects including the informed consent and HIPAA authorization, and as applicable, the Case Report Forms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CRFs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supporting source documentation), MD Anderson shall provide the proposed submission to LBIO for LBIO’s review and approval. MD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Anderson shall promptly further provide LBIO with documentation of the IRB’s initial and continuing review and approval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applicable Study hereunder, as well as any other communications and/or interactions with the IRB (summaries in the case of oral interactions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communications) that is related to or which may impact the Research, prior to the commencement of the Research and promptly thereafter.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MD Anderson’s IRB requires changes in any Protocol, informed consent or related forms for a Study after the Effective Date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Study Order, LBIO shall be advised in advance and all such modifications must be approved in advance and in writing by the JSC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MD Anderson and Principal Investigator shall not modify a Study described in a Protocol without the prior written approval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JSC.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MD Anderson and/or Principal Investigator shall be responsible for reporting and tracking of all adverse events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 Study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compliance with all Laws and each applicable Protocol and Principal Investigator shall be responsible for updating all AEs,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any expedited safety reports. MD Anderson and LBIO will share information with each other of any findings that may impact the safety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Study Drug including as Study Drug safety may adversely affect the health and safety of any Study subject, influence the conduct of a Study,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 an IRB’s approval to continue a Study, or affect the willingness of a Study subject to continue participation in the Study. Principal Investigator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MD Anderson shall notify LBIO within twenty-four (24) hours after learning of any serious AE and any special situation report (both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the applicable Protocol) incurred during or as the result of the Study, and provide a written confirmation report of such individual serious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event and special situation report promptly thereafter, as well as a monthly listing of all such serious adverse events and special situation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reports, by electronic mail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lionbiosafety@lionbio.com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LBIO shall have the ability to request additional information related to any such safety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finding, serious AE or special situation report, if applicable, thereafter. Additionally, MD Anderson and/or Principal Investigator will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LBIO with all information in their possession or control as may be needed to assist LBIO in the identification and resolution of problems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unexpected occurrences involving the Study Drug or its use in the Study.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MD Anderson shall cause its Representatives to perform the Research only at the facility(ies) identified in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Study Order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Facility(ies)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MD Anderson may not utilize any facility, other than the Facility(ies), for performing any portion of the Research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obtaining LBIO’s prior written consent to do so. MD Anderson shall maintain, or cause to be maintained, the Facility(ies), all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property, equipment, machinery, excipients, materials, systems, intangibles, intellectual property and contract rights in use at the Facility(ies) free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defects, except for defects attributable to wear and tear consistent with the age and usage of such assets, and except for such defects as do not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not, in the aggregate, materially impair the ability to use such assets in connection with the Research.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Inducement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MD Anderson agrees that LBIO’s support of the Research is not conditioned on the value or volume of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generated between the Parties and is not being provided or received as a reward or in exchange for recommending, prescribing, dispensing,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purchasing, supplying, selling, administering, referring, arranging for, or ordering any product that is manufactured, sold, or distributed by LBIO,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induce recommending, prescribing, dispensing, purchasing, supplying, selling, administering, referring, arranging for, or ordering any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is manufactured, sold, or distributed by LBIO in the future.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Materials.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Study Materials and 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provided by this Agreement (including as expressly set forth in a Study Order),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Investigator shall conduct the Research with MD Anderson’s materials and equipment. MD Anderson shall be responsible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acquisition, purchasing, replacement, repair, maintenance, and calibration, to the extent applicable, of all materials and equipment,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this Agreement (including as expressly set forth in a Study Order), necessary for MD Anderson to conduct the Research. LBIO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no role, responsibilities, and or liability with regard to any materials and equipment necessary for MD Anderson and Principal Investigator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 the Research, except as provided in this Agreement (including as expressly set forth in a Study Order).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Informed Consent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MD Anderson shall ensure that all patients from whom Patient Materials (as defined below) were obtained,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their informed consent and authorization for MD Anderson’s and Principal Investigator’s transfer of the applicable Patient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data, and information to LBIO as called for in any applicable Study Order, LBIO’s use of Patient Materials, data, and information, and LBIO’s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of the Patient Materials, data, and information to governmental or regulatory authorities and other third parties, as applicable. Upon LBIO’s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MD Anderson shall provide LBIO with copies of the patient informed consent and authorization forms for LBIO to confirm the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Section 3.2.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3.3 LBIO Materials.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tangible materials, Patient Materials (as defined below) and equipment described in an exhibit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given Study Order (such exhibit, if provided,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Materials Exhibit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Parties will amend a given Materials Exhibit from time to time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Materials are provided by or to LBIO in connection with a given Study Order. The Parties shall provide, or cause to be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and rights with respect to associated intellectual property, to each other in the quantities described in the applicable Study Order (or if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quantities are described, in reasonable quantities) and at the times set forth in the applicable Study Order (or if no such times are set forth,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soon as reasonably practicable and necessary after the effective date of the applicable Study Order). All Materials supplied to MD Anderson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behalf of LBIO shall, as between LBIO and MD Anderson, remain the exclusive property of LBIO.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MATERIALS PROVIDED TO INSTITUTION BY LBIO ARE PROVIDED BY LBIO ON AN “AS IS” BASIS. LBIO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DISCLAIMS ANY WARRANTIES, EXPRESS OR IMPLIED, CONCERNING THE MATERIALS, INCLUDING ANY WARRANTIES OF TITLE,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INFRINGEMENT, MERCHANTABILITY OR FITNESS FOR A PARTICULAR PURPOSE. NO OFFICER, EMPLOYEE, AGENT OR REPRESENTATIVE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LBIO HAS ANY AUTHORITY TO BIND LBIO TO ANY AFFIRMATION, REPRESENTATION OR WARRANTY CONCERNING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EXCEPT AS SET EXPRESSLY FORTH HEREIN. THE MATERIALS PROVIDED TO LBIO BY INSTITUTION ARE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INSTITUTION ON AN “AS IS” BASIS. INSTITUTION HEREBY DISCLAIMS ANY WARRANTIES, EXPRESS OR IMPLIED, CONCERNING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INCLUDING ANY WARRANTIES OF TITLE, INFRINGEMENT, MERCHANTABILITY OR FITNESS FOR A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PURPOSE. NO OFFICER, EMPLOYEE, AGENT OR REPRESENTATIVE OF INSTITUTION HAS ANY AUTHORITY TO BIND INSTITUTION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AFFIRMATION, REPRESENTATION OR WARRANTY CONCERNING THE MATERIALS, EXCEPT AS SET EXPRESSLY FORTH HEREIN.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Materials provided by or on behalf of LBIO shall only be used as necessary to conduct the Research,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Research Plan, this Agreement, all written instructions from LBIO and all Laws and not for any other uses or activities whatsoever, including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research for any third person or entity. MD Anderson shall maintain control over Materials received by it from or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LBIO hereunder and shall not transfer any portion of such Materials to any third party for any purpose other than the purposes of performing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under, and in accordance with, this Agreement, the Research Plan, all written instructions from LBIO and all Laws. MD Anderson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complete and accurate records relating to the disposition of all Materials provided by or on behalf of LBIO. MD Anderson shall return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LBIO all unused supplies of Materials provided by or on behalf of LBIO in accordance with Section 8.4 or at LBIO’s earlier request. MD Anderson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no right to provide samples of the Materials provided by or on behalf of LBIO (or products created thereby) to any person or entity.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Patient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Patient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those certain biological materials, and derivatives thereof and related patient data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received from individual patients and described in an applicable Materials Exhibit. Without limiting Section 3.3, MD Anderson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handle, transport, use and store Patient Materials exclusively at the Facility(ies) or otherwise in accordance with this Agreement,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requested by LBIO in writing, and at all times strictly in accordance with (a) MD Anderson’s standards of security and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(b) all applicable privacy, security and data protection Laws (including the United States Health Insurance Portability and Accountability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1996, as amended by the HITECH Act, including the Standards for Privacy of Individually Identifiable Health Information, and the EU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Protection Directive).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Certain Financial Matters.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Funding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LBIO agrees to commit funding in an amount not to exceed $14,211,864.00 for the performance of the Studies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Funding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with the Initial Funding specifically allocated as follows: (a) $[* * *] for an upfront payment, and a minimum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$[* * *] for enrollment and treatment of a minimum of 40 patients in the Study described in Exhibit I (i.e., the Minimum Enrollment Target 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Exhibit 1) or up to $[* * *] (an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Individual Study Budget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enrollment and treatment of up to 60 patients in the Study described in Exhibit 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(i.e., the Maximum Enrollment Target as defined in Exhibit 1); (b) $[* * *] (which shall also be considered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Individual Study Budget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enrollment, manufacturing of product, and treatment of 30 patients in the Study described in Exhibit II; and (c) $[* * *] for the Study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III. LBIO shall pay the Initial Funding in accordance with Section 4.3. For clarity, the Initial Funding is Collaboration Funding. MD Anderson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all costs of this Collaboration, with the sole exceptions of any costs to supply clinical-grade aldesleukin and 4-1BB agonist for use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expansion of tumor infiltrating lymphocytes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in the case of aldesleukin, for use in the treatment of patients, are included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Funding. Subject to the foregoing exceptions, MD Anderson shall be solely responsible for any costs it incurs in performing the Studies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in excess of the Initial Funding.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Collaboration Funding Generally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MD Anderson shall use the Collaboration Funding solely to conduct the applicable Study and MD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Anderson shall be responsible for managing cash flow between payments. It is understood and agreed that the Collaboration Funding shall cover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administrative, IRB review, patient recruitment, and all other fees, costs and expenses of MD Anderson and any of its Representatives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of the Studies or the provision of equipment or services to facilitate the Studies, and that no other form of compensation shall be paid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MD Anderson in connection with the Studies except as otherwise may be specifically and mutually agreed upon by the Parties in writing.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LBIO shall pay the Initial Funding to MD Anderson as follows. An upfront payment of $[* * *]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Upfront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invoiced by MDACC on the Effective Date. The remainder of the Initial Funding shall be paid as follows: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the event that the Study Order covers the performance of a clinical trial, funding shall be invoiced based on Study patient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enrollment as follows, based on the Maximum Enrollment Target as defined in each Study Order:</w:t>
      </w:r>
    </w:p>
    <w:p>
      <w:pPr>
        <w:autoSpaceDN w:val="0"/>
        <w:autoSpaceDE w:val="0"/>
        <w:widowControl/>
        <w:spacing w:line="166" w:lineRule="exact" w:before="240" w:after="18"/>
        <w:ind w:left="0" w:right="120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Payment (% of the Individual Study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02"/>
        </w:trPr>
        <w:tc>
          <w:tcPr>
            <w:tcW w:type="dxa" w:w="486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864" w:right="864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Milestone (on Study Order-by-Study Order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basis)</w:t>
            </w:r>
          </w:p>
        </w:tc>
        <w:tc>
          <w:tcPr>
            <w:tcW w:type="dxa" w:w="503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1296" w:right="1152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Budget) to be provided in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connection with such Study Order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14"/>
        </w:trPr>
        <w:tc>
          <w:tcPr>
            <w:tcW w:type="dxa" w:w="486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Enrollment of [* * *]% of the target patient enrollment as set forth in the</w:t>
            </w:r>
          </w:p>
        </w:tc>
        <w:tc>
          <w:tcPr>
            <w:tcW w:type="dxa" w:w="503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1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 * *]%</w:t>
            </w:r>
          </w:p>
        </w:tc>
      </w:tr>
    </w:tbl>
    <w:p>
      <w:pPr>
        <w:autoSpaceDN w:val="0"/>
        <w:tabs>
          <w:tab w:pos="38" w:val="left"/>
          <w:tab w:pos="304" w:val="left"/>
          <w:tab w:pos="1794" w:val="left"/>
          <w:tab w:pos="2022" w:val="left"/>
          <w:tab w:pos="7184" w:val="left"/>
        </w:tabs>
        <w:autoSpaceDE w:val="0"/>
        <w:widowControl/>
        <w:spacing w:line="200" w:lineRule="exact" w:before="0" w:after="0"/>
        <w:ind w:left="14" w:right="2016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Protocol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Enrollment of [* * *]% of the target patient enrollment as set forth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*]%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Protocol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Enrollment of [* * *]% of the target patient enrollment as set forth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*]%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Protocol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Enrollment of final patient as set forth in the applicable Protocol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*]%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by LBIO of both (a) the final clinical study report and (b) all raw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*]%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data (anonymized and without including any identifying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information)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*With respect to Exhibit 1, the Individual Study Budget shall be the one associated with the Minimum Enrollment Target (as defined in Exhibit 1),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the event that the Parties move to the Maximum Enrollment Target (as defined in Exhibit 1) then this table shall be applied to the incremental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patients as if the incremental additional patients constitute their own protocol/budget. For example, if LBIO decides to add ten (10)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patients to the clinical study in Exhibit 1, each patient will be accrued at $[* * *] per patient, and LBIO will be invoiced for percentage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enrollment of these ten (10) patients based on the table above.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that the Study Order covers activities other than the performance of a clinical trial, a payment schedule will be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the relevant Study Order.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Notwithstanding the foregoing, LBIO may suspend payment if, in LBIO’s reasonable opinion after review of the Reports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below), MD Anderson has not been performing the Research diligently and in the manner agreed upon herein.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Upon the occurrence of one of the milestones identified in the table in Section 4.3(a), or described in an applicable Study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for a non-clinical Study according to Section 4.3(b), MD Anderson shall invoice LBIO for the related payment amount. In each case, invoices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itemized, including by reference to Study Order title, and otherwise shall include such supporting documentation as LBIO may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request. LBIO shall pay all undisputed invoices within thirty (30) days of receipt of such invoice.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If the Study described in Exhibit II is not commenced, the portion of the Upfront Payment that would have been applied to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Study ($[* * *]) will be credited by MD Anderson towards the Studies described in Exhibit I and Exhibit III.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All terms and payments of compensation, benefits, and any other conditions of engagement, including payment of taxes,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person working with Principal Investigator and any other support staff who may be used in the performance of a Study (including any Sub-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Investigator) shall be solely a matter between MD Anderson and such individuals. Principal Investigator and any MD Anderson personnel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deemed to be employees of LBIO or entitled to any benefits offered by LBIO to LBIO’s employees.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Records and Reports.</w:t>
      </w:r>
    </w:p>
    <w:p>
      <w:pPr>
        <w:autoSpaceDN w:val="0"/>
        <w:autoSpaceDE w:val="0"/>
        <w:widowControl/>
        <w:spacing w:line="202" w:lineRule="exact" w:before="20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MD Anderson shall, and shall cause its Representatives to, keep appropriate records of the Research, including laboratory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notebooks, in accordance with MD Anderson policies and all Laws, sufficient to properly document the results of the Research and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to determine identity and dates of inventorship of Inventions (as defined in Section 7.1(a)). MD Anderson shall make such records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LBIO upon reasonable notice during MD Anderson’s normal business hours. LBIO may use the records and Reports (as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 for any purpose, including interactions and communications with, and/or submissions and filings to the applicable governmental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authorities.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MD Anderson, through the Principal Investigator, shall provide to LBIO (a) interim written reports regarding the Research,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once per calendar quarter, and (b) on Study-by-Study basis, (i) a draft final written Study report within thirty (30) days after completion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earlier termination) of each such Study and (ii) a final written Study report within thirty (30) days after receipt of LBIO’s comments to the draft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Study report with respect to each such Study, which shall be given by LBIO not later than thirty (30) days after LBIO’s receipt of the draft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final Study report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provided, that, if this schedule of reports differs from the reporting obligations provided in a Study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the schedule listed in the Study Order shall be followed. LBIO shall own all Reports and data compilations resulting from the Research,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excluding the physical original lab notebooks themselves (but not excluding the data and data compilations contained therein,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to be owned by LBIO) and any patient medical records.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Electronic 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MD Anderson’s reporting obligations under Section 5.2, no less than once per calendar quarter, MD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Anderson shall provide to LBIO an electronic transfer of all data and results (including all raw data and process data) generated through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the Research.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Notifications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performance of the Research, MD Anderson shall notify LBIO promptly if the Research reveals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unexpected result or any accident or harm occurs, and shall also comply with any safety notifications required under each Study Order.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 and Publications.</w:t>
      </w:r>
    </w:p>
    <w:p>
      <w:pPr>
        <w:autoSpaceDN w:val="0"/>
        <w:autoSpaceDE w:val="0"/>
        <w:widowControl/>
        <w:spacing w:line="164" w:lineRule="exact" w:before="2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proprietary or confidential information, technical data, trade secrets or know-how,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research, product plans, products, services, customer lists and customers, markets, software, developments, inventions, processes,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formulas, technology, designs, drawings, engineering, marketing, distribution and sales methods and systems, sales and profit figures, finances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business information disclosed by a Party or its Representatives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to the other Party or its Representatives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whether in writing, orally or by drawings or inspection of documents or other tangible property; provided that: (i)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include any of the foregoing items to the extent that (1) they are or have become publicly known and made generally available through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wrongful act of Receiving Party, (2) they were known to Receiving Party prior to disclosure by Disclosing Party, as evidenced by pre-existing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records promptly provided to Disclosing Party by Receiving Party, (3) they were disclosed to Receiving Party without an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by a third party having a lawful right to make such disclosure, or (4) they were developed by Receiving Party without use or aid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Party’s Confidential Information, and (ii) the results of the Research (including the contents of each Report and any Inventions)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 LBIO’s Confidential Information, subject to MD Anderson’s right to publish any Research data and information as set forth in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Section 6.4, MD Anderson’s right to use any Inventions (and any Work) as set forth in and in accordance with Section 7.2,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MD Anderson’s right to use any Research data and information for internal research, academic, and non-commercial patient care purposes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publication or public disclosure and for any purpose thereafter. LBIO shall be deemed the Disclosing Party with respect to such results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Research, regardless of the Party initially disclosing the same. 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Receiving Party shall take reasonable steps to ensure that Disclosing Party’s Confidential Information (as defined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6.1(a)) is maintained in confidence, used only for the purpose of exercising rights and performing obligations under this Agreement, and disclosed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to persons and/or entities authorized under this Agreement. As used herein, “reasonable steps” means the steps that Receiving Party takes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 its own, similar confidential and proprietary information, which shall not be less than a reasonable standard of care. Receiving Party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not to reveal, publish or otherwise disclose Disclosing Party’s Confidential Information to any third party without the prior written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Disclosing Party as described in Section 6.4 below, however, Receiving Party is permitted to disclose Confidential Information obtained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this Agreement to its Representatives on a need-to-know basis related to the exercise of rights and performance of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only if such Representatives are informed by Receiving Party of the confidential nature of such information and are bound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 obligations consistent with those set forth in this Section 6.1. Receiving Party shall ensure that its Representatives having a need-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to-know Disclosing Party’s Confidential Information observe these obligations of confidentiality. These obligations of confidentiality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nondisclosure shall remain in effect after the termination or expiration of this Agreement for a period of five (5) years.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 </w:t>
      </w:r>
    </w:p>
    <w:p>
      <w:pPr>
        <w:sectPr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Neither Party shall improperly use or disclose to the other Party or any of its directors, officers, employees or agents,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any current or former client or other person or entity with whom such Party has an agreement or duty to keep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confidential, and such Party shall not bring onto the premises of the other Party any such information in any medium unless consented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 writing by such client, person or entity. In the event of a Party’s breach of this Section 6.1(c), the breaching Party shall ensure that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may freely and fully utilize the information so disclosed for any and all purposes.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Required Disclosure of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Receiving Party is required by Law or court order to disclose Disclosing Party’s Confidential Information, Receiving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give Disclosing Party prompt written notice of such requirement such that Disclosing Party shall have the opportunity to apply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protective order, injunction or for confidential treatment of such Confidential Information. Receiving Party shall cooperate with Disclosing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seeking any Disclosing Party requested protective order, injunction or confidential treatment of such Confidential Information and shall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the minimal amount of such Confidential Information required under Law or court order. Notwithstanding the forgoing, any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by Receiving Party pursuant to Law or a court order shall remain Confidential Information hereunder, and may not be disclosed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circumstances unless and until the Confidential Information so disclosed falls into one of the exceptions set forth in subclauses (1)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(4), inclusive, in Section 6.1(a).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Principal Investigator is a member of or affiliated with any committee that sets formularies or develops clinical practice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that could influence the prescribing of medicines or is otherwise affiliated with any other healthcare institution, medical committee,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medical or scientific organization, Principal Investigator will inform the committee of the existence and nature of Principal Investigator’s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with LBIO under this Agreement. Principal Investigator also agrees to disclose Principal Investigator’s relationship with LBIO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needed to comply with any disclosure requirements of any healthcare institution, medical or formulary committee, or other medical or scientific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 with which Principal Investigator is affiliated and agrees to comply with any such entities’ recusal or other requirements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 with LBIO. This duty to disclose will continue during the term of this Agreement and for two years after its termination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LBIO Mandatory Disclosures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MD Anderson and Principal Investigator recognize that LBIO may be required under Law,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Physician Payment Sunshine Act, to report to the relevant governmental or regulatory authorities or publicly disclose information related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and/or the Research, including any payments, reimbursements, or other transfers of value made to MD Anderson or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Investigator. Nothing herein shall prevent LBIO from making any reports or disclosures required under Law or by a relevant governmental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authority. Moreover, nothing herein shall prevent LBIO from disclosing any information relating to this Agreement and/or the Research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 of making any regulatory or other submissions, patent applications and pursuing patent prosecution.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MD Anderson agrees to provide LBIO with a copy of any manuscript, abstract or other proposed publication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presentation relating to the Research or the Materials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prior to submission thereof to a publisher or to any third party, and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case, not less than 45 days prior to any public disclosure, for the purpose of protecting proprietary or intellectual property of LBIO that might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such Publication. Following receipt of such proposed Publication, LBIO shall have the right to cause MD Anderson to (i) withhold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publication or other public disclosure thereof for a period of up to 90 days in order to provide LBIO time to obtain appropriate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 thereof, and (ii) remove any proprietary, or otherwise confidential, information of LBIO contained in such Publication (excluding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 results). In any event, MD Anderson will not disclose proprietary, or otherwise confidential, information in an “unblinded” manner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can be done so in a “blinded” manner. In the event of any Publication (including any public presentation relating to the Research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Materials), MD Anderson agrees to acknowledge LBIO and/or give credit to LBIO scientists, as scientifically appropriate, based 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 they may have made to the work which shall be in accordance with any relevant policies and guidelines of the publication,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presentation forum, as well as policies and guidelines of general applicability, such as the International Committee of Medical Journal Editors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recommendations. In addition, to the extent that it is legally able to do so, MD Anderson hereby grants LBIO a royalty-free right and license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reproduce any Publication. LBIO shall be acknowledged as a financial collaborator of the Study reported in a Publication.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Unauthorized 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Receiving Party shall be responsible for any breach of this Section 6 by any of its Representatives.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take reasonable steps to ensure that unauthorized persons do not gain access to Disclosing Party’s Confidential Information.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promptly notify Disclosing Party of any unauthorized release of or access to Disclosing Party’s Confidential Information. For clarity,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notice shall not remedy any breach of this Agreement resulting from such unauthorized release or access.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Prior CDA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supersedes that certain Confidentiality Agreement between LBIO and MD Anderson, dated July 22,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Prior CDA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is hereby terminated; provided, however, that all information disclosed or received by the Parties under the Prior CDA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Confidential Information hereunder (to the extent applicable) and will be subject to the terms and conditions of this Agreement.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that this Agreement provides the written notice required for termination of the Prior CDA pursuant to Section 6.8 of the Prior CDA.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LBIO shall be permitted to publicly disclose the existence of this Agreement, and the title and purpose of each clinical Study,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LBIO’s electronic materials, printed materials, oral presentations, and press releases, and LBIO shall be permitted to include each clinical Study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component of LBIO’s clinical product pipeline.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Health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 or any Study Order, all individually identifiable health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shall be treated as confidential by the Parties in accordance with all Laws governing the confidentiality and privacy of individually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identifiable health information, including HIPAA, and any regulations and official guidelines promulgated thereunder, and the Parties agree to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additional steps and/or to negotiate such amendments to this Agreement as may be required to ensure that the Parties are and remain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with the HIPAA regulations and official guidance.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Inventions.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Background Intellectual Property and 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Neither Party will, as a result of this Agreement, acquire any right, title or interest in, to, or under any Intellectual Property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below) owned or controlled by the other Party or the other Party’s affiliates prior to the Effective Date or developed independently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Background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except for the licenses expressly granted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idea, invention or discovery, whether or not patented or patentable, that is first conceived,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discovered, developed or reduced to practice by a Party in connection with this Agreement, including through MD Anderson’s performance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 (solely or jointly with others) or that result, to any extent, from use of Confidential Information or the Study article that is the subject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Study, including any developments, discoveries, improvements, compositions, know-how, trade secrets, procedures, technical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data, reports, processes, methods, devices, formulae, protocols, techniques, designs, drawings, methodologies, and biological or chemical material.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moral rights and intellectual property rights, including all patent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copyrights, trademarks, know-how and trade secrets and the rights to apply for the same.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Fields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treatment of platinum resistant ovarian cancer, chondrosarcoma, and pancreatic ductal adenocarcinoma,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solely for the purposes of Section 7.3(b), double refractory melanoma, such treatment being performed using TILs manufactured by MD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Anderson using a 4-1BB agonist; provided that Fields shall also include the treatment of other diseases in the event that the JSC decides to amend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replace the initially-agreed clinical Protocol for the Study Order provided in Exhibit II to include the treatment of such other diseases.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 of Inventions; 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MD Anderson shall promptly make full written disclosure to LBIO, shall hold in trust for the sole right and benefit of LBIO,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hereby assigns, transfers and conveys to LBIO, or its designee, all of MD Anderson’s worldwide right, title and interest in and to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 and all Intellectual Property Rights therein and relating thereto[, provided that MD Anderson shall retain the right to use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 for internal research, academic, and patient care purposes]. MD Anderson further acknowledges and agrees that all original works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authorship that are made by MD Anderson (solely or jointly with others) in the performance of the Research, excluding any publication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Section 6.4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that are protectable by copyright are “works made for hire,” as that term is defined in the United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 Act. However, to the extent that any Work may not, by operation of any Laws, be a work made for hire, MD Anderson hereby assigns,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transfers and conveys to LBIO all of MD Anderson’s worldwide right, title and interest in and to such Work, including all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therein and relating thereto, subject to MD Anderson’s right to use such Work for internal research, academic, and non-commercial patient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care purposes prior to publication or public disclosure.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Upon the request and at the reasonable expense of LBIO, MD Anderson shall execute and deliver any and all instruments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and take such other acts as may be reasonably necessary to document or perfect the assignment and transfer described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7.2(a) or to enable LBIO to secure its rights in the Inventions, Works and Intellectual Property Rights therein and relating thereto in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jurisdictions, or to apply for, prosecute and enforce Intellectual Property Rights in any and all jurisdictions with respect to any Inventions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Works, or to obtain any extension, validation, re-issue, continuance or renewal of any such Intellectual Property Right.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As between the Parties, and without limiting MD Anderson’s assistance obligations under Section 7.2(b), LBIO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and exclusive right to file patents covering or claiming Inventions and shall bear all costs with respect to the prosecution and maintenance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thereof. In furtherance of the foregoing, the Parties shall work together in good faith to, as expeditiously as possible following the Effective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put in place a power of attorney granted by the System to LBIO for purposes of enabling LBIO to apply for or to pursue any application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or foreign patent, trademark, copyright or other registration covering Inventions or Works assigned to LBIO hereunder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LBIO is unable to secure MD Anderson’s assistance in connection with the same.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Background 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MD Anderson hereby grants LBIO a non-exclusive, royalty free, perpetual license (with rights to sub-license) under, in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Background Intellectual Property that is: (a) owned by MD Anderson; (b) consists of and/or comprises the manufacturing protocol utilized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MD Anderson in the conduct of a Study; and (c) reasonably necessary to exploit (including developing, obtaining and maintaining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for, manufacturing, or commercializing) any Invention, Study result, or Study article, or any improvement or derivative thereof, strictly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to the Fields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Non-Exclusively Licensed MD Anderson Background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to the extent that such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Exclusively Licensed MD Anderson Background Intellectual Property does not include Third Party IP (as defined hereinafter).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MD Anderson also grants LBIO a non-exclusive, royalty free, perpetual license (with rights to sub-license) under, in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data generated by MD Anderson in conducting studies of TILs in double refractory melanoma outside of the Collaboration and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Date, and LBIO shall have unrestricted rights to use such double refractory melanoma data in governmental and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submissions, including submissions that may become public.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that MD Anderson controls any Background Intellectual Property that it will use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conducting a Study or manufacturing any Study article through a license agreement with a third party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MD Anderson shall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LBIO thereof as soon as any such Third Party IP is identified. MD Anderson shall not use any Third Party IP in performing activities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otherwise in connection with a Study unless and until the JSC approves the use thereof. In addition, MD Anderson shall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assistance as is reasonably requested by LBIO in connection with LBIO obtaining a license in and to any such Third Party IP.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Licenses; Retained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explicitly set forth in this Agreement, neither Party grants any license, express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implied, under its intellectual property rights to the other Party, whether by implication, estoppel or otherwise, and each Party hereby agrees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does not have rights under any intellectual property of the other Party that are broader than the licenses expressly granted herein.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Section 7 shall become effective upon payment by LBIO of the Upfront Payment and the approval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LBIO of the Study Orders in Exhibit I and Exhibit III. For clarity, the commencement of work, or the lack thereof, under the Study Order in Exhibit II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no effect upon the effectiveness of the provisions of Section 7.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Termination.</w:t>
      </w:r>
    </w:p>
    <w:p>
      <w:pPr>
        <w:autoSpaceDN w:val="0"/>
        <w:autoSpaceDE w:val="0"/>
        <w:widowControl/>
        <w:spacing w:line="202" w:lineRule="exact" w:before="200" w:after="0"/>
        <w:ind w:left="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 of this Agreement commences on the Effective Date and shall continue in effect until the later of (a) the fourth (4th)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anniversary of the Effective Date, or (b) the completion or termination of the Research and receipt by LBIO of all deliverables due from MD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Anderson hereunder, unless sooner terminated in accordance with the provisions of Section 2.2 or Section 9.14.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 for the material breach or default of any of the terms or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the other Party upon thirty (30) days’ written notice and the opportunity to cure during such notice period; and such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in addition to any other remedies that it may have at law or in equity. Additionally, LBIO may terminate this Agreement if MD Anderson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declared insolvent or enters into liquidation or has a receiver or an administrator appointed over all or any part of its assets or ceases or threatens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cease to carry on business, or a resolution is passed or a petition presented to any court for the winding up of the Party or for the granting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administration order in respect of MD Anderson, or any proceedings are commenced relating to the insolvency or possible insolvency of MD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Anderson.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a Study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LBIO may terminate a Study Order immediately upon written notice to MD Anderson if:</w:t>
      </w:r>
    </w:p>
    <w:p>
      <w:pPr>
        <w:autoSpaceDN w:val="0"/>
        <w:autoSpaceDE w:val="0"/>
        <w:widowControl/>
        <w:spacing w:line="164" w:lineRule="exact" w:before="24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the applicable approvals, authorizations, and/or continuing reviews for a Study are not obtained or maintained;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Principal Investigator is no longer available for the Study and a replacement deemed acceptable by LBIO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provided;</w:t>
      </w:r>
    </w:p>
    <w:p>
      <w:pPr>
        <w:autoSpaceDN w:val="0"/>
        <w:autoSpaceDE w:val="0"/>
        <w:widowControl/>
        <w:spacing w:line="164" w:lineRule="exact" w:before="24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the Study is canceled, terminated, suspended, delayed or placed on hold for any reason;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an Institutional Review Board or other review authority, including governmental or regulatory authorities,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 a Study or recommends the cancelation, termination, suspension, or hold of a Study for any reason;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immediate termination of the Study is necessary due to LBIO’s evaluation of risks to Study subjects, such risks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futility of treatment; or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84" w:lineRule="exact" w:before="0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MD Anderson or Principal Investigator materially breaches any obligations with respect to the Study,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failure to comply with this Agreement, the Protocol or the Study Order or any Law relevant to the Study.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Obligations upon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expiration or termination of this Agreement, in addition to its other obligations hereunder,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Section 5.2, MD Anderson shall return to LBIO all of its Confidential Information and all Materials or, at LBIO’s option, destroy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completely delete such Confidential Information and Materials, at LBIO’s option. With respect to each item of Confidential Information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destroyed or completely deleted, such destruction or complete deletion shall be certified in writing to LBIO. In the event that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terminated prior to MD Anderson’s receipt of all internal approvals to commence work on the Study Orders in Exhibit I, Exhibit II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Exhibit III, MD Anderson shall refund the Upfront Payment to LBIO.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Effects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Termination of this Agreement by either Party shall not affect the rights and obligations of the Parties accrued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effective date of termination. No termination of this Agreement, however effectuated, shall release the Parties, the Principal Investigator,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other Representative of MD Anderson having access to Confidential Information from their respective rights and obligations under Sections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6, 7, and 9.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Miscellaneous.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hereto hereby represents, warrants and covenants to the other that: (a) it is duly incorporated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formed, validly existing and in good standing; (b) it has taken all necessary actions on its part to authorize the execution, delivery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obligations undertaken in this Agreement, and no other corporate or regulatory actions (e.g., obtaining permits, licenses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authorizations) are necessary with respect thereto; (c) it is not a party to, and will not become a party to, any agreement or understanding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knows of no law or regulation that would prohibit it from entering into and performing this Agreement, or that would conflict with this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(d) when executed and delivered by it, this Agreement will constitute a legal, valid and binding obligation of it, enforceable against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this Agreement’s terms.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MD Anderson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MD Anderson represents, warrants, and, to the extent applicable, covenants, that: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MD Anderson and all of its Representatives maintain as current the applicable licenses and permits, including medical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practitioner licenses as required by the applicable national, state, and/or local licensing body and that no license or permit has been revoked,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limited, suspended, or otherwise modified.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Neither MD Anderson nor any of its Representatives have (i) violated or caused a violation of any federal or state health care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fraud and abuse or false claims statute or regulation, including the anti-kickback provisions of the Social Security Act, 42 U.S.C. § 1320a-7b(b),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violated or caused a violation of any federal or state privacy or security law or regulation, including HIPAA, (iii) not been excluded or threatened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exclusion under state or federal statutes or regulations, including under 42 U.S.C. § 1320a-7 or relevant regulations in 42 C.F.R. Part 1001, or 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been assessed or threatened with assessment of civil money penalties pursuant to 42 C.F.R. Part 1003, or any foreign equivalent.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Neither MD Anderson nor any of its Representatives have been charged, named in an action, found liable, or convicted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 relating to the development or approval of, or otherwise related to the regulation of any healthcare product or the practice of medicine.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Neither MD Anderson nor any of its Representatives (i) have been found by the FDA or any other relevant governmental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authority to have violated any Laws, regulations or guidelines concerning the conduct of clinical investigations or related services;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debarred, denied, or suspended by the FDA under 21 U.S.C. § 335a, disqualified or restricted by the FDA, named on any FDA list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investigator disqualifications, restrictions, restrictions removed, or adequate assurances, or are otherwise ineligible to participate in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procurement or non-procurement programs or any foreign equivalents of the above; and (iii) have any unresolved FDA warning letter, Form 483,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regulatory enforcement action threatened against or issued to them;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MD Anderson and its Representatives will not make and have not made any untrue statement of material fact to or filed a false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or report with any governmental or regulatory authority, or failed to disclose a material fact required to be disclosed to any governmental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authority, or have ever been investigated by the FDA, National Institutes of Health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NIH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Office of the Inspector General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Department of Health and Human Services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OIG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Department of Justice or other comparable governmental or regulatory authority for data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healthcare program fraud.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There is no investigation, threat, pending, or proposed proceeding, notice, or action by a governmental or regulatory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could result in 9.2(a)-9.2(e) above.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MD Anderson has no knowledge of any facts or circumstances that may affect the accuracy or completeness of any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representations and warranties. MD Anderson is responsible for (i) requiring all of its Representatives to disclose the occurrence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9.2(a)-9.2(f) above and (ii) reviewing on reasonable intervals all available public filings and lists to confirm that it and its Representatives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9.2(a)-9.2(f) above. If MD Anderson becomes aware of any such facts or circumstances during the Term or otherwise determines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or warranty made by it under this Agreement is no longer true, correct, or complete, MD Anderson will notify LBIO immediately,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case later than twenty-four (24) hours after MD Anderson becomes aware of such facts, circumstances, or determination. MD Anderson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remove any of its Representatives from performing activities relating to the Research to which the facts, circumstances,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determination relate. Any such facts, circumstances, or determinations shall be grounds for termination of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Each of MD Anderson’s Representatives is under a written obligation to assign to MD Anderson all Inventions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Rights therein or relating thereto made by such Representative in the course of his or her employment.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Neither the United States government nor any agency thereof nor any other third party has funded or will fund any part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Research.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MD Anderson’s applicable database applications and electronic records systems and facilities which are used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Research, including the database to be used by MD Anderson and Principal Investigator for the tracking, handling, recording,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reporting and transmitting of data generated during a Study, have been fully validated and are compliant with all Laws.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MD Anderson is not entering into this Agreement (i) as a result of any pre-existing or future business relationships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MD Anderson and/or Principal Investigator and LBIO, (ii) as a result of any business or other decisions MD Anderson and/or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Investigator have made or may make in the future relating to LBIO or LBIO products, or (iii) as a reward or in exchange for MD Anderson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Investigator prescribing or purchasing LBIO products or to induce the prescription or purchase of LBIO products by MD Anderson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Principal Investigator.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Warranty of cGMP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LBIO represents and warrants that any Study Drug (as defined in an applicable Study Order) manufactured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by it for any Study hereunder has been and will be manufactured in accordance with current Good Manufacturing Practice regulations.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Status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MD Anderson shall not be considered a partner, co-venturer, agent, employee, or representative of LBIO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 of this Agreement, but shall remain in all respects an independent contractor, and neither Party shall have any right or authority to make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undertake any promise, warranty or representation, to execute any contract or otherwise to assume any obligation in the name of or on behalf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Party. MD Anderson’s employees, including the Principal Investigator and the other Representatives of MD Anderson, are not and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deemed to be employees of LBIO, and MD Anderson shall indemnify and hold harmless LBIO from all liabilities arising from any allegation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determination to the contrary.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required or permitted hereunder shall be in writing and deemed to have been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hand delivered, or mailed by registered or certified mail or overnight courier with tracking capabilities, as follows or as a Party may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to the other in accordance with this Section 9.5 (provided that such notice of change of address or recipient shall be deemed given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when received), with an electronic copy to an email address if specified below:</w:t>
      </w:r>
    </w:p>
    <w:p>
      <w:pPr>
        <w:autoSpaceDN w:val="0"/>
        <w:tabs>
          <w:tab w:pos="5240" w:val="left"/>
        </w:tabs>
        <w:autoSpaceDE w:val="0"/>
        <w:widowControl/>
        <w:spacing w:line="206" w:lineRule="exact" w:before="212" w:after="0"/>
        <w:ind w:left="608" w:right="2592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If to LBIO, to: </w:t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If to MD Anderson: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Lion Biotechnologies, Inc.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University of Texas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M.D. Anderson Cancer Center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999 Skyway Road, Suite 150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1515 Holcombe Blvd.</w:t>
      </w:r>
    </w:p>
    <w:p>
      <w:pPr>
        <w:autoSpaceDN w:val="0"/>
        <w:tabs>
          <w:tab w:pos="5240" w:val="left"/>
        </w:tabs>
        <w:autoSpaceDE w:val="0"/>
        <w:widowControl/>
        <w:spacing w:line="202" w:lineRule="exact" w:before="0" w:after="0"/>
        <w:ind w:left="608" w:right="259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TX 77030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Carlos, CA 94070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Legal Department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Chief Legal Officer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 legal@lionbio.com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Assignment; No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LBIO may assign or transfer this Agreement without the prior written consent of but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MD Anderson promptly following consummation of the relevant transaction. MD Anderson hereby acknowledges and agrees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obligations hereunder are of a personal nature and, therefore, neither this Agreement nor any right or obligation contained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assignable, transferable or delegable in whole or in part by MD Anderson and MD Anderson shall not, without the prior written consent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LBIO, sub-contract or otherwise engage any consultant or other third party to perform any of MD Anderson’s activities or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any Study Order. All of the terms and provisions of this Agreement shall be binding upon, and inure to the benefit of and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by, the respective successors and permitted assigns of the Parties. Nothing in this Agreement, express or implied, is intended to confer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any person or entity, other than the Parties or their respective successors and permitted assigns, any benefits, rights or remedies.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Law,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interpreted in accordance with the laws of the State of Texas,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of America, without giving effect to any conflict of laws provisions. The Parties agree that any dispute or controversy arising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relating to any interpretation, construction, performance or breach of this Agreement may be brought in a United States District Court in Texas,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if such court does not accept jurisdiction or will not accept jurisdiction, in any court of general jurisdiction in the State of Texas.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Equitable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MD Anderson agrees that it may be impossible or inadequate to measure and calculate LBIO’s damages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MD Anderson’s obligations under Section 6 and/or Section 7 of this Agreement, and that a breach of such obligations could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serious and irreparable injury to LBIO. Accordingly, LBIO shall have available, in addition to any other right or remedy available to it,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an injunction from a court of competent jurisdiction restraining such a breach (or threatened breach) and to specific performance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Section. MD Anderson further agrees that no bond or other security shall be required in obtaining such equitable relief.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Agreement, Amendment and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entire understandings of the Parties and supersedes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previous agreements (oral and written), negotiations and discussions with respect to the subject matter herein. The Parties may modify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hereof only by an instrument in writing duly executed by the Parties. No waiver of any rights under this Agreement shall be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in writing signed by the Party to be charged.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the invalidity of any provisions of this Agreement containing any gaps, the Parties agree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invalidity or gap shall not affect the validity of the remaining provisions of this Agreement. The Parties will replace an invalid provision or fill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gaps with valid provisions, which most closely approximate the purpose and economic effect of the invalid provision or, in the case of a gap,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Parties’ presumable intentions.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shall, as and when reasonably requested by the other Party, do all acts and execute all documents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reasonably necessary to give effect to the provisions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in this Agreement are intended solely for convenience or reference and shall be given no effect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or interpretation of this Agreement. This Agreement shall be construed as if both Parties drafted it jointly, and shall not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either Party as principal drafter. The words “include”, “includes” and “including” (and words of similar meaning) shall be deemed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followed by the phrase “without limitation”.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two (2) or more counterparts, including by “PDF” exchange, each of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 an original as against any Party whose signature appears thereon, but all of which together shall constitute but one and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Texas State Agency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MD Anderson is an agency of the State of Texas and under the constitution and laws of the State of Texas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possesses certain rights and privileges and only such authority as is granted to it under the constitution and laws of the State of Texas.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provision hereof, nothing herein is intended to be, nor will it be construed to be, a waiver of the sovereign immunity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Texas or a prospective waiver or restriction of any of the rights, remedies, claims, and privileges of the State of Texas. Moreover,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generality or specificity of any provision hereof, the provisions of this agreement as they pertain to MD Anderson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enforceable only to the extent authorized by the constitution and laws of the State of Texas.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 OF SPECIAL DAMAGES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LBIO NOR MD ANDERSON, NOR ANY OF THEIR AFFILIATES, NOR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DIRECTORS, OFFICERS, MEMBERS OR EMPLOYEES, SHALL HAVE ANY LIABILITY OF ANY TYPE, FOR ANY SPECIAL,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PUNITIVE, INCIDENTAL, INDIRECT OR CONSEQUENTIAL DAMAGES, INCLUDING THE LOSS OF OPPORTUNITY, LOSS OF USE, OR LOSS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 OR PROFIT, IN CONNECTION WITH OR ARISING OUT OF THIS AGREEMENT OR ANY STUDY ORDER; PROVIDED, THAT,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DISCLAIMER SHALL NOT APPLY WITH RESPECT TO (1) A PARTY’S INDEMNIFICATION OBLIGATIONS, (2) A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ITS OBLIGATIONS UNDER THIS AGREEMENT WITH RESPECT TO CONFIDENTIALITY AND NON-USE OR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PROPERTY-RELATED MATTERS OR (3) A PARTY’S GROSS NEGLIGENCE OR WILLFUL MISCONDUCT.</w:t>
      </w:r>
    </w:p>
    <w:p>
      <w:pPr>
        <w:autoSpaceDN w:val="0"/>
        <w:autoSpaceDE w:val="0"/>
        <w:widowControl/>
        <w:spacing w:line="164" w:lineRule="exact" w:before="25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46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 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undersigned, intending to be legally bound, have duly executed this Agreement as of the Effective Date.</w:t>
      </w:r>
    </w:p>
    <w:p>
      <w:pPr>
        <w:autoSpaceDN w:val="0"/>
        <w:tabs>
          <w:tab w:pos="5354" w:val="left"/>
        </w:tabs>
        <w:autoSpaceDE w:val="0"/>
        <w:widowControl/>
        <w:spacing w:line="202" w:lineRule="exact" w:before="204" w:after="178"/>
        <w:ind w:left="0" w:right="187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LION BIOTECHNOLOGIES, INC.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UNIVERSITY OF TEXAS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M. D. ANDERSON CANCER CENTER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35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Maria Fardis</w:t>
            </w:r>
          </w:p>
        </w:tc>
        <w:tc>
          <w:tcPr>
            <w:tcW w:type="dxa" w:w="454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Chris McKee</w:t>
            </w:r>
          </w:p>
        </w:tc>
      </w:tr>
      <w:tr>
        <w:trPr>
          <w:trHeight w:hRule="exact" w:val="1066"/>
        </w:trPr>
        <w:tc>
          <w:tcPr>
            <w:tcW w:type="dxa" w:w="535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 Signature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0" w:right="37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Maria Fardis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CEO &amp; President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April 17, 2017</w:t>
            </w:r>
          </w:p>
        </w:tc>
        <w:tc>
          <w:tcPr>
            <w:tcW w:type="dxa" w:w="454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 Signature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0" w:right="244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Chris McKee, M.H.A.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VP, Business Operations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April 12, 2017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to be executed in duplicate.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Please return one fully executed copy to LBIO at the address for notices set forth above.</w:t>
      </w:r>
    </w:p>
    <w:sectPr w:rsidR="00FC693F" w:rsidRPr="0006063C" w:rsidSect="00034616">
      <w:pgSz w:w="11900" w:h="16840"/>
      <w:pgMar w:top="77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