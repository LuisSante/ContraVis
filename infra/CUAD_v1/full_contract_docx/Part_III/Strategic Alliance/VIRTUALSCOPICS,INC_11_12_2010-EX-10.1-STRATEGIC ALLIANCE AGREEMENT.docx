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242" w:after="0"/>
        <w:ind w:left="0" w:right="24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02" w:lineRule="exact" w:before="202" w:after="0"/>
        <w:ind w:left="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 treatment has been requested for portions of this Exhibit. The copy filed herewith omits the information subject to the confidentiality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request. Omissions are marked by brackets with asterisks, such as [***]. A complete version of this Exhibit has been filed separately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Securities and Exchange Commission.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STRATEGIC ALLIANCE AGREEMENT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THIS STRATEGIC ALLIANCE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 (“Agreement”), entered into as of October 22, 2010 (the “Effective Date”) by and between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PPD Development, LP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a Texas limited partnership, with its principal executive offices located at 929 North Front Street, Wilmington, North Carolina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28401 (“PPD”) and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VirtualScopics, Inc.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with an address of 500 Linden Oaks, Second Floor, Rochester, New York 14625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(“VS”).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PPD is a clinical research organization engaged in the business of managing clinical research programs and providing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regarding the development of pharmaceuticals, chemicals, biotechnology and other products through clinical testing;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VS is in the business of providing imaging services to the medical, pharmaceutical and related industries;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PPD and VS desire to enter into a mutually beneficial relationship with a mission to deliver a comprehensive set of clinical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medical imaging services that will enable biopharmaceutical companies to make faster, more confident decisions on the development of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compounds, creating time and cost efficiencies; and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WHEREAS,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desire to develop, market, sell, and deliver those joint service offerings pursuant to the terms and conditions set forth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herein.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NOW, THEREFORE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in consideration of the promises and mutual covenants contained herein and other good and valuable consideration,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receipt and sufficiency of which are hereby acknowledged, the parties agree as follows: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of this Agreement shall begin on the Effective Date and shall continue for a period of two (2) years (“Initial Term”) unless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terminated earlier in accordance with Section 11 of this Agreement. Upon expiration of the Initial Term, unless written notice to the contrary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by one party to the other party at least 30 days prior to the expiration of the then-current term, this Agreement shall be renewed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additional, successive periods of one (1) year each (each a “Renewal” and together with the Initial Term, collectively, the “Term”).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Renewal, the parties shall mutually agree upon and set forth in a written amendment signed by the parties (i) any changes to the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constituting Preferred Services and (ii) any changes to the [***], VS Preferred Pricing, percentage Discount (defined in Section 4 below) or Bookings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thresholds for all such Preferred Services. Upon any expiration or termination of this Agreement, all active Work Orders issued prior to such expiration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termination shall remain subject to the terms and conditions contained herein so long as such Work Order remains active.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PPD or any of its subsidiaries or affiliates may engage VS to perform imaging services (the “Services”) for a specific sponsor’s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clinical research study (“Sponsor”) or for a particular project.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Services may be amended, supplemented, or replaced from time to time upon mutual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of VS and PPD.</w:t>
      </w:r>
    </w:p>
    <w:p>
      <w:pPr>
        <w:autoSpaceDN w:val="0"/>
        <w:autoSpaceDE w:val="0"/>
        <w:widowControl/>
        <w:spacing w:line="202" w:lineRule="exact" w:before="202" w:after="0"/>
        <w:ind w:left="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Represents material which has been redacted and filed separately with the Commission pursuant to a request for confidential treatment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Rule 24b-2 under the Securities Exchange Act of 1934, as amended.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5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Services Commitment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“Preferred Services” shall be defined as those imaging services included within the service offerings of VS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of final execution of this Agreement which are specifically provided by VS in the therapeutic areas of hematology and oncology (“Designated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Therapeutic Areas”) to the extent such imaging services are subject to the commitments of VS set forth in this Section 3 (the “Commitments”). “PPD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Services” shall be defined as clinical research organization services regarding the management of clinical trials for the development of pharmaceuticals,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chemicals, biotechnology and other products through clinical testing. Preferred Services and PPD Services shall be subject to all of the rights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otherwise set forth in this Agreement. Nothing contained herein shall be construed to limit the provision of non-Preferred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hereunder, however, such non-Preferred Services shall not be subject to the Commitments set forth in this Section 3.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 Joint Commitments</w:t>
      </w:r>
    </w:p>
    <w:p>
      <w:pPr>
        <w:autoSpaceDN w:val="0"/>
        <w:tabs>
          <w:tab w:pos="2428" w:val="left"/>
        </w:tabs>
        <w:autoSpaceDE w:val="0"/>
        <w:widowControl/>
        <w:spacing w:line="202" w:lineRule="exact" w:before="20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and agree that it is their intent and commitment to expand the Joint Solution (as defined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below) to therapeutic areas beyond the Designated Therapeutic Areas. Upon mutual agreement regarding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expansion, it is the parties’ further intent to make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Joint Solution services subject to substantially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same commitments as those set forth herein.</w:t>
      </w:r>
    </w:p>
    <w:p>
      <w:pPr>
        <w:autoSpaceDN w:val="0"/>
        <w:tabs>
          <w:tab w:pos="2428" w:val="left"/>
        </w:tabs>
        <w:autoSpaceDE w:val="0"/>
        <w:widowControl/>
        <w:spacing w:line="202" w:lineRule="exact" w:before="20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acknowledge and agree that each party has in place, or will develop, processes and procedures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to their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as specified on Exhibit A (“Integration Services”).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Integration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shall be reviewed and assessed by the parties from time to time and may be amended or updated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to time. Exhibit A shall be used as a guide for developing integrated service offerings to meet the needs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party’s clients, as applicable (in each instance, a “Joint Solution” or collectively, the “Joint Solution”).</w:t>
      </w:r>
    </w:p>
    <w:p>
      <w:pPr>
        <w:autoSpaceDN w:val="0"/>
        <w:tabs>
          <w:tab w:pos="2428" w:val="left"/>
        </w:tabs>
        <w:autoSpaceDE w:val="0"/>
        <w:widowControl/>
        <w:spacing w:line="202" w:lineRule="exact" w:before="20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 either party determines that an opportunity exists and is appropriate for the offering of the Joint Solution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party’s customer or client, it is the parties’ mutual intent and commitment to collaborate, as needed,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propose the Joint Solution to that customer or client. Each party agrees to make a good faith effort to promote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 Solution for a Sponsor seeking services that could reasonably be addressed by the Joint Solution.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PPD’s response to a request for proposal (an “RFP”) in which a Joint Solution is proposed, PPD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responsible for the preparation and submission of such RFP response; provided, however, that PPD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 VS an opportunity to review and provide approval on the Joint Solution framework, including, the scope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Preferred Services and the pricing thereof. VS shall provide such review within two (2) business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receipt by VS of such RFP response from PPD. Where reasonably appropriate for the proper defense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RFP, PPD will use its reasonable efforts to provide VS an opportunity to participate in a call or bid defense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meeting to the extent related to the Joint Solution. In the event PPD is awarded a clinical research study and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award includes selection by Sponsor of the Joint Solution, the parties shall mutually agree upon an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Work Order in accordance with Section 4 below.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034" w:val="left"/>
        </w:tabs>
        <w:autoSpaceDE w:val="0"/>
        <w:widowControl/>
        <w:spacing w:line="202" w:lineRule="exact" w:before="1178" w:after="0"/>
        <w:ind w:left="242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However, nothing contained herein shall be construed to impose upon PPD an obligation to offer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 Solution or to use VS for Preferred Services where: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Sponsor is not in agreement, (2) VS’s pricing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not competitive, or (3) there have been advances in technology not offered by VS.</w:t>
      </w:r>
    </w:p>
    <w:p>
      <w:pPr>
        <w:autoSpaceDN w:val="0"/>
        <w:tabs>
          <w:tab w:pos="3034" w:val="left"/>
        </w:tabs>
        <w:autoSpaceDE w:val="0"/>
        <w:widowControl/>
        <w:spacing w:line="202" w:lineRule="exact" w:before="202" w:after="0"/>
        <w:ind w:left="242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Further, nothing contained herein shall enable either party to utilize the Joint Solution where the client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rejected the involvement of either party. For the avoidance of doubt, the Joint Solution shall only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utilized where both parties’ services in furtherance of the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Solution have been retained by the client.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Nonetheless,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client’s selection or rejection of either party for services outside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 Solution shall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way impact or impede a party from performing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services, regardless of the other party’s selection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rejection by the client.</w:t>
      </w:r>
    </w:p>
    <w:p>
      <w:pPr>
        <w:autoSpaceDN w:val="0"/>
        <w:tabs>
          <w:tab w:pos="3034" w:val="left"/>
        </w:tabs>
        <w:autoSpaceDE w:val="0"/>
        <w:widowControl/>
        <w:spacing w:line="202" w:lineRule="exact" w:before="202" w:after="0"/>
        <w:ind w:left="242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either party discovers, directly or indirectly, technology not currently in use by the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but which could improve the Preferred Services, PPD Services or the Joint Solution, the discovering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may elect to share such technology with the other party with the intent of integration by the other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party. However, to the extent such other party elects not to integrate or otherwise use such technology,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discovering party shall not be prohibited from using that technology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other party’s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involvement.</w:t>
      </w:r>
    </w:p>
    <w:p>
      <w:pPr>
        <w:autoSpaceDN w:val="0"/>
        <w:tabs>
          <w:tab w:pos="2428" w:val="left"/>
        </w:tabs>
        <w:autoSpaceDE w:val="0"/>
        <w:widowControl/>
        <w:spacing w:line="202" w:lineRule="exact" w:before="20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Term, VS acknowledges and agrees that, to the extent it is aware of an opportunity for clinical research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services, it will refer such opportunity to PPD as soon as possible. VS shall not refer that opportunity to any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provider unless PPD declines to bid on such opportunity or does not offer the service in question.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Term, PPD acknowledges and agrees that, to the extent it is aware of an opportunity for imaging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outside of the Joint Solution, it will refer such opportunity to VS as soon as possible. Unless otherwise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by a particular Sponsor, PPD shall not refer that opportunity to any other third party provider unless VS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declines to bid on such opportunity or does not offer the service in question.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2428" w:val="left"/>
        </w:tabs>
        <w:autoSpaceDE w:val="0"/>
        <w:widowControl/>
        <w:spacing w:line="202" w:lineRule="exact" w:before="1178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Agreement, except as otherwise permitted by this Section 3(a)(v), VS agrees that it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enter into the same or substantially similar Commitments with any other company or entity which performs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clinical research services the same or similar to those provided by PPD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PPD affiliate (collectively, “PPD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Competitor”), nor shall VS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preferred pricing to a PPD Competitor which is better than that provided by VS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 to PPD. Further, during the Term of this Agreement, PPD agrees that it shall not enter into commitments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are the same or substantially similar to the PPD commitments set forth in Section 3 with any other imaging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vendor for the performance of Preferred Services. In the event that, during the Term of this Agreement, VS desires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enter into the same or substantially similar Commitments with a PPD Competitor for imaging services outside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Designated Therapeutic Areas (defined herein or in any amendment hereto), VS shall first notify PPD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regarding the same and PPD shall have a right, for a period of 45 days following receipt of such notice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“Election Period”), to elect to include such imaging services as “Preferred Services” hereunder (the “Right of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Refusal”).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PPD either (i) fails to respond within the Election Period or (ii) declines to include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imaging services as “Preferred Services”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of the Election Period, then in either such event, VS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permitted to pursue such relationship without being considered in violation of the Commitments or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Agreement. Additionally, in the event that PPD enters into a relationship with a VS competitor which provides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commitments which are the same or substantially similar to the Commitments in a therapeutic area outside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Designated Therapeutic Areas (defined herein or in any amendment hereto), VS shall have the right,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violating the Commitments or this Agreement (including the Right of First Refusal), to enter into a relationship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PPD Competitor which provides for commitments which are the same or substantially similar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Commitments outside the Designated Therapeutic Areas (defined herein or in any amendment hereto).</w:t>
      </w:r>
    </w:p>
    <w:p>
      <w:pPr>
        <w:autoSpaceDN w:val="0"/>
        <w:tabs>
          <w:tab w:pos="2428" w:val="left"/>
        </w:tabs>
        <w:autoSpaceDE w:val="0"/>
        <w:widowControl/>
        <w:spacing w:line="202" w:lineRule="exact" w:before="202" w:after="0"/>
        <w:ind w:left="182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(vi)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shall form a Steering Committee comprised of high level personnel from each party which shall meet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quarterly during the Term of this Agreement to oversee the implementation of this preferred relationship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obligations set forth herein.</w:t>
      </w:r>
    </w:p>
    <w:p>
      <w:pPr>
        <w:autoSpaceDN w:val="0"/>
        <w:autoSpaceDE w:val="0"/>
        <w:widowControl/>
        <w:spacing w:line="202" w:lineRule="exact" w:before="202" w:after="0"/>
        <w:ind w:left="242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Steering Committee shall be comprised of an equal number of representatives from each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PPD’s Steering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Committee representatives shall be comprised of: Director, Finance; Therapeutic Head; Relationship Manager;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 Director, Business Development; Executive Director, Information Technology; Medical Director, Global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Drug Development.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VS’s Steering Committee representatives shall be comprised of: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Chief Financial Officer; Chief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Executive Officer/President; Director of Operations and Director of Project Management. Each party shall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 written notice to the other party of any desired change in Steering Committee representatives.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Steering Committee representatives shall hold a position of sufficient level within its respective company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able to obtain timely resolution of disputes submitted to the Steering Committee.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78" w:after="0"/>
        <w:ind w:left="242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a Sponsor shall raise concerns or issues with respect to any Preferred Services performed by VS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conjunction with</w:t>
      </w:r>
    </w:p>
    <w:p>
      <w:pPr>
        <w:autoSpaceDN w:val="0"/>
        <w:autoSpaceDE w:val="0"/>
        <w:widowControl/>
        <w:spacing w:line="202" w:lineRule="exact" w:before="202" w:after="0"/>
        <w:ind w:left="24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Sponsor’s selection of the Joint Solution, which Preferred Services are agreed upon by the parties in an executed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Work Order, VS and PPD shall mutually evaluate such concerns or issues prior to any communication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 and shall mutually agree upon an appropriate response to Sponsor related to such concerns or issues.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resolution of any such matters shall be submitted first to the parties’ respective Project Manager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study, and in the event such persons are unable to agree upon resolution, then to each parties’ Relationship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Manager/Senior Director and finally to the Therapeutic Head or equivalent position. The foregoing paragraph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be deemed to restrict a PPD project manager from ordinary course discussions with a Sponsor in order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collect information related to the nature of any such concerns or issues raised by Sponsor.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VS Commitment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VS agrees to continue to make investments in and improvements to those processes, technologies, techniques,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software, hardware and methods which are integral or beneficial to the Services provided by VS, specifically but without limitation, to the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PPD Commitment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Where PPD is in a position to make a recommendation to Sponsor with regard to imaging services, and VS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able to provide such imaging services in accordance with Sponsor’s specifications, PPD agrees to recommend VS to Sponsor.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PPD also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maintain, when present, VS’s name and logo on all VS generated deliverables to the Sponsor.</w:t>
      </w:r>
    </w:p>
    <w:p>
      <w:pPr>
        <w:autoSpaceDN w:val="0"/>
        <w:autoSpaceDE w:val="0"/>
        <w:widowControl/>
        <w:spacing w:line="166" w:lineRule="exact" w:before="240" w:after="0"/>
        <w:ind w:left="61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4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Each time VS is requested to perform Services, PPD shall provide VS with a work order or other similar written document mutually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agreed upon by VS and PPD which shall set forth the specific services being requested, the compensation therefore and such other terms,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specifications as VS and PPD may mutually agree (referred to herein as a “Work Order”).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The parties acknowledge that no services shall be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conducted by VS and no compensation shall be due and payable to VS without a Work Order.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 In the event PPD receives a change order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which includes changes to VS’s Services as set forth in an executed Work Order or may otherwise impact the provision by VS of Services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PPD hereunder, PPD shall promptly notify VS. Thereafter, the parties shall negotiate, in good faith, for an amendment to the applicable Work Order,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appropriate, as a result of such Sponsor change order.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VS shall be compensated for the Services in accordance with the Work Order. All pricing and rates used to establish the budget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Services set forth in each Work Order shall be in accordance with the pricing structures agreed upon by the parties herein and set forth in Exhibit B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attached hereto and incorporated herein by reference. PPD acknowledges that VS customarily receives an advance payment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imaging services to its clients. PPD agrees that, where appropriate and permitted by the Sponsor, PPD will provide for an advance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payment mutually determined by PPD and VS (and acceptable to Sponsor) in connection with the provision of Preferred Services to such Sponsor.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80" w:after="0"/>
        <w:ind w:left="4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Exhibit B sets forth the pricing and rates for Preferred Services [***]. The prices and rates set forth in Exhibit B and the Discount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Booking thresholds set forth in Exhibit C shall remain in effect, without adjustment, during the Initial Term of this Agreement and may thereafter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updated to reflect changes in connection with any Renewal of this Agreement, as specified in Section 1 herein.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 2.5 paragraphs omitted]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the termination of this Agreement for any reason, VS shall no longer have any obligation to provide PPD with any Discount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Preferred Services nor shall VS be required to offer VS Preferred Pricing [***]. The parties acknowledge and agree that the VS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Pricing [***] shall apply to, and remain in effect for, all active Work Orders issued hereunder, regardless of the expiration or termination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as well as for any timeline extensions to an active Work Order, provided that in the case of a timeline extension, the parties may mutually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 to apply an inflation rate for the extension period. In the event a Work Order shall be amended in any respect (including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scope of the Preferred Services, the timing for the delivery thereof, or otherwise), the VS Preferred Pricing [***] applicable to any Preferred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such amendment and the Discount shall be the VS Preferred Pricing [***] and the Discount in effect on the date of the original 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Order. The parties further acknowledge and agree that VS Preferred Pricing [***] shall be applicable to any agreed upon expansion of the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Services. With respect to any Services provided to PPD hereunder, PPD shall charge each Sponsor the actual invoiced amounts charged by VS to PPD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for such Services without any mark-up or administrative or other fee, unless VS has agreed otherwise in writing in the applicable Work Order.</w:t>
      </w:r>
    </w:p>
    <w:p>
      <w:pPr>
        <w:autoSpaceDN w:val="0"/>
        <w:autoSpaceDE w:val="0"/>
        <w:widowControl/>
        <w:spacing w:line="202" w:lineRule="exact" w:before="202" w:after="0"/>
        <w:ind w:left="4" w:right="36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Additionally, PPD shall reimburse VS for all reasonable expenses incurred in the course of performing the Services which are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the Work Order.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VS shall maintain a complete accounting of all expenses incurred and shall include such accounting with VS’s invoice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submitted to PPD. Expenses incurred must be invoiced separately and must include an expense report along with original receipts for such expenses.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e. VS shall submit monthly invoices to PPD detailing its activities and fees in accordance with Section 5 of this Agreement.</w:t>
      </w:r>
    </w:p>
    <w:p>
      <w:pPr>
        <w:autoSpaceDN w:val="0"/>
        <w:autoSpaceDE w:val="0"/>
        <w:widowControl/>
        <w:spacing w:line="202" w:lineRule="exact" w:before="0" w:after="0"/>
        <w:ind w:left="4" w:right="24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invoices must be submitted to PPD within thirty (30) days of performing the Service or incurring the expense. PPD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have no obligation to issue payment to VS for Services performed or expenses incurred which were not invoiced to PPD in accordance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VS acknowledges and agrees that where VS’s Services relate to a specific Sponsor’s clinical research study, all payments under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Work Order are pass through payments from Sponsor and PPD shall not have any payment obligations until such payments are received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Sponsor. PPD shall use all reasonable diligence to obtain timely payment from Sponsor in order to make payment to VS within 45 days following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of invoice receipt.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furtherance thereof, PPD shall ensure that Sponsor is invoiced no later than ten (10) days following PPD’s receipt of VS’s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invoice, assuming such invoice was provided to PPD by VS in accordance herewith and provided that Sponsor’s invoice requirements do not preclude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same. PPD shall ensure that VS is aware of any such Sponsor restrictions as soon as possible. Further, PPD shall ensure that payment is made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VS either by wire transfer or PPD check in accordance with PPD’s applicable payment processes no later than ten (10) days following PPD’s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funds from Sponsor; provided, however, that in the event such payment occurs more than 45 days following the date of PPD’s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VS’ invoice, such payment shall be made by wire transfer.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where a Sponsor fails to issue payment to PPD, affecting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PPD’s ability to pay VS, the parties shall communicate with the other to jointly pursue communication with the Sponsor to address the non­payment.</w:t>
      </w:r>
    </w:p>
    <w:p>
      <w:pPr>
        <w:autoSpaceDN w:val="0"/>
        <w:autoSpaceDE w:val="0"/>
        <w:widowControl/>
        <w:spacing w:line="202" w:lineRule="exact" w:before="202" w:after="0"/>
        <w:ind w:left="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Represents material which has been redacted and filed separately with the Commission pursuant to a request for confidential treatment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Rule 24b-2 under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78" w:after="0"/>
        <w:ind w:left="4" w:right="36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g. Where PPD and Sponsor have agreed upon and captured in a fully executed contract any bonus/penalty or other similar,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milestone based incentive provisions, and PPD’s ability to meet the terms of such provisions will be impacted by VS’s Services, PPD and VS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mutually agree, case by case, to flow through to the applicable Work Order all or agreed upon portions of such bonuses, penalties or incentives.</w:t>
      </w:r>
    </w:p>
    <w:p>
      <w:pPr>
        <w:autoSpaceDN w:val="0"/>
        <w:autoSpaceDE w:val="0"/>
        <w:widowControl/>
        <w:spacing w:line="202" w:lineRule="exact" w:before="204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Invoices and Billing Account Number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PPD shall assign a billing account number (“Purchase Order Number”) to VS for the Services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Work Order. All VS invoices must reference the Purchase Order Number, Service fees, any PPD pre-approved expenses incurred by VS,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remittance address, and the total amount of compensation owed to VS. These invoices must be sent to the following address: PPD, 929 North Front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Street, Wilmington, NC 28401, Attention: Accounts Payable.</w:t>
      </w:r>
    </w:p>
    <w:p>
      <w:pPr>
        <w:autoSpaceDN w:val="0"/>
        <w:autoSpaceDE w:val="0"/>
        <w:widowControl/>
        <w:spacing w:line="202" w:lineRule="exact" w:before="204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Independent Contractor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VS shall perform all Services under this Agreement as an independent contractor and not as an employee, partner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agent of PPD. As such, VS shall be solely responsible for the payment of all taxes, payroll deductions and similar items associated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for its services under this Agreement as may be required by applicable law. VS acknowledges that as an independent contractor it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be entitled to insurance or other benefits made available to employees of PPD.</w:t>
      </w:r>
    </w:p>
    <w:p>
      <w:pPr>
        <w:autoSpaceDN w:val="0"/>
        <w:tabs>
          <w:tab w:pos="610" w:val="left"/>
        </w:tabs>
        <w:autoSpaceDE w:val="0"/>
        <w:widowControl/>
        <w:spacing w:line="200" w:lineRule="exact" w:before="206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Additional Personnel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VS shall have the authority to utilize a third party vendor as may be required to perform the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(“Subcontractors”); provided, however, that: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a. Subcontractors must be approved in advance by PPD, such approval not to be unreasonably withheld, conditioned or delayed.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VS shall be responsible for all taxes, payroll deductions and similar items which may result from the retention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Subcontractors to assist in the performance of VS’s obligations under this Agreement.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 Compensation for the services of said Subcontractor shall be paid to VS by PPD on a pass-through basis and at no profit to VS.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Any such Subcontractor and its employees or other personnel shall be bound by the terms and conditions of this Agreement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representations and warranties, privacy, confidential information, intellectual property, indemnification, debarment, record keeping and audit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(see Sections 8, 9, 10, 12, 14 and 15), which provisions shall be incorporated into a written agreement between VS and such Subcontractor.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e. Notwithstanding the foregoing, VS shall remain responsible for the actions of all of the Subcontractors retained by VS.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Representation and Warranties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VS represents and warrants that it shall utilize independent discretion and judgment in discharging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responsibilities in a timely, professional and workmanlike manner in accordance with internationally accepted standards, and shall, at all times: (i)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individuals of suitable training and skill to perform its duties and responsibilities under this Agreement, if applicable; (ii) be in possession of all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facilities, resources and personnel required to perform its duties and responsibilities under this Agreement; and (iii) comply with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laws, rules, regulations and guidelines.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Further, VS represents and warrants that it has all of the necessary licenses, permits and/or registrations to perform the Services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terms and conditions of this Agreement and that during the Term of this Agreement, all such licenses, permits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registrations are and shall remain current and in good standing.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 1 paragraph omitted]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It is understood and agreed that any and all information which may be made available to, learned by or generated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either party during the Term of this Agreement, including without limitation, information relating to the other party’s businesses, its affiliates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Sponsor, Sponsor’s protocol, and this Agreement (collectively, “Confidential Information”), is to be treated as strictly confidential (the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such Confidential Information, the “Disclosing Party” and the party receiving such Confidential Information, the “Receiving Party”,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understanding that either term may include, as applicable, an affiliate of either party). Confidential Information shall be used solely in connection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performance hereunder or as otherwise may be necessary for a party to fulfill its obligations to a customer or client and shall not to be published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disclosed to any third parties other than the Receiving Party’s employees on a strict need­to­know basis and provided that such employee is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similar written and enforceable obligation to keep such information strictly confidential. Further, nothing contained herein shall prevent PPD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VS Confidential Information to PPD’s customers and clients solely to the extent directly related to the provision of Services to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or client. The nondisclosure obligations set forth in this Section 9 shall not apply to any portion of Confidential Information (i) which is,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subsequently may, become within the knowledge of the general public other than as a result of a breach of this Agreement by the Receiving Party;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is known to the Receiving Party on a non-confidential basis at the time of receipt thereof from the Disclosing Party; (iii) which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subsequently be rightfully obtained from a third party not bound by an obligation of confidentiality to the Disclosing Party, or (iv) which is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any law, rule, regulation, order, decision, decree, subpoena or other judicial, administrative or legal process to be disclosed, provided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Disclosing Party receives prior written notice of such disclosure and that the Receiving Party takes all reasonable and lawful actions to obtain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confidential treatment for such disclosure and, if possible, to minimize the extent of such disclosure.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Receiving Party shall take reasonable care of all Confidential Information entrusted to it by or on behalf of the Disclosing Party or Sponsor,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and shall return such materials to the Disclosing Party or Sponsor (as the case may be) immediately upon expiration or termination of this Agreement.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Both parties agree to handle all information containing personal data in accordance with all applicable privacy laws, rules, and regulations.</w:t>
      </w:r>
    </w:p>
    <w:p>
      <w:pPr>
        <w:autoSpaceDN w:val="0"/>
        <w:autoSpaceDE w:val="0"/>
        <w:widowControl/>
        <w:spacing w:line="202" w:lineRule="exact" w:before="202" w:after="0"/>
        <w:ind w:left="4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Represents material which has been redacted and filed separately with the Commission pursuant to a request for confidential treatment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pursuant to Rule 24b-2 under the Securities 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Nothing contained herein, nor the delivery of any information to either party hereunder, shall be deemed to grant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 a right or license under any patent or patent application or to any know-how, technology, invention or other intellectual property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other party or of the Sponsor.</w:t>
      </w:r>
    </w:p>
    <w:p>
      <w:pPr>
        <w:autoSpaceDN w:val="0"/>
        <w:autoSpaceDE w:val="0"/>
        <w:widowControl/>
        <w:spacing w:line="202" w:lineRule="exact" w:before="202" w:after="0"/>
        <w:ind w:left="4" w:right="36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inventions, patents, know-how, trademarks, copyrights, information, data, software, methodologies, writings and other property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whatsoever, which are provided to either party and which were owned or controlled by the providing party (“Originator”) shall remain the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property of the Originator.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parties’ ownership rights in any inventions, patents, trademarks, copyrights, software, methodologies, writings and other property in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whatsoever that results out of the development of a Joint Solution shall be addressed by the parties by separate written agreement which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include, an applicable Work Order and/or an amendment to this Agreement (“Intellectual Property Amendment”) 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addressed in an Intellectual Property Amendment, VS hereby assigns to PPD (or Sponsor as the case may be) all rights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VS may have in any invention, technology, know-how or other intellectual property which is developed with use of Confidential Information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VS by PPD.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Additionally, VS shall assist PPD (or Sponsor), at PPD’s (or Sponsor’s) sole cost and expense, in obtaining or extending protection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therefor.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otherwise addressed in an Intellectual Property Amendment, PPD hereby assigns to VS all rights that PPD may have in any invention,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technology, know-how or other intellectual property which is developed with use of Confidential Information provided to PPD by VS. Additionally,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PPD shall assist VS, at the sole cost and expense of VS, in obtaining or extending protection therefor.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terminate this Agreement, without cause, upon ninety (90) days prior written notice to the other party,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provided, however, that all outstanding Work Orders shall continue to be governed by the terms and conditions hereof. Either party may terminate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Agreement, or a relevant Work Order, immediately, upon the occurrence of any of the following for cause events: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either party’s material breach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commitments set forth in Section 3; (b) either party commences a voluntary proceeding under any bankruptcy, insolvency or other similar law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involuntary case or proceeding is commenced against a party under any bankruptcy, insolvency or other similar law; (c) significant audit findings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identified by the other party, a Sponsor, or an applicable regulatory authority; or (d) significant operational deficiencies that are not resolved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Steering Committee determinations following escalation. PPD shall further be permitted to terminate this Agreement or a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 Order, immediately, for cause, upon the occurrence of any of the following: (a) VS’s failure to meet the agreed upon timelines, provided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is due to circumstances within VS’s reasonable control; (b) VS’s failure to provide pricing which is reasonably competitive; (c) a change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equal to fifty percent (50%) or more in the outstanding voting securities of VS; (d) the acquisition of a number of VS’s outstanding voting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 by a PPD Competitor that would require disclosure by such PPD Competitor pursuant to Rule 13d-1 of the Securities Exchange Act of 1934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 “Significant Ownership Position”); (e) a change in any VS Key Leadership Position.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Sponsor, with or without cause, terminates, or requests that PPD terminate, VS’s involvement in a project, PPD shall have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immediately terminate the Work Order to which such project relates. Additionally, in the event the services requested of PPD by Sponsor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cancelled or put on hold or the services agreement between PPD and Sponsor is terminated, PPD may terminate any relevant Work Order immediately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notice to VS. In the event any Work Order is terminated, PPD shall pay VS for all Services performed in accordance with the Work Order through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date of termination plus any agreed upon costs necessary to close-out the Work Order (which costs shall be documented in a Work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 if not included in the Work Order) and any non-cancelable expenses incurred prior to the termination of such Work Order, provided VS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makes all reasonable attempts to mitigate such non-cancelable expenses.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" w:right="36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VS shall indemnify, defend and hold harmless PPD, its affiliates, directors, officers and employees thereof for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costs, expenses and other liabilities, including reasonable attorney’s fees and court costs, incurred by any such party as a result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claim, action or proceeding by a third party (a “Third Party Claim”) arising from VS’s negligence, intentional misconduct, or breach of this Agreement.</w:t>
      </w:r>
    </w:p>
    <w:p>
      <w:pPr>
        <w:autoSpaceDN w:val="0"/>
        <w:autoSpaceDE w:val="0"/>
        <w:widowControl/>
        <w:spacing w:line="202" w:lineRule="exact" w:before="202" w:after="0"/>
        <w:ind w:left="4" w:right="36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PPD shall indemnify, defend and hold harmless VS, its directors, officers and employees thereof for any and all damages, costs, expenses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liabilities, including reasonable attorney’s fees and court costs, incurred by any such party as a result of any Third Party Claim arising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PPD’s negligence, intentional misconduct, or breach of this Agreement.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indemnified party shall give the indemnifying party prompt notice of any Third Party Claim for which indemnification is sought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hereunder. The indemnifying party shall have the right to control the defense and settlement of such Third Party Claim, provided the indemnifying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 act reasonably and in good faith with respect to all matters relating to the settlement or disposition of the claim, and the indemnified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reasonably cooperate in the investigation, defense and settlement of such claim. The indemnified party shall have the right to participate in,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control, the defense and settlement of a claim and to employ separate legal counsel of its own choice; provided, however, that such employment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at the indemnified party’s own expense, unless (i) the employment thereof has been specifically authorized by the indemnifying party, or (ii)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indemnifying party has failed to assume the defense and employ counsel (in which case the indemnified party shall control the defense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settlement of such claim).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REGARD TO A PARTY’S BREACH OF SECTION 9, GROSS NEGLIGENCE, WILLFUL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MISCONDUCT AND INDEMNIFICATION OBLIGATIONS RELATED TO THIRD PARTY CLAIMS PURSUANT TO SECTION 12, EACH PARTY'S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ENTIRE LIABILITY UNDER THIS AGREEMENT WILL IN NO EVENT EXCEED THREE TIMES (3X) THE TOTAL VALUE OF THE WORK ORDER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WHICH THE CLAIM AROSE. NOTWITHSTANDING ANYTHING TO THE CONTRARY CONTAINED IN THIS AGREEMENT, NEITHER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SHALL BE LIABLE TO THE OTHER PARTY FOR INCIDENTAL, INDIRECT, CONSEQUENTIAL OR SPECIAL DAMAGES OR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DAMAGES ARISING OUT OF OR IN CONNECTION WITH ANY LOSS OF PROFIT, INTERRUPTION OF SERVICE OR LOSS OF BUSINESS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ANTICIPATORY PROFITS, EVEN IF A PARTY OR ITS AFFILIATES HAVE BEEN APPRISED OF THE LIKELIHOOD OF SUCH DAMAGES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OCCURRING, IN EACH CASE ARISING IN CONNECTION WITH ANY DEFAULT OR BREACH OF OBLIGATIONS UNDER THIS AGREEMENT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ATTACHMENTS HERETO.</w:t>
      </w:r>
    </w:p>
    <w:p>
      <w:pPr>
        <w:autoSpaceDN w:val="0"/>
        <w:tabs>
          <w:tab w:pos="610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A BREACH OR DEFAULT BY VS UNDER THIS AGREEMENT OR ANY WORK ORDER, VS AGREES, AT PPD’S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OPTION, TO EITHER REPEAT THE SERVICES AT ISSUE OR REFUND THE PORTION OF THE CONSIDERATION ATTRIBUTABLE THERETO.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78" w:after="0"/>
        <w:ind w:left="4" w:right="0" w:firstLine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WARRANTIES PROVIDED IN SECTION 8 AND ANY WORK ORDER ARE IN LIEU OF ALL OTHER CONDITIONS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WARRANTIES, EXPRESS OR IMPLIED, WHETHER ARISING BY STATUTE, COURSE OF DEALING OR PERFORMANCE, CUSTOM, USAGE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TRADE OR PROFESSION OR OTHERWISE, INCLUDING BUT NOT LIMITED TO, MERCHANTABILITY, AND FITNESS FOR A PARTICULAR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PURPOSE, AND ARE IN LIEU OF ALL OTHER OBLIGATIONS RELATING TO THE QUALITY OR ADEQUACY OF THE SERVICES IMPOSED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LAW, ALL OF WHICH ARE EXPRESSLY DISCLAIMED TO THE EXTENT PERMITTED BY APPLICABLE LAW.</w:t>
      </w:r>
    </w:p>
    <w:p>
      <w:pPr>
        <w:autoSpaceDN w:val="0"/>
        <w:autoSpaceDE w:val="0"/>
        <w:widowControl/>
        <w:spacing w:line="202" w:lineRule="exact" w:before="204" w:after="0"/>
        <w:ind w:left="4" w:right="24" w:firstLine="606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Debarment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VS hereby certifies that it has not been debarred, and has not been convicted of a crime which could lead to debarment,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Generic Drug Enforcement Act of 1992. If VS or any of its employees or agents who perform Services hereunder is debarred or receives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notice of an action or threat of action of debarment, VS shall immediately notify PPD.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Record Keeping and Audit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During the Term of this Agreement, VS shall maintain all materials and all other data obtained or generated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VS in the course of providing the Services hereunder, including all computerized records and files. VS shall cooperate with any internal reviews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audits by PPD or Sponsor (or its and their representatives) and shall make available for examination and duplication, during normal business hours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mutually agreeable times, all documentation, data and information relating to this Agreement or any Work Order.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606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Further, VS shall inform PPD within one (1) business day of being notified of an audit by any regulatory authority or by any Sponsor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such audit relates to the Preferred Services, the Joint Solution or a Work Order hereunder. PPD or its representatives shall be permitted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present at and directly communicate with such regulatory authority or Sponsor representatives (as the case may be) concerning any matters related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Preferred Services, the Joint Solution or a Work Order hereunder arising in connection with such audit. To the extent permitted by the auditing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entity, VS shall ensure that PPD is provided with copies of any written communications, reports and findings resulting from any inspection of VS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regulatory authority or Sponsor to the extent related to the Preferred Services, the Joint Solution or a Work Order. To the extent any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communications, reports or findings require action by VS, VS shall include with such copies its remedial plan of action, including timelines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completion of the same. To the extent such remedial plan of action impacts the Preferred Services or Joint Solution, and, where applicable,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permitted by the relevant regulatory authority, VS shall collaborate with PPD prior to developing or implementing any changes to the Preferred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or Joint Solution as a result of the audit findings.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16.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VS represents and warrants that it has and will maintain during the Term of this Agreement and, additionally, where applicable,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any active Work Order, and for a period of two (2) years following expiration or termination of either, insurance in the types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limits generally accepted in the industry. Upon request, VS shall provide PPD with a copy of its certificate of insurance.</w:t>
      </w:r>
    </w:p>
    <w:p>
      <w:pPr>
        <w:autoSpaceDN w:val="0"/>
        <w:tabs>
          <w:tab w:pos="610" w:val="left"/>
        </w:tabs>
        <w:autoSpaceDE w:val="0"/>
        <w:widowControl/>
        <w:spacing w:line="200" w:lineRule="exact" w:before="206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17.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shall be construed in accordance with the laws of the State of Delaware without regard to its conflict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laws provisions.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18.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This Agreement shall be binding upon and inure to the benefit of the parties hereto and their successors and assigns.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shall have the right to assign this Agreement or any Work Order or to assign any rights thereunder without the prior written consent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other party. Notwithstanding the foregoing, PPD may assign a Work Order to an affiliate or to Sponsor upon written notice to VS. In the event PPD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assigns a Work Order to a Sponsor, VS agrees to release and forever discharge PPD from any and all claims that may arise out of the relevant Work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after the effective date of such assignment. Unless otherwise agreed in writing by VS, PPD shall not be released from any liability or obligation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this Agreement upon assignment of any Work Order to an affiliate of PPD. VS may subcontract all or a portion of the Services to be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 in accordance with Section 7 above. Any unauthorized attempt to assign or delegate any portion of this Agreement or any Work Order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void.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180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Publicity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Except as otherwise specifically set forth herein, neither party shall use the name, insignia, symbol, trademark, trade name, logo,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logotype, or any abbreviation or adaptation thereof, of the other party or any affiliate of the other party, in any publication, press release, promotional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material or other form of publicity, nor will either party use the same as verbal endorsement of its services, without the prior written approval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party in each instance. Further, VS shall be similarly restricted as it pertains to Sponsor and any Sponsor affiliate. The restrictions imposed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Section shall not prohibit the parties from making any disclosure identifying the other party that is required by any applicable law, rule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regulation. Additionally, following final execution of this Agreement, the parties acknowledge and agree that a joint press release statement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parties’ preferred relationship and its impact on the parties’ ability to provide Services hereunder shall be prepared and mutually agreed upon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its release or use by either party.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20.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parties shall be excused from performing their obligations under this Agreement if its performance is delayed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prevented by any event beyond such party’s reasonable control, including, but not limited to, acts of God, fire, explosion, weather, disease, war,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insurrection, civil strife, riots, government action, or power failure, provided that such performance shall be excused only to the extent of and during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such disability.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21.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Covenant Not to Interfere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Neither party will solicit for employment any employee of the other party during the active term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and further, where applicable, the term of any active Work Order.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in this section “solicit” means the initiation by a party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or representative of a contact with any of the other party’s then current employees who are performing services under this Agreement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 of offering employment to such employees, but shall not include the circumstance where any such employee initiates a contact with the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for the purpose of obtaining employment whether in response to a general advertisement of employment or where such contact is initiated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third party who was not instructed to contact such employee by the hiring party.</w:t>
      </w:r>
    </w:p>
    <w:p>
      <w:pPr>
        <w:autoSpaceDN w:val="0"/>
        <w:autoSpaceDE w:val="0"/>
        <w:widowControl/>
        <w:spacing w:line="166" w:lineRule="exact" w:before="240" w:after="0"/>
        <w:ind w:left="61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22.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0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By agreeing to the terms and conditions of this Agreement and performing the Services for PPD, VS is representing that it is not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violation of any terms and conditions of any agreement with any other individual or entity.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This Agreement constitutes the entire agreement between the parties and supersedes all prior agreements, whether written or oral.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shall be construed according to its fair meaning and not strictly for or against any party.</w:t>
      </w:r>
    </w:p>
    <w:p>
      <w:pPr>
        <w:autoSpaceDN w:val="0"/>
        <w:autoSpaceDE w:val="0"/>
        <w:widowControl/>
        <w:spacing w:line="164" w:lineRule="exact" w:before="240" w:after="0"/>
        <w:ind w:left="121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c. This Agreement may be modified only by a writing signed by the parties hereto.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If any provision of this Agreement conflicts with the law under which this Agreement is to be construed or if any such provision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held invalid by a court, such provision shall be deemed to be restated to reflect as nearly as possible the original intentions of the parties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applicable law and the remainder of this Agreement shall remain in full force and effect.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216" w:val="left"/>
        </w:tabs>
        <w:autoSpaceDE w:val="0"/>
        <w:widowControl/>
        <w:spacing w:line="202" w:lineRule="exact" w:before="1178" w:after="0"/>
        <w:ind w:left="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e. Waiver or forbearance by either party with respect to a breach of any provision of this Agreement or any applicable law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deemed to constitute a waiver with respect to any subsequent breach of any provision hereof.</w:t>
      </w:r>
    </w:p>
    <w:p>
      <w:pPr>
        <w:autoSpaceDN w:val="0"/>
        <w:autoSpaceDE w:val="0"/>
        <w:widowControl/>
        <w:spacing w:line="202" w:lineRule="exact" w:before="202" w:after="0"/>
        <w:ind w:left="4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f. Any notice required or permitted to be given hereunder by either party hereto shall be in writing and shall be deemed given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 received if delivered personally, by recognized overnight courier, by facsimile or by electronic delivery, or five (5) days after the date postmarked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sent by registered or certified U.S. mail, return receipt requested postage prepaid, to the following address:</w:t>
      </w:r>
    </w:p>
    <w:p>
      <w:pPr>
        <w:autoSpaceDN w:val="0"/>
        <w:tabs>
          <w:tab w:pos="3034" w:val="left"/>
        </w:tabs>
        <w:autoSpaceDE w:val="0"/>
        <w:widowControl/>
        <w:spacing w:line="202" w:lineRule="exact" w:before="204" w:after="0"/>
        <w:ind w:left="61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to PPD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PPD Development, LP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929 North Front Street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Wilmington, NC 28401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Telephone: (910) 251-0081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(910) 343-5920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Attn.: Chief Executive Officer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With a Copy to: General Counsel</w:t>
      </w:r>
    </w:p>
    <w:p>
      <w:pPr>
        <w:autoSpaceDN w:val="0"/>
        <w:tabs>
          <w:tab w:pos="3034" w:val="left"/>
        </w:tabs>
        <w:autoSpaceDE w:val="0"/>
        <w:widowControl/>
        <w:spacing w:line="202" w:lineRule="exact" w:before="202" w:after="0"/>
        <w:ind w:left="610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to VS: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VirtualScopics, Inc.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500 Linden Oaks, Second Floor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Rochester, New York 14625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Telephone: (585) 249-6231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Facsimile: (585) 218-7350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Attn: Molly Henderson</w:t>
      </w:r>
    </w:p>
    <w:p>
      <w:pPr>
        <w:autoSpaceDN w:val="0"/>
        <w:autoSpaceDE w:val="0"/>
        <w:widowControl/>
        <w:spacing w:line="164" w:lineRule="exact" w:before="240" w:after="0"/>
        <w:ind w:left="61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Either party may change its notice address and contact person by giving notice of same in the manner herein provided.</w:t>
      </w:r>
    </w:p>
    <w:p>
      <w:pPr>
        <w:autoSpaceDN w:val="0"/>
        <w:autoSpaceDE w:val="0"/>
        <w:widowControl/>
        <w:spacing w:line="202" w:lineRule="exact" w:before="202" w:after="0"/>
        <w:ind w:left="4" w:right="24" w:firstLine="1212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g. This Agreement may be executed in one or more counterparts, each of which for all purposes shall be deemed to be an original,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of which when taken together shall constitute but one and the same instrument. This Agreement and any amendments hereto, to the extent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and delivered by means of a facsimile machine or by electronic mail, shall be considered to have the same binding legal effect as if it were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original signed version thereof delivered in person.</w:t>
      </w:r>
    </w:p>
    <w:p>
      <w:pPr>
        <w:autoSpaceDN w:val="0"/>
        <w:tabs>
          <w:tab w:pos="610" w:val="left"/>
        </w:tabs>
        <w:autoSpaceDE w:val="0"/>
        <w:widowControl/>
        <w:spacing w:line="200" w:lineRule="exact" w:before="206" w:after="0"/>
        <w:ind w:left="4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23.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obligations of the parties contained in Sections 4 (provided that any payments due upon termination shall be governed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accordance with Section 11), 5, 9, 10, 12, 13, 15, 19 and 23 hereof and herein shall survive termination of this Agreement or any Work Order.</w:t>
      </w:r>
    </w:p>
    <w:p>
      <w:pPr>
        <w:autoSpaceDN w:val="0"/>
        <w:autoSpaceDE w:val="0"/>
        <w:widowControl/>
        <w:spacing w:line="202" w:lineRule="exact" w:before="204" w:after="0"/>
        <w:ind w:left="4" w:right="0" w:firstLine="60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24.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Conflict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and all Services provided during the Term of this Agreement, including all Services provided pursuant to a Work Order,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subject to the terms and conditions contained herein. To the extent any terms contained in this Agreement conflict with a Work Order,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of this Agreement shall govern and control unless the Work Order specifically states otherwise. To the extent any terms contained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or a Work Order conflict with a Purchase Order, the terms of this Agreement shall govern and control first, followed by the terms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applicable Work Order.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2" w:lineRule="exact" w:before="980" w:after="0"/>
        <w:ind w:left="3744" w:right="374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[signatures appear on following page]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216" w:after="0"/>
        <w:ind w:left="61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, the parties have caused their duly authorized representatives to execute this Agreement as of the Effective Date.</w:t>
      </w:r>
    </w:p>
    <w:p>
      <w:pPr>
        <w:autoSpaceDN w:val="0"/>
        <w:autoSpaceDE w:val="0"/>
        <w:widowControl/>
        <w:spacing w:line="200" w:lineRule="exact" w:before="204" w:after="0"/>
        <w:ind w:left="4662" w:right="40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VirtualScopics, Inc.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By:</w:t>
      </w:r>
    </w:p>
    <w:p>
      <w:pPr>
        <w:autoSpaceDN w:val="0"/>
        <w:tabs>
          <w:tab w:pos="5118" w:val="left"/>
        </w:tabs>
        <w:autoSpaceDE w:val="0"/>
        <w:widowControl/>
        <w:spacing w:line="202" w:lineRule="exact" w:before="26" w:after="0"/>
        <w:ind w:left="4662" w:right="259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Molly J. Henderson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Chief Business and Financial Officer,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Sr. Vice President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PPD Development, LP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By: PPD GP, LLC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Its General Partner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64" w:after="0"/>
        <w:ind w:left="0" w:right="504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Name:</w:t>
      </w:r>
    </w:p>
    <w:p>
      <w:pPr>
        <w:autoSpaceDN w:val="0"/>
        <w:autoSpaceDE w:val="0"/>
        <w:widowControl/>
        <w:spacing w:line="164" w:lineRule="exact" w:before="62" w:after="0"/>
        <w:ind w:left="0" w:right="5124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[Signature Page to Strategic Alliance Agreement]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4322" w:val="left"/>
          <w:tab w:pos="4348" w:val="left"/>
          <w:tab w:pos="4738" w:val="left"/>
        </w:tabs>
        <w:autoSpaceDE w:val="0"/>
        <w:widowControl/>
        <w:spacing w:line="352" w:lineRule="exact" w:before="1028" w:after="0"/>
        <w:ind w:left="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Integration Services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 2 pages omitted]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Represents material which has been redacted and filed separately with the Commission pursuant to a request for confidential treatment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Rule 24b-2 under the Securities Exchange Act of 1934, as amended.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4322" w:val="left"/>
          <w:tab w:pos="4586" w:val="left"/>
          <w:tab w:pos="4738" w:val="left"/>
        </w:tabs>
        <w:autoSpaceDE w:val="0"/>
        <w:widowControl/>
        <w:spacing w:line="352" w:lineRule="exact" w:before="1028" w:after="0"/>
        <w:ind w:left="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[***]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Pricing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 3 pages omitted]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Represents material which has been redacted and filed separately with the Commission pursuant to a request for confidential treatment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Rule 24b-2 under the Securities Exchange Act of 1934, as amended.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3804" w:val="left"/>
          <w:tab w:pos="4296" w:val="left"/>
          <w:tab w:pos="4738" w:val="left"/>
        </w:tabs>
        <w:autoSpaceDE w:val="0"/>
        <w:widowControl/>
        <w:spacing w:line="336" w:lineRule="exact" w:before="1046" w:after="0"/>
        <w:ind w:left="4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Discounts and Bookings Thresholds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percentage Discount applicable to Bookings in any given Measurement Period shall be determined in accordance with the discount structure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forth in the table below: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 .5 pages omitted]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[***] Represents material which has been redacted and filed separately with the Commission pursuant to a request for confidential treatment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to Rule 24b-2 under the Securities Exchange Act of 1934, as amended.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