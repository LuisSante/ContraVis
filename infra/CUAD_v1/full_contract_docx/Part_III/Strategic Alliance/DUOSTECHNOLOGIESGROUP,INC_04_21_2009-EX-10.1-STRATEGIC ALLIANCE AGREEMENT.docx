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736" w:val="left"/>
          <w:tab w:pos="3690" w:val="left"/>
          <w:tab w:pos="4676" w:val="left"/>
        </w:tabs>
        <w:autoSpaceDE w:val="0"/>
        <w:widowControl/>
        <w:spacing w:line="278" w:lineRule="exact" w:before="96" w:after="0"/>
        <w:ind w:left="13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10.1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STRATEGIC ALLIANCE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Strategic Alliance Agreement (this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effective as of 15 April, 2009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is by and between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System Associates, Inc., a Florida Corporation whose registered office is 1151 Southwest 30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Street, Suite E, Palm City FL, 34990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Software Group plc, a company registered under the laws of England and Wales (Registered Company No. 5701810) whose registered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office is Rubicon House, Guildford Road, West End, Surrey GU24 9PW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36" w:val="left"/>
          <w:tab w:pos="4650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Background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Rubicon desires to engage ISA as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exclusive agent in the United States for the purposes of reselling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 and services;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ISA desires to engage Rubicon as its software development partner and to provide various consulting services in Europe;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ISA and Rubicon desire to enter into this Agreement for the purpose of granting ISA the right to distribute such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services and Rubicon to supply such services.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the parties hereto, intending to be legally bound, hereby agree as hereinafter set forth.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all non-public information of a Party, which is disclosed to the other Party hereunder, 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trade secrets, technical information, business information, sales information, marketing information, customer-buying patterns,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algorithms, customer and potential customer lists and identities, product sales plans, sublicense agreements, inventions, developments,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discoveries, software, know-how, methods, techniques, formulae, data, processes and other trade secrets and proprietary ideas, whether or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protectable under patent, trademark, copyright or other areas of law, and any other information marked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proprietary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of disclosure. Notwithstanding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not include any information that (a) was or has become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publicly available without restriction through no fault of the receiving Party or its employees or agents; (b) is received without restriction from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that, to the best knowledge of the receiving Party, did not have an obligation of confidentiality to the disclosing Party; (c)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rightfully in possession of the receiving Party without restriction prior to its disclosure by the other Party; or (d) was independently developed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of the receiving Party that had no knowledge of or access to such information, as evidenced by written records of the receiving Party.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Contract 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various software development and implementation services to be provided by Rubicon as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one or more Statement(s) of Work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 reference this Agreement in a form substantially similar to that set forth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Day 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daily rate at which Rubicon will provide services to ISA or ISA Clients. The Day Rate for each type of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will be as per the rate card set out in Exhibit C, such rates to be subject to annual review by the Parties on the anniversary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provided that such rates may be reviewed on an ad hoc basis at any time should the Parties become aware of specific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impacts on the validity or feasibility of the Day Rate.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Commission 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the commission rate which will be used to calculate any amount which Rubicon will pay to ISA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Rubicon Offerings to ISA Clients as set forth in Exhibit D, such rates to be subject to annual review by the Parties on the anniversary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 provided that such rates may be reviewed on an ad hoc basis at any time should the Parties become aware of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which impacts on the validity or feasibility of the Commission Rate.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Documentation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the printed and/or electronic materials relating to the Rubicon Offerings, including, but not limited to,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manuals and technical manuals as may be provided by Rubicon to ISA.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Due Diligence 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have the meaning set forth in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below.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 User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a party that obtains a license to use the Rubicon Offerings from ISA or a customer of ISA under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set forth herein. </w:t>
      </w:r>
    </w:p>
    <w:p>
      <w:pPr>
        <w:autoSpaceDN w:val="0"/>
        <w:autoSpaceDE w:val="0"/>
        <w:widowControl/>
        <w:spacing w:line="188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any and all trade secrets, patents, copyrights, trademarks, service marks, trade names, domain names,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 dress, URLs, brand features, know-how and similar rights of any type under the laws of any applicable governmental authority, 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all applications and registrations relating to any of the foregoing..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ISA Client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mean: (i) an entity to which Rubicon provides services pursuant to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below; and (ii) an entity that ISA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consulted with before or during the Term regarding the provision of goods or services.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have the meaning ascribed thereto in Section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ISA and Rubicon. </w:t>
      </w:r>
    </w:p>
    <w:p>
      <w:pPr>
        <w:autoSpaceDN w:val="0"/>
        <w:autoSpaceDE w:val="0"/>
        <w:widowControl/>
        <w:spacing w:line="188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Rubicon Offerings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(i) the software programs described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(as may be updated from time to time) in object code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format, and including all corrections, updates, modifications and enhancements to such software that may be provided to ISA by Rubicon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time; and (ii) software development services.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ascribed thereto in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Share Subscription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agreement in the agreed form between ISA and Rubicon whereby ISA shall subscribe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shares in Rubicon.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ISA RESELLER SERVICES.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84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hereby grants to ISA during the Term (as defined below) and subject to the exclusions described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an exclusive,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non-transferable license in the United States to market, sell, use, display, perform, sublicense and distribute the Rubicon Offerings,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Documentation and, subject to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any upgrades thereto, subject to the conditions set forth in this Agreement. As used in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sale,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sell,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sale of a license having a term of at least one year to an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pursuant to which the End User may use, perform and display the Rubicon Offerings and the Documentation. This license is granted to ISA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marketing, sale and distribution of the Rubicon Offerings and the Documentation to End Users for their internal use only.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Rubicon hereby grants to ISA during the Term and subject to the exclusions described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an exclusive, non-transferable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in the United States to grant licenses to use, display, perform and distribute the Rubicon Offerings and the Documentation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resellers, including, but not limited to, distributors, Original Equipment Manufacturers, system integrators and Value-Added Resellers, for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and distribution to End Users for their use as described above, subject to the conditions set forth in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The license grants described in Sections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include all upgrades to the Rubicon Offerings and the Documentation.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shall promptly notify ISA of each such upgrade to the Rubicon Offering and the Documentation which will be available to ISA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 The exclusive licenses described in Sections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not include customer agreements, sales of Rubicon Offerings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Documentation which arise through customer marketing and distribution arrangements which are in place between Rubicon and third parties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hereof. Rubicon agrees not to enter into any additional agreement to sell Rubicon Offerings or Documentation or additional distribution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arrangements with third parties in the United States from the date hereof without the prior written approval of ISA, which approval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unreasonably withheld.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RUBICON SERVICES.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of this Agreement, Rubicon shall provide the Contract Services, as agreed between ISA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Rubicon in the relevant SOW, to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satisfaction. The Contract Services shall be performed at the facilities and location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designated by ISA (with appropriate agreements in place to ensure reasonable reimbursement to Rubicon of out-of-pocket expenses).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request of ISA, Rubicon shall provide biweekly written reports describing the progress made in performing the Contract Services since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preceding report, and the progress expected to be made in the next succeeding period.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ISA may, at any time, request reasonable additions, deletions, or revisions in the Contract Services by delivering a change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Rubicon. Upon receipt of a change order from ISA, Rubicon shall notify ISA of any price revisions which are associated with the change order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ISA agree to the revised charges, the parties shall proceed with the Contract Services as revised. All such Contract Services shall be executed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terms and conditions of this Agreement and the applicable SOW (as revised by the change order). If any change order causes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increase or decrease in the cost of the Services to be performed or scheduled completion date or expenses incurred or to be incurred by Rubicon,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equitable adjustment will be made by mutual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 and as agreed between ISA and Rubicon, Rubicon shall provide due diligence services regarding the software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technology issues of potential merger and acquisition, joint venture or other strategic partner companies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Target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identified by ISA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Due Diligence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In connection with any such Due Diligence Services, Rubicon agrees that it shall abide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terms of any third party confidentiality agreement that may be entered into by ISA with any such Target Company on the same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are applicable to ISA.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 for such due diligence services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Due Diligence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at agreed upon rates which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exceed the Day Rate. ISA agrees to reimburse Rubicon upon provision of valid receipts for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out-of-pocket expenses incurred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provision of the Due Diligence Services.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 TERMS.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ISA 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consideration of the services set forth in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ISA will sell or market the Rubicon Offerings at pre agreed list prices,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receive a commission on the gross revenues paid for the Rubicon Offerings less VAT if applicable of the Commission Rate;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that in the event that Rubicon proposes to charge at other than the Day Rate for the software development the Parties shall use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endeavours to agree an equitable adjustment to the Commission Rate.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Rubicon 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Contract Services, Rubicon will receive payment as set forth in an SOW of its undisputed invoices (or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pro rata share) that it has submitted to ISA immediately following receipt of payment by ISA from the ISA Client. 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Due Diligence Services, ISA shall pay to Rubicon the Due Diligence Fees within 30 days of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Rubicon of an invoice and any previously requested supporting documentation, including time charges.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addition to the payments set forth in sections 4.2.1 and 4.2.2, above, ISA will pay Rubicon 30% of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profits (defined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gross revenues less costs directly incurred in the generation of such revenues) on projects for which Rubicon has provided Contract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ISA has recouped any directly attributable start-up costs with respect to such project up to a cumulative maximum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100,000 of such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associated with all such projects from the date of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Target Revenues.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ISA confirms that its current intention is to try and procure that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total gross revenues less VAT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relating to the provision of services to ISA Clients or to clients referred to Rubicon by ISA will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1million per annum.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 that any failure by ISA to procure such revenues for Rubicon will not constitute a breach of this Agreement and ISA will have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for any such failure or otherwise in connection with this clause 4.3.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terms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account to the other on a monthly basis in respect of all sales and revenue received, and payments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made within 30 days of receipt of a properly valid invoice.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Audits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retain the financial records relating to all payments owed and/or paid under this Agreement for a period of six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 from the date such payment obligation arose.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 of Rubicon Shares. 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his Agreement is conditional upon ISA and Rubicon entering into the Share Subscription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ISA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between ISA and Rubicon, all right, title and interest in and to Intellectual Property which is created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or provided by ISA, including,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as they may be part of or incorporated into any Contract Service or otherwise used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Rubicon, all goodwill associated therewith and the copyright and all other Intellectual Property rights inherent in or appurtenant to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and shall be and shall remain the sole property of ISA. Rubicon acknowledges that neither it nor any other persons or entities will by virtue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acquire any ownership interest in the Intellectual Property of ISA, or the Intellectual Property rights inherent in or appurtenant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foregoing, or any associated goodwill and that its rights thereunder are strictly limited to those specifically granted in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shall not contest ownership by ISA of any of the foregoing. No right, license, release or other right is granted by implication, estoppel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by ISA to Rubicon or any of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except for the rights and licenses expressly granted under this Agreement. Except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rights and licenses expressly granted under this Agreement, ISA reserves all rights to the Intellectual Property of ISA,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translation rights, rights of modification and rights to source code.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Works-for-hire.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06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regards Intellectual Property created by Rubicon, Rubicon acknowledges and agrees that those Works, as defined below,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belong exclusively to ISA subject to payment in accordance with clause 4.2. Works means, collectively, any work product (of any type),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software, developments, processes, improvements, and all works of authorship, in whole or in part, whether patentable or not and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copyrightable or not created as services provided directly to ISA or on behalf of ISA by Rubicon, which (i) are conceived or made by Rubicon,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contractors, consultants or agents during the Term and relate directly to the business in which ISA and Rubicon(during the Term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ISA) are, had been or were proposing to be engaged in; or (ii) are conceived or made by Rubicon, its employees, contractors, consultants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during or after the Term and are made through the use of any ISA Confidential Information, or which result from any work performed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Rubicon, its employees, contractors, consultants or agents for ISA. It is agreed that the terms under which Rubicon agrees to work with ISA,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the Day Rate, reflect and will reflect any value or potential value of Intellectual Property created by Rubicon on behalf of ISA.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shall make full and prompt disclosure to ISA of all Works as they are made (whether or not conceived or made jointly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others). To the extent copyrightable, all Works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works for 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ISA shall be deemed to be the author thereof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U.S. Copyright Act. With respect to Works that do not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works for hire,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Rubicon, its employees, contractors, consultants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do hereby assign to ISA or its designee all of their respective right, title and interest in and to such Works and all related patents,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applications, copyrights and copyright applications and does hereby agree that these obligations are binding upon their respective assigns,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executors, administrators and other legal representatives. Rubicon, its employees, contractors, consultants and agents do hereby waive all claims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moral rights to the Works. During the Term and continuing thereafter, Rubicon does hereby agree to take all such further reasonable actions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own behalf and with respect to its employees, contractors, consultants and agents, including without limitation, the execution and delivery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copyright applications, patent applications, declarations, oaths, formal assignments, assignments of priority rights, and powers of attorney,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ISA may deem necessary or desirable in order to protect its rights and interests in and to the Works. If ISA is unable, after reasonable effort,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secure any necessary signature on any such documents, any executive officer of ISA shall be entitled as agent and attorney-in-fact to execute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documents.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Rubicon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between ISA and Rubicon, all right, title and interest in and to the Rubicon Offerings and,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provisions of Section 5.2, any other Intellectual Property of Rubicon, including,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as used by Rubicon or ISA hereunder,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goodwill associated therewith and the copyright and all other Intellectual Property rights inherent in or appurtenant to the foregoing are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the sole property of Rubicon. ISA acknowledges that, except as otherwise set forth herein, neither it nor any other persons or entities will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virtue of this Agreement acquire any ownership interest in such Intellectual Property, or the Intellectual Property rights inherent in or appurtenant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any of the foregoing, or any associated goodwill and that its rights thereunder are strictly limited to those specifically granted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ISA shall not contest ownership by Rubicon of any of the foregoing. No license, release or other right is granted by implication,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estoppel or otherwise by Rubicon to ISA or any of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except for the rights and licenses expressly granted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for the rights and licenses expressly granted herein, Rubicon reserves all rights to the Rubicon Service Offerings,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translation rights, rights of modification and rights to source code.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TERMINATION; WITHDRAWAL.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terminated sooner, the term of this Agreement shall begin on the Effective Date and continue for three (3) years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shall automatically renew for additional one (1) year terms on the terms and conditions set forth herein (each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unless either party gives the other Party Notice of its intention to terminate this Agreement ninety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(90) days before the end of the Initial Term or Renewal Term, if any.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Cause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Either Party may serve Notice to the other Party to terminate this Agreement immediately in the event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of a material provision of this Agreement by such other Party remains uncured 30 days in the case of a breach of a payment obligation,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45 days for all other material breaches, after notice of such breach was received by such other Party.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Bankruptcy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Either Party may terminate this Agreement immediately upon Notice to the other Party in the event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(a) permanently ceases operations, (b) becomes or is declared insolvent or bankrupt, (c) is the subject of any proceeding related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liquidation or insolvency (whether voluntary or involuntary) that is not dismissed within 90 calendar days or (d) makes an assignment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 of creditors.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106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Contesting Intellectual Property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Either Party may terminate this Agreement upon ten 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 in the event the other Party contests or challenges to a material degree any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in Sections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and 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respectively.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NON-COMPETITION.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period beginning on the Effective Date and ending on the later of (i) the end of the Initial Term and (ii) the date falling two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 after completion of the most recent services provided by Rubicon under clause 7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Non-Competition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in the ISA Geographic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Area, as defined below, Rubicon agrees not to in any capacity, engage or have a financial interest in any ISA Competing Business, as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below, or provide managerial, supervisory, administrative, or financial services relating to any ISA Competing Business, including making available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information or funding to any such ISA Competing Business. Further, during the Non-Competition Period, Rubicon shall not solicit any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 of ISA or any employee of any ISA Client. If a court determines that the foregoing restrictions are too broad or otherwise unreasonable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applicable law, including with respect to time or space, the court is hereby requested and authorized by the Parties to revise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restrictions to include the maximum restrictions allowable under applicable law. Rubicon acknowledges, however, that the Parties have negotiated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and that the time limitations, the limitation on activities and the geographic limitations are reasonable in light of the circumstances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pertaining to ISA and this transaction.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ISA Competing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any person or entity of any type whatsoever engaged in the business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data centre audit and data centre optimization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ISA Geographic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worldwide.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period beginning on the Effective Date and ending on the later of (i) the end of the Initial Term and (ii) the date falling two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 after completion of the most recent services provided by Rubicon under clause 7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Non-Competition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in the Rubicon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Geographic Area, as defined below, ISA agrees not to in any capacity, engage or have a financial interest in any Rubicon Competing Business,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below, or provide managerial, supervisory, administrative, or financial services relating to any Rubicon Competing Business,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making available any information or funding to any such Rubicon Competing Business. Further, during the Non-Competition Period, ISA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solicit any employee of Rubicon or any employee of any Rubicon Client. If a court determines that the foregoing restrictions are too broad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unreasonable under applicable law, including with respect to time or space, the court is hereby requested and authorized by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revise the foregoing restrictions to include the maximum restrictions allowable under applicable law. ISA acknowledges, however,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have negotiated this Section and that the time limitations, the limitation on activities and the geographic limitations are reasonable in light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circumstances pertaining to Rubicon and this transaction.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Rubicon Competing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person or entity of any type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whatsoever engaged in the business of providing software development services for clients.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Rubicon Geographic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Europe.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ISA wishes to carry out any software development work of any nature during the Non-Competition Period, it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Rubicon of the same and allow Rubicon the opportunity to pitch for such work. 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permitted elsewhere under this Agreement, each Party agrees (a) to take Reasonable Steps (as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below) to receive and maintain the Confidential Information of the other Party in confidence, (b) to take Reasonable Steps (as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below) not to disclose such Confidential Information to any third parties other than with the written consent of the disclosing Party and (c)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promptly notify the other Party upon learning of any law, rule, regulation or court order that purports to compel disclosure of any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of the other Party and to reasonably cooperate with the other Party in the exercise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protect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of such Confidential Information, including, but not limited to, seeking to dispute the cause of such disclosure and/or to receive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for the Confidential Information disclosed as a result of such cause. Neither Party shall use all or any part of the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of the other Party for any purpose other than to perform its obligations, or the exercise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and licenses,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Each Party shall (i) limit access to any Confidential Information of the other Party received by it to its employees, contractors,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consultants and agents who have a need-to-know in connection with the performance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obligations, or the exercise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rights, under this Agreement; and (ii) advise such employees, contractors, consultants and agents of the confidential nature thereof and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set forth in this Agreement and similarly bind them in writing. Each Party shall be responsible for any breaches of the obligations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and restricted use set forth herein by any employee, contractor, consultant or agent to whom such Party disclosed any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of the other Party. As used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Steps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using at least the same degree of care that the receiving Party uses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 its own Confidential Information, and, in any event, no less than reasonable care.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Exclusions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contained herein shall prevent a Party from disclosing Confidential Information pursuant to any applicable law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 governmental order, decree, regulation, rule, process or court order; provided, however, that such Party complies with the notice provisions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the extent permissible under applicable laws, rules, regulations or court orders. Such disclosure shall not of itself alter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status of such information hereunder for all other purposes as Confidential Information.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Provisions of this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agrees that the provisions of this Agreement shall be treated as Confidential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no reference shall be made thereto without the prior written consent of the other Party (which consent shall not be unreasonably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withheld) except (a) to its accountants, banks, financing sources, lawyers and other professional advisors, provided that such parties undertake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(or are otherwise bound by rules of professional conduct) to keep such information strictly confidential, (b)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of this Agreement, (c) in connection with a merger, acquisition or proposed merger or acquisition, or (d) pursuant to joint press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releases prepared in good faith or (e) as permitted under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will consult with each other, in advance, with regard to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all proposed press releases, public announcements and other public statements with respect to the transactions contemplated hereby.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termination of this Agreement, all Confidential Information shall be returned to the disclosing Party or destroyed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specified or permitted elsewhere under this Agreement or as otherwise mutually agreed upon by the Parties. The confidentiality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contained in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survive termination of this Agreement for a period of three years.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Injunction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acknowledges and agrees that the provisions of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reasonable and necessary to protect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interests in its Confidential Information, that any breach of the provisions of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result in irreparable harm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Party, and in such event the exact amount of damages is now and will be difficult to ascertain and the remedies at law for any such failure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not be reasonable or adequate. Accordingly, in the event of any breach or threatened breach of the provisions of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hereto, the other Party, in addition to any other relief available to it at law, in equity or otherwise, shall be entitled to seek temporary and permanent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injunctive relief restraining the breaching Party from engaging in and/or continuing such conduct, without the necessity of proving actual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 or posting a bond or other security. Further, the prevailing Party in any such injunctive action shall be entitled to payment from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of the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costs incurred in such proceeding.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REPRESENTATIONS AND WARRANTIES.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ISA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ISA hereby represents, covenants and warrants to Rubicon that: </w:t>
      </w:r>
    </w:p>
    <w:p>
      <w:pPr>
        <w:autoSpaceDN w:val="0"/>
        <w:autoSpaceDE w:val="0"/>
        <w:widowControl/>
        <w:spacing w:line="164" w:lineRule="exact" w:before="214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the corporate power to enter into this Agreement; </w:t>
      </w:r>
    </w:p>
    <w:p>
      <w:pPr>
        <w:autoSpaceDN w:val="0"/>
        <w:autoSpaceDE w:val="0"/>
        <w:widowControl/>
        <w:spacing w:line="164" w:lineRule="exact" w:before="214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the right to perform its obligations this Agreement; </w:t>
      </w:r>
    </w:p>
    <w:p>
      <w:pPr>
        <w:autoSpaceDN w:val="0"/>
        <w:tabs>
          <w:tab w:pos="1190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executed and delivered by it, this Agreement will constitute a legal, valid and binding obligation of it, 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it in accordance with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provisions;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190" w:val="left"/>
        </w:tabs>
        <w:autoSpaceDE w:val="0"/>
        <w:widowControl/>
        <w:spacing w:line="190" w:lineRule="exact" w:before="90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ISA shall perform all services required to be performed by ISA under this Agreement in a professional manner and all ISA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personnel assigned to provide such services shall be duly qualified to provide such services; and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While at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facilities, all ISA employees, contractors, consultants and agents shall observe and follow Rubicon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work rules, policies and standards as the same are communicated to ISA or such persons in writing, including, without limitation,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rules, policies and standards of Rubicon relating to security of and access to its facilities and to its telephone systems, electronic mail systems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computer systems. ISA shall cooperate with Rubicon in promptly removing from the Rubicon premises any of such persons who violates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 work rules, policies or standards of Rubicon.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Rubicon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Rubicon hereby represents, covenants and warrants to ISA that: </w:t>
      </w:r>
    </w:p>
    <w:p>
      <w:pPr>
        <w:autoSpaceDN w:val="0"/>
        <w:autoSpaceDE w:val="0"/>
        <w:widowControl/>
        <w:spacing w:line="164" w:lineRule="exact" w:before="214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the corporate power to enter into this Agreement; </w:t>
      </w:r>
    </w:p>
    <w:p>
      <w:pPr>
        <w:autoSpaceDN w:val="0"/>
        <w:autoSpaceDE w:val="0"/>
        <w:widowControl/>
        <w:spacing w:line="164" w:lineRule="exact" w:before="214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the right to perform its obligations this Agreement; </w:t>
      </w:r>
    </w:p>
    <w:p>
      <w:pPr>
        <w:autoSpaceDN w:val="0"/>
        <w:tabs>
          <w:tab w:pos="1190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executed and delivered by it, this Agreement will constitute a legal, valid and binding obligation of it, 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it in accordance with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provisions; </w:t>
      </w:r>
    </w:p>
    <w:p>
      <w:pPr>
        <w:autoSpaceDN w:val="0"/>
        <w:tabs>
          <w:tab w:pos="1190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shall perform all services required to be performed by Rubicon under this Agreement in a professional manner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personnel assigned to provide such services shall be duly qualified to provide such services; and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106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While at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facilities, all Rubicon employees, contractors, consultants and agents shall observe and follow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work rules, policies and standards as the same are communicated to Rubicon or such persons in writing, including, without limitation,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those rules, policies and standards of ISA relating to security of and access to its facilities and to its telephone systems, electronic mail systems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computer systems. Rubicon shall cooperate with ISA in promptly removing from the ISA premises any of such persons who violates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 work rules, policies or standards of ISA.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DISCLAIMER OF WARRANTY, LIMITATION OF LIABILITY AND INDEMNIFICATION.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Disclaimer of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SET FORTH IN THIS AGREEMENT, ISA AND RUBICON HEREBY DISCLAIM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WARRANTIES, EXPRESS, IMPLIED OR STATUTORY, WITH RESPECT TO ANY AND ALL ISA AND RUBICON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RESPECTIVELY, INCLUDING BUT NOT LIMITED TO ANY IMPLIED WARRANTIES OF MERCHANTABILITY, FITNESS FOR A PARTICULAR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PURPOSE, TITLE AND NON-INFRINGEMENT.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Limitation of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IN CONNECTION WITH A BREACH BY EITHER PARTY OF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NEITHER PARTY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LIABLE FOR ANY SPECIAL, INDIRECT, CONSEQUENTIAL, EXEMPLARY, PUNITIVE OR INCIDENTAL DAMAGES ARISING OUT OF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THIS AGREEMENT, HOWEVER CAUSED AND UNDER ANY THEORY OF LIABILITY (INCLUDING NEGLIGENCE), EVEN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HAS BEEN ADVISED OF THE POSSIBILITY OF SUCH DAMAGES. ISA SHALL NOT BE LIABLE FOR ANY LOSS OF DATA,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INTERRUPTION OF OR DELAY IN PROVIDING THE SERVICES. EXCEPT IN CONNECTION WITH A BREACH BY EITHER PARTY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FOR DAMAGES HEREUNDER (OTHER THAN IN RESPECT OF ANY CLAIM FOR MONIES DUE)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200,000. </w:t>
      </w:r>
    </w:p>
    <w:p>
      <w:pPr>
        <w:autoSpaceDN w:val="0"/>
        <w:autoSpaceDE w:val="0"/>
        <w:widowControl/>
        <w:spacing w:line="200" w:lineRule="exact" w:before="17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 by Rubicon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Rubicon shall indemnify and hold harmless ISA and its officers, directors, employees and agents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against any and all losses, claims, damages, liabilities, obligations, judgments, awards, costs, expenses (including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disbursements, including without limitation, the costs, expenses and disbursements, as and when incurred, of preparing or defending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action, suit, proceeding or investigation asserted by a third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caused by, based upon, arising out of or in connection with a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a third party that the Rubicon Offerings infringe a 3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exiting intellectual property rights or due to the gross negligence, recklessness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intentional misconduct on the part of Rubicon or its affiliates or its officers, directors, employees, agents, consultants or users.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 by ISA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ISA shall indemnify and hold harmless Rubicon and its officers, directors, employees and agents from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any and all losses, claims, damages, liabilities, obligations, judgments, awards, costs, expenses (including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disbursements, including without limitation, the costs, expenses and disbursements, as and when incurred, of preparing or defending any action,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suit, proceeding or investigation asserted by a third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caused by, based upon, arising out of or in connection with 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role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the Rubicon Offerings or the gross negligence, recklessness or intentional misconduct on the part of ISA or its affiliates or its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employees, agents, consultants or users.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Indemnitee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person seeking to be reimbursed, indemnified, defended and/or held harmless under Sections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(each,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(a) provide the Party obliged to indemnify such Indemnitee with prompt written notice of any claim, suit,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demand or other action for which such Indemnitee seeks to be reimbursed, indemnified, defended or held harmless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a reasonable identification of the alleged facts giving rise to such Claim; (b) grant such Party reasonable authority and control over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defense and settlement of any such Claim; and (c) reasonably cooperate with such Party and its agents in defense of any such Claim, 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cost. Each Indemnitee shall have the right to participate in the defense of any Claim for which such Indemnitee seeks to be reimbursed,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indemnified, defended or held harmless, by using attorneys of such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choice, at such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expense. Notwithstanding anything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contrary herein, any settlement of a Claim for which any Indemnitee seeks to be reimbursed, indemnified, defended or held harmless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be subject to the prior written approval of such Indemnitee, such approval not to be unreasonably withheld, conditioned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delayed.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Essential Part of Bargain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the disclaimers and limitations set forth in this Section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are an essential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element of this Agreement between the Parties and that the Parties would not have entered into this Agreement without such disclaimers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MISCELLANEOUS.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Governing Law and 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 and interpreted under the laws of the State of Florida, USA,.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state and federal courts in the jurisdiction in which Palm City, Florida is located shall have non- exclusive jurisdiction for the purposes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adjudicating any controversy or claim between the parties concerning any breach or alleged breach of this Agreement or performance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nonperformance of any obligation under this Agreement, save that the parties agree that any dispute or claim concerning either clause 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or clause 5 Intellectual Property may be raised in any appropriate jurisdiction where the breach or alleged breach has occurred.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7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transfer, assign or cede any rights or delegate any obligations hereunder, in whole or in part,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whether voluntarily or by operation of law, without the prior written consent of the other Party, which consent may be withheld at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business discretion; provided, however, that in connection with a merger, sale or transfer of substantially all of the assets or stock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of the Parties that Party may provide for the assignee to be bound by the terms hereof. This Agreement shall inure to the benefit of,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binding upon, the Parties and their respective successors and permitted assigns.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Good Faith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undertake to act in good faith, consistent with their respective rights and obligations set forth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Independent Contractors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connection with this Agreement, each Party is an independent contractor. This Agreement does not,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not be construed to, create an employer-employee, agency, joint venture or partnership relationship between the Parties. Neither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any authority to act for or to bind the other Party in any way, to alter any of the provisions of any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standard forms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invoices, sales agreements, warranties or otherwise, to warrant or to execute agreements on behalf of the other, or to represent that it is in any way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for the acts, debts, liabilities or omissions of the other Party.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notices, reports, payments and other communications required or permitted to be given under this Agreement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in writing and shall be given either by personal delivery against a signed receipt, by express delivery using an internationally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recognized express courier, or by email (with confirmation of receipt). All Notices shall be properly addressed as follows, or to such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addresses as may be specified in a Notice given hereunder: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ISA: with a copy to: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Joseph Coschera Attn: Daniel J. Dugan, Esq. </w:t>
      </w:r>
    </w:p>
    <w:p>
      <w:pPr>
        <w:autoSpaceDN w:val="0"/>
        <w:autoSpaceDE w:val="0"/>
        <w:widowControl/>
        <w:spacing w:line="206" w:lineRule="exact" w:before="46" w:after="0"/>
        <w:ind w:left="130" w:right="662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1151 SW 30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St., Spector Gadon &amp; Rosen, P.C.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Palm City, Florida 34990 1635 Market St., 7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joe_coschera@isa-inc.net Phila., PA 19103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ddugan@lawsgr.com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Rubicon: with a copy to: </w:t>
      </w:r>
    </w:p>
    <w:p>
      <w:pPr>
        <w:autoSpaceDN w:val="0"/>
        <w:autoSpaceDE w:val="0"/>
        <w:widowControl/>
        <w:spacing w:line="190" w:lineRule="exact" w:before="188" w:after="0"/>
        <w:ind w:left="130" w:right="59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Alistair Hancock Attn: Andrew Kirby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Rubicon House Rubicon House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Guildford Road Guildford Road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West End, Surrey GU24 9PW West End, Surrey, GU24 9PW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Notice shall be deemed to be effective upon personal delivery or, if sent via overnight delivery, upon receipt thereof. A Notice sent via email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effective on the same day (or if such day is not a Business Day, then on the next succeeding Business Day) if the confirmation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email was received by the other Party is received before 5:00 p.m. prevailing Eastern time and on the next day (or if such day is not a Business Day,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 on the next succeeding Business Day) if the confirmation that such email was received by the other Party is received on or after 5:00 p.m.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prevailing Eastern time.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Amendment or Modification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subsequent amendment, modification or waiver of any of the provisions of this Agreement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unless in writing and signed by the Parties.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sets out the entire agreement between the Parties with respect to the subject matter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and supersedes all prior agreements, proposals, arrangements and communications, whether oral or written, with respect to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hereof.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provision of this Agreement is held by a tribunal of competent jurisdiction to be illegal, invalid,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unenforceable in any relevant jurisdiction, then to the fullest extent permitted by law (a) the same shall not affect the other provisions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(b) such provision shall be deemed modified to the extent necessary in the tribunal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opinion to render such provision enforceable,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rights and obligations of the Parties shall be construed and enforced accordingly, preserving to the fullest extent the intent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of the Parties set forth herein and (c) such finding of invalidity, illegality or unenforceability shall not affect the validity, legality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enforceability of such provision in any other relevant jurisdiction.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Failure to enforce any provision of this Agreement is not a waiver of future enforcement of that or any other provision.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provision of this Agreement will be deemed waived and no breach excused unless such waiver or excuse is in writing and signed by the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whom enforcement of such waiver or excuse is sought.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Survival.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Sections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any payment obligations of the Parties hereunder accrued prior to the date of termination;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provision herein expressly surviving termination or necessary to interpret the rights and obligations of the Parties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this Agreement will survive the termination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Third Party Beneficiaries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Except as set forth in Sections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nothing in this Agreement is intended to confer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benefits, rights or remedies unto any person or entity other than the Parties and their permitted successors and assigns. Without limiting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generality of the foregoing, the clients, customers, shareholders or End Users shall not be deemed to be third party beneficiaries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have any other contractual relationship with ISA by reason of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Captions and Construction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headings appearing at the beginning of the Sections contained in this Agreement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inserted for identification and reference purposes only and shall not be used to determine the construction or interpretation of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nomenclature of the defined terms in this Agreement shall only be used for the construction of this Agreement, and are not to be used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purpose, including, but not limited to, interpretation for accounting purposes. The parties acknowledge that both ISA and Rubicon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participated in the drafting of this Agreement and agree that any rule of law or legal decision that may or would require interpretation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alleged ambiguities in this Agreement against the party that drafted it has no application and is expressly waived.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Further Assurances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perform such acts, execute and deliver such instruments and documents, and do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things as may be reasonably necessary to accomplish the transactions contemplated in this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1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Language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in the English language only, which language shall be controlling in all respects, and all versions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 in any other language hereof shall be for accommodation only and shall not be binding upon the Parties. All communications and notices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made or given pursuant to this Agreement shall be in the English language. All words used in this Agreement will be construed to be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gender or number as the circumstances require. Unless otherwise expressly provided, the word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limit the preceding word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held to be in breach of this Agreement by reason of a force majeure event, including, but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limited to, act of God, delay in transportation, fire, flood, earthquake, storm, war, act of a public enemy, civil commotion or any law, rule, regulation,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 or other action by any public authority or any other matter reasonably beyond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control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to perform is caused by such a force majeure event, such Party shall be excused from performance hereunder so long as such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continues to prevent such performance, and provided the non-performing Party takes all reasonable steps to resume full performance.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comply with all prevailing laws, rules and regulations and obtain all necessary approvals,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consents and permits required by the applicable agencies of the government of the jurisdictions that apply to its activities or obligations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 Announcements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public announcement or similar publicity with respect to this Agreement or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hereby shall be issued only after consultation with the other party hereto regarding the content of any such announcement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publicity. The parties recognize that, as publicly traded companies, such consultations will be constrained by applicable requirements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disclosure of material information on the part of such party under applicable securities laws.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Execution in Counterparts, Facsimiles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one or more counterparts, each of which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an original and all of which together shall constitute one and the same instrument. This Agreement shall become binding when any one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counterparts hereof, individually or taken together, bear the signatures of both Parties hereto. For the purposes hereof, a facsimile copy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including the signature pages hereto, shall be deemed an original. </w:t>
      </w:r>
    </w:p>
    <w:p>
      <w:pPr>
        <w:autoSpaceDN w:val="0"/>
        <w:autoSpaceDE w:val="0"/>
        <w:widowControl/>
        <w:spacing w:line="190" w:lineRule="exact" w:before="188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to this Agreement by their duly authorized representatives have executed this Agreement as of the date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above.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9446"/>
        </w:trPr>
        <w:tc>
          <w:tcPr>
            <w:tcW w:type="dxa" w:w="38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130" w:right="1152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Information Systems Associates, Inc.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/s/ Joseph P. Coschera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Joseph P. Coschera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President and CEO </w:t>
            </w:r>
          </w:p>
        </w:tc>
        <w:tc>
          <w:tcPr>
            <w:tcW w:type="dxa" w:w="62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1210" w:right="3024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Rubicon Software Group plc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/s/ Alistair C. Hancock: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Alistair C. Hancock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CEO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