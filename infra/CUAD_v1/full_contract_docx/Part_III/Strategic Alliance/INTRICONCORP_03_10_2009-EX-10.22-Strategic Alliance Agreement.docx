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02" w:lineRule="exact" w:before="458" w:after="0"/>
        <w:ind w:left="0" w:right="150" w:firstLine="0"/>
        <w:jc w:val="righ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Exhibit 10.22</w:t>
      </w:r>
    </w:p>
    <w:p>
      <w:pPr>
        <w:autoSpaceDN w:val="0"/>
        <w:autoSpaceDE w:val="0"/>
        <w:widowControl/>
        <w:spacing w:line="202" w:lineRule="exact" w:before="2576" w:after="0"/>
        <w:ind w:left="242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Strategic Alliance Agreement </w:t>
      </w:r>
    </w:p>
    <w:p>
      <w:pPr>
        <w:autoSpaceDN w:val="0"/>
        <w:autoSpaceDE w:val="0"/>
        <w:widowControl/>
        <w:spacing w:line="190" w:lineRule="exact" w:before="874" w:after="0"/>
        <w:ind w:left="2428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Intricon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1260 Red Fox Road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Arden Hills, Minnesota 55112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United States</w:t>
      </w:r>
    </w:p>
    <w:p>
      <w:pPr>
        <w:autoSpaceDN w:val="0"/>
        <w:autoSpaceDE w:val="0"/>
        <w:widowControl/>
        <w:spacing w:line="164" w:lineRule="exact" w:before="656" w:after="0"/>
        <w:ind w:left="24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90" w:lineRule="exact" w:before="632" w:after="0"/>
        <w:ind w:left="2428" w:right="51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Dynamic Hearing Pty Ltd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Chapel Street, Richmond, VIC 3121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AUSTRALIA</w:t>
      </w:r>
    </w:p>
    <w:p>
      <w:pPr>
        <w:autoSpaceDN w:val="0"/>
        <w:autoSpaceDE w:val="0"/>
        <w:widowControl/>
        <w:spacing w:line="164" w:lineRule="exact" w:before="260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92" w:lineRule="exact" w:before="224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entered into and is effective as of the 1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day of October, 2008 (Commencement Date) by and between IntriCon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Corporation, a Pennsylvania Corporation having a place of business at 1260 Red Fox Road, Arden Hills, Minnesota 55112 USA (hereinafter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IntriCon) and Dynamic Hearing Pty Ltd a Corporation organized under the laws of Victoria, Australia and having a place of business at 2 Chapel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Street, Richmond, Victoria 3121, Australia (hereinafter Dynamic Hearing) agree to collaborate with each other as a Strategic Alliance. As such,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Strategic Alliance Agreement (SAA) outlines the principles and the understanding of the parties and defines related terms and conditions.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Dynamic Hearing has developed technology useful for products in the Hearing Health (HH) Assisted Listening Device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(ALD) and Professional Communications (PADA) markets and DSP platforms which are hereinafter defined.</w:t>
      </w:r>
    </w:p>
    <w:p>
      <w:pPr>
        <w:autoSpaceDN w:val="0"/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IntriCon has also developed technology for the HH, ALD and PADA markets and DSP platforms.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Purpose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4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purpose of this alliance is to exploit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complimentary capabilities for producing DSP Technology products for the HH,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ALD, and PADA markets.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4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45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following terms in the context of this SAA shall have the following meanings: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4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Assisted Listening Devices</w:t>
      </w:r>
    </w:p>
    <w:p>
      <w:pPr>
        <w:autoSpaceDN w:val="0"/>
        <w:autoSpaceDE w:val="0"/>
        <w:widowControl/>
        <w:spacing w:line="164" w:lineRule="exact" w:before="454" w:after="394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 Assisted Listening Device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3376"/>
        <w:gridCol w:w="3376"/>
        <w:gridCol w:w="3376"/>
      </w:tblGrid>
      <w:tr>
        <w:trPr>
          <w:trHeight w:hRule="exact" w:val="460"/>
        </w:trPr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58" w:after="0"/>
              <w:ind w:left="0" w:right="19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One way communications device</w:t>
            </w:r>
          </w:p>
        </w:tc>
      </w:tr>
      <w:tr>
        <w:trPr>
          <w:trHeight w:hRule="exact" w:val="68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0" w:after="0"/>
              <w:ind w:left="2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Used for hearing protection or listening in challenging environments, and</w:t>
            </w:r>
          </w:p>
        </w:tc>
      </w:tr>
      <w:tr>
        <w:trPr>
          <w:trHeight w:hRule="exact" w:val="760"/>
        </w:trPr>
        <w:tc>
          <w:tcPr>
            <w:tcW w:type="dxa" w:w="3376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6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8" w:after="0"/>
              <w:ind w:left="2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Contains Ultra Low Power (ULP) DSP and or ULP Wireless technology</w:t>
            </w:r>
          </w:p>
        </w:tc>
      </w:tr>
      <w:tr>
        <w:trPr>
          <w:trHeight w:hRule="exact" w:val="582"/>
        </w:trPr>
        <w:tc>
          <w:tcPr>
            <w:tcW w:type="dxa" w:w="3376"/>
            <w:vMerge/>
            <w:tcBorders/>
          </w:tcPr>
          <w:p/>
        </w:tc>
        <w:tc>
          <w:tcPr>
            <w:tcW w:type="dxa" w:w="7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6" w:after="0"/>
              <w:ind w:left="19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Hearing Aids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188" w:lineRule="exact" w:before="36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Hearing Aids are amplification devices primarily designed to compensate for hearing loss, designed for listening only (through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microphone, telecoil, Direct Audio Input or other similar audio pathways and run on a low power hybrid circuit. Hearing Aids may include in-the-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ear Hearing Aids (ITE), behind-the-ear Hearing Aids (BTE), or completely-in-the-canal Hearing Aids (CIC).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4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Professional Audio/Communication Devices</w:t>
      </w:r>
    </w:p>
    <w:p>
      <w:pPr>
        <w:autoSpaceDN w:val="0"/>
        <w:autoSpaceDE w:val="0"/>
        <w:widowControl/>
        <w:spacing w:line="190" w:lineRule="exact" w:before="42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Professional Audio/Communication Devices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are wired or wireless headsets or other devices used for one-way or two-way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communications in professional or industrial settings such as law enforcement, sport events, professional performances, search and rescue,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military operations.</w:t>
      </w:r>
    </w:p>
    <w:p>
      <w:pPr>
        <w:autoSpaceDN w:val="0"/>
        <w:autoSpaceDE w:val="0"/>
        <w:widowControl/>
        <w:spacing w:line="166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DSP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190" w:lineRule="exact" w:before="37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DSP means digital signal processing. More specifically, for the purposes of this SAA, DSP Technology shall mean ON Semiconductor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hardware and firmware algorithms used for the HH, PADA and ALD markets. Hardware shall include the ON Semiconductor Ezairo DSP,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Single Chip Hearing Amplifier (SCHA) from ON Semiconductor.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4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IntriCon Technology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45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IntriCon Technology is that technology: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428" w:after="634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which a patent(s) has been granted and all fees relating to the grant including any associated maintenance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annuity fees have been paid. A granted patent does not include pending applications including those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pending applications which are associated with a granted patent through a claim of priority;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3376"/>
        <w:gridCol w:w="3376"/>
        <w:gridCol w:w="3376"/>
      </w:tblGrid>
      <w:tr>
        <w:trPr>
          <w:trHeight w:hRule="exact" w:val="564"/>
        </w:trPr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78" w:after="0"/>
              <w:ind w:left="0" w:right="19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or has a patent pending, or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(iii)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4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is Technology under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record of invention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578"/>
        </w:trPr>
        <w:tc>
          <w:tcPr>
            <w:tcW w:type="dxa" w:w="3376"/>
            <w:vMerge/>
            <w:tcBorders/>
          </w:tcPr>
          <w:p/>
        </w:tc>
        <w:tc>
          <w:tcPr>
            <w:tcW w:type="dxa" w:w="6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2" w:after="0"/>
              <w:ind w:left="19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Dynamic Hearing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164" w:lineRule="exact" w:before="3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Dynamic Hearing Technology is that technology:</w:t>
      </w:r>
    </w:p>
    <w:p>
      <w:pPr>
        <w:autoSpaceDN w:val="0"/>
        <w:tabs>
          <w:tab w:pos="2554" w:val="left"/>
        </w:tabs>
        <w:autoSpaceDE w:val="0"/>
        <w:widowControl/>
        <w:spacing w:line="190" w:lineRule="exact" w:before="428" w:after="636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which a patent(s) has been granted and all fees relating to the grant including any associated maintenance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annuity fees have been paid. A granted patent does not include pending applications including those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pending applications which are associated with a granted patent through a claim of priority;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3376"/>
        <w:gridCol w:w="3376"/>
        <w:gridCol w:w="3376"/>
      </w:tblGrid>
      <w:tr>
        <w:trPr>
          <w:trHeight w:hRule="exact" w:val="552"/>
        </w:trPr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76" w:after="0"/>
              <w:ind w:left="0" w:right="19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2.7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3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has a patent application pending, or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6" w:after="0"/>
              <w:ind w:left="0" w:right="2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(iii)</w:t>
            </w:r>
          </w:p>
        </w:tc>
        <w:tc>
          <w:tcPr>
            <w:tcW w:type="dxa" w:w="5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6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is Technology under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record of invention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588"/>
        </w:trPr>
        <w:tc>
          <w:tcPr>
            <w:tcW w:type="dxa" w:w="3376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K/S HIMPP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tabs>
          <w:tab w:pos="736" w:val="left"/>
        </w:tabs>
        <w:autoSpaceDE w:val="0"/>
        <w:widowControl/>
        <w:spacing w:line="190" w:lineRule="exact" w:before="36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K/S HIMPP (hereinafter HIMPP) is a Danish partnership that owns numerous patents relating to Hearing Aids and associated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technologies.</w:t>
      </w:r>
    </w:p>
    <w:p>
      <w:pPr>
        <w:autoSpaceDN w:val="0"/>
        <w:tabs>
          <w:tab w:pos="1342" w:val="left"/>
        </w:tabs>
        <w:autoSpaceDE w:val="0"/>
        <w:widowControl/>
        <w:spacing w:line="166" w:lineRule="exact" w:before="452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2.8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HIMSA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4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HIMSA otherwise known as Hearing Instruments Manufacturers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 Association is a privately owned company that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developed a standardized hearing care software system.</w:t>
      </w:r>
    </w:p>
    <w:p>
      <w:pPr>
        <w:autoSpaceDN w:val="0"/>
        <w:autoSpaceDE w:val="0"/>
        <w:widowControl/>
        <w:spacing w:line="164" w:lineRule="exact" w:before="2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2.9</w:t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Base Product</w:t>
            </w:r>
          </w:p>
        </w:tc>
      </w:tr>
    </w:tbl>
    <w:p>
      <w:pPr>
        <w:autoSpaceDN w:val="0"/>
        <w:autoSpaceDE w:val="0"/>
        <w:widowControl/>
        <w:spacing w:line="190" w:lineRule="exact" w:before="37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 Product means the DSP Technology including the ON Semiconductor Ezairo or SCHA chips, the EEPROM and the firmware loaded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onto the EEPROM and the minimum printed circuit board package necessary to connect and house these items. The Base Product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 additional PCB or flex circuits necessary to connect to other components of an Enhanced Product.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4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2.10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Enhanced Product</w:t>
      </w:r>
    </w:p>
    <w:p>
      <w:pPr>
        <w:autoSpaceDN w:val="0"/>
        <w:autoSpaceDE w:val="0"/>
        <w:widowControl/>
        <w:spacing w:line="190" w:lineRule="exact" w:before="42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Enhanced Product means a value added assembly or completed Hearing Aid or Assistive Listening Device which includes the Base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as one of the component devices. The Enhanced Product may include other electronic components, flex circuitry, microphones, a receiver,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plastic housings, volume controls, trimmer potentiometers, push button switches, programming connectors and other components.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4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2.11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Contact Center</w:t>
      </w:r>
    </w:p>
    <w:p>
      <w:pPr>
        <w:autoSpaceDN w:val="0"/>
        <w:autoSpaceDE w:val="0"/>
        <w:widowControl/>
        <w:spacing w:line="190" w:lineRule="exact" w:before="42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Contact Center means a group of people who use Contact Center Products and provide telemarketing, mail ordering, customer care,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technical support and similar functions either directly for an enterprise or on an outsourced basis by using automatic call directors for inbound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centers and predictive dialers for outbound centers. A Contact Center may also use software-based systems rather than physical equipment.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4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2.12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Contact Center Products</w:t>
      </w:r>
    </w:p>
    <w:p>
      <w:pPr>
        <w:autoSpaceDN w:val="0"/>
        <w:autoSpaceDE w:val="0"/>
        <w:widowControl/>
        <w:spacing w:line="188" w:lineRule="exact" w:before="430" w:after="396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Contact Center Products means any product, including without limitation, headsets (cordless or corded), amplifiers, telephones, soft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phones, and software-based systems that are used in Contact Centers. For purposes of clarification, no product shall be deemed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Contact Center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it is used in a Contact Center, including, without limitation, Bluetooth Products.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3376"/>
        <w:gridCol w:w="3376"/>
        <w:gridCol w:w="3376"/>
      </w:tblGrid>
      <w:tr>
        <w:trPr>
          <w:trHeight w:hRule="exact" w:val="570"/>
        </w:trPr>
        <w:tc>
          <w:tcPr>
            <w:tcW w:type="dxa" w:w="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2.13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Miscellaneous Definitions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:</w:t>
            </w:r>
          </w:p>
        </w:tc>
      </w:tr>
      <w:tr>
        <w:trPr>
          <w:trHeight w:hRule="exact" w:val="840"/>
        </w:trPr>
        <w:tc>
          <w:tcPr>
            <w:tcW w:type="dxa" w:w="3376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4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headings are for convenience only and do not affect interpretation;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6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6" w:after="0"/>
              <w:ind w:left="4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singular includes the plural and conversely;</w:t>
            </w:r>
          </w:p>
        </w:tc>
      </w:tr>
      <w:tr>
        <w:trPr>
          <w:trHeight w:hRule="exact" w:val="548"/>
        </w:trPr>
        <w:tc>
          <w:tcPr>
            <w:tcW w:type="dxa" w:w="3376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4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4" w:after="0"/>
              <w:ind w:left="4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meaning of general words introduced by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including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or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for example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or similar expressions is not limited by specific 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634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examples;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114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(d)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 reference to a person, corporation, trust, partnership, unincorporated body or other entity includes any of them;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 reference to a clause or Exhibit is a reference to a clause of, or an Exhibit to, this Agreement;</w:t>
            </w:r>
          </w:p>
        </w:tc>
      </w:tr>
    </w:tbl>
    <w:p>
      <w:pPr>
        <w:autoSpaceDN w:val="0"/>
        <w:autoSpaceDE w:val="0"/>
        <w:widowControl/>
        <w:spacing w:line="164" w:lineRule="exact" w:before="67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238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(f)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reference to an agreement or document (including a reference to this Agreement) is to the agreement or document as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amended, varied, supplemented, novated or replaced, except to the extent prohibited by this Agreement or that other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or document;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 reference to a party to this Agreement includes the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successors, permitted substitutes and permitted assigns </w:t>
      </w:r>
    </w:p>
    <w:p>
      <w:pPr>
        <w:autoSpaceDN w:val="0"/>
        <w:autoSpaceDE w:val="0"/>
        <w:widowControl/>
        <w:spacing w:line="166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(and, where applicable, the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legal personal representatives);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reference to legislation or to a provision of legislation includes a modification or re-enactment of it, a legislative </w:t>
      </w:r>
    </w:p>
    <w:p>
      <w:pPr>
        <w:autoSpaceDN w:val="0"/>
        <w:autoSpaceDE w:val="0"/>
        <w:widowControl/>
        <w:spacing w:line="166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 substituted for it and a regulation or statutory instrument issued under it;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translation of this Agreement into any other language is produced, the original English version is to be the </w:t>
      </w:r>
    </w:p>
    <w:p>
      <w:pPr>
        <w:autoSpaceDN w:val="0"/>
        <w:autoSpaceDE w:val="0"/>
        <w:widowControl/>
        <w:spacing w:line="164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definitive version of this Agreement;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Related Body Corporate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given in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Corporations Act 2001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th); and</w:t>
      </w:r>
    </w:p>
    <w:p>
      <w:pPr>
        <w:autoSpaceDN w:val="0"/>
        <w:autoSpaceDE w:val="0"/>
        <w:widowControl/>
        <w:spacing w:line="166" w:lineRule="exact" w:before="46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the context requires otherwise terms in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bold italics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have the meaning given below:</w:t>
      </w:r>
    </w:p>
    <w:p>
      <w:pPr>
        <w:autoSpaceDN w:val="0"/>
        <w:autoSpaceDE w:val="0"/>
        <w:widowControl/>
        <w:spacing w:line="164" w:lineRule="exact" w:before="22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Business Day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day other than a Saturday, Sunday or public holiday in Victoria, Australia;</w:t>
      </w:r>
    </w:p>
    <w:p>
      <w:pPr>
        <w:autoSpaceDN w:val="0"/>
        <w:autoSpaceDE w:val="0"/>
        <w:widowControl/>
        <w:spacing w:line="164" w:lineRule="exact" w:before="228" w:after="406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information in relation to a party, including its business activities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5064"/>
        <w:gridCol w:w="5064"/>
      </w:tblGrid>
      <w:tr>
        <w:trPr>
          <w:trHeight w:hRule="exact" w:val="1622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  <w:p>
            <w:pPr>
              <w:autoSpaceDN w:val="0"/>
              <w:autoSpaceDE w:val="0"/>
              <w:widowControl/>
              <w:spacing w:line="164" w:lineRule="exact" w:before="506" w:after="0"/>
              <w:ind w:left="0" w:right="1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164" w:lineRule="exact" w:before="504" w:after="0"/>
              <w:ind w:left="0" w:right="21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is disclosed to the other party by or on behalf of the first party;</w:t>
            </w:r>
          </w:p>
          <w:p>
            <w:pPr>
              <w:autoSpaceDN w:val="0"/>
              <w:autoSpaceDE w:val="0"/>
              <w:widowControl/>
              <w:spacing w:line="164" w:lineRule="exact" w:before="506" w:after="0"/>
              <w:ind w:left="2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is acquired by the other party directly or indirectly from the first party; or</w:t>
            </w:r>
          </w:p>
          <w:p>
            <w:pPr>
              <w:autoSpaceDN w:val="0"/>
              <w:autoSpaceDE w:val="0"/>
              <w:widowControl/>
              <w:spacing w:line="164" w:lineRule="exact" w:before="504" w:after="0"/>
              <w:ind w:left="2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otherwise comes to the knowledge of the other party,</w:t>
            </w:r>
          </w:p>
        </w:tc>
      </w:tr>
    </w:tbl>
    <w:p>
      <w:pPr>
        <w:autoSpaceDN w:val="0"/>
        <w:autoSpaceDE w:val="0"/>
        <w:widowControl/>
        <w:spacing w:line="164" w:lineRule="exact" w:before="39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this Agreement whether the information is in oral, visual or written form or is recorded or embodied in any other </w:t>
      </w:r>
    </w:p>
    <w:p>
      <w:pPr>
        <w:autoSpaceDN w:val="0"/>
        <w:autoSpaceDE w:val="0"/>
        <w:widowControl/>
        <w:spacing w:line="164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medium and includes all such information disclosed to, or accessed by, the other party before this Agreement commences;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Exclusivity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October 1, 2008, the date Intricon makes its first quarterly payment of the Minimum Payment;</w:t>
      </w:r>
    </w:p>
    <w:p>
      <w:pPr>
        <w:autoSpaceDN w:val="0"/>
        <w:autoSpaceDE w:val="0"/>
        <w:widowControl/>
        <w:spacing w:line="166" w:lineRule="exact" w:before="22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Identified 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party identified in Exhibit C before January 1, 2009 and all other parties are unidentified parties;</w:t>
      </w:r>
    </w:p>
    <w:p>
      <w:pPr>
        <w:autoSpaceDN w:val="0"/>
        <w:autoSpaceDE w:val="0"/>
        <w:widowControl/>
        <w:spacing w:line="166" w:lineRule="exact" w:before="22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Improvements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 any modification, improvement, enhancement or development to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Licensed Subject Matter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excluding always a </w:t>
      </w:r>
    </w:p>
    <w:p>
      <w:pPr>
        <w:autoSpaceDN w:val="0"/>
        <w:autoSpaceDE w:val="0"/>
        <w:widowControl/>
        <w:spacing w:line="164" w:lineRule="exact" w:before="3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development, modification, improvement or enhancement that is patentable in its own right or which is proprietary information of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IntriCon.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Key Personnel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Elaine Saunders and Anthony Shilton;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Licensed Subject Matter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Technology, Software, and Documentation as described in Exhibit A and Exhibit B,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respect of which IntriCon is granted a license under this Agreement;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Base 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an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Enhanced 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</w:t>
      </w:r>
    </w:p>
    <w:p>
      <w:pPr>
        <w:autoSpaceDN w:val="0"/>
        <w:autoSpaceDE w:val="0"/>
        <w:widowControl/>
        <w:spacing w:line="202" w:lineRule="exact" w:before="188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computing Royalty Payments, a sale shall occur when IntriCon receives payment from a customer for a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Base Product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., or an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Enhanced Product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containing a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Base Product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</w:t>
      </w:r>
    </w:p>
    <w:p>
      <w:pPr>
        <w:autoSpaceDN w:val="0"/>
        <w:autoSpaceDE w:val="0"/>
        <w:widowControl/>
        <w:spacing w:line="164" w:lineRule="exact" w:before="228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Services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technology transfer and other support provided to IntriCon by Dynamic Hearing;</w:t>
      </w:r>
    </w:p>
    <w:p>
      <w:pPr>
        <w:autoSpaceDN w:val="0"/>
        <w:autoSpaceDE w:val="0"/>
        <w:widowControl/>
        <w:spacing w:line="166" w:lineRule="exact" w:before="22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Base 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single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Base Product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item;</w:t>
      </w:r>
    </w:p>
    <w:p>
      <w:pPr>
        <w:autoSpaceDN w:val="0"/>
        <w:autoSpaceDE w:val="0"/>
        <w:widowControl/>
        <w:spacing w:line="166" w:lineRule="exact" w:before="22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Territory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world; and</w:t>
      </w:r>
    </w:p>
    <w:p>
      <w:pPr>
        <w:autoSpaceDN w:val="0"/>
        <w:autoSpaceDE w:val="0"/>
        <w:widowControl/>
        <w:spacing w:line="164" w:lineRule="exact" w:before="226" w:after="0"/>
        <w:ind w:left="736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Use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means, in relation to: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440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Technology, make, hire, sell or otherwise dispose of the product, offer to make, sell, hire or otherwise dispose of it, use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import it; and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50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Software and Documentation to reproduce any copyright works subsisting in such software or documentation.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2.14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Additional definitions are provided in Exhibits A and B attached here to which are considered to be part of this Agreement.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 Grant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43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Term: The initial term of this Agreement shall be five (5) years from the date of execution and may be extended subject to satisfactory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on ongoing commercial terms, to be agreed two (2) months prior to the expiration of this Agreement.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grants to IntriCon in accordance with this Agreement, for the Term, a license, to Use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Technology, Software and Documentation developed as of the Commencement Date to manufacture, import, sell and offer for sale throughout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Territory, Products containing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Technology and Software. This grant specifically excludes products for Contact Centers,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use of ADRO Technology in electrical stimulation of the auditory system.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accepts that Dynamic Hearing owns all rights in relation to the Licensed Subject Matter except for those rights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specifically granted hereunder, and that Dynamic Hearing is under no obligation to provide the source code of any software.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Commencing on the Exclusivity Date, and continuing for so long as IntriCon continues to make such payments, the license granted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IntriCon under this Agreement will, subject to the terms and conditions of this Agreement, be exclusive for Hearing Aids. The exclusivity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prevent Dynamic Hearing entering into agreements with any Identified Party subject to the terms herein. On or before January 1, 2009, Dynamic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Hearing will provide IntriCon with an updated version of Exhibit C which will include a complete list of identified parties. After January 1, 2009,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additions to Exhibit C are allowed unless agreed to by IntriCon in writing.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88" w:lineRule="exact" w:before="138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acknowledges that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to license technology and software to companies manufacturing implantable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devices is not restricted in any way.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IntriCon acknowledges that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to license any Dynamic Hearing Technology or Software to Identified Parties,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 support as agreed with Identified Parties, is in no way restricted.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 further design support will be given to Sound Design Technologies, Ltd (hereinafter Sound Design) which includes the recent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 of Gennum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hearing instrument business after 30 October 2009, if all conditions of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exclusivity are met.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acknowledges that Dynamic Hearing is negotiating with several third parties regarding licensing Dynamic Hearing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and Software, relating to its Hearing Aid Designer™ and other products and services. The rights granted under such agreements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included as exceptions to the exclusivity of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License Grant, if such agreements are executed by Dynamic Hearing and the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before January 1, 2009. Such third parties and their relevant subsidiaries will be Identified Parties and added to the Exhibit C. Agreements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identified parties are allowed exceptions and no Agreements are allowed with unidentified parties.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Commencing on October 1, 2008, and continuing for so long as IntriCon continues to make minimum payments as defined in 4.3,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Dynamic Hearing agrees that it will not license any Dynamic Hearing Technology for Hearing Aids, subject to Clause 3.5.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Identified Party, (with the exception of Sound Design) purchases DSP product sold or made by IntriCon with Dynamic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’s Hearing Aid Designer™ software and requests assistance to achieve HIMPP compliance for products using such DSP chips, IntriCon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use its best efforts to comply with the request for HIMPP compliance.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Where IntriCon supplies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a third party, IntriCon will, at its cost: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44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 and maintain all governmental and regulatory approvals necessary for it to exercise, and comply with all laws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 applicable to the exercise of, its license rights under this Agreement; and</w:t>
      </w:r>
    </w:p>
    <w:p>
      <w:pPr>
        <w:autoSpaceDN w:val="0"/>
        <w:tabs>
          <w:tab w:pos="1948" w:val="left"/>
        </w:tabs>
        <w:autoSpaceDE w:val="0"/>
        <w:widowControl/>
        <w:spacing w:line="196" w:lineRule="exact" w:before="662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comply, and ensure that all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comply, at all times with any technical standards as may reasonably be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law, and any licensing requirements, standards, or protocols established by the Hearing Instrument Manufacturers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Software Association (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HIMSA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the Hearing Instrument Manufacturers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Patent Partnership (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HIMPP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it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acknowledged that Dynamic Hearing makes no representation or warranty that the exercise of the rights granted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will not infringe any rights held by HIMSA, HIMPP or any other third party.</w:t>
      </w:r>
    </w:p>
    <w:p>
      <w:pPr>
        <w:autoSpaceDN w:val="0"/>
        <w:autoSpaceDE w:val="0"/>
        <w:widowControl/>
        <w:spacing w:line="164" w:lineRule="exact" w:before="49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8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Where Dynamic Hearing supplies Dynamic Hearing Technology directly to a customer on DSP chips supplied by IntriCon, then,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IntriCon will use its best efforts to comply with the request for HIMPP compliance or notify the third party customer of the customers obligations,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per 3.10 (a) and (b).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may continue indefinitely selling products and services to new customers using the ON Semiconductor DSP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hybrid chip. For the absence of doubt, the Exclusivity grant of 3.2 does not restrict Dynamic Hearing from licensing Dynamic Hearing Technology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DSP Software on any ON Semiconductor platform, purchased by a third party or by Dynamic Hearing, from IntriCon. With the exception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Identified Parties, Dynamic Hearing agrees that it will not sell the Dynamic Hearing DSP Software for Hearing Aids configured to run on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hardware other than that provided by ON Semiconductor, except in circumstances as described in this Agreement. Dynamic Hearing may continue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sell products and services to non-Hearing Aid Customers using the ON Semiconductor DSP hybrid chips including the Bela Signa.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and IntriCon shall undertake a mutual roadmap review and agree whether or not the current ON Semiconductor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chips will meet market requirements. If the Parties agree that the ON Semiconductor chips will not meet market requirements, IntriCon shall have six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(6) months to correct the material deficiency. Material deficiency means that ON Semiconductors must have a chip that is within 10% of the best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class performance on each one of these characteristics: physical size, power supply current, computational capability and cost. If IntriCon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unable or unwilling to remedy such deficiency, IntriCon will lose its exclusivity under this license.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agrees that nothing in this Agreement precludes Dynamic Hearing from licensing Dynamic Hearing Technology,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ADRO™ Algorithm to manufacturers, including Siemens AG, Sonova Holdings AG, GN Resound Group, William Demant Holding A/S, Widex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A/S, Starkey Laboratories Inc, and Cochlear Ltd.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Nothing herein shall preclude Dynamic Hearing from making and selling its own Hearing Aids. Nothing in this agreement prevents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Dynamic Hearing from selling Hearing Aids manufactured by third parties in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own clinics.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3.16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 other exception to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exclusive license being granted herein shall exist unless such exception is specifically identified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 supplemental agreement between IntriCon and Dynamic Hearing.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Payments</w:t>
      </w:r>
    </w:p>
    <w:p>
      <w:pPr>
        <w:autoSpaceDN w:val="0"/>
        <w:autoSpaceDE w:val="0"/>
        <w:widowControl/>
        <w:spacing w:line="190" w:lineRule="exact" w:before="42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payments to Dynamic Hearing will comprise two payment components. A first payment component (minimum payment)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a technology access fee for access to Dynamic Hearing Technology on a non-exclusive basis. A second payment component hereinafter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(Second Component) will be for exclusive rights to Dynamic Hearing Technology as such exclusive rights are defined herein. The second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component may comprise a combination of a royalty payment and fees for services.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8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will pay to Dynamic Hearing a fixed technology access fee of US$300,000 annually (hereinafter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Access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technology access fee to be paid on a quarterly basis at the beginning of each calendar quarter. Payment of the technology Access Fee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maintain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non-exclusive rights to Dynamic Hearing Technology.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maintain exclusive rights to Dynamic Hearing Technology for Hearing Aids IntriCon will make minimum annual payments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Dynamic Hearing as set out in the Minimum Payment Schedule. The Minimum Payment consists of the Access Fee of US$300,000 per annum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Second Component that increases from year to year.</w:t>
      </w:r>
    </w:p>
    <w:p>
      <w:pPr>
        <w:autoSpaceDN w:val="0"/>
        <w:autoSpaceDE w:val="0"/>
        <w:widowControl/>
        <w:spacing w:line="164" w:lineRule="exact" w:before="216" w:after="1594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Minimum Payment Schedule (All amounts are in US Dollars):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4.0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PAYMENT 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MINIMUM PAYMENT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ACCESS FEE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SECOND COMPONENT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206"/>
        <w:ind w:left="149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2532"/>
        <w:gridCol w:w="2532"/>
        <w:gridCol w:w="2532"/>
        <w:gridCol w:w="2532"/>
      </w:tblGrid>
      <w:tr>
        <w:trPr>
          <w:trHeight w:hRule="exact" w:val="342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Year 1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$400,000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$300,000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$100,000</w:t>
            </w:r>
          </w:p>
        </w:tc>
      </w:tr>
      <w:tr>
        <w:trPr>
          <w:trHeight w:hRule="exact" w:val="440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6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Year 2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$700,000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$300,000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6" w:after="0"/>
              <w:ind w:left="0" w:right="10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$400,000</w:t>
            </w:r>
          </w:p>
        </w:tc>
      </w:tr>
      <w:tr>
        <w:trPr>
          <w:trHeight w:hRule="exact" w:val="420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Year 3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$1,100,000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$300,000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10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$800,000</w:t>
            </w:r>
          </w:p>
        </w:tc>
      </w:tr>
      <w:tr>
        <w:trPr>
          <w:trHeight w:hRule="exact" w:val="440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Year 4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$1,600,000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$300,000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9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$1,300,000</w:t>
            </w:r>
          </w:p>
        </w:tc>
      </w:tr>
      <w:tr>
        <w:trPr>
          <w:trHeight w:hRule="exact" w:val="358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Year 5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$2,100,000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$300,000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9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$1,800,000</w:t>
            </w:r>
          </w:p>
        </w:tc>
      </w:tr>
    </w:tbl>
    <w:p>
      <w:pPr>
        <w:autoSpaceDN w:val="0"/>
        <w:autoSpaceDE w:val="0"/>
        <w:widowControl/>
        <w:spacing w:line="206" w:lineRule="exact" w:before="354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Minimum Payments will be paid quarterly in advance in equal installments at the beginning of each royalty quarter, as defined in 4.7.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first quarterly Minimum Payment (for the quarter beginning 1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October, 2008) shall be made at the date of signing of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second quarterly minimum payment shall be made at January 1, 2009 with all further quarterly Minimum Payments following the schedule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defined in 4.7.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is entitled to credit for any amounts payable to Dynamic Hearing arising from per unit royalties and fees for services up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value of the corresponding quarterly Second Component. In quarters where the per unit royalties and fees for services are less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corresponding quarterly Second Component, IntriCon may carry forward the remaining credit to be offset against future quarters per unit royalties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fees for services.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amounts due from per unit royalties and fees for services that exceed the value of the corresponding quarterly payment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Second Component, net of any carried forward credit, will be paid within 30 days of the end of that royalty quarter.</w:t>
      </w:r>
    </w:p>
    <w:p>
      <w:pPr>
        <w:autoSpaceDN w:val="0"/>
        <w:autoSpaceDE w:val="0"/>
        <w:widowControl/>
        <w:spacing w:line="188" w:lineRule="exact" w:before="18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Once IntriCon has paid the minimum payments in 4.3, no further minimum payments, both Access Fee and Second Component,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for access to Dynamic Hearing Technology or to maintain exclusivity over the term of this Agreement. IntriCon will continue to have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 to pay royalty payments under 4.9 and fees for services under 4.8.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event IntriCon has not yet paid the minimum payments and should IntriCon choose not to continue access to Dynamic Hearing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on an exclusive basis as referred to in 4.3, the following amounts will be payable: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432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technology Access Fee payable quarterly in advance in equal installments at the beginning of each royalty quarter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and;</w:t>
      </w:r>
    </w:p>
    <w:p>
      <w:pPr>
        <w:autoSpaceDN w:val="0"/>
        <w:autoSpaceDE w:val="0"/>
        <w:widowControl/>
        <w:spacing w:line="164" w:lineRule="exact" w:before="49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23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(2)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any monthly fees for services and royalties are payable in accordance with clause 4.8 and royalty payments under 4.4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4.9.</w:t>
      </w:r>
    </w:p>
    <w:p>
      <w:pPr>
        <w:autoSpaceDN w:val="0"/>
        <w:autoSpaceDE w:val="0"/>
        <w:widowControl/>
        <w:spacing w:line="190" w:lineRule="exact" w:before="43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Payment year 1 of this agreement shall start at the commencement date and the first royalty quarter will be completed at the end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calendar quarter. Subsequent royalty quarters will correspond with the calendar quarters ending on the last days of March, June, September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December respectively.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shall provide engineering and other services (hereinafter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Fees For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IntriCon on a timetable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upon in writing forming part of this agreement as an exhibit. Dynamic Hearing will invoice IntriCon on a quarterly basis 30 days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 of the quarter for engineering and services that exceed 260 hours in a single month at the rate of $150 per hour. Payments for such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due and payable within 30 days of the end of that royalty quarter. There will be no charge by Dynamic Hearing to IntriCon for the first 260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hours of engineering and services provided each month, however, any unused hours will not be carried forward as credit to subsequent months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entitled to be offset against any future monthly amounts payable for engineering and services. IntriCon is entitled to utilize such engineering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for the HH, ALD or PADA markets.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service support (e.g. marketing or audiology) may be contracted at the same rates. If Dynamic Hearing staff are required by IntriCon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travel to meetings, all airfares, ground transportation, hotel bills and other out of pocket expenses will be paid by IntriCon.</w:t>
      </w:r>
    </w:p>
    <w:p>
      <w:pPr>
        <w:autoSpaceDN w:val="0"/>
        <w:autoSpaceDE w:val="0"/>
        <w:widowControl/>
        <w:spacing w:line="190" w:lineRule="exact" w:before="190" w:after="210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Royalty Payments will be made only on the Base Product Unit, or on the Base Product portion of an Enhanced Product for any Base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included in an Enhanced Product. The initial base rate of royalty shall include the use of the DSP Framework. In no case shall IntriCon pay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 Payments on any product or portion of any product other than for revenue received for Base Product Unit or for the Base Product portion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 Enhanced Product, and in the case a Base Product portion of an Enhanced Product such Base Product portion shall not be given a value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influenced by its inclusion in the Enhanced Product. Royalty Payment for HH, ALD and PADA units that incorporate Dynamic Hearing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shall be paid according to the table set forth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6.0" w:type="dxa"/>
      </w:tblPr>
      <w:tblGrid>
        <w:gridCol w:w="3376"/>
        <w:gridCol w:w="3376"/>
        <w:gridCol w:w="3376"/>
      </w:tblGrid>
      <w:tr>
        <w:trPr>
          <w:trHeight w:hRule="exact" w:val="63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288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Cumulative annual HH &amp; ALD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Volume that use the Framework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Ezairo Maximum Royalty Rate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SCHA Maximum Royalty Rate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Less Than 20,000 Units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8%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20,000-50,000 units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7%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50,000-100,000 units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6%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100,000-200,000 units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5%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200,000-500,000 units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4%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500,000 to 1,000,000 units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3%</w:t>
            </w:r>
          </w:p>
        </w:tc>
      </w:tr>
      <w:tr>
        <w:trPr>
          <w:trHeight w:hRule="exact" w:val="442"/>
        </w:trPr>
        <w:tc>
          <w:tcPr>
            <w:tcW w:type="dxa" w:w="2690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Over 1,000,000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5%</w:t>
            </w:r>
          </w:p>
        </w:tc>
        <w:tc>
          <w:tcPr>
            <w:tcW w:type="dxa" w:w="267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1.5%</w:t>
            </w:r>
          </w:p>
        </w:tc>
      </w:tr>
    </w:tbl>
    <w:p>
      <w:pPr>
        <w:autoSpaceDN w:val="0"/>
        <w:autoSpaceDE w:val="0"/>
        <w:widowControl/>
        <w:spacing w:line="190" w:lineRule="exact" w:before="196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maximum royalty rate identified in the table herein includes an initial base rate of 3% for each Ezairo DSP platform and 1% for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Single Chip Hearing Aid (SCHA) sold. A 2% royalty rate per Base Product Unit shall be added to the initial base rate for each DSP feature/module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is based on Dynamic Hearing Technology and that is added to a Base Product Unit. However, such additional Royalty Payments when added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initial base rate shall not exceed in total the stated maximum rates specified in the table herein.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84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amounts payable by IntriCon under this Agreement must be paid free and clear of and without any deduction or withholding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on account of any present or future withholding tax, including any interest or penalties in relation to such tax (Withholding Taxes). If IntriCon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to make any deduction or withholding for any Withholding Tax, then IntriCon must pay to Dynamic Hearing such additional amount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ensure that Dynamic Hearing receives such amount that would have been received by it as if no such withholding or deduction had been required.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430" w:after="634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IntriCon must bear all stamp duty that may be levied on this Agreement. IntriCon must bear any other taxes, levies,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imposts, charges, rates and duties that may be levied or imposed by a governmental authority on any person (including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fines, penalties and interest) in connection with this Agreement (other than income tax payable to the Commonwealth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Australia by Dynamic Hearing).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1096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2)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2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3)</w:t>
            </w:r>
          </w:p>
        </w:tc>
        <w:tc>
          <w:tcPr>
            <w:tcW w:type="dxa" w:w="8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Each party must bear its own costs arising out of the negotiation, preparation and execution of this Agreement.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24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All amounts payable to Dynamic Hearing under this Agreement must be made without set-off, counterclaim or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deduction.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69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Reports</w:t>
      </w:r>
    </w:p>
    <w:p>
      <w:pPr>
        <w:autoSpaceDN w:val="0"/>
        <w:autoSpaceDE w:val="0"/>
        <w:widowControl/>
        <w:spacing w:line="198" w:lineRule="exact" w:before="422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Within thirty (30) days of the end of each payment quarter IntriCon must provide to Dynamic Hearing a statement of the actual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number and value of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Units Sold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along with the number and value of DSP features/models sold with those Base Product Units by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Related Body Corporate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statement must also include calculations of the per unit royalty in accordance with clause 4.9. Any royalty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due for payment by IntriCon to Dynamic Hearing is payable at the same time the statement is provided.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17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Royalty Payment will be due only once in respect of each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 Sold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the Royalty Payment will be due on the first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by IntriCon or a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Related Body Corporate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8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Where, in any payment quarter, a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is, in good faith, returned to IntriCon, IntriCon is not required to pay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 Payment on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Sale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that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IntriCon has paid a Royalty Payment on that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a previous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quarter, IntriCon may reduce the Royalty Payment due for the payment quarter in which the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returned by the amount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Royalty paid.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Records and Audit</w:t>
      </w:r>
    </w:p>
    <w:p>
      <w:pPr>
        <w:autoSpaceDN w:val="0"/>
        <w:tabs>
          <w:tab w:pos="736" w:val="left"/>
        </w:tabs>
        <w:autoSpaceDE w:val="0"/>
        <w:widowControl/>
        <w:spacing w:line="202" w:lineRule="exact" w:before="4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must keep accurate and complete records of orders received,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Product Units / DSP Features/Modules Sold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returned and all other records reasonably necessary to substantiate all Royalty Payments to be made to Dynamic Hearing under this Agreement.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40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must make all such records available for inspection, copying and audit by an independent auditor appointed by Dynamic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Hearing (and to which IntriCon has no reasonable objection) during ordinary business hours at any time during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for a period of one </w:t>
      </w:r>
    </w:p>
    <w:p>
      <w:pPr>
        <w:autoSpaceDN w:val="0"/>
        <w:autoSpaceDE w:val="0"/>
        <w:widowControl/>
        <w:spacing w:line="164" w:lineRule="exact" w:before="38" w:after="39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 following the expiration or earlier termination of this Agreement, provided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196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  <w:p>
            <w:pPr>
              <w:autoSpaceDN w:val="0"/>
              <w:autoSpaceDE w:val="0"/>
              <w:widowControl/>
              <w:spacing w:line="164" w:lineRule="exact" w:before="708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such inspection, copying or audit must only be made after at least one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Business Day</w:t>
            </w:r>
            <w:r>
              <w:rPr>
                <w:w w:val="102.57812738418579"/>
                <w:rFonts w:ascii="Times New Roman" w:hAnsi="Times New Roman" w:eastAsia="Times New Roman"/>
                <w:b/>
                <w:i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written notice;</w:t>
            </w:r>
          </w:p>
          <w:p>
            <w:pPr>
              <w:autoSpaceDN w:val="0"/>
              <w:autoSpaceDE w:val="0"/>
              <w:widowControl/>
              <w:spacing w:line="164" w:lineRule="exact" w:before="706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such audit must not unreasonably interfere with the day to day operations of IntriCon; and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such audit must be at Dynamic Hearing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expense unless the auditor finds an underpayment royalty due under this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in excess of 5% in which case IntriCon must reimburse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cost of such audit; </w:t>
      </w:r>
    </w:p>
    <w:p>
      <w:pPr>
        <w:autoSpaceDN w:val="0"/>
        <w:autoSpaceDE w:val="0"/>
        <w:widowControl/>
        <w:spacing w:line="164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Audits will be limited to one audit in any calendar year.</w:t>
      </w:r>
    </w:p>
    <w:p>
      <w:pPr>
        <w:autoSpaceDN w:val="0"/>
        <w:autoSpaceDE w:val="0"/>
        <w:widowControl/>
        <w:spacing w:line="164" w:lineRule="exact" w:before="4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in any audit, the auditor finds an underpayment or an overpayment of fees due under this Agreement, the party who has received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overpayment or has underpaid will within 7 days repay the excess or pay the shortfall (as the case may be) to the other party.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4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66" w:lineRule="exact" w:before="4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must:</w:t>
      </w:r>
    </w:p>
    <w:p>
      <w:pPr>
        <w:autoSpaceDN w:val="0"/>
        <w:tabs>
          <w:tab w:pos="1948" w:val="left"/>
        </w:tabs>
        <w:autoSpaceDE w:val="0"/>
        <w:widowControl/>
        <w:spacing w:line="166" w:lineRule="exact" w:before="452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disclose any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any person, except in confidence as permitted by this Agreement;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70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use any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reasonably necessary for the purpose of putting this Agreement into </w:t>
      </w:r>
    </w:p>
    <w:p>
      <w:pPr>
        <w:autoSpaceDN w:val="0"/>
        <w:autoSpaceDE w:val="0"/>
        <w:widowControl/>
        <w:spacing w:line="164" w:lineRule="exact" w:before="38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(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Permitted Purpose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70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 access to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those of its employees and officers for whom such access is not </w:t>
      </w:r>
    </w:p>
    <w:p>
      <w:pPr>
        <w:autoSpaceDN w:val="0"/>
        <w:autoSpaceDE w:val="0"/>
        <w:widowControl/>
        <w:spacing w:line="164" w:lineRule="exact" w:before="38" w:after="646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necessary for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Permitted Purpose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110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(d)</w:t>
            </w:r>
          </w:p>
          <w:p>
            <w:pPr>
              <w:autoSpaceDN w:val="0"/>
              <w:autoSpaceDE w:val="0"/>
              <w:widowControl/>
              <w:spacing w:line="164" w:lineRule="exact" w:before="694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ensure that its employees and officers comply with this Agreement; and</w:t>
            </w:r>
          </w:p>
          <w:p>
            <w:pPr>
              <w:autoSpaceDN w:val="0"/>
              <w:autoSpaceDE w:val="0"/>
              <w:widowControl/>
              <w:spacing w:line="166" w:lineRule="exact" w:before="694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 reproduce or record, or permit or cause any reproduction or recording of, any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Confidential Information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except to 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reasonably necessary for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Permitted Purpose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46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is confidential and each party must not disclose any part of this Agreement to any person without the prior written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consent of the other party.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clause 7.0 does not apply where the party receiving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can prove that: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information has become generally available to the public other than because of a breach of this Agreement, or any </w:t>
      </w:r>
    </w:p>
    <w:p>
      <w:pPr>
        <w:autoSpaceDN w:val="0"/>
        <w:autoSpaceDE w:val="0"/>
        <w:widowControl/>
        <w:spacing w:line="164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 of confidence owed to the disclosing party;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received the information from a third person, legally entitled to possess the information and provide it to that </w:t>
      </w:r>
    </w:p>
    <w:p>
      <w:pPr>
        <w:autoSpaceDN w:val="0"/>
        <w:autoSpaceDE w:val="0"/>
        <w:widowControl/>
        <w:spacing w:line="164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if that information is used, disclosed or otherwise dealt with in accordance with the rights or permission lawfully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granted to that party by that third person; or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disclosure of information is necessary to comply with any applicable law or legally binding order of any court,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government, semi-government authority or administrative or judicial body or the applicable rules of any stock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exchange, provided that before any such disclosure, the receiving party must, at its cost:</w:t>
      </w:r>
    </w:p>
    <w:p>
      <w:pPr>
        <w:autoSpaceDN w:val="0"/>
        <w:tabs>
          <w:tab w:pos="2554" w:val="left"/>
        </w:tabs>
        <w:autoSpaceDE w:val="0"/>
        <w:widowControl/>
        <w:spacing w:line="164" w:lineRule="exact" w:before="69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immediately notify the other party giving full details of the circumstances of the proposed disclosure and of </w:t>
      </w:r>
    </w:p>
    <w:p>
      <w:pPr>
        <w:autoSpaceDN w:val="0"/>
        <w:autoSpaceDE w:val="0"/>
        <w:widowControl/>
        <w:spacing w:line="164" w:lineRule="exact" w:before="26" w:after="0"/>
        <w:ind w:left="0" w:right="486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relevant information to be disclosed;</w:t>
      </w:r>
    </w:p>
    <w:p>
      <w:pPr>
        <w:autoSpaceDN w:val="0"/>
        <w:tabs>
          <w:tab w:pos="2554" w:val="left"/>
        </w:tabs>
        <w:autoSpaceDE w:val="0"/>
        <w:widowControl/>
        <w:spacing w:line="164" w:lineRule="exact" w:before="69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give the other party a reasonable opportunity to protect or preserve the confidentiality of the relevant </w:t>
      </w:r>
    </w:p>
    <w:p>
      <w:pPr>
        <w:autoSpaceDN w:val="0"/>
        <w:autoSpaceDE w:val="0"/>
        <w:widowControl/>
        <w:spacing w:line="166" w:lineRule="exact" w:before="24" w:after="634"/>
        <w:ind w:left="0" w:right="675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564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7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8.0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(iii)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co-operate with the other party in any action taken under this paragraph (c); and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(iv)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3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 any event, take all reasonable steps to preserve the confidentiality of the information being disclosed.</w:t>
            </w:r>
          </w:p>
        </w:tc>
      </w:tr>
      <w:tr>
        <w:trPr>
          <w:trHeight w:hRule="exact" w:val="578"/>
        </w:trPr>
        <w:tc>
          <w:tcPr>
            <w:tcW w:type="dxa" w:w="3376"/>
            <w:vMerge/>
            <w:tcBorders/>
          </w:tcPr>
          <w:p/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21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Maintenance, Infringement and Third Party Proceedings</w:t>
            </w:r>
          </w:p>
        </w:tc>
      </w:tr>
    </w:tbl>
    <w:p>
      <w:pPr>
        <w:autoSpaceDN w:val="0"/>
        <w:autoSpaceDE w:val="0"/>
        <w:widowControl/>
        <w:spacing w:line="164" w:lineRule="exact" w:before="39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will be solely responsible at its cost and at its discretion for applying for, obtaining, maintaining, defending and </w:t>
      </w:r>
    </w:p>
    <w:p>
      <w:pPr>
        <w:autoSpaceDN w:val="0"/>
        <w:autoSpaceDE w:val="0"/>
        <w:widowControl/>
        <w:spacing w:line="166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enforcing all aspects of all rights in respect of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Licensed Subject Matter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IntriCon must: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6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all reasonable assistance to Dynamic Hearing in any action which Dynamic Hearing may take in relation to any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matters; and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take any action in relation to any such matters without the prior written consent of Dynamic Hearing, to be given at </w:t>
      </w:r>
    </w:p>
    <w:p>
      <w:pPr>
        <w:autoSpaceDN w:val="0"/>
        <w:autoSpaceDE w:val="0"/>
        <w:widowControl/>
        <w:spacing w:line="166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absolute discretion.</w:t>
      </w:r>
    </w:p>
    <w:p>
      <w:pPr>
        <w:autoSpaceDN w:val="0"/>
        <w:autoSpaceDE w:val="0"/>
        <w:widowControl/>
        <w:spacing w:line="164" w:lineRule="exact" w:before="4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must notify Dynamic Hearing immediately upon becoming aware of: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5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 or allegation that the exercise of the rights under this Agreement constitutes an infringement of the rights of </w:t>
      </w:r>
    </w:p>
    <w:p>
      <w:pPr>
        <w:autoSpaceDN w:val="0"/>
        <w:autoSpaceDE w:val="0"/>
        <w:widowControl/>
        <w:spacing w:line="164" w:lineRule="exact" w:before="2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third party; and</w:t>
      </w:r>
    </w:p>
    <w:p>
      <w:pPr>
        <w:autoSpaceDN w:val="0"/>
        <w:autoSpaceDE w:val="0"/>
        <w:widowControl/>
        <w:spacing w:line="164" w:lineRule="exact" w:before="4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574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32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any third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infringement or threatened infringement of any rights subsisting in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Licensed Subject Matter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582"/>
        </w:trPr>
        <w:tc>
          <w:tcPr>
            <w:tcW w:type="dxa" w:w="3376"/>
            <w:vMerge/>
            <w:tcBorders/>
          </w:tcPr>
          <w:p/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8" w:after="0"/>
              <w:ind w:left="21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Representations and Warranties</w:t>
            </w:r>
          </w:p>
        </w:tc>
      </w:tr>
    </w:tbl>
    <w:p>
      <w:pPr>
        <w:autoSpaceDN w:val="0"/>
        <w:autoSpaceDE w:val="0"/>
        <w:widowControl/>
        <w:spacing w:line="190" w:lineRule="exact" w:before="37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hereby represents that, as at the Commencement Date none of the Key Personnel has any actual knowledge that,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save for any rights claimed to be owned or held by the HIMPP, any rights of any third person may be infringed by the exercise,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of the rights licensed under clause 3.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accepts that neither Dynamic Hearing nor any person acting on its behalf has made any representation that (a) any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comprised in the Technology will be granted in any part of the Territory or (b) any registered rights arising should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applications be granted, will be, or any registered rights comprised in the Technology are, valid or enforceable.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will not be responsible for: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5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delivery, installation, or support of the Software to end-users of any Product or any other third party; or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supply, service, installation, and maintenance of any product (including any Product) or any ancillary software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for communication with any other software or device used by IntriCon in relation to the Applications Software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Platform or the DSP Platform (including those known as the HiPro interface, the MicroCONNECT interface, the NOAH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Hearing Aid fitting database and the NOAH link interface).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69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Indemnity and Limitation of Liability</w:t>
      </w:r>
    </w:p>
    <w:p>
      <w:pPr>
        <w:autoSpaceDN w:val="0"/>
        <w:autoSpaceDE w:val="0"/>
        <w:widowControl/>
        <w:spacing w:line="194" w:lineRule="exact" w:before="424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must indemnify Dynamic Hearing and its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Related Bodies Corporate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their respective directors, officers, employees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 from and against any claims, losses, liabilities, costs, expenses (including investigative costs, court costs, legal fees, penalties, fines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interest) and damages of any kind (including those which are prospective or contingent) whatsoever and howsoever, directly or indirectly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out of or in connection with this Agreement, including liability arising in connection with: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42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infringement of third party rights but only to the extent that such third party infringement results from the use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IntriCon Technology;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injury to any person (including death) or loss of or damage to property which may arise from or as a result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manufacture, importation, sale, offer for sale or use of any Product by IntriCon; or</w:t>
      </w:r>
    </w:p>
    <w:p>
      <w:pPr>
        <w:autoSpaceDN w:val="0"/>
        <w:tabs>
          <w:tab w:pos="1948" w:val="left"/>
        </w:tabs>
        <w:autoSpaceDE w:val="0"/>
        <w:widowControl/>
        <w:spacing w:line="202" w:lineRule="exact" w:before="65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breach of this Agreement by IntriCon or its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Related Bodies Corporate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their respective directors,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employees and agents or any unlawful or negligent act or omission of any of them but subject to the provisions of 10.3.</w:t>
      </w:r>
    </w:p>
    <w:p>
      <w:pPr>
        <w:autoSpaceDN w:val="0"/>
        <w:autoSpaceDE w:val="0"/>
        <w:widowControl/>
        <w:spacing w:line="164" w:lineRule="exact" w:before="4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8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must indemnify IntriCon and its Related Bodies Corporate and their respective directors, officers, employees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 from and against any claims, losses, liabilities, costs, expenses (including investigative costs, court costs, legal fees, penalties, fines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interest) and damages of any kind (including those which are prospective or contingent) whatsoever and howsoever, directly or indirectly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out of or in connection with this Agreement, including liability arising in connection with: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5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infringement of third party rights that arise out of the exercise of the rights licensed under this Agreement; or</w:t>
      </w:r>
    </w:p>
    <w:p>
      <w:pPr>
        <w:autoSpaceDN w:val="0"/>
        <w:tabs>
          <w:tab w:pos="1948" w:val="left"/>
        </w:tabs>
        <w:autoSpaceDE w:val="0"/>
        <w:widowControl/>
        <w:spacing w:line="196" w:lineRule="exact" w:before="66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breach of this Agreement by Dynamic Hearing or its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Related Bodies Corporate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their respective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officers, employees and agents or any unlawful or negligent act or omission of any of them but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of 10.3.</w:t>
      </w:r>
    </w:p>
    <w:p>
      <w:pPr>
        <w:autoSpaceDN w:val="0"/>
        <w:autoSpaceDE w:val="0"/>
        <w:widowControl/>
        <w:spacing w:line="164" w:lineRule="exact" w:before="4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the maximum extent permitted by law and notwithstanding anything to the contrary in this Agreement: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42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terms and warranties expressed or implied by any legislation, the common law, equity, trade, custom or usage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in relation to this Agreement are expressly excluded;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Dynamic Hearing is not liable in any way to IntriCon for any indirect, consequential, third party, special or incidental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harm, liability, expense, cost, loss or damage, loss of profits, loss of data, exemplary damages or any other indirect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or economic loss of any kind whatsoever incurred by IntriCon whether in negligence, tort, equity,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otherwise, arising in connection with this Agreement;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IntriCon is not liable in any way to Dynamic Hearing for any indirect, consequential, third party, special or incidental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harm, liability, expense, cost, loss or damage, loss of profits, loss of data, exemplary damages or any other indirect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or economic loss of any kind whatsoever incurred by Dynamic Hearing whether in negligence, tort, equity,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 or otherwise, arising in connection with this Agreement;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aggregate liability to IntriCon for direct loss and damages and all other liability not described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arising in connection with this Agreement whether in negligence, tort, equity, contract or otherwise, is limited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damages recoverable at law or equity up to a maximum of (and, for the sake of clarity must not exceed) $5m;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67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legislation implies in this Agreement any term or warranty which cannot be excluded or modified, the liability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Dynamic Hearing for a breach of any such term or warranty is limited, at the option of Dynamic Hearing, to any one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more of the following:</w:t>
      </w:r>
    </w:p>
    <w:p>
      <w:pPr>
        <w:autoSpaceDN w:val="0"/>
        <w:autoSpaceDE w:val="0"/>
        <w:widowControl/>
        <w:spacing w:line="166" w:lineRule="exact" w:before="4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554"/>
        </w:trPr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9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11.0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9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6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3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if the breach relates to goods:</w:t>
            </w:r>
          </w:p>
        </w:tc>
      </w:tr>
      <w:tr>
        <w:trPr>
          <w:trHeight w:hRule="exact" w:val="876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8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4" w:after="0"/>
              <w:ind w:left="3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replacement of goods or the supply of equivalent goods; or</w:t>
            </w:r>
          </w:p>
        </w:tc>
      </w:tr>
      <w:tr>
        <w:trPr>
          <w:trHeight w:hRule="exact" w:val="86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0" w:right="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3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repair of such goods; and</w:t>
            </w:r>
          </w:p>
        </w:tc>
      </w:tr>
      <w:tr>
        <w:trPr>
          <w:trHeight w:hRule="exact" w:val="1428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6" w:after="0"/>
              <w:ind w:left="23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if the breach relates to services: the supplying of the services again.</w:t>
            </w:r>
          </w:p>
        </w:tc>
      </w:tr>
    </w:tbl>
    <w:p>
      <w:pPr>
        <w:autoSpaceDN w:val="0"/>
        <w:autoSpaceDE w:val="0"/>
        <w:widowControl/>
        <w:spacing w:line="166" w:lineRule="exact" w:before="39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Notwithstanding any provision to the contrary in this Agreement, this Agreement may not be terminated by either party prior to two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years from the commencement date other than for the failure to pay the first and second yearly minimum payments as defined in section 4.3.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Subject to the provisions of 11.1, either party may terminate this Agreement immediately by written notice to the other party if: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5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breaches a material term of this Agreement (unless the breach is capable of remedy, in which case if the </w:t>
      </w:r>
    </w:p>
    <w:p>
      <w:pPr>
        <w:autoSpaceDN w:val="0"/>
        <w:autoSpaceDE w:val="0"/>
        <w:widowControl/>
        <w:spacing w:line="164" w:lineRule="exact" w:before="2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 fails to remedy the breach within 30 days after being required by written notice to do so)</w:t>
      </w:r>
    </w:p>
    <w:p>
      <w:pPr>
        <w:autoSpaceDN w:val="0"/>
        <w:autoSpaceDE w:val="0"/>
        <w:widowControl/>
        <w:spacing w:line="164" w:lineRule="exact" w:before="456" w:after="394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Dynamic Hearing may terminate this Agreement immediately by written notice to IntriCon if IntriCon: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2532"/>
        <w:gridCol w:w="2532"/>
        <w:gridCol w:w="2532"/>
        <w:gridCol w:w="2532"/>
      </w:tblGrid>
      <w:tr>
        <w:trPr>
          <w:trHeight w:hRule="exact" w:val="568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enters into any form of insolvency or administration including the following:</w:t>
            </w:r>
          </w:p>
        </w:tc>
      </w:tr>
      <w:tr>
        <w:trPr>
          <w:trHeight w:hRule="exact" w:val="860"/>
        </w:trPr>
        <w:tc>
          <w:tcPr>
            <w:tcW w:type="dxa" w:w="2532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0" w:right="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7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stops or suspends or threatens to stop or suspend payment of all or a class of its debts; or</w:t>
            </w:r>
          </w:p>
        </w:tc>
      </w:tr>
      <w:tr>
        <w:trPr>
          <w:trHeight w:hRule="exact" w:val="526"/>
        </w:trPr>
        <w:tc>
          <w:tcPr>
            <w:tcW w:type="dxa" w:w="2532"/>
            <w:vMerge/>
            <w:tcBorders/>
          </w:tcPr>
          <w:p/>
        </w:tc>
        <w:tc>
          <w:tcPr>
            <w:tcW w:type="dxa" w:w="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7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becomes insolvent, has an application or order made, proceedings commenced, a resolution passed or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in a notice of meeting, an application to a court made or other steps taken against or in respect of it </w:t>
      </w:r>
    </w:p>
    <w:p>
      <w:pPr>
        <w:autoSpaceDN w:val="0"/>
        <w:autoSpaceDE w:val="0"/>
        <w:widowControl/>
        <w:spacing w:line="164" w:lineRule="exact" w:before="26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its winding up, deregistration or dissolution or for it to enter an arrangement, compromise or composition </w:t>
      </w:r>
    </w:p>
    <w:p>
      <w:pPr>
        <w:autoSpaceDN w:val="0"/>
        <w:autoSpaceDE w:val="0"/>
        <w:widowControl/>
        <w:spacing w:line="164" w:lineRule="exact" w:before="26" w:after="0"/>
        <w:ind w:left="0" w:right="217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or assignment for the benefit of its creditors, a class of them or any of them;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sells a significant portion of its assets or undertaking.</w:t>
      </w:r>
    </w:p>
    <w:p>
      <w:pPr>
        <w:autoSpaceDN w:val="0"/>
        <w:autoSpaceDE w:val="0"/>
        <w:widowControl/>
        <w:spacing w:line="166" w:lineRule="exact" w:before="4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may terminate this Agreement immediately by written notice to Dynamic Hearing if Dynamic Hearing:</w:t>
      </w:r>
    </w:p>
    <w:p>
      <w:pPr>
        <w:autoSpaceDN w:val="0"/>
        <w:autoSpaceDE w:val="0"/>
        <w:widowControl/>
        <w:spacing w:line="164" w:lineRule="exact" w:before="49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2532"/>
        <w:gridCol w:w="2532"/>
        <w:gridCol w:w="2532"/>
        <w:gridCol w:w="2532"/>
      </w:tblGrid>
      <w:tr>
        <w:trPr>
          <w:trHeight w:hRule="exact" w:val="554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enters into any form of insolvency or administration including the following:</w:t>
            </w:r>
          </w:p>
        </w:tc>
      </w:tr>
      <w:tr>
        <w:trPr>
          <w:trHeight w:hRule="exact" w:val="860"/>
        </w:trPr>
        <w:tc>
          <w:tcPr>
            <w:tcW w:type="dxa" w:w="2532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4" w:after="0"/>
              <w:ind w:left="0" w:right="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7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4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stops or suspends or threatens to stop or suspend payment of all or a class of its debts; or</w:t>
            </w:r>
          </w:p>
        </w:tc>
      </w:tr>
      <w:tr>
        <w:trPr>
          <w:trHeight w:hRule="exact" w:val="540"/>
        </w:trPr>
        <w:tc>
          <w:tcPr>
            <w:tcW w:type="dxa" w:w="2532"/>
            <w:vMerge/>
            <w:tcBorders/>
          </w:tcPr>
          <w:p/>
        </w:tc>
        <w:tc>
          <w:tcPr>
            <w:tcW w:type="dxa" w:w="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7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becomes insolvent, has an application or order made, proceedings commenced, a resolution passed or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2554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in a notice of meeting, an application to a court made or other steps taken against or in respect of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its winding up, deregistration or dissolution or for it to enter an arrangement, compromise or composition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or assignment for the benefit of its creditors, a class of them or any of them;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69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sells a significant portion of its assets or undertaking.</w:t>
      </w:r>
    </w:p>
    <w:p>
      <w:pPr>
        <w:autoSpaceDN w:val="0"/>
        <w:autoSpaceDE w:val="0"/>
        <w:widowControl/>
        <w:spacing w:line="190" w:lineRule="exact" w:before="42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(a) Subject to the provisions of 11.1, IntriCon may terminate this Agreement upon three (3) months written notice to Dynamic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Hearing, such notice stating that IntriCon will cease making payments, either minimum or second component payments or both, and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shall not be considered a breach of this Agreement.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428" w:after="634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provisions of 11.1, Dynamic Hearing may terminate this Agreement upon three (3) months written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IntriCon of such termination.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3376"/>
        <w:gridCol w:w="3376"/>
        <w:gridCol w:w="3376"/>
      </w:tblGrid>
      <w:tr>
        <w:trPr>
          <w:trHeight w:hRule="exact" w:val="566"/>
        </w:trPr>
        <w:tc>
          <w:tcPr>
            <w:tcW w:type="dxa" w:w="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11.6</w:t>
            </w:r>
          </w:p>
          <w:p>
            <w:pPr>
              <w:autoSpaceDN w:val="0"/>
              <w:autoSpaceDE w:val="0"/>
              <w:widowControl/>
              <w:spacing w:line="164" w:lineRule="exact" w:before="2412" w:after="0"/>
              <w:ind w:left="0" w:right="14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11.7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Termination or expiry of this Agreement will not affect: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4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any rights or remedies of the parties which may have accrued before the date of termination;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4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rights and obligations of the parties which by their nature survive termination, including clauses 6, 7, 8, 9, and 10.</w:t>
            </w:r>
          </w:p>
        </w:tc>
      </w:tr>
      <w:tr>
        <w:trPr>
          <w:trHeight w:hRule="exact" w:val="860"/>
        </w:trPr>
        <w:tc>
          <w:tcPr>
            <w:tcW w:type="dxa" w:w="3376"/>
            <w:vMerge/>
            <w:tcBorders/>
          </w:tcPr>
          <w:p/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8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Upon the effective date of expiry or termination of this Agreement for any reason whatsoever:</w:t>
            </w:r>
          </w:p>
        </w:tc>
      </w:tr>
      <w:tr>
        <w:trPr>
          <w:trHeight w:hRule="exact" w:val="530"/>
        </w:trPr>
        <w:tc>
          <w:tcPr>
            <w:tcW w:type="dxa" w:w="3376"/>
            <w:vMerge/>
            <w:tcBorders/>
          </w:tcPr>
          <w:p/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4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IntriCon must return all original media and documentation and all copies thereof relating to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 xml:space="preserve">Licensed Subject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1948" w:right="112" w:firstLine="0"/>
        <w:jc w:val="both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Matter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all associated documents supplied under this Agreement or otherwise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possession, custody or control except for such media and documentation necessary to continue selling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products;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672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IntriCon must procure one of its executive officers to certify (by way of statutory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declaration) that it has complied with its obligations under clause 11.7(a).</w:t>
      </w:r>
    </w:p>
    <w:p>
      <w:pPr>
        <w:autoSpaceDN w:val="0"/>
        <w:autoSpaceDE w:val="0"/>
        <w:widowControl/>
        <w:spacing w:line="164" w:lineRule="exact" w:before="73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5064"/>
        <w:gridCol w:w="5064"/>
      </w:tblGrid>
      <w:tr>
        <w:trPr>
          <w:trHeight w:hRule="exact" w:val="244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All rights granted under this Agreement in relation to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Licensed Subject Matter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will cease except as otherwise 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herein as to existing products;</w:t>
      </w:r>
    </w:p>
    <w:p>
      <w:pPr>
        <w:autoSpaceDN w:val="0"/>
        <w:autoSpaceDE w:val="0"/>
        <w:widowControl/>
        <w:spacing w:line="164" w:lineRule="exact" w:before="45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that IntriCon may</w:t>
      </w:r>
    </w:p>
    <w:p>
      <w:pPr>
        <w:autoSpaceDN w:val="0"/>
        <w:tabs>
          <w:tab w:pos="2554" w:val="left"/>
        </w:tabs>
        <w:autoSpaceDE w:val="0"/>
        <w:widowControl/>
        <w:spacing w:line="164" w:lineRule="exact" w:before="456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retain one copy of the Software until the fifth anniversary of such effective date; and</w:t>
      </w:r>
    </w:p>
    <w:p>
      <w:pPr>
        <w:autoSpaceDN w:val="0"/>
        <w:tabs>
          <w:tab w:pos="2554" w:val="left"/>
        </w:tabs>
        <w:autoSpaceDE w:val="0"/>
        <w:widowControl/>
        <w:spacing w:line="198" w:lineRule="exact" w:before="660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such Software until the fifth anniversary of such effective date solely as reasonably necessary to repair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maintain any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Units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Sold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under this Agreement on or before such effective date, for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(if any, until such anniversary) while such Base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Product 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covered by a warranty granted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IntriCon and as otherwise provided herein as to existing products.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anything herein to the contrary, IntriCon shall have a right after termination to continue selling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products that include the Dynamic Hearing Technology as long as IntriCon pays the appropriate royalties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payment clauses in section 4.9 and, for the avoidance of doubt, such other clauses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(including 4.3, 4.10, 5, 6 and 10.1 will continue to apply in respect of such sales. Existing products are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that IntriCon is selling at the date of termination of this Agreement.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67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IntriCon is not obligated to pay any royalties, Minimum Payments or technology Access Fee after termination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if IntriCon stops selling Base Product Units, and/or Basic Product Units incorporated into Enhanced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Products.</w:t>
      </w:r>
    </w:p>
    <w:p>
      <w:pPr>
        <w:autoSpaceDN w:val="0"/>
        <w:autoSpaceDE w:val="0"/>
        <w:widowControl/>
        <w:spacing w:line="166" w:lineRule="exact" w:before="4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Upon the Effective Date of expiry or termination of this Agreement for any reason whatsoever: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42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Dynamic Hearing must return all original media and documentation and all copies thereof relating to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and Confidential Information provided to Dynamic Hearing from IntriCon and all associated documents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supplied under this Agreement to Dynamic Hearing from IntriCon under Dynamic Hearing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possession, custody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control;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IntriCon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Dynamic Hearing must procure one of its directors to certify (by way of statutory declaration)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it has complied with its obligations under clause 11.7(a).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43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Nothing in this clause 11.0 is intended to prevent end-users of Products continuing to use the Products or to require such end-users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return or destroy any Product.</w:t>
      </w:r>
    </w:p>
    <w:p>
      <w:pPr>
        <w:autoSpaceDN w:val="0"/>
        <w:autoSpaceDE w:val="0"/>
        <w:widowControl/>
        <w:spacing w:line="164" w:lineRule="exact" w:before="4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12.0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General Provisions</w:t>
            </w:r>
          </w:p>
        </w:tc>
      </w:tr>
    </w:tbl>
    <w:p>
      <w:pPr>
        <w:autoSpaceDN w:val="0"/>
        <w:autoSpaceDE w:val="0"/>
        <w:widowControl/>
        <w:spacing w:line="166" w:lineRule="exact" w:before="15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notice, demand, consent or other communication (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given or made under this Agreement: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46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must be in writing and signed by a person duly authorized by the sender;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66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must be delivered to the intended recipient by prepaid post (or, if posted to an address in another country,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registered airmail or private air courier) or by hand or fax to the address or fax number below or the address or fax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number last notified by the intended recipient to the sender:</w:t>
      </w:r>
    </w:p>
    <w:p>
      <w:pPr>
        <w:autoSpaceDN w:val="0"/>
        <w:tabs>
          <w:tab w:pos="5294" w:val="left"/>
        </w:tabs>
        <w:autoSpaceDE w:val="0"/>
        <w:widowControl/>
        <w:spacing w:line="190" w:lineRule="exact" w:before="1148" w:after="0"/>
        <w:ind w:left="1948" w:right="23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to Dynamic Hearing: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Chief Executive Officer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Chapel Street, Richmond, VIC 3121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AUSTRALIA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 :+613 8420 8599</w:t>
      </w:r>
    </w:p>
    <w:p>
      <w:pPr>
        <w:autoSpaceDN w:val="0"/>
        <w:tabs>
          <w:tab w:pos="5294" w:val="left"/>
        </w:tabs>
        <w:autoSpaceDE w:val="0"/>
        <w:widowControl/>
        <w:spacing w:line="190" w:lineRule="exact" w:before="630" w:after="634"/>
        <w:ind w:left="1948" w:right="273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to IntriCon: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1260 Red Fox Road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Arden Hills, Minnesota 55112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States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Fax: +651 636 9503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2532"/>
        <w:gridCol w:w="2532"/>
        <w:gridCol w:w="2532"/>
        <w:gridCol w:w="2532"/>
      </w:tblGrid>
      <w:tr>
        <w:trPr>
          <w:trHeight w:hRule="exact" w:val="564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will be taken to be duly given or made:</w:t>
            </w:r>
          </w:p>
        </w:tc>
      </w:tr>
      <w:tr>
        <w:trPr>
          <w:trHeight w:hRule="exact" w:val="860"/>
        </w:trPr>
        <w:tc>
          <w:tcPr>
            <w:tcW w:type="dxa" w:w="2532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4" w:after="0"/>
              <w:ind w:left="0" w:right="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7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4" w:after="0"/>
              <w:ind w:left="4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 the case of delivery in person, when delivered;</w:t>
            </w:r>
          </w:p>
        </w:tc>
      </w:tr>
      <w:tr>
        <w:trPr>
          <w:trHeight w:hRule="exact" w:val="538"/>
        </w:trPr>
        <w:tc>
          <w:tcPr>
            <w:tcW w:type="dxa" w:w="2532"/>
            <w:vMerge/>
            <w:tcBorders/>
          </w:tcPr>
          <w:p/>
        </w:tc>
        <w:tc>
          <w:tcPr>
            <w:tcW w:type="dxa" w:w="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7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 the case of delivery by post, two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Business Days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after the date of posting (if posted to an address in the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255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same country) or seven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Business Days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the date of posting (if posted to an address in another country);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2554" w:val="left"/>
        </w:tabs>
        <w:autoSpaceDE w:val="0"/>
        <w:widowControl/>
        <w:spacing w:line="194" w:lineRule="exact" w:before="664" w:after="0"/>
        <w:ind w:left="194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case of fax, on receipt by the sender of a transmission control report from the dispatching machine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showing the relevant number of pages and the correct destination fax machine number or name of recipient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indicating that the transmission has been made without error, but if the result is that a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would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taken to be given on a day that is not a Business Day in the place to which the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sent or is later than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4:00pm (local time) it will be taken to have been duly given or made at the commencement of business on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next Business Day in that place.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43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contains the entire agreement between the parties with respect to its subject matter and supersedes all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agreements and understandings between the parties in connection with such subject matter.</w:t>
      </w:r>
    </w:p>
    <w:p>
      <w:pPr>
        <w:autoSpaceDN w:val="0"/>
        <w:autoSpaceDE w:val="0"/>
        <w:widowControl/>
        <w:spacing w:line="166" w:lineRule="exact" w:before="214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 amendment or variation of this Agreement is valid or binding on either party unless made in writing and executed by both parties.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38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provision of this Agreement which is unenforceable or partly unenforceable is, where possible, to be severed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necessary to make this Agreement enforceable, unless this would materially change the intended effect of this Agreement.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 failure to exercise or any delay in exercising any right, power or remedy by a party operates as a waiver. A single or partial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exercise of any right, power or remedy does not preclude any other or further exercise of that or any other right, power or remedy. A waiver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valid or binding on the party granting that waiver unless made in writing.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IntriCon may not assign or transfer any of its rights or obligations under this Agreement without the prior written consent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Dynamic Hearing. Likewise, Dynamic Hearing may not assign or transfer any of its rights or obligations under this Agreement without the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written consent of IntriCon.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executed in any number of counterparts. All counterparts together will be taken to constitute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instrument.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183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is governed by the laws of Victoria, Australia and the parties submit to the jurisdiction of the courts of Victoria,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Australia. The 1980 United Nations Convention on Contracts for the International Sale of Goods does not apply to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DYNAMIC HEARING PTY LTD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INTRICON CORPORATION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462"/>
        </w:trPr>
        <w:tc>
          <w:tcPr>
            <w:tcW w:type="dxa" w:w="3332"/>
            <w:gridSpan w:val="3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Elaine Saunders</w:t>
            </w:r>
          </w:p>
        </w:tc>
        <w:tc>
          <w:tcPr>
            <w:tcW w:type="dxa" w:w="4546"/>
            <w:gridSpan w:val="3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Mark S. Gorder</w:t>
            </w:r>
          </w:p>
        </w:tc>
      </w:tr>
      <w:tr>
        <w:trPr>
          <w:trHeight w:hRule="exact" w:val="454"/>
        </w:trPr>
        <w:tc>
          <w:tcPr>
            <w:tcW w:type="dxa" w:w="3332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Printed Name: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Elaine Saunders</w:t>
            </w:r>
          </w:p>
        </w:tc>
        <w:tc>
          <w:tcPr>
            <w:tcW w:type="dxa" w:w="4546"/>
            <w:gridSpan w:val="3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Printed Name: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Mark S. Gorder</w:t>
            </w:r>
          </w:p>
        </w:tc>
      </w:tr>
      <w:tr>
        <w:trPr>
          <w:trHeight w:hRule="exact" w:val="442"/>
        </w:trPr>
        <w:tc>
          <w:tcPr>
            <w:tcW w:type="dxa" w:w="7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2612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192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2618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5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 &amp; CEO</w:t>
            </w:r>
          </w:p>
        </w:tc>
      </w:tr>
      <w:tr>
        <w:trPr>
          <w:trHeight w:hRule="exact" w:val="264"/>
        </w:trPr>
        <w:tc>
          <w:tcPr>
            <w:tcW w:type="dxa" w:w="1060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Dated: </w:t>
            </w:r>
          </w:p>
        </w:tc>
        <w:tc>
          <w:tcPr>
            <w:tcW w:type="dxa" w:w="227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July 20, 2008</w:t>
            </w:r>
          </w:p>
        </w:tc>
        <w:tc>
          <w:tcPr>
            <w:tcW w:type="dxa" w:w="2274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Dated: </w:t>
            </w:r>
          </w:p>
        </w:tc>
        <w:tc>
          <w:tcPr>
            <w:tcW w:type="dxa" w:w="227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July 16, 2008</w:t>
            </w:r>
          </w:p>
        </w:tc>
      </w:tr>
    </w:tbl>
    <w:p>
      <w:pPr>
        <w:autoSpaceDN w:val="0"/>
        <w:autoSpaceDE w:val="0"/>
        <w:widowControl/>
        <w:spacing w:line="166" w:lineRule="exact" w:before="13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330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7690"/>
        </w:trPr>
        <w:tc>
          <w:tcPr>
            <w:tcW w:type="dxa" w:w="22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98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Technology</w:t>
            </w:r>
          </w:p>
        </w:tc>
        <w:tc>
          <w:tcPr>
            <w:tcW w:type="dxa" w:w="758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DSP FrameWork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DSP software implementing program switching, volume control, reading and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writing programs, program beeps, and battery monitoring.</w:t>
            </w:r>
          </w:p>
          <w:p>
            <w:pPr>
              <w:autoSpaceDN w:val="0"/>
              <w:autoSpaceDE w:val="0"/>
              <w:widowControl/>
              <w:spacing w:line="192" w:lineRule="exact" w:before="66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ADRO</w:t>
            </w:r>
            <w:r>
              <w:rPr>
                <w:w w:val="97.11538461538461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®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 xml:space="preserve">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invention described in patent application PCT/AU99/00076 which is the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subject of the following patents and patent applications: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AU761865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EP11172020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US 6,731,767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 2,361,544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JP 2000-597976</w:t>
            </w:r>
          </w:p>
          <w:p>
            <w:pPr>
              <w:autoSpaceDN w:val="0"/>
              <w:autoSpaceDE w:val="0"/>
              <w:widowControl/>
              <w:spacing w:line="198" w:lineRule="exact" w:before="318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and 32 channel ultra-low-delay ADRO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®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amplification the subject of Patent application US11/283540.</w:t>
            </w:r>
          </w:p>
          <w:p>
            <w:pPr>
              <w:autoSpaceDN w:val="0"/>
              <w:autoSpaceDE w:val="0"/>
              <w:widowControl/>
              <w:spacing w:line="190" w:lineRule="exact" w:before="644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Note that Dynamic Hearing does not have rights to ADRO for electrical stimulation of the auditory system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and that the rights to ADRO for electrical stimulation are thus explicitly excluded from this Agreement.</w:t>
            </w:r>
          </w:p>
          <w:p>
            <w:pPr>
              <w:autoSpaceDN w:val="0"/>
              <w:autoSpaceDE w:val="0"/>
              <w:widowControl/>
              <w:spacing w:line="202" w:lineRule="exact" w:before="61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Wide Dynamic Range Compression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technology that provides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level-dependent amplification of the input signal in multiple frequency bands.</w:t>
            </w:r>
          </w:p>
          <w:p>
            <w:pPr>
              <w:autoSpaceDN w:val="0"/>
              <w:autoSpaceDE w:val="0"/>
              <w:widowControl/>
              <w:spacing w:line="200" w:lineRule="exact" w:before="622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Adaptive Directional Microphone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technology that is the subject of Australian Patent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Application 2004310722 entitled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Adaptive Directional Systems.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  <w:p>
            <w:pPr>
              <w:autoSpaceDN w:val="0"/>
              <w:autoSpaceDE w:val="0"/>
              <w:widowControl/>
              <w:spacing w:line="202" w:lineRule="exact" w:before="62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Fixed Directional Microphone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technology that implements a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preferential fixed response to sound from a forward direction.</w:t>
            </w:r>
          </w:p>
        </w:tc>
      </w:tr>
    </w:tbl>
    <w:p>
      <w:pPr>
        <w:autoSpaceDN w:val="0"/>
        <w:autoSpaceDE w:val="0"/>
        <w:widowControl/>
        <w:spacing w:line="164" w:lineRule="exact" w:before="45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10908"/>
        </w:trPr>
        <w:tc>
          <w:tcPr>
            <w:tcW w:type="dxa" w:w="22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8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Omni-Directional Microphone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technology that implements a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fixed response to sound from all directions. </w:t>
            </w:r>
          </w:p>
          <w:p>
            <w:pPr>
              <w:autoSpaceDN w:val="0"/>
              <w:autoSpaceDE w:val="0"/>
              <w:widowControl/>
              <w:spacing w:line="202" w:lineRule="exact" w:before="620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Adaptive Directional Microphone Technology, Fixed Directional Microphone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and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Omni-Directional Microphone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are collectively known as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Microphone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00" w:lineRule="exact" w:before="63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Single-channel Noise Reduction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technology that reduces the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output signal level by an amount related to the internal noise level in multiple frequency bands.</w:t>
            </w:r>
          </w:p>
          <w:p>
            <w:pPr>
              <w:autoSpaceDN w:val="0"/>
              <w:autoSpaceDE w:val="0"/>
              <w:widowControl/>
              <w:spacing w:line="202" w:lineRule="exact" w:before="62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Multi-channel Noise Reduction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technology that reduces the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output signal level by an amount related to the internal noise level in multiple frequency bands.</w:t>
            </w:r>
          </w:p>
          <w:p>
            <w:pPr>
              <w:autoSpaceDN w:val="0"/>
              <w:autoSpaceDE w:val="0"/>
              <w:widowControl/>
              <w:spacing w:line="164" w:lineRule="exact" w:before="65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Active Feedback Cancellation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technology of the subject of US patent 6876751.</w:t>
            </w:r>
          </w:p>
          <w:p>
            <w:pPr>
              <w:autoSpaceDN w:val="0"/>
              <w:autoSpaceDE w:val="0"/>
              <w:widowControl/>
              <w:spacing w:line="164" w:lineRule="exact" w:before="67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Oscillation Detection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technology of the subject of United States Patent 7302070.</w:t>
            </w:r>
          </w:p>
          <w:p>
            <w:pPr>
              <w:autoSpaceDN w:val="0"/>
              <w:autoSpaceDE w:val="0"/>
              <w:widowControl/>
              <w:spacing w:line="196" w:lineRule="exact" w:before="638" w:after="0"/>
              <w:ind w:left="94" w:right="134" w:firstLine="0"/>
              <w:jc w:val="both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Oscillation Suppression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technology that reduces the maximum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gain temporarily, in an individual frequency band, when a sustained oscillation is detected in that band as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more particularly described in European Patent Application 04734786.9 entitled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Oscillation Suppression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02" w:lineRule="exact" w:before="620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Active Feedback Cancellation Technology, Oscillation Detection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 n d 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 xml:space="preserve">Oscillation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Suppression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are collectively known as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Feedback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).</w:t>
            </w:r>
          </w:p>
          <w:p>
            <w:pPr>
              <w:autoSpaceDN w:val="0"/>
              <w:autoSpaceDE w:val="0"/>
              <w:widowControl/>
              <w:spacing w:line="202" w:lineRule="exact" w:before="6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Datalogging 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software that allows recording of events occurring during use of the device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to non-volatile memory.</w:t>
            </w:r>
          </w:p>
          <w:p>
            <w:pPr>
              <w:autoSpaceDN w:val="0"/>
              <w:autoSpaceDE w:val="0"/>
              <w:widowControl/>
              <w:spacing w:line="202" w:lineRule="exact" w:before="61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Dynamic Display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is a feature that allows parameters of each DSP module to be accessed and displayed in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real time without interrupting normal operation of the device.</w:t>
            </w:r>
          </w:p>
          <w:p>
            <w:pPr>
              <w:autoSpaceDN w:val="0"/>
              <w:autoSpaceDE w:val="0"/>
              <w:widowControl/>
              <w:spacing w:line="166" w:lineRule="exact" w:before="65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Environmental Noise Reduction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digital signal processing that suppresses environmental noise.</w:t>
            </w:r>
          </w:p>
        </w:tc>
      </w:tr>
    </w:tbl>
    <w:p>
      <w:pPr>
        <w:autoSpaceDN w:val="0"/>
        <w:autoSpaceDE w:val="0"/>
        <w:widowControl/>
        <w:spacing w:line="164" w:lineRule="exact" w:before="69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80" w:after="3300"/>
        <w:ind w:left="3600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HEARING AID DESIGNER SOFTWARE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6300"/>
        </w:trPr>
        <w:tc>
          <w:tcPr>
            <w:tcW w:type="dxa" w:w="22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98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Software</w:t>
            </w:r>
          </w:p>
        </w:tc>
        <w:tc>
          <w:tcPr>
            <w:tcW w:type="dxa" w:w="758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4" w:right="46" w:firstLine="0"/>
              <w:jc w:val="both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The Hearing Aid Designer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is software comprising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DSP Software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Manufacturers</w:t>
            </w:r>
            <w:r>
              <w:rPr>
                <w:w w:val="102.57812738418579"/>
                <w:rFonts w:ascii="Times New Roman" w:hAnsi="Times New Roman" w:eastAsia="Times New Roman"/>
                <w:b/>
                <w:i/>
                <w:color w:val="000000"/>
                <w:sz w:val="16"/>
              </w:rPr>
              <w:t xml:space="preserve">’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Toolkit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designCOM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applications programming interface, and source code sufficient to enable the development and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integration of new DSP modules by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Licensee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166" w:lineRule="exact" w:before="66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(DSP Software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embedded software that implements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Technology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on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DSP Platform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.)</w:t>
            </w:r>
          </w:p>
          <w:p>
            <w:pPr>
              <w:autoSpaceDN w:val="0"/>
              <w:autoSpaceDE w:val="0"/>
              <w:widowControl/>
              <w:spacing w:line="202" w:lineRule="exact" w:before="630" w:after="0"/>
              <w:ind w:left="94" w:right="46" w:firstLine="0"/>
              <w:jc w:val="both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Library Software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designCOM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software that runs on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Applications Software Platform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to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communicate with, and configure,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DSP Software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on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DSP Platform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and the ADROpredict software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that provides initial estimates of the ADRO fittings for a given audiogram and comfortable level measures.</w:t>
            </w:r>
          </w:p>
          <w:p>
            <w:pPr>
              <w:autoSpaceDN w:val="0"/>
              <w:autoSpaceDE w:val="0"/>
              <w:widowControl/>
              <w:spacing w:line="202" w:lineRule="exact" w:before="61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Manufacturers</w:t>
            </w:r>
            <w:r>
              <w:rPr>
                <w:w w:val="102.57812738418579"/>
                <w:rFonts w:ascii="Times New Roman" w:hAnsi="Times New Roman" w:eastAsia="Times New Roman"/>
                <w:b/>
                <w:i/>
                <w:color w:val="000000"/>
                <w:sz w:val="16"/>
              </w:rPr>
              <w:t xml:space="preserve">’ 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Toolkit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means the manufacturing software that allows configuration and calibration of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Products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646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Unless expressly specified in this Exhibit, Dynamic Hearing will have no obligation to provide updates or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revisions to, or new versions of, any software.</w:t>
            </w:r>
          </w:p>
          <w:p>
            <w:pPr>
              <w:autoSpaceDN w:val="0"/>
              <w:autoSpaceDE w:val="0"/>
              <w:widowControl/>
              <w:spacing w:line="198" w:lineRule="exact" w:before="662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(Collectively, the above software is known as the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Hearing Aid Designer Software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).</w:t>
            </w:r>
          </w:p>
        </w:tc>
      </w:tr>
      <w:tr>
        <w:trPr>
          <w:trHeight w:hRule="exact" w:val="858"/>
        </w:trPr>
        <w:tc>
          <w:tcPr>
            <w:tcW w:type="dxa" w:w="2248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98" w:right="432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 xml:space="preserve">Applications </w:t>
            </w:r>
            <w:r>
              <w:br/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Software Platform</w:t>
            </w:r>
          </w:p>
        </w:tc>
        <w:tc>
          <w:tcPr>
            <w:tcW w:type="dxa" w:w="7588"/>
            <w:tcBorders>
              <w:start w:sz="5.050000190734863" w:val="single" w:color="#000000"/>
              <w:top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 xml:space="preserve">The Applications Software Platform for Library Software is: </w:t>
            </w:r>
            <w:r>
              <w:br/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 xml:space="preserve">Windows 2000, Windows XP, or Windows Vista operating system running on a Personal Computer </w:t>
            </w: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connected to the Hearing Aid via a HiPro, or NOAHLink interface device.</w:t>
            </w:r>
          </w:p>
        </w:tc>
      </w:tr>
    </w:tbl>
    <w:p>
      <w:pPr>
        <w:autoSpaceDN w:val="0"/>
        <w:autoSpaceDE w:val="0"/>
        <w:widowControl/>
        <w:spacing w:line="164" w:lineRule="exact" w:before="9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0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Dynamic Hearing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 Identified Customers</w:t>
      </w:r>
    </w:p>
    <w:p>
      <w:pPr>
        <w:autoSpaceDN w:val="0"/>
        <w:autoSpaceDE w:val="0"/>
        <w:widowControl/>
        <w:spacing w:line="164" w:lineRule="exact" w:before="7222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GN RESOUND GROUP and INTERTON ELECTRONIC HÖRGERÄTE GMBH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8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RION CO. LTD.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8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SONIC INNOVATIONS INC.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8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AUDIO CONTROLE INC.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8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EARLENS CORPORATION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8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AUSTRALIA HEARS PTY LTD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42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AMERICA HEARS INC.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6" w:lineRule="exact" w:before="656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VITASOUND AUDIO INC.</w:t>
      </w:r>
    </w:p>
    <w:p>
      <w:pPr>
        <w:autoSpaceDN w:val="0"/>
        <w:autoSpaceDE w:val="0"/>
        <w:widowControl/>
        <w:spacing w:line="164" w:lineRule="exact" w:before="264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6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SONOMAX HEARING HEALTH INC.</w:t>
      </w:r>
    </w:p>
    <w:p>
      <w:pPr>
        <w:autoSpaceDN w:val="0"/>
        <w:autoSpaceDE w:val="0"/>
        <w:widowControl/>
        <w:spacing w:line="164" w:lineRule="exact" w:before="266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License Agreement</w:t>
      </w:r>
    </w:p>
    <w:p>
      <w:pPr>
        <w:autoSpaceDN w:val="0"/>
        <w:autoSpaceDE w:val="0"/>
        <w:widowControl/>
        <w:spacing w:line="164" w:lineRule="exact" w:before="656" w:after="0"/>
        <w:ind w:left="21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PANASONIC</w:t>
      </w:r>
    </w:p>
    <w:p>
      <w:pPr>
        <w:autoSpaceDN w:val="0"/>
        <w:autoSpaceDE w:val="0"/>
        <w:widowControl/>
        <w:spacing w:line="164" w:lineRule="exact" w:before="266" w:after="0"/>
        <w:ind w:left="2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negotiations underway</w:t>
      </w:r>
    </w:p>
    <w:p>
      <w:pPr>
        <w:autoSpaceDN w:val="0"/>
        <w:autoSpaceDE w:val="0"/>
        <w:widowControl/>
        <w:spacing w:line="164" w:lineRule="exact" w:before="87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24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