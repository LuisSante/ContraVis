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0" w:right="0" w:firstLine="39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Strategic Alliance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made and entered into this 10th day of January, 2018 by and between Bravatek Solutions, Inc., a corporation organized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of the State of Colorado, (“Bravatek”), with an address at 2028 E. Ben White Blvd., Unit #240-2835, Austin, Texas 78741 and Fazync LLC,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liability company organized under the laws of the State of Colorado with an address at 2376 Gold River Drive, Rancho Cordova, CA 95670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(“Fazync”). Fazync is a wholly owned subsidiary of publicly traded company Intelligent Highway Solutions, Inc., (“IHSI”), a Nevada corporation.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Bravatek is a corporation, which has technical expertise in security-related software, tools and systems/services (including telecom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services) to support, deploy and test its current and potential customers’ most critical initiatives.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Fazync is a company engaged in the business of providing energy-saving solutions and capabilities to the Critical Infrastructure/Key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Resources arena.</w:t>
      </w:r>
    </w:p>
    <w:p>
      <w:pPr>
        <w:autoSpaceDN w:val="0"/>
        <w:tabs>
          <w:tab w:pos="304" w:val="left"/>
          <w:tab w:pos="608" w:val="left"/>
          <w:tab w:pos="910" w:val="left"/>
        </w:tabs>
        <w:autoSpaceDE w:val="0"/>
        <w:widowControl/>
        <w:spacing w:line="3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parties desire to enter into a business relationship which will designate Bravatek as the project based business partnership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governmental and non-governmental departments / agencies / units for the purpose of promoting Fazync relevant capabilities, products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solutions. Now therefore, the parties mutually agree to enter into a strategic alliance under the following terms and conditions: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Duties of Bravatek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Bravatek agrees to serve as a non-exclusive project sales lead finder for Fazync. In this capacity, Bravatek will use its best efforts to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services to Fazync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Promote, market and introduce the Products to prospective clients in the government space nationwide.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 quarterly Pipeline or project information leads report to Fazync a monthly basis which contains a 3-month rolling forecast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potential sales.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Follow-up on on-going project leads that Fazync actively engaged with or believes is appropriate.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Fazync with any promotional materials, technical papers, white papers, proposals, etc. prior to publication or delivery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prospective clients.</w:t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304" w:val="left"/>
          <w:tab w:pos="608" w:val="left"/>
          <w:tab w:pos="91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Duties of Fazync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Fazync agrees to use its best efforts to promote and support project lead finding and after-sales support of Bravatek 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Listing Bravatek in all appropriate sales and marketing materials as a non-exclusive alliance partner (with focus of government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timely responses to both technical and administrative questions posed by Bravatek.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 Bravatek’s product and service offerings whenever possible.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Aid Bravatek in the writing of any technical/marketing/sales documents when requested and participate in mutually-agreed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calls.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Bravatek with co-branded marketing material that can be emailed or handed to prospective clients.</w:t>
      </w:r>
    </w:p>
    <w:p>
      <w:pPr>
        <w:autoSpaceDN w:val="0"/>
        <w:tabs>
          <w:tab w:pos="304" w:val="left"/>
          <w:tab w:pos="608" w:val="left"/>
          <w:tab w:pos="910" w:val="left"/>
        </w:tabs>
        <w:autoSpaceDE w:val="0"/>
        <w:widowControl/>
        <w:spacing w:line="364" w:lineRule="exact" w:before="2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Obligations of the Parties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Bravatek and Fazync agree to jointly: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 and implement a joint Product Solution and Application Strategy whereby targeted markets/potential client-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types/applications are mutually agreed upon;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each other in all agreed-upon technical, marketing and promotional efforts;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 a joint strategy for developing new product/services/capabilities to mutually benefit both parties;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Utilize each other as Preferred Vendors for services whenever possible upon mutual agreement.</w:t>
      </w:r>
    </w:p>
    <w:p>
      <w:pPr>
        <w:autoSpaceDN w:val="0"/>
        <w:autoSpaceDE w:val="0"/>
        <w:widowControl/>
        <w:spacing w:line="304" w:lineRule="exact" w:before="100" w:after="0"/>
        <w:ind w:left="304" w:right="0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Compensation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custom Products are designed, developed and to be delivered to Bravatek-identified perspective clients, the parties shall agree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proposed sales price for use during the project in writing prior to the commencement of each project.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30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Product or Solution sold to any perspective clients introduced by Bravatek registered with Fazync via email to IHSI’s CEO, Devon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Jones, and delivered through Bravatek or a Fazync -designated distribution affiliate(s) or sales channel(s), Bravatek will receive a lead-finder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fee, to be mutually discussed and finally decided by Fazync at the range of minimum of 10% to maximum of 20% of project revenue, with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fee to be depending upon the overall project sales margin and cost of development and delivery of each project, payable NET 30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each client payment on delivered products received at Fazync bank account.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</w:p>
    <w:p>
      <w:pPr>
        <w:autoSpaceDN w:val="0"/>
        <w:autoSpaceDE w:val="0"/>
        <w:widowControl/>
        <w:spacing w:line="202" w:lineRule="exact" w:before="202" w:after="0"/>
        <w:ind w:left="30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 information” shall mean any and all technical and non-technical information, documents and materials related to client projects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and products, services and business of each of the parties. Fazync and Bravatek agree to maintain in strict confidence and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 or disseminate, or to use for any purposes other than performance of the projects, the Confidential Information disclosed.</w:t>
      </w:r>
    </w:p>
    <w:p>
      <w:pPr>
        <w:autoSpaceDN w:val="0"/>
        <w:autoSpaceDE w:val="0"/>
        <w:widowControl/>
        <w:spacing w:line="164" w:lineRule="exact" w:before="24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obligation of non-disclosure shall not apply to the following: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at or after such time that is publicly available through no fault of either party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at or after such time that is disclosed to either party by a third party entitled to disclose such information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which is required by law to be disclosed to federal, state or local authorities.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of Confidentiality</w:t>
      </w:r>
    </w:p>
    <w:p>
      <w:pPr>
        <w:autoSpaceDN w:val="0"/>
        <w:autoSpaceDE w:val="0"/>
        <w:widowControl/>
        <w:spacing w:line="202" w:lineRule="exact" w:before="202" w:after="0"/>
        <w:ind w:left="304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five (5) years after termination of this Agreement, the parties shall treat as confidential all information and take every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precaution and use all reasonable efforts to prevent the unauthorized disclosure of the same. The parties agree to take all steps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and appropriate to ensure that their employees, agents, and/or assistants treat all information as confidential and to ensure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employees, agents, and/or assistants are familiar with and abide by the terms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</w:p>
    <w:p>
      <w:pPr>
        <w:autoSpaceDN w:val="0"/>
        <w:autoSpaceDE w:val="0"/>
        <w:widowControl/>
        <w:spacing w:line="202" w:lineRule="exact" w:before="202" w:after="0"/>
        <w:ind w:left="30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is twelve (12) months from the date hereof, and will be automatically renewed for one (1) additional twelve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unless either party shall notify the other in writing of its intention not to renew. Such notice must be given ninety (90) days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original term. This Agreement may also be terminated by either party upon ninety (90) days written notice.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324" w:lineRule="exact" w:before="0" w:after="0"/>
        <w:ind w:left="0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Notices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notices required under this Agreement shall be delivered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Bravatek Technologies, Inc.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2028 E. Ben White Blvd.</w:t>
      </w:r>
    </w:p>
    <w:p>
      <w:pPr>
        <w:autoSpaceDN w:val="0"/>
        <w:autoSpaceDE w:val="0"/>
        <w:widowControl/>
        <w:spacing w:line="270" w:lineRule="exact" w:before="0" w:after="0"/>
        <w:ind w:left="608" w:right="79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 #240-2835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Austin, Texas 78741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Fazync, Inc.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2376 Gold River dr.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336" w:lineRule="exact" w:before="0" w:after="0"/>
        <w:ind w:left="0" w:right="158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Ranch Cordova, CA 95670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Governing Law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entered into in the State of Texas and shall be interpreted according to the laws of the State of Texas.</w:t>
      </w:r>
    </w:p>
    <w:p>
      <w:pPr>
        <w:autoSpaceDN w:val="0"/>
        <w:autoSpaceDE w:val="0"/>
        <w:widowControl/>
        <w:spacing w:line="270" w:lineRule="exact" w:before="134" w:after="0"/>
        <w:ind w:left="304" w:right="0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Fazync shall indemnify Bravatek, its directors, officers and employees, for any and all damages, costs, expenses, and other liabilities,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attorney’s fees and court costs incurred in connection with any third-party claim, action or proceeding arising from the negligence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intentional misconduct of Fazync or breach of Fazync of any of its obligations under this Agreement.</w:t>
      </w:r>
    </w:p>
    <w:p>
      <w:pPr>
        <w:autoSpaceDN w:val="0"/>
        <w:autoSpaceDE w:val="0"/>
        <w:widowControl/>
        <w:spacing w:line="202" w:lineRule="exact" w:before="202" w:after="0"/>
        <w:ind w:left="30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Bravatek shall indemnify Fazync, its directors, officers and employees, for any and all damages, costs, expenses, and other liabilities,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attorney’s fees and court costs, incurred in connection with any third-party claim, action or proceeding arising from the negligence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intentional misconduct of Bravatek or breach of Bravatek of any of its obligations under this Agreement.</w:t>
      </w:r>
    </w:p>
    <w:p>
      <w:pPr>
        <w:autoSpaceDN w:val="0"/>
        <w:autoSpaceDE w:val="0"/>
        <w:widowControl/>
        <w:spacing w:line="304" w:lineRule="exact" w:before="100" w:after="0"/>
        <w:ind w:left="304" w:right="0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Modifications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changes or modifications of this Agreement or any of its terms shall be deemed effective unless in writing and executed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hereto.</w:t>
      </w:r>
    </w:p>
    <w:p>
      <w:pPr>
        <w:autoSpaceDN w:val="0"/>
        <w:tabs>
          <w:tab w:pos="304" w:val="left"/>
        </w:tabs>
        <w:autoSpaceDE w:val="0"/>
        <w:widowControl/>
        <w:spacing w:line="404" w:lineRule="exact" w:before="0" w:after="0"/>
        <w:ind w:left="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not be assignable by either party without the prior written consent of the other party.</w:t>
      </w:r>
    </w:p>
    <w:p>
      <w:pPr>
        <w:autoSpaceDN w:val="0"/>
        <w:autoSpaceDE w:val="0"/>
        <w:widowControl/>
        <w:spacing w:line="304" w:lineRule="exact" w:before="100" w:after="0"/>
        <w:ind w:left="304" w:right="0" w:hanging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Entire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represents the complete and entire understanding between the parties regarding the subject matter hereof and supersedes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negotiations, representations, or agreements, either written or oral, regarding this subject matter.</w:t>
      </w: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not be considered accepted, approved or otherwise effective until signed by the appropriate parties.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652"/>
        </w:trPr>
        <w:tc>
          <w:tcPr>
            <w:tcW w:type="dxa" w:w="4862"/>
            <w:gridSpan w:val="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288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Bravatek Technologies,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038"/>
            <w:gridSpan w:val="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202" w:right="388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Fazync LLC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514"/>
        </w:trPr>
        <w:tc>
          <w:tcPr>
            <w:tcW w:type="dxa" w:w="4862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Thomas A. Cellucci</w:t>
            </w:r>
          </w:p>
        </w:tc>
        <w:tc>
          <w:tcPr>
            <w:tcW w:type="dxa" w:w="5038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Devon Jones</w:t>
            </w:r>
          </w:p>
        </w:tc>
      </w:tr>
      <w:tr>
        <w:trPr>
          <w:trHeight w:hRule="exact" w:val="40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Manager</w:t>
            </w:r>
          </w:p>
        </w:tc>
      </w:tr>
      <w:tr>
        <w:trPr>
          <w:trHeight w:hRule="exact" w:val="708"/>
        </w:trPr>
        <w:tc>
          <w:tcPr>
            <w:tcW w:type="dxa" w:w="3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52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10, 2018</w:t>
            </w:r>
          </w:p>
        </w:tc>
        <w:tc>
          <w:tcPr>
            <w:tcW w:type="dxa" w:w="538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50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10, 2018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64" w:right="980" w:bottom="1440" w:left="1000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