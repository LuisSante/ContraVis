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28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7.1</w:t>
      </w:r>
    </w:p>
    <w:p>
      <w:pPr>
        <w:autoSpaceDN w:val="0"/>
        <w:autoSpaceDE w:val="0"/>
        <w:widowControl/>
        <w:spacing w:line="164" w:lineRule="exact" w:before="290" w:after="0"/>
        <w:ind w:left="0" w:right="491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Strategic Alliance Agreement</w:t>
      </w:r>
    </w:p>
    <w:p>
      <w:pPr>
        <w:autoSpaceDN w:val="0"/>
        <w:autoSpaceDE w:val="0"/>
        <w:widowControl/>
        <w:spacing w:line="202" w:lineRule="exact" w:before="200" w:after="0"/>
        <w:ind w:left="6" w:right="912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is made this 15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July, 2010 (“Effective Date”) by and between IMedicor, Inc, a Nevada Corporation whose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 is 523 Avalon Gardens Drive, Nanuet, New York 10954, USA ("IMedicor") and USA Managed Care Organization (USA MCO) A Texas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Corporation whose address is 916 South Capital of Texas highway, Austin Texas.</w:t>
      </w:r>
    </w:p>
    <w:p>
      <w:pPr>
        <w:autoSpaceDN w:val="0"/>
        <w:autoSpaceDE w:val="0"/>
        <w:widowControl/>
        <w:spacing w:line="166" w:lineRule="exact" w:before="24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WITNESSETH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:</w:t>
      </w:r>
    </w:p>
    <w:p>
      <w:pPr>
        <w:autoSpaceDN w:val="0"/>
        <w:autoSpaceDE w:val="0"/>
        <w:widowControl/>
        <w:spacing w:line="202" w:lineRule="exact" w:before="202" w:after="0"/>
        <w:ind w:left="6" w:right="90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iMedicor is a secure, HIPAA compliant online portal that creates a virtual healthcare community amongst physicians and other medical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professionals for the purpose of real-time Health Information Exchange. Physicians are provided with a secure HIPPA compliant transport account(s),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similar to e-mail with attachments, that enable them to share patient specific personal health information with other participating physicians. iMedicor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also provides the ability to create social communities for the purpose of peer collaboration and the extension of referral networks. iMedicor’s portal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also provides physicians with an extensive catalogue of Continuing Medical Education (CME), skill development and product specific educational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resources;</w:t>
      </w:r>
    </w:p>
    <w:p>
      <w:pPr>
        <w:autoSpaceDN w:val="0"/>
        <w:autoSpaceDE w:val="0"/>
        <w:widowControl/>
        <w:spacing w:line="200" w:lineRule="exact" w:before="206" w:after="0"/>
        <w:ind w:left="6" w:right="900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USA MCO represents a network of physicians through which USA MCO provides products and services for the medical industry that: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generate additional revenue Streams; provide cost savings, streamline workflow; help patients save time, money and doctors achieve better outcomes;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assist physicians and medical practices to find ways to enhance patient satisfaction;</w:t>
      </w:r>
    </w:p>
    <w:p>
      <w:pPr>
        <w:autoSpaceDN w:val="0"/>
        <w:autoSpaceDE w:val="0"/>
        <w:widowControl/>
        <w:spacing w:line="166" w:lineRule="exact" w:before="24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both parties are interested in forming a strategic and marketing alliance beneficial to both organizations.</w:t>
      </w:r>
    </w:p>
    <w:p>
      <w:pPr>
        <w:autoSpaceDN w:val="0"/>
        <w:autoSpaceDE w:val="0"/>
        <w:widowControl/>
        <w:spacing w:line="200" w:lineRule="exact" w:before="204" w:after="0"/>
        <w:ind w:left="6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NOW, THEREFORE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for other good and valuable consideration, the receipt and sufficiency of which are hereby acknowledged, the parties agree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follows: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 OBLIGATIONS OF THE PARTIES</w:t>
      </w:r>
    </w:p>
    <w:p>
      <w:pPr>
        <w:autoSpaceDN w:val="0"/>
        <w:tabs>
          <w:tab w:pos="1118" w:val="left"/>
        </w:tabs>
        <w:autoSpaceDE w:val="0"/>
        <w:widowControl/>
        <w:spacing w:line="202" w:lineRule="exact" w:before="202" w:after="0"/>
        <w:ind w:left="1016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●Initiate a multi tiered marketing approach, by mutual consent of both parties, to integrate the iMedicor HIPAA Compliant transport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network as a communications network throughout the USA MCO user base,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●The overall project would also include the ClearLobby pharmaceutical and medical device marketing platform and other value added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as mutually agreed into the future, as a Phase II activity.</w:t>
      </w:r>
    </w:p>
    <w:p>
      <w:pPr>
        <w:autoSpaceDN w:val="0"/>
        <w:tabs>
          <w:tab w:pos="1118" w:val="left"/>
        </w:tabs>
        <w:autoSpaceDE w:val="0"/>
        <w:widowControl/>
        <w:spacing w:line="202" w:lineRule="exact" w:before="0" w:after="0"/>
        <w:ind w:left="1016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●A phased in approach for each of the components listed above with the first being the introduction of the core iMedicor, HIPAA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compliant communication / transport system into the USA MCO network.</w:t>
      </w:r>
    </w:p>
    <w:p>
      <w:pPr>
        <w:sectPr>
          <w:pgSz w:w="11900" w:h="16840"/>
          <w:pgMar w:top="450" w:right="0" w:bottom="0" w:left="8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80" w:after="0"/>
        <w:ind w:left="10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●The integrated service will generate revenue sharing opportunities for both companies.</w:t>
      </w:r>
    </w:p>
    <w:p>
      <w:pPr>
        <w:autoSpaceDN w:val="0"/>
        <w:tabs>
          <w:tab w:pos="1116" w:val="left"/>
        </w:tabs>
        <w:autoSpaceDE w:val="0"/>
        <w:widowControl/>
        <w:spacing w:line="202" w:lineRule="exact" w:before="0" w:after="0"/>
        <w:ind w:left="101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●USA MCO will allow access to their network to distribute promotional and educational material highlighting the value proposition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iMedicor / USA MCO alliance.</w:t>
      </w:r>
    </w:p>
    <w:p>
      <w:pPr>
        <w:autoSpaceDN w:val="0"/>
        <w:tabs>
          <w:tab w:pos="1116" w:val="left"/>
        </w:tabs>
        <w:autoSpaceDE w:val="0"/>
        <w:widowControl/>
        <w:spacing w:line="202" w:lineRule="exact" w:before="0" w:after="0"/>
        <w:ind w:left="101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●Access will only be through, and controlled by USA MCO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●Communication will be, but not limited to e-mail promotion, direct mail, bill stuffers, web site, newsletter or any other normal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 between USA MCO and their network of physicians and other healthcare providers upon mutual consent of both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●All material must be approved by USA MCO prior to any distribution to the USA MCO network.</w:t>
      </w:r>
    </w:p>
    <w:p>
      <w:pPr>
        <w:autoSpaceDN w:val="0"/>
        <w:tabs>
          <w:tab w:pos="1116" w:val="left"/>
        </w:tabs>
        <w:autoSpaceDE w:val="0"/>
        <w:widowControl/>
        <w:spacing w:line="202" w:lineRule="exact" w:before="0" w:after="0"/>
        <w:ind w:left="101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●Once a physician or other healthcare provider enrolls in iMedicor they will become part of the regular internal iMedicor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communications system.</w:t>
      </w:r>
    </w:p>
    <w:p>
      <w:pPr>
        <w:autoSpaceDN w:val="0"/>
        <w:autoSpaceDE w:val="0"/>
        <w:widowControl/>
        <w:spacing w:line="202" w:lineRule="exact" w:before="0" w:after="0"/>
        <w:ind w:left="1116" w:right="900" w:hanging="10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●Every physician that enrolls in iMedicor, including those physicians or other qualified registrants into the iMedicor network that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invited into USA MCO physician communities, through the efforts of USA MCO will be tagged as originating from that source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USA MCO network).</w:t>
      </w:r>
    </w:p>
    <w:p>
      <w:pPr>
        <w:autoSpaceDN w:val="0"/>
        <w:tabs>
          <w:tab w:pos="1116" w:val="left"/>
        </w:tabs>
        <w:autoSpaceDE w:val="0"/>
        <w:widowControl/>
        <w:spacing w:line="202" w:lineRule="exact" w:before="0" w:after="0"/>
        <w:ind w:left="101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●Monthly reports detailing revenue generated through subscriptions, ClearLobby or other methods will be detailed in the monthly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reports.</w:t>
      </w:r>
    </w:p>
    <w:p>
      <w:pPr>
        <w:autoSpaceDN w:val="0"/>
        <w:tabs>
          <w:tab w:pos="1116" w:val="left"/>
        </w:tabs>
        <w:autoSpaceDE w:val="0"/>
        <w:widowControl/>
        <w:spacing w:line="202" w:lineRule="exact" w:before="0" w:after="0"/>
        <w:ind w:left="101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●All revenue sharing will be reconciled monthly and funds distributed by the 20th of each month by wire transfer for all net collected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revenues for the previous month (net of returns and refunds, if any).</w:t>
      </w:r>
    </w:p>
    <w:p>
      <w:pPr>
        <w:autoSpaceDN w:val="0"/>
        <w:tabs>
          <w:tab w:pos="1116" w:val="left"/>
        </w:tabs>
        <w:autoSpaceDE w:val="0"/>
        <w:widowControl/>
        <w:spacing w:line="202" w:lineRule="exact" w:before="0" w:after="0"/>
        <w:ind w:left="101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●IMedicor will make its records available for audit purposes at any time by USA MCO during regular business hours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headquarters of iMedicor.</w:t>
      </w:r>
    </w:p>
    <w:p>
      <w:pPr>
        <w:autoSpaceDN w:val="0"/>
        <w:tabs>
          <w:tab w:pos="1116" w:val="left"/>
        </w:tabs>
        <w:autoSpaceDE w:val="0"/>
        <w:widowControl/>
        <w:spacing w:line="202" w:lineRule="exact" w:before="0" w:after="0"/>
        <w:ind w:left="101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●USA MCO will not be responsible for any direct sales of the iMedicor communications system; USA MCO will not handle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customer service issues. All such activity will be referred to iMedicor.</w:t>
      </w:r>
    </w:p>
    <w:p>
      <w:pPr>
        <w:autoSpaceDN w:val="0"/>
        <w:tabs>
          <w:tab w:pos="1116" w:val="left"/>
        </w:tabs>
        <w:autoSpaceDE w:val="0"/>
        <w:widowControl/>
        <w:spacing w:line="202" w:lineRule="exact" w:before="0" w:after="0"/>
        <w:ind w:left="101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●Initially iMedicor will provide the three main attributes of the iMedicor network to the USA MCO provider base, physicians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healthcare providers.</w:t>
      </w:r>
    </w:p>
    <w:p>
      <w:pPr>
        <w:autoSpaceDN w:val="0"/>
        <w:autoSpaceDE w:val="0"/>
        <w:widowControl/>
        <w:spacing w:line="202" w:lineRule="exact" w:before="0" w:after="0"/>
        <w:ind w:left="1430" w:right="2736" w:hanging="41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●Those attributes are: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oA HIPAA compliant transport system for digital / electronic records and images,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oBuild and create community, patient-specific peer collaboration and expansion of referral networks,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oAccess to educational resources, certified, skill level and product / device specific.</w:t>
      </w:r>
    </w:p>
    <w:p>
      <w:pPr>
        <w:autoSpaceDN w:val="0"/>
        <w:autoSpaceDE w:val="0"/>
        <w:widowControl/>
        <w:spacing w:line="164" w:lineRule="exact" w:before="38" w:after="0"/>
        <w:ind w:left="10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</w:p>
    <w:p>
      <w:pPr>
        <w:autoSpaceDN w:val="0"/>
        <w:autoSpaceDE w:val="0"/>
        <w:widowControl/>
        <w:spacing w:line="164" w:lineRule="exact" w:before="240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 COMPENSATION</w:t>
      </w:r>
    </w:p>
    <w:p>
      <w:pPr>
        <w:autoSpaceDN w:val="0"/>
        <w:autoSpaceDE w:val="0"/>
        <w:widowControl/>
        <w:spacing w:line="202" w:lineRule="exact" w:before="202" w:after="0"/>
        <w:ind w:left="1116" w:right="900" w:hanging="10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●IMedicor will charge a subscription fee to participating USA MCO providers. The suggested monthly subscription would be $19.95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 month per subscriber. USA MCO would receive one third of the monthly subscription price, per month, per subscriber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(approximately $6.65). All revenue sharing opportunities will be calculated for all parties after any credit card or other third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processing fees are deducted from the gross sale.</w:t>
      </w:r>
    </w:p>
    <w:p>
      <w:pPr>
        <w:autoSpaceDN w:val="0"/>
        <w:tabs>
          <w:tab w:pos="1116" w:val="left"/>
        </w:tabs>
        <w:autoSpaceDE w:val="0"/>
        <w:widowControl/>
        <w:spacing w:line="202" w:lineRule="exact" w:before="0" w:after="0"/>
        <w:ind w:left="101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●USA MCO will be responsible for the marketing and initial / ongoing communication to their network highlighting the features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iMedicor, the value proposition, and their support of the project. This will not be a direct sales requirement for USA MCO, but only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to provide access to the USA MCO user base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●Within 30 days of the execution of this agreement both companies agree to finalize a marketing plan that would detail they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promotional activity to the USA MCO network, promotional deliverables, frequency of communication with the USA MCO network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other activities normally found in a strategic marketing plan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●Both companies agree to publish a press release, upon mutual agreement of content, in regard to the execution of this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periodic updates of the success of this Strategic Alliance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●It is understood that iMedicor is a public company and is obligated to make certain SEC required filings that from time to time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 mention of the Strategic Alliance between iMedicor and USA MCO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●IMedicor shall provide access to the iMedicor system, training and customer support as required.</w:t>
      </w:r>
    </w:p>
    <w:p>
      <w:pPr>
        <w:autoSpaceDN w:val="0"/>
        <w:autoSpaceDE w:val="0"/>
        <w:widowControl/>
        <w:spacing w:line="202" w:lineRule="exact" w:before="0" w:after="0"/>
        <w:ind w:left="1116" w:right="900" w:hanging="10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●USA MCO will have the option to take all or part of its revenue share in equity up to a maximum of 4.9% ownership in iMedicor on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fully diluted basis. For the purposes of this proposal, fully diluted means all issued and outstanding stock warrants priced at 15 times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average 5 day closing price at the day previous to reconciliation of revenues, which will be the 20th of the month for the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calendar month.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116" w:val="left"/>
        </w:tabs>
        <w:autoSpaceDE w:val="0"/>
        <w:widowControl/>
        <w:spacing w:line="202" w:lineRule="exact" w:before="1342" w:after="0"/>
        <w:ind w:left="101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●The iMedicor bookkeeping system will detail the payment option prior to releasing any funds or commitment of stock in order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USA MCO to determine how payment is to be reconciled. It is anticipated that said report will be available by the 15th of the month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previous activity, returned to iMedicor by the 19th in order to effect a timely disbursement of funds and or stock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●It is understood that the issuance of stock certificates can take up to four weeks but the issue date will be the 20th of the month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reconcile.</w:t>
      </w:r>
    </w:p>
    <w:p>
      <w:pPr>
        <w:autoSpaceDN w:val="0"/>
        <w:tabs>
          <w:tab w:pos="1116" w:val="left"/>
        </w:tabs>
        <w:autoSpaceDE w:val="0"/>
        <w:widowControl/>
        <w:spacing w:line="202" w:lineRule="exact" w:before="0" w:after="0"/>
        <w:ind w:left="101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●Equity payout will be priced at the average 10 day trading day closing from the day previous to the monthly reconciliation.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●IMedicor will provide a warrant to purchase 2 million shares of common stock to USA MCO to offset any up-front marketing expense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by USA MCO in this project. The value of the Warrants will be determined by the average 10 day closing price of iMedicor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 eliminating the two lowest days and the two highest days for the period as of the day before the actual execution of the final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0" w:after="0"/>
        <w:ind w:left="1116" w:right="912" w:hanging="10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●The Warrants will be issued as a non-cash-transaction upon exercise of the Warrant, and, USA MCO will have up to five years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date of issuance to exe4cute. USA MCO will also have the option to purchase the Warrant for the face value if it deemed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purchase option to be more favorable to the cashless transaction.</w:t>
      </w:r>
    </w:p>
    <w:p>
      <w:pPr>
        <w:autoSpaceDN w:val="0"/>
        <w:autoSpaceDE w:val="0"/>
        <w:widowControl/>
        <w:spacing w:line="202" w:lineRule="exact" w:before="0" w:after="0"/>
        <w:ind w:left="1116" w:right="900" w:hanging="10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●In addition to the subscription fees, iMedicor would offer a 17% revenue share (cash payout only) through revenues generated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ClearLobby program. Clearlobby represents the Pharma / Medical Device marketing division inside iMedicor that will expose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physicians and other providers within the USA MCO provider network to new products and services in a non-invasive, opt-in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manner. ClearLobby will be the Phase II part of the relationship.</w:t>
      </w:r>
    </w:p>
    <w:p>
      <w:pPr>
        <w:autoSpaceDN w:val="0"/>
        <w:tabs>
          <w:tab w:pos="1116" w:val="left"/>
        </w:tabs>
        <w:autoSpaceDE w:val="0"/>
        <w:widowControl/>
        <w:spacing w:line="202" w:lineRule="exact" w:before="0" w:after="0"/>
        <w:ind w:left="101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●iMedicor will inform USA MCO of all ClearLobby activity as new products and services are introduced into the system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●IMedicor will, from time to time make available upgrade services to its members. In this event, USA MCO will receive a revenue share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be determined on a case by case basis.</w:t>
      </w:r>
    </w:p>
    <w:p>
      <w:pPr>
        <w:autoSpaceDN w:val="0"/>
        <w:autoSpaceDE w:val="0"/>
        <w:widowControl/>
        <w:spacing w:line="164" w:lineRule="exact" w:before="240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 TERM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commence on the Effective Date of this Agreement and shall remain in effect for a period of 5 years (“Initial Term”). Thereafter,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renewed automatically on a five (5) year basis, unless one party notifies the other of its desire to terminate this Agreement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least sixty 90 days prior to the expiration of the Initial Term or then current renewal term, as applicable, or unless a new Agreement is signed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USA MCO and IMedicor which will then invalidate this Agreement.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such an instance, all compensation will continue for a extended period of five years from the date of termination for all subscriptions tagged as USA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MCO.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80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 INTELLECTUAL PROPERTY</w:t>
      </w:r>
    </w:p>
    <w:p>
      <w:pPr>
        <w:autoSpaceDN w:val="0"/>
        <w:autoSpaceDE w:val="0"/>
        <w:widowControl/>
        <w:spacing w:line="202" w:lineRule="exact" w:before="202" w:after="0"/>
        <w:ind w:left="4" w:right="91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exclusively own its respective trademarks and service marks, copyrights, trade secrets, and patents (collectively, the "Intellectual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Property") and will not have any claim or right to the other party’s Intellectual Property by virtue of this Agreement or the performance of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hereunder. Neither party will take any action or make any claim to any Intellectual Property belonging to the other party, whether during the Term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or thereafter.</w:t>
      </w:r>
    </w:p>
    <w:p>
      <w:pPr>
        <w:autoSpaceDN w:val="0"/>
        <w:autoSpaceDE w:val="0"/>
        <w:widowControl/>
        <w:spacing w:line="164" w:lineRule="exact" w:before="240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 TERMINATION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Without Cause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Both parties may terminate this Agreement upon ninety (“90”) days written notice to the other party at the address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stated in this Agreement as per section 3 above.</w:t>
      </w:r>
    </w:p>
    <w:p>
      <w:pPr>
        <w:autoSpaceDN w:val="0"/>
        <w:autoSpaceDE w:val="0"/>
        <w:widowControl/>
        <w:spacing w:line="164" w:lineRule="exact" w:before="240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B. Both parties shall have the right to include this Agreement as an asset of their Company.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Upon termination of this Agreement for any reason whatsoever, both parties shall have the right to remove any references to the other party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its materials and/or websites as well as be authorized to notify their customers of said termination without penalty and/or recourse by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if only if said notification contains no disparaging or disrespectful comments concerning the other party.</w:t>
      </w:r>
    </w:p>
    <w:p>
      <w:pPr>
        <w:autoSpaceDN w:val="0"/>
        <w:autoSpaceDE w:val="0"/>
        <w:widowControl/>
        <w:spacing w:line="164" w:lineRule="exact" w:before="240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 REPRESENTATIONS AND WARRANTIES</w:t>
      </w:r>
    </w:p>
    <w:p>
      <w:pPr>
        <w:autoSpaceDN w:val="0"/>
        <w:autoSpaceDE w:val="0"/>
        <w:widowControl/>
        <w:spacing w:line="202" w:lineRule="exact" w:before="202" w:after="0"/>
        <w:ind w:left="4" w:right="91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Each party represents and warrants that it has the right, title, interest and authority to enter into this Agreement and to fully perform its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hereunder, and that the rights granted hereunder shall not violate the rights of any third party. Each party represents and warrants that its conduct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 shall conform to all applicable federal, state and local law and regulation.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Both parties will not have liability for any damages other than direct damages. Both parties DO NOT MAKE ANY WARRANTY REGARDING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QUALITY OF ITS SERVICES. Both parties DO NOT MAKE ANY WARRANTY THAT ALL ERRORS OR FAILURES IN ITS WEBSITES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CORRECTED. Both parties EXPRESSLY DISCLAIM ALL WARRANTIES OF MERCHANTABILITY OR FITNESS FOR A PARTICULAR PURPOSE.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BEYOND THE WARRANTIES CONTAINED IN THIS PARAGRAPH, Both parties DO NOT WARRANT THAT their SITES ARE ERROR-FREE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OPERATION OF their SITES WILL BE SECURE OR UNINTERRUPTED. THESE LIMITATIONS SHALL SURVIVE AND APPLY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NOTWITHSTANDING THE VALIDITY OF THE LIMITED REMEDIES PROVIDED FOR IN THIS AGREEMENT.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80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 INDEMNITY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herein, USA MCO shall indemnify, defend and hold harmless IMedicor, its officers, directors, shareholders,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employees, parent and affiliate entities, agents and representatives, against all damages, claims, liabilities, losses and other expenses,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limitation, reasonable attorney fees and costs, whether or not a lawsuit or other proceedings is filed, that in any way arise out of or related to: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any claim against IMedicor arising out of any breach of any covenants, warranties, representations and agreements made by USA MCO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 and/or (b) USA MCO's material breach of any provision of this Agreement; (c) the grossly negligent or willful acts or omissions of USA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MCO; and/or (d) any claim by any party based on USA MCO’s Products failing to operate and/or function in any manner so advertised by USA MCO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its agents. In the event that USA MCO fails to promptly indemnify and defend such claims and/or pay expenses as provided above, IMedicor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have the right to defend itself and USA MCO shall reimburse IMedicor for all of its reasonable attorneys' fees, costs and damages incurred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settling or defending such claims within sixty (60) days of IMedicor’ request for same.</w:t>
      </w:r>
    </w:p>
    <w:p>
      <w:pPr>
        <w:autoSpaceDN w:val="0"/>
        <w:autoSpaceDE w:val="0"/>
        <w:widowControl/>
        <w:spacing w:line="202" w:lineRule="exact" w:before="202" w:after="0"/>
        <w:ind w:left="4" w:right="90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herein, IMedicor shall indemnify, defend and hold harmless USA MCO, its officers, directors, shareholders,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employees, parent and affiliate entities, agents and representatives, against all damages, claims, liabilities, losses and other expenses,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limitation, reasonable attorney fees and costs, whether or not a lawsuit or other proceedings is filed, that in any way arise out of or related to: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any claim against USA MCO arising out of any breach of any covenants, warranties, representations and agreements made by IMedicor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and/or (b) IMedicor material breach of any provision of this Agreement; (c) the grossly negligent or willful acts or omissions of IMedicor;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(d) any claim by any party based on IMedicor Products failing to operate and/or function in any manner so advertised by IMedicor and/or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agents. In the event that IMedicor fails to promptly indemnify and defend such claims and/or pay expenses as provided above, USA MCO shall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 to defend itself and IMedicor shall reimburse USA MCO for all of its reasonable attorneys' fees, costs and damages incurred in settling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defending such claims within sixty (60) days of USA MCO’ request for same.</w:t>
      </w:r>
    </w:p>
    <w:p>
      <w:pPr>
        <w:autoSpaceDN w:val="0"/>
        <w:autoSpaceDE w:val="0"/>
        <w:widowControl/>
        <w:spacing w:line="164" w:lineRule="exact" w:before="240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 NO JOINT VENTURE</w:t>
      </w:r>
    </w:p>
    <w:p>
      <w:pPr>
        <w:autoSpaceDN w:val="0"/>
        <w:autoSpaceDE w:val="0"/>
        <w:widowControl/>
        <w:spacing w:line="202" w:lineRule="exact" w:before="202" w:after="0"/>
        <w:ind w:left="4" w:right="90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in the Agreement shall be deemed to constitute, create, give effect to or otherwise recognize a partnership, joint venture or formal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entity of any kind; and the rights and obligations of the Parties shall be limited to those expressly set forth herein. No Party is granted any right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to assume or create any obligation or responsibility, express or implied, on behalf of, or in the name of, another Party or to bind another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matter or thing whatsoever.</w:t>
      </w:r>
    </w:p>
    <w:p>
      <w:pPr>
        <w:autoSpaceDN w:val="0"/>
        <w:autoSpaceDE w:val="0"/>
        <w:widowControl/>
        <w:spacing w:line="164" w:lineRule="exact" w:before="240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 CONFIDENTIALITY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"Confidential Information" as used in this Agreement shall mean any and all technical and non-technical information including but not limited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patent, copyright, trade secret, and proprietary information, techniques, sketches, drawings, models, inventions, know-how, processes, apparatus,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equipment, algorithms, software programs, software source documents, and formulae related to the current, future, and proposed products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of IMedicor and its affiliates, and includes, without limitation, IMedicor and its affiliates information concerning research, experimental work,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development, design details and specifications, engineering, financial information, procurement requirements, purchasing, manufacturing, USA MCO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lists, business forecasts, sales and merchandising, and marketing plans and information. "Confidential Information" also includes proprietary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of any third party that may disclose such information to USA MCO in the course of IMedicor’ business. All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disclosed both orally and in writing by the disclosing party ("Discloser") will be considered Confidential Information by the receiving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("Recipient") and subject to terms of this Agreement, even if such information is not conspicuously designated as "Confidential" or even when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orally and not identified as confidential at the time of disclosure.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42" w:after="0"/>
        <w:ind w:left="4" w:right="91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All Confidential Information disclosed both orally and in writing by either party will be considered Confidential Information by USA MCO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terms of this Agreement, even if such information is not conspicuously designated as "Confidential" or even when provided orally and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identified as confidential at the time of disclosure.</w:t>
      </w:r>
    </w:p>
    <w:p>
      <w:pPr>
        <w:autoSpaceDN w:val="0"/>
        <w:autoSpaceDE w:val="0"/>
        <w:widowControl/>
        <w:spacing w:line="202" w:lineRule="exact" w:before="202" w:after="0"/>
        <w:ind w:left="4" w:right="90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USA MCO acknowledges that Discloser has over many years devoted substantial time, effort and resources to developing Discloser’s trade secrets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its other confidential and proprietary information, as well as Discloser’s relationships with USA MCOs, suppliers, employees and others doing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with Discloser; that such relationships, trade secrets and other information are vital to the successful conduct of Discloser’ business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future; that Discloser, in the furtherance of its business, is providing Recipient with the opportunity and support necessary to them to establish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personal and professional relationships with USA MCOs, suppliers, employees and others having business relationships with Discloser and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affording Recipient access to Discloser’ trade secrets and other confidential and proprietary information; that because of the opportunities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 so provided to Recipient and because of Recipient's access to Discloser’ confidential information and trade secrets, Recipient would be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unique position to divert business from Discloser and to commit irreparable damage to Discloser were Recipient to be allowed to compete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Discloser or to commit any of the other acts prohibited by this Section 9 of the Agreement; that the enforcement of the restrictive covenants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Recipient would not impose any undue burden upon Recipient; that none of the restrictive covenants is unreasonable as to period or geographic area;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that the ability to enforce the restrictive covenants against Recipient is a material inducement to the decision of Discloser to consummate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Recipient hereby agrees that it will not make use of, disseminate, or in any way disclose any Confidential Information of Discloser to any person,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firm, or business, except to the extent necessary for negotiations, discussions, and consultations with personnel and/or authorized representatives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Discloser, any purpose of Discloser authorized by this Agreement and any purpose Discloser may hereafter authorize in writing. Recipient hereby also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that it will use the Confidential Information disclosed by Recipient for informational purposes only. Recipient hereby further agrees that it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use the Confidential Information of Recipient in the production and/or the providing of any products and/or services now or in anytime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future.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Recipient agrees that it shall treat all Confidential Information of Recipient with the same degree of care as it accords to its own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Information, and Recipient represents that it exercises reasonable care to protect its own Confidential Information.</w:t>
      </w:r>
    </w:p>
    <w:p>
      <w:pPr>
        <w:autoSpaceDN w:val="0"/>
        <w:autoSpaceDE w:val="0"/>
        <w:widowControl/>
        <w:spacing w:line="202" w:lineRule="exact" w:before="202" w:after="0"/>
        <w:ind w:left="4" w:right="90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Recipient hereby agrees that it shall disclose Confidential Information of Discloser only to those of its officer(s), manager(s), and/or employee(s)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 need to know such information and certifies that such officer(s), manager(s), and/or employee(s) have previously agreed, either as a condition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employment or in order to obtain the Confidential Information, to be bound by terms and conditions substantially similar to those of this Agreement.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G. Recipient will immediately give notice to Recipient of any unauthorized use or disclosure of the Confidential Information. Recipient agrees to assist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Recipient in remedying any such unauthorized use or disclosure of the Confidential Information.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H. Upon the request of Discloser and/or termination of this Agreement, the Recipient will promptly return all confidential information furnished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 and all copies thereof.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Remedies. In the event of a breach or a threatened breach of any of the Provisions and/or Covenants set forth in this Section 9 of the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above (the ''Covenants''), Discloser will, in addition to the remedies provided by law, have:</w:t>
      </w:r>
    </w:p>
    <w:p>
      <w:pPr>
        <w:autoSpaceDN w:val="0"/>
        <w:autoSpaceDE w:val="0"/>
        <w:widowControl/>
        <w:spacing w:line="202" w:lineRule="exact" w:before="202" w:after="0"/>
        <w:ind w:left="4" w:right="90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right and remedy to have the Covenants specifically enforced by any court having equity jurisdiction, it being acknowledged and agreed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material breach of any of the Covenants will cause irreparable injury to Discloser and that money damages will not provide an adequate remedy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Discloser; and</w:t>
      </w:r>
    </w:p>
    <w:p>
      <w:pPr>
        <w:autoSpaceDN w:val="0"/>
        <w:autoSpaceDE w:val="0"/>
        <w:widowControl/>
        <w:spacing w:line="202" w:lineRule="exact" w:before="202" w:after="0"/>
        <w:ind w:left="4" w:right="90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right and remedy to require a person to account for and pay over to Discloser all compensation, profits, moneys, accruals, increments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benefits (collectively the ''Benefits'') derived or received by Recipient as a result of any transactions constituting a breach of any of the Covenants,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Recipient hereby agrees to account for and pay over the Benefits to Discloser.</w:t>
      </w:r>
    </w:p>
    <w:p>
      <w:pPr>
        <w:autoSpaceDN w:val="0"/>
        <w:autoSpaceDE w:val="0"/>
        <w:widowControl/>
        <w:spacing w:line="164" w:lineRule="exact" w:before="240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J. The obligations of the parties set forth in this paragraph 9 of this Agreement shall survive the termination of this Agreement.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80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 PUBLICITY</w:t>
      </w:r>
    </w:p>
    <w:p>
      <w:pPr>
        <w:autoSpaceDN w:val="0"/>
        <w:autoSpaceDE w:val="0"/>
        <w:widowControl/>
        <w:spacing w:line="202" w:lineRule="exact" w:before="202" w:after="0"/>
        <w:ind w:left="4" w:right="91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agree that all publicity and public announcements concerning the formation and existence of this Agreement shall be jointly planned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coordinated by and among the Parties. Neither party shall disclose any of the specific terms of this Agreement to any third party without the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consent of the other party, which consent shall not be withheld unreasonably. Notwithstanding the foregoing, any party may disclose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concerning this Agreement as required by the rules, orders, regulations, subpoenas or directives of a court, government or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agency, after giving prior notice to the other party.</w:t>
      </w:r>
    </w:p>
    <w:p>
      <w:pPr>
        <w:autoSpaceDN w:val="0"/>
        <w:autoSpaceDE w:val="0"/>
        <w:widowControl/>
        <w:spacing w:line="164" w:lineRule="exact" w:before="240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 EFFECT OF TERMINATION</w:t>
      </w:r>
    </w:p>
    <w:p>
      <w:pPr>
        <w:autoSpaceDN w:val="0"/>
        <w:autoSpaceDE w:val="0"/>
        <w:widowControl/>
        <w:spacing w:line="164" w:lineRule="exact" w:before="240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Upon termination or expiration of this Agreement, all rights granted to the USA MCO and IMedicor shall forthwith revert to the granting party.</w:t>
      </w:r>
    </w:p>
    <w:p>
      <w:pPr>
        <w:autoSpaceDN w:val="0"/>
        <w:autoSpaceDE w:val="0"/>
        <w:widowControl/>
        <w:spacing w:line="164" w:lineRule="exact" w:before="240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 FORCE MAJEURE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will be liable for, or will be considered to be in breach of or default under this Agreement on account of, any delay or failure to perform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by this Agreement as a result of any causes or conditions that are beyond such Party's reasonable control and that such Party is unable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overcome through the exercise of commercially reasonable diligence. If any force majeure event occurs, the affected Party will give prompt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 to the other Party and will use commercially reasonable efforts to minimize the impact of the event.</w:t>
      </w:r>
    </w:p>
    <w:p>
      <w:pPr>
        <w:autoSpaceDN w:val="0"/>
        <w:autoSpaceDE w:val="0"/>
        <w:widowControl/>
        <w:spacing w:line="164" w:lineRule="exact" w:before="240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 NOTICES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Any notice required to be given pursuant to this Agreement shall be in writing and mailed by certified or registered mail, return receipt requested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delivered by a national overnight express service.</w:t>
      </w:r>
    </w:p>
    <w:p>
      <w:pPr>
        <w:autoSpaceDN w:val="0"/>
        <w:autoSpaceDE w:val="0"/>
        <w:widowControl/>
        <w:spacing w:line="164" w:lineRule="exact" w:before="240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IMedicor:</w:t>
      </w:r>
    </w:p>
    <w:p>
      <w:pPr>
        <w:autoSpaceDN w:val="0"/>
        <w:autoSpaceDE w:val="0"/>
        <w:widowControl/>
        <w:spacing w:line="202" w:lineRule="exact" w:before="202" w:after="0"/>
        <w:ind w:left="912" w:right="892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Fred Zolla, CEO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IMedicor, Inc.</w:t>
      </w:r>
    </w:p>
    <w:p>
      <w:pPr>
        <w:autoSpaceDN w:val="0"/>
        <w:autoSpaceDE w:val="0"/>
        <w:widowControl/>
        <w:spacing w:line="202" w:lineRule="exact" w:before="0" w:after="0"/>
        <w:ind w:left="912" w:right="82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523 Avalon Gardens Drive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Nanuet, New York 10954</w:t>
      </w:r>
    </w:p>
    <w:p>
      <w:pPr>
        <w:autoSpaceDN w:val="0"/>
        <w:autoSpaceDE w:val="0"/>
        <w:widowControl/>
        <w:spacing w:line="164" w:lineRule="exact" w:before="240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USA MCO:</w:t>
      </w:r>
    </w:p>
    <w:p>
      <w:pPr>
        <w:autoSpaceDN w:val="0"/>
        <w:autoSpaceDE w:val="0"/>
        <w:widowControl/>
        <w:spacing w:line="202" w:lineRule="exact" w:before="202" w:after="0"/>
        <w:ind w:left="912" w:right="76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George Bogle, CEO / President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USA MCO Solutions Corp,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916 South Capital of Texas Highway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Austin, TX 78746</w:t>
      </w:r>
    </w:p>
    <w:p>
      <w:pPr>
        <w:autoSpaceDN w:val="0"/>
        <w:autoSpaceDE w:val="0"/>
        <w:widowControl/>
        <w:spacing w:line="202" w:lineRule="exact" w:before="202" w:after="0"/>
        <w:ind w:left="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 change the address or entity to which notice or payment is to be sent by written notice to the other party pursuant to the provisions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this paragraph.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4" w:lineRule="exact" w:before="1140" w:after="0"/>
        <w:ind w:left="4" w:right="57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JURISDICTION DISPUTES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A. This Agreement shall be governed by the internal laws State of New York.</w:t>
      </w:r>
    </w:p>
    <w:p>
      <w:pPr>
        <w:autoSpaceDN w:val="0"/>
        <w:autoSpaceDE w:val="0"/>
        <w:widowControl/>
        <w:spacing w:line="202" w:lineRule="exact" w:before="202" w:after="0"/>
        <w:ind w:left="4" w:right="141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All disputes hereunder shall be resolved in the applicable state or federal courts in County of Rockland in the State of New York.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to the jurisdiction of such courts, agree to accept service of process by mail, and waive any jurisdictional or venue defenses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available.</w:t>
      </w:r>
    </w:p>
    <w:p>
      <w:pPr>
        <w:autoSpaceDN w:val="0"/>
        <w:autoSpaceDE w:val="0"/>
        <w:widowControl/>
        <w:spacing w:line="404" w:lineRule="exact" w:before="0" w:after="0"/>
        <w:ind w:left="4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AGREEMENT BINDING ON SUCCESSORS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shall be binding upon and shall inure to the benefit of the parties hereto, their heirs, administrators, successors and assigns.</w:t>
      </w:r>
    </w:p>
    <w:p>
      <w:pPr>
        <w:autoSpaceDN w:val="0"/>
        <w:autoSpaceDE w:val="0"/>
        <w:widowControl/>
        <w:spacing w:line="302" w:lineRule="exact" w:before="102" w:after="0"/>
        <w:ind w:left="4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WAIVER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waiver by either party of any default shall be deemed as a waiver of any prior or subsequent default of the same or other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302" w:lineRule="exact" w:before="102" w:after="0"/>
        <w:ind w:left="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 SEVERABILITY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provision hereof is held invalid or unenforceable by a court of competent jurisdiction, such invalidity shall not affect the validity or operation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other provision and such invalid provision shall be deemed to be severed from the Agreement.</w:t>
      </w:r>
    </w:p>
    <w:p>
      <w:pPr>
        <w:autoSpaceDN w:val="0"/>
        <w:autoSpaceDE w:val="0"/>
        <w:widowControl/>
        <w:spacing w:line="304" w:lineRule="exact" w:before="100" w:after="0"/>
        <w:ind w:left="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 ASSIGNABILITY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 granted hereunder is specific to the USA MCO and may not be assigned by any act of the USA MCO or by operation of law unless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written consent of IMedicor.</w:t>
      </w:r>
    </w:p>
    <w:p>
      <w:pPr>
        <w:autoSpaceDN w:val="0"/>
        <w:autoSpaceDE w:val="0"/>
        <w:widowControl/>
        <w:spacing w:line="270" w:lineRule="exact" w:before="134" w:after="0"/>
        <w:ind w:left="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 INTEGRATION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constitutes the entire understanding of the parties, and revokes and supersedes all prior Agreements between the parties and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intended as a final expression of their Agreement. It shall not be modified or amended except in a writing signed by the parties hereto and specifically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referring to this Agreement. This Agreement shall take precedence over any other documents which may be in conflict therewith.</w:t>
      </w:r>
    </w:p>
    <w:p>
      <w:pPr>
        <w:sectPr>
          <w:pgSz w:w="11900" w:h="16840"/>
          <w:pgMar w:top="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80" w:after="18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hereto, intending to be legally bound hereby, have each executed this agreement on the day indicated.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82"/>
        <w:gridCol w:w="4782"/>
      </w:tblGrid>
      <w:tr>
        <w:trPr>
          <w:trHeight w:hRule="exact" w:val="14196"/>
        </w:trPr>
        <w:tc>
          <w:tcPr>
            <w:tcW w:type="dxa" w:w="1824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USA MCO</w:t>
            </w:r>
          </w:p>
          <w:p>
            <w:pPr>
              <w:autoSpaceDN w:val="0"/>
              <w:tabs>
                <w:tab w:pos="156" w:val="left"/>
              </w:tabs>
              <w:autoSpaceDE w:val="0"/>
              <w:widowControl/>
              <w:spacing w:line="202" w:lineRule="exact" w:before="202" w:after="0"/>
              <w:ind w:left="4" w:right="28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By: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 xml:space="preserve">/s/George Bogle </w:t>
            </w:r>
            <w:r>
              <w:br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George Bogle, CEO /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President</w:t>
            </w:r>
          </w:p>
        </w:tc>
        <w:tc>
          <w:tcPr>
            <w:tcW w:type="dxa" w:w="9180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IMedicor, Inc.</w:t>
            </w:r>
          </w:p>
          <w:p>
            <w:pPr>
              <w:autoSpaceDN w:val="0"/>
              <w:tabs>
                <w:tab w:pos="452" w:val="left"/>
              </w:tabs>
              <w:autoSpaceDE w:val="0"/>
              <w:widowControl/>
              <w:spacing w:line="304" w:lineRule="exact" w:before="100" w:after="0"/>
              <w:ind w:left="302" w:right="76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By: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 xml:space="preserve">/s/Fred Zolla </w:t>
            </w:r>
            <w:r>
              <w:br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Fred Zolla, CEO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0" w:right="0" w:bottom="44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