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164" w:val="left"/>
          <w:tab w:pos="3950" w:val="left"/>
          <w:tab w:pos="8824" w:val="left"/>
        </w:tabs>
        <w:autoSpaceDE w:val="0"/>
        <w:widowControl/>
        <w:spacing w:line="192" w:lineRule="exact" w:before="0" w:after="0"/>
        <w:ind w:left="126" w:right="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10.2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PORTIONS OF THIS EXHIBIT MARKED BY [**] HAVE BEEN OMITTED PURSUANT TO RULE 601(B)(10) OF REGULATION S-K.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OMITTED INFORMATION IS (I) NOT MATERIAL AND (II) WOULD LIKELY CAUSE COMPETITIVE HARM TO THE REGISTRANT IF </w:t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PUBLICLY DISCLOSED.</w:t>
      </w:r>
    </w:p>
    <w:p>
      <w:pPr>
        <w:autoSpaceDN w:val="0"/>
        <w:tabs>
          <w:tab w:pos="606" w:val="left"/>
          <w:tab w:pos="3472" w:val="left"/>
          <w:tab w:pos="800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EXECUTION VERSION </w:t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STRATEGIC ALLIANCE AGREEMENT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STRATEGIC ALLIANCE AGREEMENT, dated as of December 20, 2019 (as amended, supplemented or otherwise modified from time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time, this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by and among Farids &amp; Co. LLC, a Delaware limited liability company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Farids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Edible Arrangements, LLC,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Delaware limited liability company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and Rocky Mountain Chocolate Factory, Inc., a Delaware corporation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tabs>
          <w:tab w:pos="606" w:val="left"/>
          <w:tab w:pos="4116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W I T N E S S E T H: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WHEREAS, the Company is an international franchisor, confectionery manufacturer and retail operator;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WHEREAS, Farids is a holding company and, together with TF (as defined below), indirectly controls EA;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WHEREAS, EA is a US-based franchisor that specializes in fresh fruit arrangements and specialty fruit gift items;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WHEREAS, the Company desires to issue and sell, and Farids desires to purchase, 126,839 shares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Purchased Shares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Company’s common stock, $0.001 par value per share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Common Stock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on the terms set forth herein;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substantially concurrently with the execution and delivery of this Agreement, the Company and EA shall execute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deliver the Warrant (as defined below);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substantially concurrently with the execution and delivery of this Agreement, the Company and EA shall execute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 the Exclusive Supplier Operating Agreement (as defined below); and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in connection with the foregoing, the Company, Farids and EA agree and acknowledge that the cooperation between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and EA is an important component to achieve their respective strategic objectives, and they desire to continue and further enhance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strategic cooperation alliance between them as contemplated under this Agreement.</w:t>
      </w:r>
    </w:p>
    <w:p>
      <w:pPr>
        <w:autoSpaceDN w:val="0"/>
        <w:tabs>
          <w:tab w:pos="606" w:val="left"/>
          <w:tab w:pos="4330" w:val="left"/>
          <w:tab w:pos="444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NOW THEREFORE, in consideration of the foregoing and the mutual representations, warranties, covenants and agreements herein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contained, and intending to be legally bound hereby, the parties hereto agree as follows: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I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DEFINITIONS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Defined Terms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1212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144 Sale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(i) a Transfer of Shares (including in any broker assisted cashless exercise) pursuant to Rule 144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Securities Act and (ii) for purposes of Article VII only, any Transfer of Shares pursuant to a Resale Shelf Registration Statement.</w:t>
      </w:r>
    </w:p>
    <w:p>
      <w:pPr>
        <w:sectPr>
          <w:pgSz w:w="11900" w:h="16840"/>
          <w:pgMar w:top="514" w:right="1108" w:bottom="144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2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0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of any specified Person means any other Person directly or indirectly controlling or controlled by or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 or indirect common control with such specified Person. For purposes of this definition, “control” (including, with correlative meanings,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terms “controlling,” “controlled by” and “under common control with”), as used with respect to any Person, shall mean the possession,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directly or indirectly, of the power to direct or cause the direction of the management or policies of such Person, whether through the ownership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voting securities, by agreement or otherwise.</w:t>
      </w:r>
    </w:p>
    <w:p>
      <w:pPr>
        <w:autoSpaceDN w:val="0"/>
        <w:tabs>
          <w:tab w:pos="1212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Amendment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Amendment, dated the date hereof, to the Rights Agreement by and between the Company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Computershare Trust Company, N.A., as Rights Agent, attached as Exhibit E hereto.</w:t>
      </w:r>
    </w:p>
    <w:p>
      <w:pPr>
        <w:autoSpaceDN w:val="0"/>
        <w:autoSpaceDE w:val="0"/>
        <w:widowControl/>
        <w:spacing w:line="164" w:lineRule="exact" w:before="38" w:after="0"/>
        <w:ind w:left="12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Board of Directors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Board of Directors of the Company.</w:t>
      </w:r>
    </w:p>
    <w:p>
      <w:pPr>
        <w:autoSpaceDN w:val="0"/>
        <w:autoSpaceDE w:val="0"/>
        <w:widowControl/>
        <w:spacing w:line="164" w:lineRule="exact" w:before="38" w:after="0"/>
        <w:ind w:left="12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(e)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Bylaws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Second Amended and Restated Bylaws of the Company, as in effect as of the date hereof.</w:t>
      </w:r>
    </w:p>
    <w:p>
      <w:pPr>
        <w:autoSpaceDN w:val="0"/>
        <w:tabs>
          <w:tab w:pos="1212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(f)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Certificate of Incorporation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Company’s Amended and Restated Certificate of Incorporation, as amended,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effect as of the date hereof.</w:t>
      </w:r>
    </w:p>
    <w:p>
      <w:pPr>
        <w:autoSpaceDN w:val="0"/>
        <w:tabs>
          <w:tab w:pos="1212" w:val="left"/>
        </w:tabs>
        <w:autoSpaceDE w:val="0"/>
        <w:widowControl/>
        <w:spacing w:line="202" w:lineRule="exact" w:before="0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Change in Control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means the occurrence of any of the following: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the sale, lease or transfer, in one or a series of related transactions, of all or substantially all of the assets of the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any Person other than a Permitted Holder; or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at any time, the Company becomes aware of (by way of a report or any other filing pursuant to Section 13(d)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Exchange Act, proxy, vote, written notice or otherwise) the acquisition by any Person or group (within the meaning of Section 13(d)(3)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Section 14(d)(2) of the Exchange Act, or any successor provision), other than the Permitted Holders, in a single transaction or in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related series of transactions, by way of merger, consolidation or other business combination or purchase of beneficial ownership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(within the meaning of Rule 13d-3 under the Exchange Act, or any successor provision) of 50% or more of the total voting power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Voting Stock of the Company.</w:t>
      </w:r>
    </w:p>
    <w:p>
      <w:pPr>
        <w:autoSpaceDN w:val="0"/>
        <w:tabs>
          <w:tab w:pos="1212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(h)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Eligible Registration Statement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registration statement (other than (i) a registration statement on Form S-4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Form S-8 or any similar or successor form or (ii) with respect to any corporate reorganization or transaction under Rule 145 of the Securities Act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other business combination or acquisition transaction, any registration statement related to the issuance or resale of securities issued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a transaction) filed by the Company under the Securities Act in connection with any primary or secondary offering of Common Stock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account of the Company and/or any shareholder of the Company, whether or not through the exercise of any registration rights.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Exchange 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Securities Exchange Act of 1934, as amended.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sectPr>
          <w:pgSz w:w="11900" w:h="16840"/>
          <w:pgMar w:top="500" w:right="1108" w:bottom="144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tabs>
          <w:tab w:pos="1220" w:val="left"/>
        </w:tabs>
        <w:autoSpaceDE w:val="0"/>
        <w:widowControl/>
        <w:spacing w:line="182" w:lineRule="exact" w:before="0" w:after="0"/>
        <w:ind w:left="8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(j)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Exclusive Supplier Operating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Exclusive Supplier Operating Agreement, dated as of the date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hereof, by and between EA and the Company, attached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B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hereto.</w:t>
      </w:r>
    </w:p>
    <w:p>
      <w:pPr>
        <w:autoSpaceDN w:val="0"/>
        <w:autoSpaceDE w:val="0"/>
        <w:widowControl/>
        <w:spacing w:line="202" w:lineRule="exact" w:before="2" w:after="0"/>
        <w:ind w:left="8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(k)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Family Member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with respect to any natural person, (i) any child, stepchild, grandchild or more remote issue,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parent, stepparent, grandparent, spouse, domestic partner, sibling, child of sibling, mother-in-law, father-in-law, son-in-law, daughter-in-law,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brother-in-law, sister-in-law, cousin and adoptive relationships (each, a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family member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or estate of such family member or (ii)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foundation, trust, family limited partnership, family limited liability company or other entity created and used for estate planning purposes, so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long as any such foundation, trust, family limited partnership, family limited liability company or other entity is controlled by, for the benefit of,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owned by such natural person or one or more persons described in clause (i) (such entities referred to in this clause (ii), 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Permitted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Estate Vehicles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202" w:lineRule="exact" w:before="0" w:after="0"/>
        <w:ind w:left="8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(l)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Farids Group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Farids, EA and each and every Farids Transferee. Unless the Company is otherwise notified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writing by Farids or EA, TF shall at all times serve as the designated representative to act on behalf of the Farids Group for purposes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and shall have the sole power and authority to bind the Farids Group with respect to all provisions of this Agreement; provided,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however, that if TF ceases to serve as the designated representative of the Farids Group, then TF (or his designated legal representative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case of his death or permanent disability) shall have the power to designate a new designated representative of the Farids Group,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designee (and any successor thereafter designated and appointed) shall have the sole power and authority to bind the Farids Group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 to all provisions of this Agreement. The Company shall be entitled to rely on all actions taken by TF or such designee on behalf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Farids Group.</w:t>
      </w:r>
    </w:p>
    <w:p>
      <w:pPr>
        <w:autoSpaceDN w:val="0"/>
        <w:autoSpaceDE w:val="0"/>
        <w:widowControl/>
        <w:spacing w:line="202" w:lineRule="exact" w:before="2" w:after="0"/>
        <w:ind w:left="8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(m)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Farids Transferee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each and every direct and indirect transferee of Farids (including transferees of Shares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member of the Farids Group so long as such Shares were originally held by the Farids Group) pursuant to Transfer set forth in clause (i)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(ii) of the definition of Permitted Transfer.</w:t>
      </w:r>
    </w:p>
    <w:p>
      <w:pPr>
        <w:autoSpaceDN w:val="0"/>
        <w:autoSpaceDE w:val="0"/>
        <w:widowControl/>
        <w:spacing w:line="166" w:lineRule="exact" w:before="38" w:after="0"/>
        <w:ind w:left="12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(n)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FINRA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Financial Industry Regulatory Authority, Inc.</w:t>
      </w:r>
    </w:p>
    <w:p>
      <w:pPr>
        <w:autoSpaceDN w:val="0"/>
        <w:autoSpaceDE w:val="0"/>
        <w:widowControl/>
        <w:spacing w:line="166" w:lineRule="exact" w:before="36" w:after="0"/>
        <w:ind w:left="12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(o)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GAAP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U.S. generally accepted accounting principles.</w:t>
      </w:r>
    </w:p>
    <w:p>
      <w:pPr>
        <w:autoSpaceDN w:val="0"/>
        <w:tabs>
          <w:tab w:pos="1220" w:val="left"/>
        </w:tabs>
        <w:autoSpaceDE w:val="0"/>
        <w:widowControl/>
        <w:spacing w:line="200" w:lineRule="exact" w:before="2" w:after="0"/>
        <w:ind w:left="8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(p)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Holder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Person owning of record Common Stock or any security convertible into or exercisable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exchangeable for, with or without consideration, any Common Stock.</w:t>
      </w:r>
    </w:p>
    <w:p>
      <w:pPr>
        <w:autoSpaceDN w:val="0"/>
        <w:tabs>
          <w:tab w:pos="1220" w:val="left"/>
        </w:tabs>
        <w:autoSpaceDE w:val="0"/>
        <w:widowControl/>
        <w:spacing w:line="200" w:lineRule="exact" w:before="4" w:after="0"/>
        <w:ind w:left="8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(q)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Indemnification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Indemnification Agreement, dated as of the date hereof, by and between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and TF, attached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hereto.</w:t>
      </w:r>
    </w:p>
    <w:p>
      <w:pPr>
        <w:autoSpaceDN w:val="0"/>
        <w:autoSpaceDE w:val="0"/>
        <w:widowControl/>
        <w:spacing w:line="166" w:lineRule="exact" w:before="38" w:after="0"/>
        <w:ind w:left="12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(r)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Investors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(i) Farids, (ii) EA and (iii) TF and his Family Members.</w:t>
      </w:r>
    </w:p>
    <w:p>
      <w:pPr>
        <w:autoSpaceDN w:val="0"/>
        <w:tabs>
          <w:tab w:pos="1220" w:val="left"/>
        </w:tabs>
        <w:autoSpaceDE w:val="0"/>
        <w:widowControl/>
        <w:spacing w:line="200" w:lineRule="exact" w:before="2" w:after="0"/>
        <w:ind w:left="8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(s)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Law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domestic or foreign, U.S. Federal, state, municipality or local law, statute, ordinance, code, rule,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regulation or common law.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sectPr>
          <w:pgSz w:w="11900" w:h="16840"/>
          <w:pgMar w:top="508" w:right="1108" w:bottom="1440" w:left="1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tabs>
          <w:tab w:pos="1212" w:val="left"/>
        </w:tabs>
        <w:autoSpaceDE w:val="0"/>
        <w:widowControl/>
        <w:spacing w:line="18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(t)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Lien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with respect to any asset, any mortgage, lien, pledge, charge, security interest or encumbrance of any kind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respect of such asset, including any agreement to give any of the foregoing.</w:t>
      </w:r>
    </w:p>
    <w:p>
      <w:pPr>
        <w:autoSpaceDN w:val="0"/>
        <w:autoSpaceDE w:val="0"/>
        <w:widowControl/>
        <w:spacing w:line="202" w:lineRule="exact" w:before="2" w:after="0"/>
        <w:ind w:left="0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(u)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Lock-Up Securities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(i) any Common Stock or Preferred Stock of the Company, (ii) any security convertible into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exercisable or exchangeable for, with or without consideration, any Common Stock or Preferred Stock of the Company (including any option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 such a security), (iii) any security carrying any option, warrant or right to subscribe to or purchase any Common Stock or Preferred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Stock of the Company or other security referred to in clause (ii), or (iv) any such option, warrant or right.</w:t>
      </w:r>
    </w:p>
    <w:p>
      <w:pPr>
        <w:autoSpaceDN w:val="0"/>
        <w:autoSpaceDE w:val="0"/>
        <w:widowControl/>
        <w:spacing w:line="166" w:lineRule="exact" w:before="38" w:after="0"/>
        <w:ind w:left="12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(v)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Nasdaq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Nasdaq Stock Market LLC.</w:t>
      </w:r>
    </w:p>
    <w:p>
      <w:pPr>
        <w:autoSpaceDN w:val="0"/>
        <w:autoSpaceDE w:val="0"/>
        <w:widowControl/>
        <w:spacing w:line="166" w:lineRule="exact" w:before="36" w:after="0"/>
        <w:ind w:left="12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(w)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Order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any decree, order, judgment, writ, award, injunction, rule or consent of or by a Governmental Entity.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(x)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Permitted Holders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each of (i) the Investors and their respective Affiliates and members of management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and (ii) any group (within the meaning of Section 13(d)(3) or Section 14(d)(2) of the Exchange Act or any successor provision)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any of the foregoing are members; provided that in the case of such group, without giving effect to such group, Persons specified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clause (i) must collectively beneficially own a majority of the total voting power of the Voting Stock of the Company beneficially owned by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group.</w:t>
      </w:r>
    </w:p>
    <w:p>
      <w:pPr>
        <w:autoSpaceDN w:val="0"/>
        <w:autoSpaceDE w:val="0"/>
        <w:widowControl/>
        <w:spacing w:line="202" w:lineRule="exact" w:before="2" w:after="0"/>
        <w:ind w:left="0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(y)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Permitted Transfer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(i) any Transfer to one or more entities that are, directly or indirectly, wholly owned by Farids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any Family Member of TF, (ii) any Transfer to one or more entities that are members of the Farids Group and (iii) Transfer made following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Change in Control of Farids or EA or made pursuant to a Change in Control that constitutes a sale of the Company as a whole; provided,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 to each of clause (i)-(iii), so long as the transferee (other than a transferee that already is party to this Agreement) agrees to be subject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terms of this Agreement (subject to any limitation on the assignment of rights by such Person to the transferee in connection with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Transfer) by executing and delivering a joinder agreement, substantially in the form of Exhibit A hereto.</w:t>
      </w:r>
    </w:p>
    <w:p>
      <w:pPr>
        <w:autoSpaceDN w:val="0"/>
        <w:tabs>
          <w:tab w:pos="1212" w:val="left"/>
        </w:tabs>
        <w:autoSpaceDE w:val="0"/>
        <w:widowControl/>
        <w:spacing w:line="200" w:lineRule="exact" w:before="4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(z)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Person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 individual, partnership, corporation, limited liability company, unincorporated organization, trust, joint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venture, government agency, or other entity.</w:t>
      </w:r>
    </w:p>
    <w:p>
      <w:pPr>
        <w:autoSpaceDN w:val="0"/>
        <w:autoSpaceDE w:val="0"/>
        <w:widowControl/>
        <w:spacing w:line="202" w:lineRule="exact" w:before="2" w:after="0"/>
        <w:ind w:left="0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(aa)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Prospectus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prospectus included in the Eligible Registration Statement, including any form of prospectus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preliminary prospectus, as amended or supplemented by any prospectus supplement and by all other amendments or supplements to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prospectus, including all post-effective amendments and all material, if any, incorporated by reference or deemed to be incorporated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reference into such prospectus.</w:t>
      </w:r>
    </w:p>
    <w:p>
      <w:pPr>
        <w:autoSpaceDN w:val="0"/>
        <w:autoSpaceDE w:val="0"/>
        <w:widowControl/>
        <w:spacing w:line="202" w:lineRule="exact" w:before="2" w:after="0"/>
        <w:ind w:left="0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(bb)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Registrable Securities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Purchased Shares and Warrant Shares and any securities into which Common Stock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be converted or exchanged pursuant to any merger, consolidation, sale of all or any part of the Company’s assets, corporate conversion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extraordinary transaction of the Company held by the Farids Group, other than any Common Stock or securities into which Common Stock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be converted or exchanged that (i) have been sold by the Farids Group to the public either pursuant to a registration statement or Rule 144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another exemption from the registration requirements of the Securities Act, (ii) except in connection with a Demand Request by the Farids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Group for a registration pursuant to a Resale Shelf Registration Statement, in the hands of the Farids Group is eligible to be resold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Rule 144 without any volume limitation or (iii) shall have ceased to be outstanding; provided, that when determining the amount of Registrable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Securities, only the Purchased Shares, any Vested Warrant Shares and the remaining Warrant Shares eligible for vesting into Vested Warrant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Shares shall be included in such calculation.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sectPr>
          <w:pgSz w:w="11900" w:h="16840"/>
          <w:pgMar w:top="508" w:right="1108" w:bottom="144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2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(cc)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Registration Expenses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expenses incurred by the Company in complying with Article VI hereof, including,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limitation, (i) all SEC and other registration and filing fees (including, without limitation, fees and expenses with respect to (A) filings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required to be made with FINRA and (B) securities or “blue sky” laws, including, without limitation, any fees and disbursements of counsel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underwriters in connection with any filing and application made to or with (and clearance by) FINRA and any “blue sky” qualifications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Registrable Securities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6.6(d)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(ii) preparation, printing, messenger and delivery expenses, (iii) fees and disbursements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counsel for the Company, (iv) fees and disbursements of independent certified public accountants and any other persons, including special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experts retained by the Company, (v) expenses related to any special audits incident to or required by any such registration, in each case,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whether or not any Eligible Registration Statement is filed or becomes effective, (vi) all fees and expenses related to the listing of the Registrable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Securities on any securities exchange, (vii) all internal expenses of the Company, including the compensation of officers and employees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and the fees and expenses in connection with any annual audit and (viii) the fees and expenses of one counsel for the Farids Group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connection with the review of any registration statement, not to exceed $10,000 for each registration. For the avoidance of doubt, any stamp,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transfer or similar taxes or duties payable by the Farids Group in connection with any registration, sale or distribution of Registrable Securities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be borne by the Farids Group and not by the Company.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(dd)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Resale Shelf Registration Statement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 “shelf” registration statement on Form S-3 pursuant to Rule 415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Securities Act; provided that any sales of securities thereunder will not (i) require a prospectus supplement, (ii) require any additional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cooperation from the Company (except as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6.4(b)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) or (iii) be made pursuant to an underwritten offering.</w:t>
      </w:r>
    </w:p>
    <w:p>
      <w:pPr>
        <w:autoSpaceDN w:val="0"/>
        <w:tabs>
          <w:tab w:pos="1212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(ee)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Rights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Rights Agreement dated March 1, 2015 between the Company and Computershare Trust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Company, N.A., as Rights Agent.</w:t>
      </w:r>
    </w:p>
    <w:p>
      <w:pPr>
        <w:autoSpaceDN w:val="0"/>
        <w:autoSpaceDE w:val="0"/>
        <w:widowControl/>
        <w:spacing w:line="164" w:lineRule="exact" w:before="38" w:after="0"/>
        <w:ind w:left="12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(ff)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SEC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Commission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Securities and Exchange Commission.</w:t>
      </w:r>
    </w:p>
    <w:p>
      <w:pPr>
        <w:autoSpaceDN w:val="0"/>
        <w:autoSpaceDE w:val="0"/>
        <w:widowControl/>
        <w:spacing w:line="164" w:lineRule="exact" w:before="38" w:after="0"/>
        <w:ind w:left="12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(gg)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Securities 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Securities Act of 1933, as amended.</w:t>
      </w:r>
    </w:p>
    <w:p>
      <w:pPr>
        <w:autoSpaceDN w:val="0"/>
        <w:tabs>
          <w:tab w:pos="1212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(hh)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Shares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collectively, the Purchased Shares or shares of Common Stock issued or issuable upon exercise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Warrants.</w:t>
      </w:r>
    </w:p>
    <w:p>
      <w:pPr>
        <w:autoSpaceDN w:val="0"/>
        <w:autoSpaceDE w:val="0"/>
        <w:widowControl/>
        <w:spacing w:line="164" w:lineRule="exact" w:before="38" w:after="0"/>
        <w:ind w:left="12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(ii)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Significant Block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means five percent (5%) or more of the Company’s issued and outstanding Common Stock.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sectPr>
          <w:pgSz w:w="11900" w:h="16840"/>
          <w:pgMar w:top="500" w:right="1108" w:bottom="144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8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(jj)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Subsidiary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any Person of which at least a majority of the securities or ownership interests having by their terms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ordinary voting power to elect a majority of the board of directors or other Persons performing similar functions is directly or indirectly owned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controlled by the Company or by one or more of its Subsidiaries.</w:t>
      </w:r>
    </w:p>
    <w:p>
      <w:pPr>
        <w:autoSpaceDN w:val="0"/>
        <w:autoSpaceDE w:val="0"/>
        <w:widowControl/>
        <w:spacing w:line="166" w:lineRule="exact" w:before="38" w:after="0"/>
        <w:ind w:left="12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(kk)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TF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Tariq Farid, an individual.</w:t>
      </w:r>
    </w:p>
    <w:p>
      <w:pPr>
        <w:autoSpaceDN w:val="0"/>
        <w:autoSpaceDE w:val="0"/>
        <w:widowControl/>
        <w:spacing w:line="166" w:lineRule="exact" w:before="36" w:after="0"/>
        <w:ind w:left="12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(ll)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Threshold Block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one percent (1%) or more of the Company’s issued and outstanding Common Stock.</w:t>
      </w:r>
    </w:p>
    <w:p>
      <w:pPr>
        <w:autoSpaceDN w:val="0"/>
        <w:tabs>
          <w:tab w:pos="1220" w:val="left"/>
        </w:tabs>
        <w:autoSpaceDE w:val="0"/>
        <w:widowControl/>
        <w:spacing w:line="200" w:lineRule="exact" w:before="2" w:after="0"/>
        <w:ind w:left="8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(mm)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Transaction Documents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collectively, this Agreement, the Exclusive Supplier Operating Agreement,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Warrant, the Indemnification Agreement and the Amendment.</w:t>
      </w:r>
    </w:p>
    <w:p>
      <w:pPr>
        <w:autoSpaceDN w:val="0"/>
        <w:autoSpaceDE w:val="0"/>
        <w:widowControl/>
        <w:spacing w:line="202" w:lineRule="exact" w:before="2" w:after="0"/>
        <w:ind w:left="8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(nn)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Transfer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sale, assignment, encumbrance, hypothecation, pledge, conveyance in trust, gift, transfer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request, devise or descent, entry into any swap or other agreement that transfers, in whole or in part, any of the economic consequences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ownership (whether to be settled by delivery of the Purchased Shares, in cash or otherwise) or other transfer or disposition of any kind,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including, but not limited to, transfers to receivers, levying creditors, trustees or receivers in bankruptcy proceedings or general assignees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benefit of creditors whether voluntary or by operation of law, directly or indirectly, of any Purchased Shares.</w:t>
      </w:r>
    </w:p>
    <w:p>
      <w:pPr>
        <w:autoSpaceDN w:val="0"/>
        <w:tabs>
          <w:tab w:pos="1220" w:val="left"/>
        </w:tabs>
        <w:autoSpaceDE w:val="0"/>
        <w:widowControl/>
        <w:spacing w:line="200" w:lineRule="exact" w:before="4" w:after="0"/>
        <w:ind w:left="8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(oo)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Vested Warrant Shares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shares of Common Stock into which the Warrant shall vest and for which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Warrant shall become exercisable.</w:t>
      </w:r>
    </w:p>
    <w:p>
      <w:pPr>
        <w:autoSpaceDN w:val="0"/>
        <w:tabs>
          <w:tab w:pos="1220" w:val="left"/>
        </w:tabs>
        <w:autoSpaceDE w:val="0"/>
        <w:widowControl/>
        <w:spacing w:line="200" w:lineRule="exact" w:before="4" w:after="0"/>
        <w:ind w:left="8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(pp)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Voting Stock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of the Company as of any date means the shares of capital stock of the Company that is at the time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entitled to vote in the election of the Board of Directors of the Company.</w:t>
      </w:r>
    </w:p>
    <w:p>
      <w:pPr>
        <w:autoSpaceDN w:val="0"/>
        <w:tabs>
          <w:tab w:pos="1220" w:val="left"/>
        </w:tabs>
        <w:autoSpaceDE w:val="0"/>
        <w:widowControl/>
        <w:spacing w:line="200" w:lineRule="exact" w:before="4" w:after="0"/>
        <w:ind w:left="8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(qq)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Warrant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common stock purchase warrant, dated the date hereof, issued to the EA, providing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 at a purchase price per share of $8.76 of up to 960,677 Warrant Shares, attached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hereto.</w:t>
      </w:r>
    </w:p>
    <w:p>
      <w:pPr>
        <w:autoSpaceDN w:val="0"/>
        <w:autoSpaceDE w:val="0"/>
        <w:widowControl/>
        <w:spacing w:line="166" w:lineRule="exact" w:before="38" w:after="0"/>
        <w:ind w:left="12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(rr)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Warrant Shares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shares of Common Stock issuable upon exercise of the Warrant.</w:t>
      </w:r>
    </w:p>
    <w:p>
      <w:pPr>
        <w:autoSpaceDN w:val="0"/>
        <w:tabs>
          <w:tab w:pos="614" w:val="left"/>
          <w:tab w:pos="3316" w:val="left"/>
          <w:tab w:pos="4426" w:val="left"/>
        </w:tabs>
        <w:autoSpaceDE w:val="0"/>
        <w:widowControl/>
        <w:spacing w:line="202" w:lineRule="exact" w:before="0" w:after="0"/>
        <w:ind w:left="8" w:right="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II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ISSUANCE OF THE PURCHASED SHARES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2.1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Share Purchase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Upon the terms and subject to the conditions set forth in this Agreement, Farids hereby agrees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purchase, and the Company hereby agrees to issue and sell to Farids, at the Closing (as defined below), the Purchased Shares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Share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Purchase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in consideration of the payment by Farids to the Company of $999,998.68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Purchase Price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and Farids assistance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developing the strategic alliance contemplated hereby. The Purchase Price shall be paid by Farids by the Company by wire transfer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immediately available funds, to one or more bank accounts designated in writing by the Company, on the Closing Date (as defined below).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sectPr>
          <w:pgSz w:w="11900" w:h="16840"/>
          <w:pgMar w:top="508" w:right="1108" w:bottom="1440" w:left="1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8" w:right="20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2.2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Closing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The closing of the Share Purchase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Closing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shall take place at the offices of Perkins Coie LLP, 1900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Sixteenth Street Suite 1400, Denver, Colorado 80202, at 11:00 a.m. Mountain Time or before 90 days after the date hereof (such , 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Closing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tabs>
          <w:tab w:pos="614" w:val="left"/>
          <w:tab w:pos="1220" w:val="left"/>
        </w:tabs>
        <w:autoSpaceDE w:val="0"/>
        <w:widowControl/>
        <w:spacing w:line="202" w:lineRule="exact" w:before="0" w:after="0"/>
        <w:ind w:left="8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2.3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Transactions to be Effected At or Prior to the Closing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At or prior to the Closing, the transactions below shall take place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(except (i) to the extent such day is not a business day, (ii) the transactions set forth in clauses (a) through (e) below shall take place on or prior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date hereof and (iii) the transactions set forth in clauses (f) through (h) shall take place as promptly as practicable on or after the date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hereof, but in no event later than the Closing Date):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The Board of Directors shall have taken all necessary action related to the nomination of TF for election to the Board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Directors at the Company’s annual meeting of stockholders to be held on January 9, 2020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Annual Meeting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provided that the mailing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filing of proxy materials reflecting the nomination of TF to the Board of Directors shall be completed no later than two (2) business days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following the date hereof.</w:t>
      </w:r>
    </w:p>
    <w:p>
      <w:pPr>
        <w:autoSpaceDN w:val="0"/>
        <w:autoSpaceDE w:val="0"/>
        <w:widowControl/>
        <w:spacing w:line="164" w:lineRule="exact" w:before="38" w:after="0"/>
        <w:ind w:left="12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 The Company and Farids shall execute and deliver this Agreement.</w:t>
      </w:r>
    </w:p>
    <w:p>
      <w:pPr>
        <w:autoSpaceDN w:val="0"/>
        <w:autoSpaceDE w:val="0"/>
        <w:widowControl/>
        <w:spacing w:line="202" w:lineRule="exact" w:before="0" w:after="0"/>
        <w:ind w:left="8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The Company and EA shall execute and deliver the Exclusive Supplier Operating Agreement and, in consideration of EA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entering into the Exclusive Supplier Operating Agreement and the performance of EA’s obligations therein, the Company shall issue the Warrant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EA. Each of the Exclusive Supplier Operating Agreement and the Warrant is effective as of the date hereof in accordance with the terms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document.</w:t>
      </w:r>
    </w:p>
    <w:p>
      <w:pPr>
        <w:autoSpaceDN w:val="0"/>
        <w:autoSpaceDE w:val="0"/>
        <w:widowControl/>
        <w:spacing w:line="164" w:lineRule="exact" w:before="38" w:after="0"/>
        <w:ind w:left="12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 The Company and TF shall execute and deliver the Indemnification Agreement.</w:t>
      </w:r>
    </w:p>
    <w:p>
      <w:pPr>
        <w:autoSpaceDN w:val="0"/>
        <w:autoSpaceDE w:val="0"/>
        <w:widowControl/>
        <w:spacing w:line="164" w:lineRule="exact" w:before="38" w:after="0"/>
        <w:ind w:left="12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(e) The Company and Computershare Trust Company, N.A. shall execute and deliver the Amendment.</w:t>
      </w:r>
    </w:p>
    <w:p>
      <w:pPr>
        <w:autoSpaceDN w:val="0"/>
        <w:tabs>
          <w:tab w:pos="1220" w:val="left"/>
        </w:tabs>
        <w:autoSpaceDE w:val="0"/>
        <w:widowControl/>
        <w:spacing w:line="202" w:lineRule="exact" w:before="0" w:after="0"/>
        <w:ind w:left="8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The Company shall receive the approval of Nasdaq with respect to the supplemental listing of the Purchased Shares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reservation for issuance on the Nasdaq Global Market of the Warrant Shares.</w:t>
      </w:r>
    </w:p>
    <w:p>
      <w:pPr>
        <w:autoSpaceDN w:val="0"/>
        <w:autoSpaceDE w:val="0"/>
        <w:widowControl/>
        <w:spacing w:line="164" w:lineRule="exact" w:before="38" w:after="0"/>
        <w:ind w:left="12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(g) The Company shall issue to Farids the Purchased Shares in electronic book-entry form.</w:t>
      </w:r>
    </w:p>
    <w:p>
      <w:pPr>
        <w:autoSpaceDN w:val="0"/>
        <w:tabs>
          <w:tab w:pos="1220" w:val="left"/>
        </w:tabs>
        <w:autoSpaceDE w:val="0"/>
        <w:widowControl/>
        <w:spacing w:line="202" w:lineRule="exact" w:before="0" w:after="0"/>
        <w:ind w:left="8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(h) The Company shall deliver to Farids the irrevocable letter of instructions addressed to the Company’s transfer agent,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relating to the issuance of the Purchased Shares.</w:t>
      </w:r>
    </w:p>
    <w:p>
      <w:pPr>
        <w:autoSpaceDN w:val="0"/>
        <w:tabs>
          <w:tab w:pos="3352" w:val="left"/>
          <w:tab w:pos="4400" w:val="left"/>
        </w:tabs>
        <w:autoSpaceDE w:val="0"/>
        <w:widowControl/>
        <w:spacing w:line="200" w:lineRule="exact" w:before="4" w:after="0"/>
        <w:ind w:left="614" w:right="3312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III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REPRESENTATIONS AND WARRANTIES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3.1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Representations and Warranties of the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4792" w:val="left"/>
        </w:tabs>
        <w:autoSpaceDE w:val="0"/>
        <w:widowControl/>
        <w:spacing w:line="202" w:lineRule="exact" w:before="0" w:after="0"/>
        <w:ind w:left="614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represents and warrants to each of Farids and EA as of the date hereof and as of the Closing Date that: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sectPr>
          <w:pgSz w:w="11900" w:h="16840"/>
          <w:pgMar w:top="508" w:right="1108" w:bottom="1440" w:left="1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2"/>
        <w:ind w:left="0" w:right="0"/>
      </w:pPr>
    </w:p>
    <w:p>
      <w:pPr>
        <w:autoSpaceDN w:val="0"/>
        <w:autoSpaceDE w:val="0"/>
        <w:widowControl/>
        <w:spacing w:line="196" w:lineRule="exact" w:before="0" w:after="0"/>
        <w:ind w:left="8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Existence and Power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Company is a corporation duly organized, validly existing and in good standing under the laws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State of Delaware. The Company has all power and authority, corporate and otherwise, and all governmental licenses, franchises, permits,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authorizations, consents and approvals required to own and operate its properties and assets and to carry on the business as presently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conducted and as proposed to be conducted, except as would not, individually or in the aggregate, reasonably be expected to have a material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adverse effect on the business, results of operations or financial condition of the Company and its Subsidiaries, taken as a whole (a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Company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Material Adverse Effect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202" w:lineRule="exact" w:before="0" w:after="0"/>
        <w:ind w:left="8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Capitalization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authorized capital stock of the Company consists of (i) 46,000,000 shares of Common Stock and 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250,000,000 shares of preferred stock, $0.001 par value per share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Preferred Stock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of which 50,000 shares are designated as “Series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Junior Participating Preferred Stock”. As of December 19, 2019, there were 6,004,229 shares of Common Stock issued and outstanding and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shares of Preferred Stock outstanding. As of December 19, 2019, no shares of Common Stock or Preferred Stock were reserved for issuance,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for an aggregate of 258,888 shares of Common Stock reserved for issuance upon the exercise of outstanding stock options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settlement of restricted stock units issued under the Company’s equity incentive plans and stock incentive plans. All of the issued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outstanding shares of Common Stock have been duly authorized and validly issued and are fully paid, nonassessable and free of preemptive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rights.</w:t>
      </w:r>
    </w:p>
    <w:p>
      <w:pPr>
        <w:autoSpaceDN w:val="0"/>
        <w:autoSpaceDE w:val="0"/>
        <w:widowControl/>
        <w:spacing w:line="202" w:lineRule="exact" w:before="0" w:after="0"/>
        <w:ind w:left="8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Authority; Approvals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Company has full corporate power and authority to execute and deliver each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Transaction Documents to which it is a party and to consummate the transactions contemplated thereby. The execution and delivery of each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Transaction Documents to which it is a party and the consummation by the Company of the transactions contemplated thereby, including,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limitation, the issuance of the Purchased Shares, the Warrant and the underlying Warrant Shares, have been duly and validly approved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all necessary corporate action of the Company, and no other corporate and no shareholder proceedings on the part of the Company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necessary to approve such Transaction Documents or to consummate the transactions contemplated thereby. The Board of Directors has taken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 actions so that the restrictions contained in Section 203 of the Delaware General Corporation Law, as amended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DGCL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applicable to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“business combination” (as defined in Section 203 of the DGCL) do not and will not apply to the execution, delivery or performance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Transaction Document and the transactions contemplated hereby and thereby. Each of the Transaction Documents to which it is a party has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been duly and validly executed and delivered by the Company and (assuming due execution and delivery by Farids and EA, as applicable)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constitutes a valid and binding obligation of the Company, enforceable against the Company in accordance with its terms, except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enforcement may be limited by general principles of equity whether applied in a court of law or a court of equity and by bankruptcy, insolvency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similar laws affecting creditors’ rights and remedies generally (collectively, 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Enforceability Exceptions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202" w:lineRule="exact" w:before="0" w:after="0"/>
        <w:ind w:left="8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Non-Contravention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execution, delivery and performance of the Transaction Documents to which it is a party,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consummation by the Company of the transactions contemplated hereby and thereby, does not and will not (i) contravene or conflict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Certificate of Incorporation or the Bylaws, (ii) contravene or conflict with or constitute a violation of any provision of any Law or Order binding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the Company, (iii) constitute a default under or breach of (with or without the giving of notice or the passage of time or both) or violate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give rise to any right of termination, cancellation or acceleration of any material contract or other instrument or obligations binding upon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or by which any shares of the Common Stock or the Preferred Stock or any of the Company’s assets is or may be bound or (iv) result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the creation or imposition of any Lien on any of the shares of Common Stock or Preferred Stock or any of the Company’s assets.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p>
      <w:pPr>
        <w:sectPr>
          <w:pgSz w:w="11900" w:h="16840"/>
          <w:pgMar w:top="500" w:right="1108" w:bottom="1440" w:left="1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Consents and Approvals.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Assuming the accuracy of the representations and warranties of each of Farids and EA as set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forth in this Agreement and EA as set forth in the Exclusive Supplier Operating Agreement, as of the Closing Date, no consents or approvals of,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filings or registrations with, any federal, state or local court, governmental, legislative, judicial, administrative or regulatory authority, agency,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commission, body or other governmental entity or self-regulatory organization (each, a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Governmental Entity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or of or with any other third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by or on behalf of the Company or any of its Subsidiaries are necessary for the execution and delivery by the Company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Transaction Document to which it is a party and the consummation by the Company of the transactions contemplated thereby, except for 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those already obtained or made, (B) the filing of any Eligible Registration Statement with the Commission pursuant to Article VI, (C)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supplemental listing application to Nasdaq with respect to the supplemental listing of the Purchased Shares and the reservation for issuance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Nasdaq Global Market of the Warrant Shares and (D) any securities or “blue sky” filings of any state. The transactions contemplated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Transaction Documents do not require the consent or approval by the holders of a majority of the outstanding shares of Common Stock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pursuant to Nasdaq Listing Rule 5635.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Valid Issuance of Purchased Shares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As of the Purchase Date, the Purchased Shares shall be, and the Warrant Shares,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when issued and delivered to EA in accordance with the terms of the Warrant will be, validly issued, fully paid, non-assessable and free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preemptive rights and will be delivered free and clear of all Liens. Except for the transactions contemplated in the Transaction Documents,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issuance and delivery of the Purchased Shares and the Warrant does and will not cause the vesting of any securities of the Company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accelerate, or trigger or create in any Person the right to acquire, purchase, exercise, exchange or convert any securities of the Company into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Common Stock.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 Filings; Financial Statements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forms, reports, schedules, statements and documents required to be filed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 by the Company (including all exhibits included therein and financial statements, notes and schedules thereto and documents incorporated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reference therein, 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SEC Reports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during the twelve (12) months prior to the date hereof were prepared in accordance and complied as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their respective filing dates, in all material respects, with the requirements of the Securities Act and Exchange Act and the rules promulgated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thereunder and did not at the time they were filed (or if amended or superseded by a later filing prior to the date hereof, then on the date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later filing) contain any untrue statement of material fact or omit to state a material fact required to be stated therein or necessary in order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make the statements therein, in the light of the circumstances under which they were made, not misleading. Except as otherwise disclosed in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 Report, each of the audited and unaudited consolidated financial statements (including, in each case, any related notes and schedules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thereto) contained in the SEC Reports (or if amended or superseded by a later filing prior to the date hereof, then on the date of such later filing)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complied in all material respects with applicable accounting requirements and the published regulations of the SEC with respect thereto, 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were prepared in accordance with GAAP (except, in the case of unaudited financial statements, to the extent otherwise permitted by the rules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regulations of the SEC) applied on a consistent basis throughout the periods involved (except as may be indicated therein or as described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notes thereto) and (iii) fairly present in all material respects the financial position of the Company as of the respective dates thereof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consolidated results of operations and cash flows for the periods indicated (subject in the case of unaudited financial statements to normal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year-end adjustments and to any other adjustments described therein, including the notes thereto). Other that certain non-recurring expenses,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material adverse changes have occurred in the financial condition or business of the Company since the date of the most recent financial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statement included in the SEC reports.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</w:t>
      </w:r>
    </w:p>
    <w:p>
      <w:pPr>
        <w:sectPr>
          <w:pgSz w:w="11900" w:h="16840"/>
          <w:pgMar w:top="508" w:right="1108" w:bottom="144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widowControl/>
        <w:spacing w:line="196" w:lineRule="exact" w:before="0" w:after="0"/>
        <w:ind w:left="0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(h)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Application to Takeover Protections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Company and its Board of Directors have taken all necessary action, if any,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order to render inapplicable any control share acquisition, fair price, business combination, poison pill (including any distribution under a rights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agreement) or other similar anti-takeover provision under the Certificate of Incorporation, the Bylaws or the laws of its jurisdiction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incorporation that is or could become applicable to the Farids Group or any Person in the Farids Group as a result of Farids, EA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fulfilling their obligations or exercising their rights under the Transaction Documents, including without limitation as a result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Company’s issuance of the Purchased Shares, the Warrants and the underlying Warrant Shares and the ownership of such securities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Farids Group or any Person in the Farids Group.</w:t>
      </w:r>
    </w:p>
    <w:p>
      <w:pPr>
        <w:autoSpaceDN w:val="0"/>
        <w:autoSpaceDE w:val="0"/>
        <w:widowControl/>
        <w:spacing w:line="164" w:lineRule="exact" w:before="38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3.2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Representations and Warranties of Farids and EA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606" w:val="left"/>
          <w:tab w:pos="1212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of Farids and EA, severally with respect to itself and not jointly, hereby represents and warrants to the Company, as of the date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hereof and as of the Closing Date that: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Existence and Power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Farids is a limited liability company duly organized, validly existing and in good standing under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laws of the State of Delaware. Farids has all power and authority, limited liability company and otherwise, and all governmental licenses,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franchises, permits, authorizations, consents and approvals required to own and operate its properties and assets and to carry on the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presently conducted and as proposed to be conducted, except as would not, individually or in the aggregate, reasonably be expected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have a material adverse effect on the business, results of operations or financial condition of Farids and its subsidiaries, taken as a whole. EA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limited liability company duly organized, validly existing and in good standing under the laws of the State of Delaware. EA has all power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authority, limited liability company and otherwise, and all governmental licenses, franchises, permits, authorizations, consents and approvals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required to own and operate its properties and assets and to carry on the business as presently conducted and as proposed to be conducted,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as would not, individually or in the aggregate, reasonably be expected to have a material adverse effect on the business, results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operations or financial condition of EA and its subsidiaries, taken as a whole.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Authorization; Approvals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of Farids and EA has full power and authority to execute and deliver each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Transaction Documents to which it is party, as applicable, and to consummate the transactions contemplated thereby and the consummation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Farids and EA of the transactions contemplated thereby have been duly and validly approved by all necessary limited liability company action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each of Farids and EA, and no other limited liability company and no member proceedings on the part of either Farids or EA are necessary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approve such Transaction Documents or to consummate the transactions contemplated thereby. Each of the Transaction Documents that has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been executed and delivered by Farids or EA (assuming due authorization, execution and delivery by the Company), as applicable, constitutes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valid and binding obligation of Farids or EA, as applicable, enforceable against Farids or EA, as applicable, in accordance with its terms, subject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Enforceability Exceptions.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</w:t>
      </w:r>
    </w:p>
    <w:p>
      <w:pPr>
        <w:sectPr>
          <w:pgSz w:w="11900" w:h="16840"/>
          <w:pgMar w:top="508" w:right="1108" w:bottom="144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Non-Contravention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execution, delivery and performance of the Transaction Documents and the consummation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Farids and EA of the transactions contemplated hereby and thereby, does not and will not (i) contravene or conflict with (A) Farids’ certificate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formation or operating agreement or (B) EA’s certificate of formation or operating agreement, (ii) contravene or conflict with or constitute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violation of any provision of any Law or Order binding upon EA or Farids, (iii) constitute a default under or breach of (with or without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giving of notice or the passage of time or both) or violate or give rise to any right of termination, cancellation or acceleration of any material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 or other instrument or obligations binding upon Farids or by which any shares of the capital stock of Farids or EA or EA or any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Farids’ or EA’s assets is or may be bound or (iv) result in the creation or imposition of any Lien on any of the shares of capital stock of Farids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EA any of Farids’ or EA’s assets.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Consents and Approvals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Assuming the accuracy of the representations and warranties of the Company as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the Exclusive Supplier Operating Agreement, as of the Closing Date, no consents or approvals of, or filings or registrations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with, any Governmental Entity or of or with any other third party by or on behalf of Farids or EA is necessary for the execution and delivery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Farids and EA, as applicable, of the Transaction Documents and the consummation by Farids and EA, as applicable, of the transactions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contemplated thereby.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Ownership of the Company; Control of EA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for the transactions contemplated in the Transaction Documents, none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Farids or any of its Affiliates holds or has any rights to acquire, whether directly or indirectly, any Common Stock or any other voting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equity securities of the Company, or any securities convertible into, exchangeable for or exercisable for Common Stock or any other voting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equity securities of the Company. EA is controlled by Farids.</w:t>
      </w:r>
    </w:p>
    <w:p>
      <w:pPr>
        <w:autoSpaceDN w:val="0"/>
        <w:tabs>
          <w:tab w:pos="1212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Accredited Investor; Experience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Farids is an “accredited investor” (as defined in Rule 501 under the Securities Act) and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capable of evaluating the merits and risks of its investment in the Company and has the capacity to protect its own interests.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Acquisition for Own Account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Farids is acquiring the Purchased Shares for its own account for investment purposes,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with a view to, or for the sale in connection with, any distribution thereof in violation of the Securities Act, and the rules and regulations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SEC promulgated thereunder, or that would require the issuance of the Purchased Shares pursuant to this Agreement to be registered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Securities Act.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(h)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Reliance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Farids has relied upon the representations and warranties set forth herein and its own investigations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diligence, including a review of the Company’s annual, quarterly and current reports and other documents filed with or furnished to the SEC,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not upon any other information provided by or on behalf of the Company in making the decision to purchase the Purchased Shares. Farids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understands and acknowledges that neither the Company nor any of the Company’s representatives, agents or attorneys is making or has made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any time any warranties or representations of any kind or character, express or implied, with respect to any matter or the Common Stock,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except as expressly set forth herein.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</w:t>
      </w:r>
    </w:p>
    <w:p>
      <w:pPr>
        <w:sectPr>
          <w:pgSz w:w="11900" w:h="16840"/>
          <w:pgMar w:top="508" w:right="1108" w:bottom="144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2"/>
        <w:ind w:left="0" w:right="0"/>
      </w:pPr>
    </w:p>
    <w:p>
      <w:pPr>
        <w:autoSpaceDN w:val="0"/>
        <w:tabs>
          <w:tab w:pos="614" w:val="left"/>
          <w:tab w:pos="3694" w:val="left"/>
          <w:tab w:pos="4400" w:val="left"/>
        </w:tabs>
        <w:autoSpaceDE w:val="0"/>
        <w:widowControl/>
        <w:spacing w:line="200" w:lineRule="exact" w:before="0" w:after="0"/>
        <w:ind w:left="8" w:right="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IV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BOARD NOMINATION RIGHTS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4.1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Springing Nomination Right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to, and only upon the satisfaction of the conditions set forth in,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(i) the Farids Group shall have the right to designate TF or, in the event of the death or permanent disability of TF, another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individual that is reasonably acceptable to the Company to be a director of the Company (TF or its designee in such capacity, 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Director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Designee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and (ii) the Company shall cause the Director Designee to be nominated as a director of the Company unless and until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Director Designee is unwilling or unable to serve as a director. The rights and obligations of the Farids Group and the Company (including,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limitation, the right of the Farids Group to appoint the Director Designee and the obligation of the Company to cause the Director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Designee to be nominated for election to the Board of Directors (other than with respect to the Annual Meeting)) set forth in this Article IV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only be effective immediately after, and only upon, the date the Farids Group owns 5.0% or more of the issued and outstanding Common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Stock. Subject to, and only upon the satisfaction of the conditions set forth in,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it is understood and agreed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that a vacancy is created at any time as a result of (i) the death or permanent disability of any Director Designee or (ii)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retirement, resignation or removal (with or without cause) of any Director Designee other than TF, then the Farids Group shall have the right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designate a replacement director (who shall be reasonably acceptable to the Company and shall satisfy the eligibility requirements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4.3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) to fill such vacancy.</w:t>
      </w:r>
    </w:p>
    <w:p>
      <w:pPr>
        <w:autoSpaceDN w:val="0"/>
        <w:autoSpaceDE w:val="0"/>
        <w:widowControl/>
        <w:spacing w:line="164" w:lineRule="exact" w:before="38" w:after="0"/>
        <w:ind w:left="6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4.2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Obligations of the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8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Nomination; Insurance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On or prior to the date of this Agreement or TF’s election to the Board of Directors at the Annual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Meeting, as applicable, the Company shall have (x) nominated TF for election to the Board of Directors at the Annual Meeting, (y) entered into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 Indemnification Agreement with TF as the Director Designee and (z) taken all necessary action for TF to be covered by the Company’s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existing directors’ liability insurance policy.</w:t>
      </w:r>
    </w:p>
    <w:p>
      <w:pPr>
        <w:autoSpaceDN w:val="0"/>
        <w:autoSpaceDE w:val="0"/>
        <w:widowControl/>
        <w:spacing w:line="202" w:lineRule="exact" w:before="0" w:after="0"/>
        <w:ind w:left="8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Nomination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to, and only upon the satisfaction of the conditions set forth in,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shall cause the Director Designee to be (x) nominated for election to the Board of Directors and included in the Board of Director’s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slate of nominees recommended to the shareholders of the Company for each election of directors, and recommend to the shareholders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that the Director Designee be elected to the Board of Directors and (y) included in the proxy statement (if any) prepared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management of the Company in connection with soliciting proxies for every meeting of the shareholders of the Company called with respect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election of members of the Board of Directors, and at every adjournment or postponement thereof, and on every action or approval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written consent of the shareholders of the Company or the Board of Directors with respect to the election of members of the Board of Directors.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When applicable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Company shall use its commercially reasonable efforts to cause the election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Director Designee and otherwise support the Director Designee for election in a manner no less rigorous and favorable than the manner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the Company supports, and has historically supported, its other nominees in the aggregate. Except as otherwise required by applicable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Law, the Company shall not take any action to cause the removal without cause of the Director Designee, unless it is directed to do so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Farids Group.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</w:t>
      </w:r>
    </w:p>
    <w:p>
      <w:pPr>
        <w:sectPr>
          <w:pgSz w:w="11900" w:h="16840"/>
          <w:pgMar w:top="500" w:right="1108" w:bottom="1440" w:left="1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8" w:right="20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4.3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Eligibility of Director Designee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Notwithstanding the other provisions of this Article IV, the Company shall not be obligated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cause to be nominated for election to the Board of Directors (or to be included in the Board of Directors’ slate of nominees to the Company’s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stockholders or any proxy statement prepared by management of the Company in connection with soliciting proxies for meetings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stockholders of the Company called with respect to the election of members of the Board of Directors) or recommend to the Company’s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stockholders the election of the Director Designee in the event that (i) the Director Designee fails to satisfy all applicable requirements (other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than those relating to independence) regarding qualifying as a director of the Company under (A) Nasdaq rules (or the rules of the principal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market on which shares of Common Stock are then listed) regarding service as a director and (B) applicable Law; (ii) the Director Designee has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been involved in any of the events enumerated in Item 2(d) or (e) of Schedule 13D under the Exchange Act, (iii) the Director Designee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currently the target of an investigation by any governmental authority or agency relating to felonious criminal activity or is subject to any order,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decree, or judgment of any court or agency prohibiting service as a director of any public company or providing investment or financial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advisory services or (iv) the Director Designee has declared or otherwise indicated (whether publicly or to the Company or the Board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Directors) that she or he is unwilling or unable to serve as a director or otherwise takes actions inconsistent with her or his election. If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event described in clause (i) through (iv) of the preceding sentence occurs, (x) if the Director Designee is TF, then the Farids Group shall forfeit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rights under this Agreement to designate the Director Designee as a member of the Board of Director and shall not have any right to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replacement designee and (y) if the Director Designee is an individual other than TF, then the TF Group shall designate a replacement designee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who shall be reasonably acceptable to the Company and shall satisfy the eligibility requirements set forth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replacement designee shall thereafter constitute a “Director Designee” under this Agreement. The Company shall promptly notify the Farids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Group in writing of any objection to the Director Designee in advance of the date on which proxy materials are mailed by the Company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connection with such election of directors.</w:t>
      </w:r>
    </w:p>
    <w:p>
      <w:pPr>
        <w:autoSpaceDN w:val="0"/>
        <w:tabs>
          <w:tab w:pos="614" w:val="left"/>
        </w:tabs>
        <w:autoSpaceDE w:val="0"/>
        <w:widowControl/>
        <w:spacing w:line="202" w:lineRule="exact" w:before="0" w:after="0"/>
        <w:ind w:left="8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4.4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Resignation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Farids’ Nomination Right set forth in this Article IV is currently applicable and is terminated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at the request of the Company, the Director Designee shall offer to resign as a director effective immediately.</w:t>
      </w:r>
    </w:p>
    <w:p>
      <w:pPr>
        <w:autoSpaceDN w:val="0"/>
        <w:autoSpaceDE w:val="0"/>
        <w:widowControl/>
        <w:spacing w:line="202" w:lineRule="exact" w:before="0" w:after="0"/>
        <w:ind w:left="8" w:right="20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4.5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rights and obligations of the Farids Group and the Company (including,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limitation, the right of the Farids Group to appoint the Director Designee and the obligation of the Company to cause the Director Designee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nominated for election to the Board of Directors) set forth in this Article IV (if applicable, 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Nomination Right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shall terminate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immediately after the date the Farids Group owns less than 5.0% of the issued and outstanding Common Stock of the Company,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Director Designee shall no longer be deemed to be a “Director Designee”; provided further, that, even if the Farids Group owns 5.0% or more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issued and outstanding Common Stock, such rights and obligations shall terminate on the earliest to occur of: (A) for purposes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determining the Nomination Right for the third Contract Year (as defined in the Exclusive Supplier Operating Agreement), the EA Revenue (as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defined in the Warrant) for the second Contract Year is less than $[**], (B) for purposes of determining the Nomination Right for the fourth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 Year, the EA Revenue for the third Contract Year is less than $[**]; (C) for purposes of determining the Nomination Right for the fifth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 Year, the EA Revenue for the fourth Contract Year is less than $[**]; or (D) for purposes of determining the Nomination Right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12-month period following the fifth Contract Year, the EA Revenue for the fifth Contract Year is less than $[**].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</w:t>
      </w:r>
    </w:p>
    <w:p>
      <w:pPr>
        <w:sectPr>
          <w:pgSz w:w="11900" w:h="16840"/>
          <w:pgMar w:top="508" w:right="1108" w:bottom="1440" w:left="1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8"/>
        <w:ind w:left="0" w:right="0"/>
      </w:pPr>
    </w:p>
    <w:p>
      <w:pPr>
        <w:autoSpaceDN w:val="0"/>
        <w:tabs>
          <w:tab w:pos="3660" w:val="left"/>
          <w:tab w:pos="4418" w:val="left"/>
        </w:tabs>
        <w:autoSpaceDE w:val="0"/>
        <w:widowControl/>
        <w:spacing w:line="188" w:lineRule="exact" w:before="0" w:after="0"/>
        <w:ind w:left="606" w:right="360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V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RESTRICTIONS ON TRANSFER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5.1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Restrictions on Transfer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1212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Until the second anniversary of the Closing Date, the Farids Group agrees not to make any Transfer of all or any portion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Purchased Shares, except that the Farids Group shall be permitted to make Permitted Transfers.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Notwithstanding anything to the contrary in this Agreement, the Farids Group agrees that it will not effect any Transfer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Purchased Shares unless such Transfer is made pursuant to an effective registration statement under the Securities Act or pursuant to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exemption from, or in a transaction not subject to, the registration requirements of the Securities Act and, in either case, in compliance with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state securities laws and all applicable securities laws of any other jurisdiction. The Company agrees, and the Farids Group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understands and consents, that the Company will not take any action to cause or permit the Transfer of any Purchased Shares to be made on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books (or on any register of securities maintained on its behalf) unless the Transfer is permitted by and has been made in accordance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terms of this Agreement and all applicable securities laws. The Farids Group agrees that in connection with any Transfer of Purchased Shares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is not made pursuant to a registration statement, the Company may, in its sole discretion, request an opinion, certifications and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in form and substance reasonably satisfactory to the Company and from counsel reasonably satisfactory to the Company stating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that such transaction is exempt from registration under the Securities Act.</w:t>
      </w:r>
    </w:p>
    <w:p>
      <w:pPr>
        <w:autoSpaceDN w:val="0"/>
        <w:tabs>
          <w:tab w:pos="606" w:val="left"/>
          <w:tab w:pos="1212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The Purchased Shares shall be stamped or otherwise imprinted with legends substantially similar to the following (in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addition to any legend required under applicable state securities laws) or if held in electronic form, shall be held in an account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Company’s stock transfer agent subject to restrictions on Transfer substantially consistent with the following legend, which shall be furnished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accordance with applicable Law: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SECURITIES REPRESENTED HEREBY HAVE NOT BEEN REGISTERED UNDER THE SECURITIES ACT OF 1933, AS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AMENDED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AND MAY NOT BE OFFERED, SOLD OR OTHERWISE TRANSFERRED, ASSIGNED, PLEDGED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HYPOTHECATED EXCEPT (A) PURSUANT TO AN EFFECTIVE REGISTRATION STATEMENT UNDER THE ACT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COVERING ANY SUCH TRANSACTION OR (B) PURSUANT TO AN EXEMPTION FROM REGISTRATION THEREUNDER,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THE COMPANY’S RIGHT TO RECEIVE AN OPINION OF COUNSEL, CERTIFICATIONS AND OTHER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IN FORM AND SUBSTANCE REASONABLY SATISFACTORY TO THE COMPANY AND FROM COUNSEL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REASONABLY SATISFACTORY TO THE COMPANY STATING THAT SUCH TRANSACTION IS EXEMPT FROM SUCH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REGISTRATION REQUIREMENTS.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</w:t>
      </w:r>
    </w:p>
    <w:p>
      <w:pPr>
        <w:sectPr>
          <w:pgSz w:w="11900" w:h="16840"/>
          <w:pgMar w:top="508" w:right="1108" w:bottom="144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2"/>
        <w:ind w:left="0" w:right="0"/>
      </w:pPr>
    </w:p>
    <w:p>
      <w:pPr>
        <w:autoSpaceDN w:val="0"/>
        <w:autoSpaceDE w:val="0"/>
        <w:widowControl/>
        <w:spacing w:line="196" w:lineRule="exact" w:before="0" w:after="0"/>
        <w:ind w:left="606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SALE, PLEDGE, HYPOTHECATION OR TRANSFER OF THE SECURITIES REPRESENTED BY THIS CERTIFICATE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THE TERMS AND CONDITIONS OF A CERTAIN STRATEGIC ALLIANCE AGREEMENT DATED AS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DECEMBER 20, 2019, AMONG FARIDS &amp; CO. LLC, EDIBLE ARRANGEMENTS, LLC AND THE COMPANY (AS THE SAME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BE AMENDED AND IN EFFECT FROM TIME TO TIME). NO SALE, PLEDGE, HYPOTHECATION OR TRANSFER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SECURITIES REPRESENTED BY THIS CERTIFICATE MAY BE MADE EXCEPT IN ACCORDANCE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PROVISIONS OF SUCH STRATEGIC ALLIANCE AGREEMENT. COPIES OF SUCH AGREEMENT MAY BE OBTAINED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UPON WRITTEN REQUEST TO THE SECRETARY OF THE COMPANY.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The Farids Group acknowledges and agrees that any Transfer of the limited liability company interests, partnership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interests, shares or other similar equity interests in any member of the Farids Group or a parent entity of such member will be deemed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constitute a Transfer of Purchased Shares, and any proposed Transfer of all or any portion of any such interests in any member of the Farids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Group or a parent entity of such member shall be subject to compliance with the terms of this Agreement as such terms apply to the Farids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Group.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The Company acknowledges and agrees that the Farids Group may from time to time pledge, and/or grant a security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interest in, some or all of the legended Purchased Shares in connection with applicable securities laws, pursuant to a bona fide margin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in compliance with a bona fide margin loan. Such a pledge would not be subject to approval or consent of the Company and no legal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opinion of legal counsel to the pledgee, secured party or pledgor shall be required in connection with the pledge, but such legal opinion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required in connection with a subsequent transfer or foreclosure following default by the Farids Group transferee of the pledge. No notice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required of such pledge, but the Farids Group’s transferee shall promptly notify the Company of any such subsequent transfer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foreclosure. The Farids Group acknowledges that the Company shall not be responsible for any pledges relating to, or the grant of any security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interest in, any of the Purchased Shares or for any agreement, understanding or arrangement between the Farids Group and its pledgee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secured party. At the Farids Group’s expense, the Company will execute and deliver such reasonable documentation as a pledgee or secured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of Purchased Shares may reasonably request in connection with a pledge or transfer of the Purchased Shares, including the preparation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filing of any required prospectus supplement under Rule 424(b)(3) of the Securities Act or other applicable provision of the Securities Act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appropriately amend the list of selling stockholders thereunder.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The legend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5.1(c)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above shall be removed and the Company shall issue one or more certificates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legend or any other legend to the holder of the Purchased Shares upon which it is stamped or issue to such holder by electronic delivery,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(i) such Purchased Shares are registered for resale under the Securities Act, (ii) such Purchased Shares are sold or transferred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Rule 144, or (iii) such Purchased Shares are eligible for resale under the Securities Act without regard to current public information, manner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sale or volume limitations. Any fees (with respect to the Company’s transfer agent, Company counsel or otherwise) associated with the removal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such legend shall be borne by the Company.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</w:t>
      </w:r>
    </w:p>
    <w:p>
      <w:pPr>
        <w:sectPr>
          <w:pgSz w:w="11900" w:h="16840"/>
          <w:pgMar w:top="500" w:right="1108" w:bottom="144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8" w:right="20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5.2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Remedy for Prohibited Transfer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that any member of the Farids Group Transfers any Purchased Shares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contravention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such Transfer shall be null and void, and the Company agrees it will not take any action to effect such a Transfer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nor will it treat any alleged transferee as the holder of such Purchased Shares.</w:t>
      </w:r>
    </w:p>
    <w:p>
      <w:pPr>
        <w:autoSpaceDN w:val="0"/>
        <w:tabs>
          <w:tab w:pos="3934" w:val="left"/>
          <w:tab w:pos="4400" w:val="left"/>
        </w:tabs>
        <w:autoSpaceDE w:val="0"/>
        <w:widowControl/>
        <w:spacing w:line="202" w:lineRule="exact" w:before="2" w:after="0"/>
        <w:ind w:left="614" w:right="3888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VI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REGISTRATION RIGHTS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6.1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Demand Registration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" w:after="0"/>
        <w:ind w:left="8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 If the Company shall receive a written request (a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Demand Request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from the Farids Group that the Company file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registration statement under the Securities Act covering the registration of all or a portion of the Registrable Securities owned by the Farids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Group, then the Company shall, subject to the limitations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effect, as expeditiously as reasonably possible, the registration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the Securities Act of all Registrable Securities in accordance with the intended method of distribution thereof that the Farids Group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requests to be registered, subject to the provisions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6.1(c)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; provided, however, that any Eligible Resale Registration Statement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filed within 90 days following receipt of such Demand Request and any Resale Shelf Registration Statement shall be filed within 30 days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following receipt of such Demand Request, as applicable. The Farids Group shall have the right to make two (2) Demand Requests on or after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date that is the second anniversary of the date of this Agreement; provided, that the Farids Group shall not make more than one (1) Demand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Request within any six-month period.</w:t>
      </w:r>
    </w:p>
    <w:p>
      <w:pPr>
        <w:autoSpaceDN w:val="0"/>
        <w:autoSpaceDE w:val="0"/>
        <w:widowControl/>
        <w:spacing w:line="202" w:lineRule="exact" w:before="0" w:after="0"/>
        <w:ind w:left="8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If the Farids Group intends to distribute the Registrable Securities covered by its request by means of an underwritten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public offering, it shall so advise the Company as a part of their request made pursuant 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Farids Group shall have the right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select the investment bank or banks and managers to administer any offering made in connection with a Demand Request, including the lead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managing underwriter; provided that such investment banks or managers shall be reasonably acceptable to the Company; provided, further,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if the Farids Group declines to exercise such right, the Company shall select the investment bank or banks and managers to administer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offering, but the Farids Group shall continue to have such right pursuant 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6.1(b)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 any subsequent underwritten public offering.</w:t>
      </w:r>
    </w:p>
    <w:p>
      <w:pPr>
        <w:autoSpaceDN w:val="0"/>
        <w:autoSpaceDE w:val="0"/>
        <w:widowControl/>
        <w:spacing w:line="202" w:lineRule="exact" w:before="0" w:after="0"/>
        <w:ind w:left="8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Notwithstanding anything herein to the contrary, the Company shall not be obligated to (i) effect a registration pursuant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unless the Registrable Securities requested to be registered by the Farids Group, together with all other shares of Common Stock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requested to be registered by any other holder of piggyback registration rights (each, an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Other Piggyback Holder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pursuant 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containing similar registration rights as those contained in this Article VI (such other shares, 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Other Registrable Securities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are reasonably expected to result in aggregate gross cash proceeds in excess of (x) in the case of a Resale Shelf Registration Statement, three (3)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million dollars ($3,000,000) and (y) in the case of any other form of registration statement, one (1) million dollars ($1,000,000) or (ii) prepare, file,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effect or maintain a shelf registration statement on Form S-3 (or any successor to Form S-3) or any similar shelf registration statement (other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than a Resale Shelf Registration Statement) under the Securities Act for the purposes of compliance with any Demand Right pursuant 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16</w:t>
      </w:r>
    </w:p>
    <w:p>
      <w:pPr>
        <w:sectPr>
          <w:pgSz w:w="11900" w:h="16840"/>
          <w:pgMar w:top="508" w:right="1108" w:bottom="1440" w:left="1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6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6.2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Piggyback Registrations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8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From and after the second anniversary of the date of this Agreement, the Company shall notify the Farids Group (unless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Farids Group has demanded such registration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in writing at least five (5) business days prior to the initial public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filing of any Eligible Registration Statement. Such notice from the Company shall state the intended method of distribution of the Registrable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Securities included in such Eligible Registration Statement. The Company shall afford the Farids Group the opportunity to include Registrable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Securities in such Eligible Registration Statement so long as it agrees to sell its Registrable Securities pursuant to the same method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distribution. If the Farids Group desires to include Registrable Securities held by it in any such Eligible Registration Statement, it shall, within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four (4) business days after the above-described notice from the Company, so notify the Company in writing. Any such notice from the Farids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Group shall (i) specify the amount of Registrable Securities that the Farids Group would like to include in such Eligible Registration Statement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(ii) include the agreement of the Farids Group to participate in any related underwritten offering on the same terms as the other participating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Holders. Upon such written notice from the Farids Group, the Company will use its best efforts to effect the registration under the Securities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 of all Registrable Securities which the Farids Group has requested to be registered. If the Farids Group decides not to or is unable to include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of its Registrable Securities in any Eligible Registration Statement filed by the Company, the Farids Group shall nevertheless continue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have the right to include Registrable Securities in any subsequent Eligible Registration Statement as may be filed by the Company, all upon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terms and conditions set forth herein. Prior to the effectiveness of the applicable Eligible Registration Statement, the Farids Group may withdraw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from such Eligible Registration Statement any of the Registrable Securities at any time upon written notice to the Company.</w:t>
      </w:r>
    </w:p>
    <w:p>
      <w:pPr>
        <w:autoSpaceDN w:val="0"/>
        <w:autoSpaceDE w:val="0"/>
        <w:widowControl/>
        <w:spacing w:line="202" w:lineRule="exact" w:before="0" w:after="0"/>
        <w:ind w:left="8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Underwriting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the Eligible Registration Statement under which the Company gives notice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is for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underwritten offering, the Company shall so advise the Farids Group. In such event, the right of the Farids Group to be included in an Eligible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Registration Statement pursuant 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be conditioned upon the Farids Group’s participation in such underwriting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executing and delivering a custody agreement and power of attorney in form and substance reasonably satisfactory to the Company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respect to such Registrable Securities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Custody Agreement and Power of Attorney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which Custody Agreement and Power of Attorney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permit the Farids Group to, prior to the effectiveness of such Eligible Registration Statement, withdraw any of the Registrable Securities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time from such Eligible Registration Statement upon written notice to the Company and the custodian. The Custody Agreement and Power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Attorney will provide, among other things, that (i) the Farids Group will, to the extent applicable, deliver to and deposit in custody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custodian and attorney-in-fact named therein one or more certificates representing such Registrable Securities, accompanied by duly executed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stock powers in blank, and irrevocably appoint said custodian and attorney-in-fact with full power and authority to act under the Custody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and Power of Attorney on the Farids Group’s behalf with respect to the matters specified therein, including, but not limited to,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entry into an underwriting agreement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Underwriting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”“) in customary form with the underwriter(s) and such other documents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agreements reasonably required in connection with such registration or offering and (ii) the Farids Group will perform its obligations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Underwriting Agreement and any other agreement entered into in connection with such registration and/or offering. The Farids Group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also agrees to execute such other documents and agreements as the Company may reasonably request to effect the provisions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6.2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any transactions contemplated hereby.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17</w:t>
      </w:r>
    </w:p>
    <w:p>
      <w:pPr>
        <w:sectPr>
          <w:pgSz w:w="11900" w:h="16840"/>
          <w:pgMar w:top="508" w:right="1108" w:bottom="1440" w:left="1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2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20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6.3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Priority on Registrations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Notwithstanding any other provision of this Article VI, if the lead managing underwriter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underwriters advise, in the case of a requested registration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Farids Group or, in all other cases, the Company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marketing factors (including, but not limited to, an adverse effect on the per share offering price) require a limitation of the number of shares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included in an underwritten offering (including Registrable Securities), then the Farids Group or the Company, as the case may be, shall so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advise all holders of Registrable Securities and all Other Piggyback Holders who have requested to participate in such offering, that (i) if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requested registration is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number of shares that may be included in the underwriting shall be allocated first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Farids Group for its own account, and second to the Company (to the extent it is selling shares of Common Stock in such offering)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Piggyback Holders who have duly requested shares to be included therein on a pro rata basis based on the number of shares proposed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be sold by the Company and the number of Other Registrable Securities requested to be included by such Other Piggyback Holders, and 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the requested registration is not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number of shares that may be included in the underwriting shall be allocated first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Company for its own account (to the extent such registration was initiated by the Company) or to such Holder of Other Registrable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Securities who demanded such registration pursuant to demand rights similar to those set forth in this Agreement, and second to the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(to the extent such registration was not initiated by the Company), the Farids Group and the Other Piggyback Holders who have duly requested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shares to be included therein on a pro rata basis based on the number of shares proposed to be sold by the Company (to the extent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registration was not initiated by the Company), the number of Registrable Securities requested to be included by the Farids Group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number of Other Registrable Securities requested to be included by all such Other Piggyback Holders. For any Other Piggyback Holder which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partnership, limited liability company or corporation, the partners, members or shareholders, as applicable, of such Other Piggyback Holder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the estates and Family Members of any such partners, members and shareholders and any trusts for the benefit of any of the foregoing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Person(s) shall be deemed to be a single “Other Piggyback Holder,” and any pro rata reduction with respect to such “Other Piggyback Holder”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be based upon the aggregate amount of shares carrying registration rights owned by all Persons deemed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constitute such “Other Piggyback Holder” (as defined in this sentence).</w:t>
      </w:r>
    </w:p>
    <w:p>
      <w:pPr>
        <w:autoSpaceDN w:val="0"/>
        <w:autoSpaceDE w:val="0"/>
        <w:widowControl/>
        <w:spacing w:line="164" w:lineRule="exact" w:before="38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6.4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Termination, Effectiveness, Postponement and Suspension of Registration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Right to Terminate Registration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the Farids Group determines for any reason not to proceed with any proposed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registration requested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the Farids Group shall promptly notify the Company in writing. Upon receipt of such notice,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shall withdraw or terminate such registration whether or not any Other Piggyback Holder has elected to include any Other Registrable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Securities in such registration. In addition, the Company shall have the right to withdraw or terminate any proposed registration initiated by 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 Holder of Other Registrable Securities shall have the right to withdraw or terminate any proposed registration initiated by it, whether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the Farids Group or any Other Piggyback Holder has elected to include Registrable Securities or Other Registrable Securities, as the case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be, in such registration. The Company shall promptly give notice of the withdrawal or termination of any registration to the Farids Group,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extent the Farids Group has elected to participate in such registration. The Registration Expenses of any such withdrawn or terminated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registration shall be borne by the Company in accordance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</w:t>
      </w:r>
    </w:p>
    <w:p>
      <w:pPr>
        <w:sectPr>
          <w:pgSz w:w="11900" w:h="16840"/>
          <w:pgMar w:top="500" w:right="1108" w:bottom="144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0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Effectiveness of the Registration Statement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Company shall maintain the effectiveness of the Eligible Registration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Statement until the earlier of (i) the date on which all Registrable Securities included in such Eligible Registration Statement have actually been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sold and (ii) the date that is (x) 180 days (in respect of a Resale Shelf Registration Statement) or (y) 90 days (in respect of any Eligible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Registration Statement other than a Resale Shelf Registration Statement) from the effective date of such Eligible Registration Statement.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Postponement or Suspension of Registration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the filing, initial effectiveness or continued use of an Eligible Registration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Statement in respect of a registration pursuant to this Agreement at any time would require the Company to make a public disclosure of material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non-public information, (1) which disclosure in the good faith judgment of the Board of Directors (after consultation with external legal counsel)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(x) would be required to be made in any registration statement so that such registration statement would not contain a material misstatement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omission, (y) would not be required by applicable Law to be made at such time but for the filing, effectiveness or continued use of such Eligible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Registration Statement and (z) would reasonably be expected to have a Company Material Adverse Effect or a material adverse effect 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Company’s ability to effect a material proposed acquisition, disposition, financing, business opportunity, reorganization, recapitalization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similar transaction or (2) during a customary “blackout” period of the Company, then the Company may, upon giving prompt written notice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determination to the Farids Group, delay the filing or initial effectiveness of, or suspend the use of, such Eligible Registration Statement;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provided, that the Company shall not be permitted to do so pursuant to clause (1) above (x) more than two times during any twelve (12) month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period or (y) for a period exceeding thirty (30) days on any one occasion (unless a longer period is consented to by the Farids Group) (the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Suspension 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In the event the Company exercises its rights under the preceding sentence, the Farids Group agrees to suspend,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promptly upon its receipt of the notice referred to above, its use of any prospectus relating to such registration in connection with any sale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offer to sell Registrable Securities. If so requested by the Company, the Farids Group shall use its reasonable best efforts to deliver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(at the Company’s expense) all copies, other than permanent file copies then in the Farids Group’s possession, of the prospectus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relating to such Registrable Securities at the time of receipt of such notice. The Company agrees that, in the event it exercises its rights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6.4(c)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it shall (i) promptly notify the Farids Group of the termination or expiration of any Suspension Period, (ii) within thirty (30)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days after delivery of the notice referred to above (unless a longer period is consented to by the Farids Group), resume the process of filing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 for effectiveness, or update the suspended registration statement, as the case may be, as may be necessary to permit the Farids Group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offer and sell its Registrable Securities in accordance with applicable Law and (iii) if an Eligible Registration Statement that was already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effective had been suspended as result of the exercise of such rights by the Company, promptly notify the Farids Group after the termination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expiration of any Suspension Period of the applicable time period during which the Eligible Registration Statement is to remain effective,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be extended by a period of time equal to the duration of the Suspension Period.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19</w:t>
      </w:r>
    </w:p>
    <w:p>
      <w:pPr>
        <w:sectPr>
          <w:pgSz w:w="11900" w:h="16840"/>
          <w:pgMar w:top="508" w:right="1108" w:bottom="144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widowControl/>
        <w:spacing w:line="196" w:lineRule="exact" w:before="0" w:after="0"/>
        <w:ind w:left="0" w:right="20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6.5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Expenses of Registration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specifically provided herein, all Registration Expenses incurred in connection with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registration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Sections 6.1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6.2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be borne by the Company. All underwriting fees and selling commissions relating to the distribution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Registrable Securities and all taxes, if any, on the transfer and sale, respectively, of the Registrable Securities being sold that are incurred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connection with any registrations hereunder shall be borne by the Farids Group. For the avoidance of doubt, all underwriting fees, selling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commissions and taxes incurred in connection with any registration hereunder relating to securities sold by the Company shall be borne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Company.</w:t>
      </w:r>
    </w:p>
    <w:p>
      <w:pPr>
        <w:autoSpaceDN w:val="0"/>
        <w:tabs>
          <w:tab w:pos="606" w:val="left"/>
          <w:tab w:pos="1212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6.6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Obligations of the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and whenever the Company is required to effect the registration of any Registrable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Securities under the Securities Act as provided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Sections 6.1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6.2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(to the extent the Farids Group has requested to include Registrable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Securities in an Eligible Registration Statement pursuant to clause (a)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6.2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as the case may be), the Company shall effect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registration to permit the sale of such Registrable Securities in accordance with the intended method or methods of distribution thereof,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pursuant thereto the Company shall cooperate in the sale of the securities and shall, as expeditiously as reasonably possible: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Prepare and file with the SEC an Eligible Registration Statement on such form as shall be available for the sale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Registrable Securities by the Farids Group in accordance with the intended method of distribution thereof and the provisions of this Article VI,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use its reasonable best efforts to cause each such Eligible Registration Statement to become effective and remain effective as provided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herein; provided, however, that before filing any Eligible Registration Statement or Prospectus or any amendments or supplements thereto (not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documents that would be incorporated or deemed to be incorporated therein by reference), the Company shall afford the Farids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Group, its counsel and the managing underwriter, if any, an opportunity to review copies of all such documents proposed to be filed.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shall not file any Eligible Registration Statement or Prospectus or any amendments or supplements thereto in respect of which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Farids Group has a right to review prior to the filing of such document, if the Farids Group, its counsel or the managing underwriter, if any,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reasonably object, in writing, on a timely basis.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Prepare and file with the SEC such amendments and post-effective amendments to each Eligible Registration Statement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be necessary to keep such Eligible Registration Statement continuously effective for the effectiveness period; and comply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provisions of the Securities Act, the Exchange Act and the rules and regulations of the SEC promulgated thereunder applicable to it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 to the disposition of all securities covered by such Eligible Registration Statement as so amended or in such Prospectus as so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supplemented.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20</w:t>
      </w:r>
    </w:p>
    <w:p>
      <w:pPr>
        <w:sectPr>
          <w:pgSz w:w="11900" w:h="16840"/>
          <w:pgMar w:top="508" w:right="1108" w:bottom="144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2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8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Notify the Farids Group, its counsel and the managing underwriter, if any, promptly (but in any event within 10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days), and confirm such notice in writing, (i) when a Prospectus or any prospectus supplement or post-effective amendment has been filed, and,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respect to an Eligible Registration Statement or any post-effective amendment, when the same has become effective (including in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 a written statement that the Farids Group may, upon request, obtain, without charge, one conformed copy of such Eligible Registration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Statement or post-effective amendment including financial statements and schedules, all documents incorporated or deemed to be incorporated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reference and all exhibits), (ii) of the issuance by the SEC of any stop order suspending the effectiveness of a Eligible Registration Statement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of any order preventing or suspending the use of any preliminary prospectus or the initiation of any proceedings for that purpose, (iii) if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time when a prospectus is required by the Securities Act to be delivered in connection with sales of the Eligible Registrable Securities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representations and warranties of the Company contained in any agreement (including any underwriting agreement) contemplated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6.6(k)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below cease to be true and correct in all material respects, (iv) of the receipt by the Company of any notification with respect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suspension of the qualification or exemption from qualification of an Eligible Registration Statement or any of the Registrable Securities for offer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sale in any jurisdiction, or the initiation or threatening of any proceeding for such purpose, (v) of the happening of any event that makes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statement made in such Eligible Registration Statement or related Prospectus or any document incorporated or deemed to be incorporated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therein by reference untrue in any material respect or that requires the making of any changes in such Eligible Registration Statement,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Prospectus or documents so that, in the case of such Eligible Registration Statement, it will not contain any untrue statement of a material fact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omit to state any material fact required to be stated therein or necessary to make the statements therein not misleading, and that in the case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Prospectus, it will not contain any untrue statement of a material fact or omit to state any material fact required to be stated therein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necessary to make the statements therein, in light of the circumstances under which they were made, not misleading, and (vi) of the Company’s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reasonable determination that a post-effective amendment to an Eligible Registration Statement would be appropriate.</w:t>
      </w:r>
    </w:p>
    <w:p>
      <w:pPr>
        <w:autoSpaceDN w:val="0"/>
        <w:autoSpaceDE w:val="0"/>
        <w:widowControl/>
        <w:spacing w:line="202" w:lineRule="exact" w:before="0" w:after="0"/>
        <w:ind w:left="8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Use its reasonable best efforts to prevent the issuance of any order suspending the effectiveness of an Eligible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Registration Statement or of any order preventing or suspending the use of a Prospectus or suspending the qualification (or exemption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qualification) of any of the Registrable Securities for sale in any jurisdiction, and, if any such order is issued, to obtain the withdrawal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order at the earliest possible moment.</w:t>
      </w:r>
    </w:p>
    <w:p>
      <w:pPr>
        <w:autoSpaceDN w:val="0"/>
        <w:autoSpaceDE w:val="0"/>
        <w:widowControl/>
        <w:spacing w:line="202" w:lineRule="exact" w:before="0" w:after="0"/>
        <w:ind w:left="8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If requested by the managing underwriter, if any, or the Farids Group, (i) promptly incorporate in a post-effective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amendment such information as the managing underwriter, if any, or the Farids Group reasonably requests to be included therein to comply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Law, (ii) make all required filings of such post-effective amendment as soon as practicable after the Company has received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notification of the matters to be incorporated in such post-effective amendment, and (iii) supplement or make amendments to such Eligible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Registration Statement; provided, however, that the Company shall not be required to take any actions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6.6(e)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are not,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opinion of counsel for the Company, in compliance with applicable Law.</w:t>
      </w:r>
    </w:p>
    <w:p>
      <w:pPr>
        <w:autoSpaceDN w:val="0"/>
        <w:autoSpaceDE w:val="0"/>
        <w:widowControl/>
        <w:spacing w:line="202" w:lineRule="exact" w:before="0" w:after="0"/>
        <w:ind w:left="8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Furnish to the Farids Group and each managing underwriter, if any, without charge, one conformed copy of the Eligible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Registration Statement or Statements and each post-effective amendment thereto, including financial statements and schedules, all documents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incorporated or deemed to be incorporated therein by reference and all exhibits.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21</w:t>
      </w:r>
    </w:p>
    <w:p>
      <w:pPr>
        <w:sectPr>
          <w:pgSz w:w="11900" w:h="16840"/>
          <w:pgMar w:top="500" w:right="1108" w:bottom="1440" w:left="1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0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Deliver to the Farids Group, its counsel and the underwriters, if any, without charge, as many copies of the Prospectus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Prospectuses (including each form of prospectus) and each amendment or supplement thereto as such Persons may reasonably request; and,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hereby consents to the use of such Prospectus and each amendment or supplement thereto by the Farids Group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underwriters, if any, in connection with the offering and sale of the Registrable Securities covered by such Prospectus and an amendment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supplement thereto.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(h) Prior to any public offering of Registrable Securities, to use its reasonable best efforts to register or qualify, and cooperate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the Farids Group, the underwriters, if any, the sales agent and their respective counsel in connection with the registration or qualification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(or exemption from such registration or qualification) of such Registrable Securities for offer and sale under the securities or “blue sky” laws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jurisdictions within the United States as the Farids Group or the managing underwriter, if any, reasonably request in writing; use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best efforts to keep each such registration or qualification (or exemption therefrom) effective during the period during which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related Eligible Registration Statement is required to be kept effective and use its reasonable best efforts to do any and all other acts or things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necessary or advisable to enable the disposition in such jurisdictions of the Registrable Securities covered by the applicable Eligible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Registration Statement; provided, however, that the Company will not be required to (A) qualify generally to do business in any jurisdiction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 it is not then so qualified or (B) take any action that would subject it to general service of process or taxation in any such jurisdiction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where it is not then so subject.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Upon the occurrence of any event contemplated by clause (v) or (vi)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6.6(c)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above, as promptly as practicable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prepare a supplement or post-effective amendment to the Eligible Registration Statement or a supplement to the related Prospectus 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document incorporated or deemed to be incorporated therein by reference, or file any other required document so that, as thereafter delivered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purchasers of the Registrable Securities being sold thereunder, such Prospectus will not contain an untrue statement of a material fact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omit to state a material fact required to be stated therein or necessary to make the statements therein, in light of the circumstances under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they were made, not misleading.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(j) Enter into an underwriting agreement in form, scope and substance as is customary in underwritten offerings and take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other actions as are reasonably requested by the managing underwriter in order to expedite or facilitate the registration or the disposition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such Registrable Securities, and in such connection, (i) make such customary representations and warranties to the underwriters,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 to the business of the Company and its subsidiaries, and the Eligible Registration Statement, Prospectus and documents, if any,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incorporated or deemed to be incorporated by reference therein; (ii) obtain opinions of counsel to the Company and updates thereof (which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counsel and opinions shall be reasonably satisfactory (in form, scope and substance) to the managing underwriter), addressed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underwriters covering the matters customarily covered in opinions requested in underwritten offerings and such other matters as may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reasonably requested by the underwriters; and (iii) obtain “comfort” letters and updates thereof from the independent certified public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accountants of the Company (and, if necessary, any other independent certified public accountants of any subsidiary of the Company or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acquired by the Company for which financial statements and financial data are, or are required to be, included in the Eligible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Registration Statement), addressed to each of the underwriters, such letters to be in customary form and covering matters of the type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customarily covered in “comfort” letters in connection with underwritten offerings. The above shall be done at each closing under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underwriting agreement, or as and to the extent required thereunder.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22</w:t>
      </w:r>
    </w:p>
    <w:p>
      <w:pPr>
        <w:sectPr>
          <w:pgSz w:w="11900" w:h="16840"/>
          <w:pgMar w:top="508" w:right="1108" w:bottom="144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tabs>
          <w:tab w:pos="1212" w:val="left"/>
        </w:tabs>
        <w:autoSpaceDE w:val="0"/>
        <w:widowControl/>
        <w:spacing w:line="18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(k) Use its reasonable best efforts to cause all Registrable Securities covered by such Eligible Registration Statement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listed on each securities exchange on which the Common Stock is then listed.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(l) Comply with all applicable rules and regulations of the SEC and make generally available to its security-holders earnings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statements satisfying the provisions of Section 11(a) of the Securities Act and Rule 158 thereunder (or any similar rule promulgated under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Securities Act) no later than 45 days after the end of any 12-month period (or 90 days after the end of any 12-month period if such period is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fiscal year) (i) commencing at the end of any fiscal quarter in which Registrable Securities are sold to underwriters in a firm commitment or best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efforts underwritten offering and (ii) if not sold to underwriters in such an offering, commencing on the first day of the first fiscal quarter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 after the effectiveness date of an Eligible Registration Statement, which statements shall cover said 12-month periods.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6.7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Delay of Registration; Furnishing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It shall be a condition precedent to the obligations of the Company to take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action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6.2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the Farids Group shall furnish to the Company such information regarding itself, the Registrable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Securities held by it and the intended method of distribution of such securities as required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6.12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as otherwise reasonably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requested by the Company.</w:t>
      </w:r>
    </w:p>
    <w:p>
      <w:pPr>
        <w:autoSpaceDN w:val="0"/>
        <w:tabs>
          <w:tab w:pos="606" w:val="left"/>
          <w:tab w:pos="1212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6.8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Indemnification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any Registrable Securities are included in an Eligible Registration Statement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6.1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6.2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To the fullest extent permitted by law, the Company will indemnify and hold harmless the Farids Group, the partners,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members, directors and officers of any member of the Farids Group, any underwriter (as defined in the Securities Act), the directors and officers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such underwriter, and each person, if any, who controls any member of the Farids Group or such underwriter within the meaning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Securities Act or the Exchange Act (collectively, 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Non-Company Indemnified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against any losses, claims, damages, or liabilities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(joint or several) to which they may become subject under the Securities Act, the Exchange Act or other federal or state law, insofar as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losses, claims, damages or liabilities (or suits, actions or proceedings in respect thereof) and reasonable documented expenses that arise out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are based upon any of the following statements, omissions or violations by the Company: (i) any untrue statement or alleged untrue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statement of a material fact contained in such Eligible Registration Statement or incorporated by reference therein, including any preliminary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prospectus, final prospectus or summary prospectus contained therein or any amendments or supplements thereto or any document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incorporated by reference therein, or any other such disclosure document (including reports and other documents filed under the Exchange Act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any document incorporated by reference therein) or related document or report, (ii) any omission or alleged omission to state therein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 fact required to be stated therein (in the case of an Eligible Registration Statement only), or necessary to make the statements therein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misleading, in the case of a prospectus, in the light of the circumstances when they were made, or (iii) any violation or alleged violation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or any of its subsidiaries of the Securities Act, the Exchange Act, any state securities law or any rule or regulation promulgated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the Securities Act, the Exchange Act or any federal, state, foreign or common law, rule or regulation in connection with the offering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covered by such Eligible Registration Statement (collectively, a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Violation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”); and the Company will reimburse each such Non-Company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Indemnified Party for any reasonable legal or other expenses reasonably incurred by them in connection with investigating or defending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loss, claim, damage, liability, suit, action or proceeding; provided, however, that the indemnity agreement contained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6.8(a)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not apply to amounts paid in settlement of any such loss, claim, damage, liability, suit, action or proceeding if such settlement is effected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the consent of the Company, which consent shall not be unreasonably withheld, delayed or conditioned, nor shall the Company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liable in any such case for any such loss, claim, damage, liability, suit, action or proceeding to the extent that it arises out of or is based upon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Violation which occurs in reliance upon and in conformity with written information furnished expressly for use in connection with such Eligible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Registration Statement by such Non-Company Indemnified Party.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23</w:t>
      </w:r>
    </w:p>
    <w:p>
      <w:pPr>
        <w:sectPr>
          <w:pgSz w:w="11900" w:h="16840"/>
          <w:pgMar w:top="508" w:right="1108" w:bottom="144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2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To the fullest extent permitted by law, the Farids Group will, jointly and severally, indemnify and hold harmless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Company, each of its directors, officers, employees, agents, representatives, and each person, if any, who controls the Company within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meaning of the Securities Act or the Exchange Act, any underwriter (as defined in the Securities Act), the directors and officers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underwriter, and each person, if any, who controls such underwriter within the meaning of the Securities Act or the Exchange Act, against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losses, claims, damages or liabilities (joint or several) to which the Company or any such director, officer, employee, agent, representative,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controlling person or underwriter may become subject under the Securities Act, the Exchange Act or other federal or state law, insofar as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losses, claims, damages or liabilities (or suits, actions or proceedings in respect thereof) and reasonable documented expenses that arise out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are based upon any of the following statements, omissions or violations: (i) any untrue statement or alleged untrue statement of a material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fact contained in such Eligible Registration Statement or incorporated by reference therein, including any preliminary prospectus, final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prospectus or summary prospectus contained therein or any amendments or supplements thereto or any document incorporated by reference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therein, or any other such disclosure document (including reports and other documents filed under the Exchange Act and any document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incorporated by reference therein) or related document or report, (ii) any omission or alleged omission to state therein a material fact required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stated therein (in the case of an Eligible Registration Statement only), or necessary to make the statements therein not misleading, in the case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 prospectus, in the light of the circumstances when they were made, or (iii) any violation or alleged violation by the Company or any of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subsidiaries of the Securities Act, the Exchange Act, any state securities law or any rule or regulation promulgated under the Securities Act,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Exchange Act or any federal, state, foreign or common law, rule or regulation in connection with the offering covered by such Eligible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Registration Statement (collectively, a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Holder Violation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in each case to the extent (and only to the extent) that such Holder Violation occurs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reliance upon and in conformity with written information furnished by the Farids Group expressly for use in connection with such Eligible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Registration Statement; and the Farids Group will reimburse any legal or other expenses reasonably incurred by the Company or any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director, officer, employee, agent, representative, controlling person or underwriter in connection with investigating or defending any such loss,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claim, damage, liability, suit, action or proceeding if it is judicially determined that there was such a Holder Violation; provided, however, that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indemnity agreement contained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6.8(b)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not apply to amounts paid in settlement of any such loss, claim, damage, liability,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suit, action or proceeding if such settlement is effected without the consent of the Farids Group, which consent shall not be unreasonably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withheld, delayed or conditioned; provided, further, that in no event shall any indemnity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6.8(b)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exceed the net proceeds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offering received by the Farids Group upon the sale of the Registrable Securities giving rise to such indemnification obligation.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24</w:t>
      </w:r>
    </w:p>
    <w:p>
      <w:pPr>
        <w:sectPr>
          <w:pgSz w:w="11900" w:h="16840"/>
          <w:pgMar w:top="500" w:right="1108" w:bottom="144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 Promptly after receipt by an indemnified party under paragraph (a) or (b) of this Section 6.8 (an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Indemnified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written notice of the commencement of any claim, damage, suit, action or proceeding (including any governmental or regulatory investigation)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being brought or asserted against it, such Indemnified Party will, if a claim in respect thereof is to be made against any indemnifying party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paragraph (a) or (b) of this Section 6.8 (an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Indemnifying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deliver to the Indemnifying Party a written notice of the commencement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thereof; provided, that the failure of the Indemnified Party to deliver written notice to the Indemnifying Party shall not relieve it from any liability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may have under paragraph (a) or (b)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6.8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except to the extent such failure has materially prejudiced the Indemnifying Party’s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ability to defend such action (through the forfeiture of substantive rights or defenses). The Indemnifying Party shall have the right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participate in, and, to the extent the Indemnifying Party so desires, jointly with any other Indemnifying Party who has received a similar notice,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assume the defense thereof with counsel reasonably satisfactory to the Indemnified Party to represent the Indemnified Party in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proceeding and shall pay the fees and expenses of such counsel relating to such proceeding, and after notice from the Indemnifying Party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Indemnified Party of its election so to assume the defense thereof, the Indemnifying Party shall not, except as specified below, be liable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Indemnified Party under paragraph (a) or (b) above, as the case may be, for any legal expenses of other counsel. In any such proceeding,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 Indemnified Party shall have the right to retain its own counsel, with the fees and expenses to be paid by the Indemnified Party; provided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Indemnifying Party will pay the reasonable fees and expenses of such counsel if (i) the Indemnifying Party and the Indemnified Party shall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 mutually agreed; (ii) the Indemnifying Party has failed within a reasonable time to retain counsel reasonably satisfactory to the Indemnified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Party; (iii) the Indemnified Party shall have reasonably concluded, based on the advice of counsel, that there may be legal defenses available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that are different from or in addition to those available to the Indemnifying Party; or (iv) the named parties in any such proceeding (including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impleaded parties) include both the Indemnifying Party and the Indemnified Party and representation of both parties by the same counsel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would be inappropriate due to actual or potential differing interest between them. It is understood and agreed that the Indemnifying Party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not, in connection with any proceeding or related proceedings in the same jurisdiction, be liable for the fees and expenses of more than one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separate firm (in addition to any local counsel that is required to effectively defend against any such proceeding) for all Indemnified Parties,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all such fees and expenses shall be paid or reimbursed promptly. The Indemnifying Party shall not be liable for any settlement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proceeding effected without its written consent (which shall not be unreasonably withheld, delayed or conditioned), but if settled with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consent or if there be a final judgment for the plaintiff, the Indemnifying Party agrees to indemnify each Indemnified Party from and against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loss or liability by reason of such settlement or judgment. No Indemnifying Party shall, without the written consent of the Indemnified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(which shall not be unreasonably withheld, delayed or conditioned), effect any settlement of any pending or threatened proceeding in respect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which any Indemnified Party is or could have been a party and indemnification could have been sought hereunder by such Indemnified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Party, unless such settlement (x) includes an unconditional release of such Indemnified Party, in form and substance reasonably satisfactory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Indemnified Party, from all liability on claims that are the subject matter of such proceeding and (y) does not include any statement as to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admission of fault, culpability or a failure to act by or on behalf of any Indemnified Party.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25</w:t>
      </w:r>
    </w:p>
    <w:p>
      <w:pPr>
        <w:sectPr>
          <w:pgSz w:w="11900" w:h="16840"/>
          <w:pgMar w:top="508" w:right="1108" w:bottom="144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If the indemnification provided for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6.8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is held by a court of competent jurisdiction to be unavailable to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Indemnified Party with respect to any losses, claims, damages or liabilities referred to herein, the Indemnifying Party, in lieu of indemnifying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Indemnified Party thereunder, shall to the extent permitted by applicable Law contribute to the amount paid or payable by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Indemnified Party as a result of such loss, claim, damage or liability in such proportion as is appropriate to reflect the relative fault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Indemnifying Party on the one hand and of the Indemnified Party on the other in connection with the actions that resulted in such loss, claim,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damage or liability, as well as any other relevant equitable considerations. The relative fault of the Indemnifying Party and of the Indemnified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shall be determined by a court of law by reference to, among other things, whether the untrue or alleged untrue statement of a material fact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the omission to state a material fact relates to information supplied by the Indemnifying Party or by the Indemnified Party and the parties’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relative intent, knowledge, access to information and opportunity to correct or prevent such statement or omission; provided, that in no event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any contribution by a Holder hereunder exceed the net proceeds from the offering made under such Eligible Registration Statement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received by such Holder.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The parties hereto agree that it would not be just and equitable if contribution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6.8(d)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were determined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pro rata allocation or by any other method of allocation that does not take account of the equitable considerations referred to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immediately preceding paragraph. No person guilty of fraudulent misrepresentation (within the meaning of Section 11(f) of the Securities Act)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be entitled to contribution from any person who was not guilty of such fraudulent misrepresentation.</w:t>
      </w:r>
    </w:p>
    <w:p>
      <w:pPr>
        <w:autoSpaceDN w:val="0"/>
        <w:tabs>
          <w:tab w:pos="1212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The obligations of the Company and the Farids Group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6.8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survive completion of any offering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Registrable Securities in an Eligible Registration Statement and the termination of this Agreement.</w:t>
      </w:r>
    </w:p>
    <w:p>
      <w:pPr>
        <w:autoSpaceDN w:val="0"/>
        <w:tabs>
          <w:tab w:pos="1212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The obligations of the parties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6.8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will be in addition to any liability, without duplication, which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may otherwise have to any other party.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6.9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“Market Stand-Off”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Farids Group hereby agrees that the Farids Group shall not Transfer, make any short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sale of, grant any option for the purchase of, or enter into any hedging or similar transaction with the same economic effect as a sale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Transfer, any Lock-Up Security held by the Farids Group (other than those included in the registration) for a period specified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representative(s) of the underwriters of Registrable Securities or any other securities sold in any offering in respect of which the Farids Group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received notice from the Company in accordance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such period not to exceed one hundred and eighty (180) days following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pricing date of any underwritten offering; provided that the Farids Group shall only be required to comply with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6.9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if the Farids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Group beneficially own (within the meaning of Rule 13d-3 under the Exchange Act, or any successor provision) at least 3.0% or more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number of shares of Common Stock outstanding at such time. The Company may impose stop transfer instructions with respect to any Lock-Up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Security subject to the foregoing restriction until the end of said one hundred and eighty (180) day or shorter period.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26</w:t>
      </w:r>
    </w:p>
    <w:p>
      <w:pPr>
        <w:sectPr>
          <w:pgSz w:w="11900" w:h="16840"/>
          <w:pgMar w:top="508" w:right="1108" w:bottom="144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8" w:right="20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6.10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Agreement to Furnish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Farids Group agrees to execute and deliver such other agreements as may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reasonably requested by the Company or the representative(s) of the underwriter(s) that are consistent with the Farids Group’s obligations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6.9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that are necessary to give further effect thereto. In addition, if requested by the Company or such representative(s),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Farids Group shall provide, to the extent the Farids Group has elected to include Registrable Securities in an Eligible Registration Statement,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one (1) business day of such request, such information relating to itself, the Registrable Securities held by it and the registration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intended method of distribution of the Registrable Securities as may be reasonably requested by the Company or such representative(s)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connection with the completion of any public offering of Common Stock pursuant to such Eligible Registration Statement. The underwriters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Registrable Securities are intended third party beneficiaries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Sections 6.8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6.10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shall have the right, power and authority to enforce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provisions hereof as though they were a party hereto.</w:t>
      </w:r>
    </w:p>
    <w:p>
      <w:pPr>
        <w:autoSpaceDN w:val="0"/>
        <w:autoSpaceDE w:val="0"/>
        <w:widowControl/>
        <w:spacing w:line="202" w:lineRule="exact" w:before="0" w:after="0"/>
        <w:ind w:left="8" w:right="20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6.11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rights and obligations of the Farids Group set forth in this Article VI (other than those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Sections 6.8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6.9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shall terminate on the date that the Farids Group owns less than 3% of the issued and outstanding Common Stock, but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 event earlier than the Expiration Date (as defined in the Warrant).</w:t>
      </w:r>
    </w:p>
    <w:p>
      <w:pPr>
        <w:autoSpaceDN w:val="0"/>
        <w:tabs>
          <w:tab w:pos="2962" w:val="left"/>
          <w:tab w:pos="4376" w:val="left"/>
        </w:tabs>
        <w:autoSpaceDE w:val="0"/>
        <w:widowControl/>
        <w:spacing w:line="202" w:lineRule="exact" w:before="2" w:after="0"/>
        <w:ind w:left="614" w:right="288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VII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RIGHT OF FIRST REFUSAL; CHANGE IN CONTROL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7.1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Right of First Offer for 144 Sales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8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Subject to the restrictions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this Agreement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the Warrant, in the event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member of the Farids Group proposes to Transfer (other than a Permitted Transfer) a Threshold Block, in a transaction or series of related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transactions, of Shares in a 144 Sale, the Farids Group shall furnish to the Company a written notice of such proposed Transfer (a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ROFO Sale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Notice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at least 48 hours prior to the opening of trading on the Nasdaq Global Market (or such other primary stock exchange upon which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Common Stock is listed) on the business day that the Farids Group proposes to begin to effect such 144 Sale.</w:t>
      </w:r>
    </w:p>
    <w:p>
      <w:pPr>
        <w:autoSpaceDN w:val="0"/>
        <w:tabs>
          <w:tab w:pos="1220" w:val="left"/>
          <w:tab w:pos="1826" w:val="left"/>
        </w:tabs>
        <w:autoSpaceDE w:val="0"/>
        <w:widowControl/>
        <w:spacing w:line="202" w:lineRule="exact" w:before="0" w:after="0"/>
        <w:ind w:left="6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The ROFO Sale Notice shall include: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 (A) the number of Shares proposed to be sold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ROFO Shares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(B) the per share purchase price in cash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which the Farids Group is prepared to Transfer such ROFO Shares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ROFO Sale Price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and (C) the date the Farids Group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proposes to begin to effect such 144 Sale; and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(ii) an offer to sell to the Company and/or a designee of the Company all or a portion of the ROFO Shares 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ROFO Sale Price.</w:t>
      </w:r>
    </w:p>
    <w:p>
      <w:pPr>
        <w:autoSpaceDN w:val="0"/>
        <w:autoSpaceDE w:val="0"/>
        <w:widowControl/>
        <w:spacing w:line="202" w:lineRule="exact" w:before="0" w:after="0"/>
        <w:ind w:left="8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If the Company wishes to purchase (and/or cause a designee to purchase) all or a portion of the ROFO Shares 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ROFO Sale Price, the Company shall deliver a notice (a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ROFO Purchase Notice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to the Farids Group no later 8:00 a.m. New York time 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day that the Farids Group proposes to effect such 144 Sale specifying the number of ROFO Shares it wishes to purchase (and/or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cause a designee to purchase) from the Farids Group. The closing of the purchase of such ROFO Shares by the Company and/or any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designee shall take place no later than five (5) business days after delivery of the ROFO Purchase Notice, with payment for such ROFO Shares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being made concurrently with such purchase to the Farids Group’s account designated in the ROFO Sale Notice. If the Company does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timely deliver a ROFO Purchase Notice it shall be deemed to have waived all of its rights with respect to the offer contained in the ROFO Sale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Notice.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27</w:t>
      </w:r>
    </w:p>
    <w:p>
      <w:pPr>
        <w:sectPr>
          <w:pgSz w:w="11900" w:h="16840"/>
          <w:pgMar w:top="508" w:right="1108" w:bottom="1440" w:left="1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2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0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In the event that the number of ROFO Shares offered to be purchased in the ROFO Purchase Notice is less than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number of ROFO Shares set forth in the Sale Notice (or the Company does not timely deliver a ROFO Purchase Notice), the Farids Group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sell the ROFO Shares that are not subject to any such ROFO Purchase Notice during the five (5) day business day period beginning on the date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the ROFO Sale Notice on which the Farids Group proposed to begin to effect such 144 Sale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ROFO Transfer 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”); provided that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ROFO Share may be sold for less than the ROFO Sale Price.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(e) If by the expiration of the ROFO Transfer Period, the Farids Group has not completed the Transfer of any ROFO Shares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the ROFO Sales Price or a higher price, in order for the Farids Group to Transfer such ROFO Shares (or any other Shares) it shall be necessary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a new ROFO Sale Notice or ROFR Sale Notice to be delivered, and the terms and provisions of this Article VII to be again complied with.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Farids Group shall not deliver more than one ROFO Sale Notice or ROFR Sale Notice in any thirty (30) day period.</w:t>
      </w:r>
    </w:p>
    <w:p>
      <w:pPr>
        <w:autoSpaceDN w:val="0"/>
        <w:autoSpaceDE w:val="0"/>
        <w:widowControl/>
        <w:spacing w:line="164" w:lineRule="exact" w:before="38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7.2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Right of First Refusal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Subject to the restrictions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5.1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this Agreement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the Warrant, in the event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member of the Farids Group proposes to Transfer (other than a Permitted Transfer) (i) a Threshold Block, in a transaction or series of related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transactions, that, to the Farids Group’s knowledge (after due inquiry in connection with a private, non-open market transaction) is to a Person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whom the Company reasonably determines is a direct or indirect material competitor of the Company or any Affiliate of such Person or (ii)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Significant Block, in a transaction or series of related transactions, that, to the Farids Group’s knowledge (after due inquiry in connection with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private, non-open market transaction) is to a Person whom the Company reasonably determines is a direct or indirect material competitor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or any Affiliate of such Person (in each case, regardless of whether such Transfer will constitute a 144 Sale), the Farids Group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furnish to the Company a written notice of such proposed Transfer (a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ROFR Sale Notice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at least (5) business days prior to the business day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that the Farids Group proposes to effect such Transfer.</w:t>
      </w:r>
    </w:p>
    <w:p>
      <w:pPr>
        <w:autoSpaceDN w:val="0"/>
        <w:tabs>
          <w:tab w:pos="1212" w:val="left"/>
          <w:tab w:pos="1818" w:val="left"/>
          <w:tab w:pos="4746" w:val="left"/>
        </w:tabs>
        <w:autoSpaceDE w:val="0"/>
        <w:widowControl/>
        <w:spacing w:line="202" w:lineRule="exact" w:before="0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The ROFR Sale Notice shall include: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(A) the identity of the proposed transferee, (B) the purchase agreement and other documentation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proposed Transfer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ROFR Sale Documentation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(C) the number of Shares proposed to be sold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ROFR Shares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(D)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 share purchase price in cash at which the Farids Group is prepared to Transfer such ROFR Shares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ROFR Sale Price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and (E)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date the Farids Group proposes to effect such Transfer; and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28</w:t>
      </w:r>
    </w:p>
    <w:p>
      <w:pPr>
        <w:sectPr>
          <w:pgSz w:w="11900" w:h="16840"/>
          <w:pgMar w:top="500" w:right="1108" w:bottom="144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181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(ii) an offer to sell to the Company and/or a designee of the Company all of the ROFR Shares at the ROFR Sale Price.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If the Company wishes to purchase (and/or cause a designee to purchase) all of the ROFR Shares at the ROFR Sale Price,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Company shall deliver a notice (a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ROFR Purchase Notice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to the Farids Group within three (3) business day after receipt of the ROFR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Sale Notice. The closing of the purchase of such ROFR Shares by the Company and/or any such designee shall take place no later than the later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(i) the purchase date set forth in the ROFR Sale Documentation and (ii) five (5) business days after delivery of the ROFR Purchase Notice,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payment for such ROFR Shares being made concurrently with such purchase to the Farids Group’s account designated in the ROFR Sale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Notice. If the Company does not timely deliver a ROFR Purchase Notice it shall be deemed to have waived all of its rights with respect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offer contained in the ROFR Sale Notice.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In the event that Company does not timely delivery a ROFR Purchase Notice, the Farids Group may sell the ROFR Shares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proposed transferee identified in the ROFR Sale Notice at the ROFR Sale Price and on the other terms and conditions set forth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ROFR Sale Documentation no later than three (3) business days following the date the Farids Group proposed to effect such Transfer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ROFR Sale Notice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ROFR Transfer 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If by the expiration of the ROFR Transfer Period, the Farids Group has not completed the Transfer of the ROFR Shares,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order for the Farids Group to Transfer such ROFR Shares (or any other Shares) it shall be necessary for a new ROFO Sale Notice or ROFR Sale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 to be delivered, and the terms and provisions of this Article VII to be again complied with. The Farids Group shall not deliver more than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one ROFR Sale Notice or ROFO Sale Notice in any thirty (30) day period.</w:t>
      </w:r>
    </w:p>
    <w:p>
      <w:pPr>
        <w:autoSpaceDN w:val="0"/>
        <w:tabs>
          <w:tab w:pos="606" w:val="left"/>
          <w:tab w:pos="1212" w:val="left"/>
          <w:tab w:pos="1666" w:val="left"/>
          <w:tab w:pos="4152" w:val="left"/>
          <w:tab w:pos="4342" w:val="left"/>
        </w:tabs>
        <w:autoSpaceDE w:val="0"/>
        <w:widowControl/>
        <w:spacing w:line="202" w:lineRule="exact" w:before="2" w:after="0"/>
        <w:ind w:left="0" w:right="0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VIII </w:t>
      </w:r>
      <w:r>
        <w:br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MISCELLANEOUS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8.1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notices and other communications hereunder shall be in writing and shall be deemed given if delivered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personally, telecopied (upon telephonic confirmation of receipt), on the first business day following the date of dispatch if delivered by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recognized next day courier service, or on the third business day following the date of mailing if delivered by registered or certified mail, return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receipt requested, postage prepaid. All notices hereunder shall be delivered as set forth below, or pursuant to such other instructions as may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designated in writing by the party to receive such notice: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if to the Company to: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Rocky Mountain Chocolate Factory, Inc.</w:t>
      </w:r>
    </w:p>
    <w:p>
      <w:pPr>
        <w:autoSpaceDN w:val="0"/>
        <w:tabs>
          <w:tab w:pos="4746" w:val="left"/>
        </w:tabs>
        <w:autoSpaceDE w:val="0"/>
        <w:widowControl/>
        <w:spacing w:line="202" w:lineRule="exact" w:before="0" w:after="0"/>
        <w:ind w:left="1666" w:right="38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265 Turner Drive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Durango, Colorado 81303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Chief Executive Officer and Chief Financial Officer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29</w:t>
      </w:r>
    </w:p>
    <w:p>
      <w:pPr>
        <w:sectPr>
          <w:pgSz w:w="11900" w:h="16840"/>
          <w:pgMar w:top="508" w:right="1108" w:bottom="144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tabs>
          <w:tab w:pos="606" w:val="left"/>
          <w:tab w:pos="1212" w:val="left"/>
          <w:tab w:pos="1666" w:val="left"/>
        </w:tabs>
        <w:autoSpaceDE w:val="0"/>
        <w:widowControl/>
        <w:spacing w:line="200" w:lineRule="exact" w:before="0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 copy (which shall not constitute notice) to: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Perkins Coie LLP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1900 Sixteenth Street, Suite 1400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Denver, Colorado 80202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Sonny Allison and Ned Prusse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If to the Farids Group to: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Farids &amp; Co. LLC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980 Hammond Dr., Suite 1000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Atlanta, GA 30328 USA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Tariq Farid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If to EA to: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Edible Arrangement, LLC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980 Hammond Dr., Suite 1000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Atlanta, GA 30328 USA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Tariq Farid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 copy (which shall not constitute notice) to: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DLA Piper LLP (US)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444 West Lake Street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Suite 900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Chicago, IL 60606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Neal Aizenstein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8.2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Further Assurances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hereto shall do and perform or cause to be done and performed all further acts and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execute and deliver all other agreements, certificates, instruments and documents as any other party hereto reasonably may request in order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carry out the intent and accomplish the purposes of this Agreement and the consummation of the transactions contemplated hereby.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8.3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Amendments and Waivers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Any provision of this Agreement may be amended or waived if, but only if, such amendment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waiver is in writing and is duly executed and delivered by the Company and the Farids Group. No failure or delay by any party in exercising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right, power or privilege hereunder shall operate as a waiver thereof nor shall any single or partial exercise thereof preclude any other or further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exercise thereof or the exercise of any other right, power or privilege. The rights and remedies herein provided shall be cumulative and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exclusive of any rights or remedies provided by law. The execution of a joinder agreement to this Agreement by a Family Member of TF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 constitute an amendment to this Agreement requiring the consent of any party hereto.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30</w:t>
      </w:r>
    </w:p>
    <w:p>
      <w:pPr>
        <w:sectPr>
          <w:pgSz w:w="11900" w:h="16840"/>
          <w:pgMar w:top="508" w:right="1108" w:bottom="144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2"/>
        <w:ind w:left="0" w:right="0"/>
      </w:pPr>
    </w:p>
    <w:p>
      <w:pPr>
        <w:autoSpaceDN w:val="0"/>
        <w:tabs>
          <w:tab w:pos="606" w:val="left"/>
        </w:tabs>
        <w:autoSpaceDE w:val="0"/>
        <w:widowControl/>
        <w:spacing w:line="184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8.4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Fees and Expenses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hereto shall pay all of its own fees and expenses (including attorneys’ fees) incurred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connection with this Agreement and the transactions contemplated hereby.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8.5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Successors and Assigns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provisions of this Agreement shall be binding upon and inure to the benefit of the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hereto and their respective successors and assigns,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that, unless in connection with Permitted Transfers, neither party may assign,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delegate or otherwise transfer any of its rights or obligations under this Agreement to any person without the express written consent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party hereto and any such assignment or other transfer shall be null and void;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further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no such assignment shall relieve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assigning party of its obligations hereunder if such assignee does not perform such obligations. Prior to the receipt by the Company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adequate written notice of the Permitted Transfer of any Purchased Shares in accordance with the provisions of this Agreement and specifying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full name and address of the transferee, the Company may deem and treat the person listed as the holder of such shares in its records as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absolute owner and holder of such shares for all purposes, including the payment of dividends.</w:t>
      </w:r>
    </w:p>
    <w:p>
      <w:pPr>
        <w:autoSpaceDN w:val="0"/>
        <w:autoSpaceDE w:val="0"/>
        <w:widowControl/>
        <w:spacing w:line="164" w:lineRule="exact" w:before="38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8.6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Governing Law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This Agreement shall be governed and construed in accordance with the laws of the State of New York applicable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contracts made and wholly performed within such state, except for matters directly within the purview of the DGCL, which shall be governed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DGCL. Each of the Farids Group and the Company hereby irrevocably and unconditionally consents to submit to the exclusive jurisdiction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venue of the United States District Court for the Southern District of New York and in the courts hearing appeals therefrom unless no basis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federal jurisdiction exists, in which event each party hereto irrevocably consents to the exclusive jurisdiction and venue of the Supreme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Court of the State of New York, New York County, and the courts hearing appeals therefrom, for any action, suit or proceeding arising out of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relating to this Agreement and the transactions contemplated hereby. Each of the Farids Group and the Company hereby irrevocably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unconditionally waives, and agrees not to assert, by way of motion, as a defense, counterclaim or otherwise, in any such action, suit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proceeding, any claim that it is not personally subject to the jurisdiction of the aforesaid courts for any reason, other than the failure to serve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process in accordance with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it or its property is exempt or immune from jurisdiction of any such court or from any legal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process commenced in such courts (whether through service of notice, attachment prior to judgment, attachment in aid of execution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judgment, execution of judgment or otherwise), and to the fullest extent permitted by applicable Law, that the action, suit or proceeding in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court is brought in an inconvenient forum, that the venue of such action, suit or proceeding is improper, or that this Agreement, 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matter hereof, may not be enforced in or by such courts and further irrevocably waives, to the fullest extent permitted by applicable Law,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benefit of any defense that would hinder, fetter or delay the levy, execution or collection of any amount to which the party is entitled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to the final judgment of any court having jurisdiction. Each of the Farids Group and the Company irrevocably and unconditionally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waives, to the fullest extent permitted by applicable Law, any and all rights to trial by jury in connection with any action, suit or proceeding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arising out of or relating to this Agreement or the transactions contemplated hereby.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31</w:t>
      </w:r>
    </w:p>
    <w:p>
      <w:pPr>
        <w:sectPr>
          <w:pgSz w:w="11900" w:h="16840"/>
          <w:pgMar w:top="500" w:right="1108" w:bottom="144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8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Each of the Farids Group and the Company expressly acknowledges that the foregoing waivers are intended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irrevocable under the laws of the State of New York, the State of Delaware and of the United States of America; provided, that consent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Farids Group and the Company to jurisdiction and service contained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is solely for the purpose referred to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8.6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shall not be deemed to be a general submission to said courts or in the State of New York other than for such purpose.</w:t>
      </w:r>
    </w:p>
    <w:p>
      <w:pPr>
        <w:autoSpaceDN w:val="0"/>
        <w:autoSpaceDE w:val="0"/>
        <w:widowControl/>
        <w:spacing w:line="202" w:lineRule="exact" w:before="0" w:after="0"/>
        <w:ind w:left="8" w:right="20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8.7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Ownership Limitation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Farids Group shall not (unless specifically requested in writing by the Company, acting through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resolution of a majority of the Company’s directors), directly or indirectly, and agrees to cause the Affiliates of the Farid Group to not, directly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indirectly, in any manner acquire, offer or propose to acquire, or agree to acquire, directly or indirectly, whether by purchase, tender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exchange offer, through the acquisition of control of another person, by joining a partnership, limited partnership, syndicate or other group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(including any group of persons that would be treated as a single “person” under Section 13(d) of the Exchange Act), through swap or hedging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transactions or otherwise, any securities of the Company, or any rights decoupled from the underlying securities of the Company that would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result in the Farids Group (together with its Affiliates) owning, controlling or otherwise having any beneficial ownership (within the meaning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Rule 13d-3 under the Exchange Act, or any successor provision) of 19.99% or more of the fully diluted number of shares of Common Stock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outstanding at such time; provided, however, that nothing herein will require Common Stock to be sold to the extent that the Farids Group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Affiliates, collectively, exceed the ownership limit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8.7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as the result of any share repurchase or other Company action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reduces the number of outstanding shares of Common Stock on or after the date hereof; provided, further, that (a)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8.7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preclude Farids or EA from privately requesting a waiver of the provisions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8.7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and (b) the provisions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8.7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terminate and be of no further force and effect if the Company enters into a definitive agreement with respect to, or publicly announces that 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plans to enter into, a transaction involving all or a controlling portion of the Company’s equity securities or all or substantially all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Company’s assets (whether by merger, consolidation, business combination, tender or exchange offer, recapitalization, restructuring, sale,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equity issuance or otherwise).</w:t>
      </w:r>
    </w:p>
    <w:p>
      <w:pPr>
        <w:autoSpaceDN w:val="0"/>
        <w:autoSpaceDE w:val="0"/>
        <w:widowControl/>
        <w:spacing w:line="164" w:lineRule="exact" w:before="38" w:after="0"/>
        <w:ind w:left="6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8.8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Non-Disparagement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8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Neither the Company nor any of its Affiliates shall in any manner, directly or indirectly, in any capacity or manner, make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cause to be made, or in any way encourage any other person to make or cause to be made, any public statement or public announcement,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in any document or report filed with or furnished to the SEC or through the press, media, analysts or other persons, that constitutes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 ad hominem attack on or otherwise disparages, defames or slanders the Farids Group or any of its Affiliates or any of their respective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successors or current or former members, partners, officers, directors or employees (it being understood and agreed that the restrictions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8.8(a)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not apply to any member of the Board of Directors based upon discussions solely among other members of the Board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Directors and/or management of the Company); provided, that the limitations set forth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8.8(a)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not prevent the Company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of its Affiliates from (i) responding to any public statement or announcement made by the Farids Group or any of its Affiliates that was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made in breach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8.8(b)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below or (ii) if solicited by a Third Party, making objective statements that reflect the Company’s view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 to factual matters concerning specific acts or determinations of the Farids Group or any of its Affiliates (or their respective current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former representatives) occurring after the date hereof. For the avoidance of doubt, a public statement or announcement shall only be deemed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be made by the Company if such public statement or announcement is made by (X) an executive officer or a member of the Board of Directors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(other than a Director Designee) or (Y) an employee or representative of the Company authorized to make such statement or announcement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behalf of the Company.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32</w:t>
      </w:r>
    </w:p>
    <w:p>
      <w:pPr>
        <w:sectPr>
          <w:pgSz w:w="11900" w:h="16840"/>
          <w:pgMar w:top="508" w:right="1108" w:bottom="1440" w:left="11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tabs>
          <w:tab w:pos="606" w:val="left"/>
          <w:tab w:pos="1212" w:val="left"/>
        </w:tabs>
        <w:autoSpaceDE w:val="0"/>
        <w:widowControl/>
        <w:spacing w:line="200" w:lineRule="exact" w:before="0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Neither the Farids Group nor any of its Affiliates shall in any manner, directly or indirectly, in any capacity or manner, make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cause to be made, or in any way encourage any other person to make or cause to be made, any public statement or public announcement,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in any document or report filed with or furnished to the SEC or through the press, media, analysts or other persons, that constitutes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 ad hominem attack on or otherwise disparages, defames or slanders the Company or any of its Affiliates or any of their respective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successors or current or former members, partners, officers, directors or employees; provided, that, the limitations set forth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8.8(b)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not prevent the Farids Group or any of its Affiliates from (i) responding to any statement made by the Company or any of its Affiliates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representatives that was made in breach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8.8(a)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above or (ii) if solicited by a Third Party, making objective statements that reflect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Farids Group’s or any of its Affiliates’ view with respect to factual matters concerning specific acts or determinations of the Company, any of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Affiliates or any current or former representatives of the Company or any of its Affiliates occurring after the date hereof. For the avoidance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doubt, a public statement or announcement shall only be deemed to be made by the Farids Group or any of its Affiliates if such public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statement or announcement is made by (X) a Farids manager, director or executive officer or an EA manager, director or executive officer (Y)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employee or representative of Farids or EA authorized to make such statement or announcement on behalf of Farids or EA, as applicable.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8.9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Non-Solicitation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Each of EA, Farids and the Company shall not, and shall cause their respective controlled Affiliates to not, either directly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indirectly solicit, hire, or contract with any of the employees of the other party or its Affiliates during the Term (as defined in the Exclusive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Operating Agreement) and for one (1) year following the termination or expiration thereof; provided that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8.9(a)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apply with respect to any such employee who employment with the other party and its Affiliates has been terminated for a period in excess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nine (9) months.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Notwithstanding anything to the contrary in this Agreement, the restrictions regarding solicitation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8.9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be deemed to apply to media advertisements of general circulation, open job fairs, the efforts of an employment search firm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generalized means of publicizing a job opening, such as on a website or job board which, in each case, are not targeted primarily 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employees of the other party or its Affiliates; provided that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8.9(b)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not limit the restrictions or hiring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8.9(a)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8.10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Entire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and the other Transaction Documents constitute the entire agreement between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with respect to the subject matter of this Agreement and supersedes all prior agreements and understandings, both oral and written,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between the parties and/or their Affiliates with respect to the subject matter of this Agreement.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33</w:t>
      </w:r>
    </w:p>
    <w:p>
      <w:pPr>
        <w:sectPr>
          <w:pgSz w:w="11900" w:h="16840"/>
          <w:pgMar w:top="508" w:right="1108" w:bottom="144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2"/>
        <w:ind w:left="0" w:right="0"/>
      </w:pPr>
    </w:p>
    <w:p>
      <w:pPr>
        <w:autoSpaceDN w:val="0"/>
        <w:tabs>
          <w:tab w:pos="606" w:val="left"/>
        </w:tabs>
        <w:autoSpaceDE w:val="0"/>
        <w:widowControl/>
        <w:spacing w:line="184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8.11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Effect of Headings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Article and Section headings herein are for convenience only and shall not affect the construction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hereof.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8.12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Severability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one or more provisions of this Agreement are held to be unenforceable under applicable Law,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 shall be deemed to be excluded from this Agreement and the balance of this Agreement shall be interpreted as if such provision were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so excluded and shall be enforced in accordance with its terms to the maximum extent permitted by law.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8.13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Counterparts; Third Party Beneficiaries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may be signed in any number of counterparts, each of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an original, with the same effect as if the signatures were upon the same instrument. Facsimile and electronic (.PDF) signatures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sufficient to execute this Agreement. Except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6.8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with respect to the underwriters of Registrable Securities, no provision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shall confer upon any person other than the parties hereto any rights or remedies hereunder.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8.14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Survival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The representations, warranties, agreements and covenants contained herein shall survive the Closing.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8.15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Remedies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agree that irreparable damage would occur in the event that any of the provisions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were not performed in accordance with their specific terms. It is accordingly agreed that the parties shall be entitled to seek specific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 of the terms hereof, this being in addition to any other remedies to which they are entitled at law or equity. In the event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dispute between the parties concerning the terms and provisions of this Agreement, the party prevailing in such dispute shall be entitled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collect from the other party all costs incurred in such dispute, including reasonable attorneys’ fees.</w:t>
      </w:r>
    </w:p>
    <w:p>
      <w:pPr>
        <w:autoSpaceDN w:val="0"/>
        <w:autoSpaceDE w:val="0"/>
        <w:widowControl/>
        <w:spacing w:line="202" w:lineRule="exact" w:before="0" w:after="0"/>
        <w:ind w:left="3024" w:right="3024" w:firstLine="0"/>
        <w:jc w:val="center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[Remainder of this page intentionally left blank]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34</w:t>
      </w:r>
    </w:p>
    <w:p>
      <w:pPr>
        <w:sectPr>
          <w:pgSz w:w="11900" w:h="16840"/>
          <w:pgMar w:top="500" w:right="1108" w:bottom="144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60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WITNESS WHEREOF, the parties hereto have caused this Agreement to be signed as of the date first written above.</w:t>
      </w:r>
    </w:p>
    <w:p>
      <w:pPr>
        <w:autoSpaceDN w:val="0"/>
        <w:autoSpaceDE w:val="0"/>
        <w:widowControl/>
        <w:spacing w:line="164" w:lineRule="exact" w:before="40" w:after="18"/>
        <w:ind w:left="0" w:right="1218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ROCKY MOUNTAIN CHOCOLATE FACTORY, INC.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12.0" w:type="dxa"/>
      </w:tblPr>
      <w:tblGrid>
        <w:gridCol w:w="4832"/>
        <w:gridCol w:w="4832"/>
      </w:tblGrid>
      <w:tr>
        <w:trPr>
          <w:trHeight w:hRule="exact" w:val="200"/>
        </w:trPr>
        <w:tc>
          <w:tcPr>
            <w:tcW w:type="dxa" w:w="3092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4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14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Bryan J. Merryman</w:t>
            </w:r>
          </w:p>
        </w:tc>
      </w:tr>
      <w:tr>
        <w:trPr>
          <w:trHeight w:hRule="exact" w:val="420"/>
        </w:trPr>
        <w:tc>
          <w:tcPr>
            <w:tcW w:type="dxa" w:w="3092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2422" w:right="144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Name: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4140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72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Bryan J. Merryman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Chief Executive Officer and Chief Financial Officer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18"/>
        <w:ind w:left="0" w:right="3416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FARIDS &amp; CO. LLC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12.0" w:type="dxa"/>
      </w:tblPr>
      <w:tblGrid>
        <w:gridCol w:w="4832"/>
        <w:gridCol w:w="4832"/>
      </w:tblGrid>
      <w:tr>
        <w:trPr>
          <w:trHeight w:hRule="exact" w:val="202"/>
        </w:trPr>
        <w:tc>
          <w:tcPr>
            <w:tcW w:type="dxa" w:w="3092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4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140"/>
            <w:tcBorders>
              <w:bottom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Tariq Farid</w:t>
            </w:r>
          </w:p>
        </w:tc>
      </w:tr>
      <w:tr>
        <w:trPr>
          <w:trHeight w:hRule="exact" w:val="416"/>
        </w:trPr>
        <w:tc>
          <w:tcPr>
            <w:tcW w:type="dxa" w:w="3092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2422" w:right="144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Name: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4140"/>
            <w:tcBorders>
              <w:top w:sz="4.8000000000000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2592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Tariq Farid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Chief Executive Officer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20"/>
        <w:ind w:left="0" w:right="2532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EDIBLE ARRANGEMENTS, LLC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12.0" w:type="dxa"/>
      </w:tblPr>
      <w:tblGrid>
        <w:gridCol w:w="4832"/>
        <w:gridCol w:w="4832"/>
      </w:tblGrid>
      <w:tr>
        <w:trPr>
          <w:trHeight w:hRule="exact" w:val="200"/>
        </w:trPr>
        <w:tc>
          <w:tcPr>
            <w:tcW w:type="dxa" w:w="3092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44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14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Tariq Farid</w:t>
            </w:r>
          </w:p>
        </w:tc>
      </w:tr>
      <w:tr>
        <w:trPr>
          <w:trHeight w:hRule="exact" w:val="416"/>
        </w:trPr>
        <w:tc>
          <w:tcPr>
            <w:tcW w:type="dxa" w:w="3092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2422" w:right="144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Name: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4140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2592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Tariq Farid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Chief Executive Officer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[Signature Page to Strategic Alliance Agreement]</w:t>
      </w:r>
    </w:p>
    <w:p>
      <w:pPr>
        <w:sectPr>
          <w:pgSz w:w="11900" w:h="16840"/>
          <w:pgMar w:top="508" w:right="1108" w:bottom="144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8"/>
        <w:ind w:left="0" w:right="0"/>
      </w:pPr>
    </w:p>
    <w:p>
      <w:pPr>
        <w:autoSpaceDN w:val="0"/>
        <w:tabs>
          <w:tab w:pos="3610" w:val="left"/>
          <w:tab w:pos="4430" w:val="left"/>
        </w:tabs>
        <w:autoSpaceDE w:val="0"/>
        <w:widowControl/>
        <w:spacing w:line="198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A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FORM OF JOINDER 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JOINDER AGREEMENT (this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Joinder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is executed pursuant to the terms of the Strategic Alliance Agreement, dated as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December 20, 2019, by and among Farids &amp; Co. LLC, a Delaware limited liability company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Farids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Edible Arrangements, LLC, a Delaware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limited liability company, and Rocky Mountain Chocolate Factory, Inc., a Delaware corporation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 copy of which is attached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hereto and is incorporated herein by reference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by the undersigned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Farids Transferee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Capitalized terms used but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defined herein have the meanings set forth in the Agreement. By execution and delivery of this Joinder Agreement, the Farids Transferee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agrees as follows: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Acknowledgment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Farids Transferee acknowledges that it has acquired Purchased Shares from a member of the Farids Group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pursuant to a Permitted Transfer.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Farids Transferee (a) agrees that the Purchased Shares it owns shall be bound by and subject to the terms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to the same extent as if such Farids Transferee were a member of the Farids Group, (b) hereby adopts the Agreement with the same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force and effect as if it were originally a member of the Farids Group and (c) shall constitute a member of the “Farids Group” under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Any notice required to be provided by the Agreement shall be given to the Farids Transferee at the address of Farids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Group listed in the Agreement.</w:t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Governing Law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Joinder Agreement and the rights of the parties hereto shall be governed by and construed in accordance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the laws of the State of New York applicable to contracts made and to be performed therein.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Executed and dated this day of .</w:t>
      </w:r>
    </w:p>
    <w:p>
      <w:pPr>
        <w:autoSpaceDN w:val="0"/>
        <w:tabs>
          <w:tab w:pos="390" w:val="left"/>
        </w:tabs>
        <w:autoSpaceDE w:val="0"/>
        <w:widowControl/>
        <w:spacing w:line="202" w:lineRule="exact" w:before="0" w:after="0"/>
        <w:ind w:left="0" w:right="720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Farids Transferee: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INSERT NAME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[Title]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Acknowledged and Agreed to by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ROCKY MOUNTAIN CHOCOLATE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FACTORY, INC.</w:t>
      </w:r>
    </w:p>
    <w:p>
      <w:pPr>
        <w:autoSpaceDN w:val="0"/>
        <w:tabs>
          <w:tab w:pos="390" w:val="left"/>
          <w:tab w:pos="4696" w:val="left"/>
        </w:tabs>
        <w:autoSpaceDE w:val="0"/>
        <w:widowControl/>
        <w:spacing w:line="202" w:lineRule="exact" w:before="0" w:after="0"/>
        <w:ind w:left="0" w:right="46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[Title]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A-1</w:t>
      </w:r>
    </w:p>
    <w:p>
      <w:pPr>
        <w:sectPr>
          <w:pgSz w:w="11900" w:h="16840"/>
          <w:pgMar w:top="508" w:right="1108" w:bottom="144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2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2880" w:right="302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B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EXCLUSIVE SUPPLIER OPERATING 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[Attached]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B-1</w:t>
      </w:r>
    </w:p>
    <w:p>
      <w:pPr>
        <w:sectPr>
          <w:pgSz w:w="11900" w:h="16840"/>
          <w:pgMar w:top="500" w:right="1108" w:bottom="144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8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4320" w:right="432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C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WARRANT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[Attached]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C-1</w:t>
      </w:r>
    </w:p>
    <w:p>
      <w:pPr>
        <w:sectPr>
          <w:pgSz w:w="11900" w:h="16840"/>
          <w:pgMar w:top="508" w:right="1108" w:bottom="144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8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3600" w:right="360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D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INDEMNIFICATION 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[Attached]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D-1</w:t>
      </w:r>
    </w:p>
    <w:p>
      <w:pPr>
        <w:sectPr>
          <w:pgSz w:w="11900" w:h="16840"/>
          <w:pgMar w:top="508" w:right="1108" w:bottom="1440" w:left="1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0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3888" w:right="3888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E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AMENDMENT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E-1</w:t>
      </w:r>
    </w:p>
    <w:sectPr w:rsidR="00FC693F" w:rsidRPr="0006063C" w:rsidSect="00034616">
      <w:pgSz w:w="11900" w:h="16840"/>
      <w:pgMar w:top="502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