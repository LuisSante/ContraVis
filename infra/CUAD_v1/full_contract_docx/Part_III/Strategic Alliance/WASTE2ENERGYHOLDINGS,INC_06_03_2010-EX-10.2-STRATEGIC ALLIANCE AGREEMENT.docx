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9158" w:val="left"/>
        </w:tabs>
        <w:autoSpaceDE w:val="0"/>
        <w:widowControl/>
        <w:spacing w:line="378" w:lineRule="exact" w:before="0" w:after="0"/>
        <w:ind w:left="408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SHBV (HONG KONG) LTD.</w:t>
      </w:r>
    </w:p>
    <w:p>
      <w:pPr>
        <w:autoSpaceDN w:val="0"/>
        <w:autoSpaceDE w:val="0"/>
        <w:widowControl/>
        <w:spacing w:line="378" w:lineRule="exact" w:before="0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WASTE2ENERGY GROUP HOLDINGS PLC</w:t>
      </w:r>
    </w:p>
    <w:p>
      <w:pPr>
        <w:autoSpaceDN w:val="0"/>
        <w:autoSpaceDE w:val="0"/>
        <w:widowControl/>
        <w:spacing w:line="164" w:lineRule="exact" w:before="78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164" w:lineRule="exact" w:before="5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0128"/>
      </w:tblGrid>
      <w:tr>
        <w:trPr>
          <w:trHeight w:hRule="exact" w:val="296"/>
        </w:trPr>
        <w:tc>
          <w:tcPr>
            <w:tcW w:type="dxa" w:w="7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THIS AGREEMENT IS MADE ON THE 19 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TH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DAY OF MAY , 2010</w:t>
            </w:r>
          </w:p>
        </w:tc>
      </w:tr>
    </w:tbl>
    <w:p>
      <w:pPr>
        <w:autoSpaceDN w:val="0"/>
        <w:tabs>
          <w:tab w:pos="736" w:val="left"/>
        </w:tabs>
        <w:autoSpaceDE w:val="0"/>
        <w:widowControl/>
        <w:spacing w:line="304" w:lineRule="exact" w:before="1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PARTIES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(1)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SHBV (HONG KONG) LTD,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 company incorporated in Hong Kong whose registered office is at Unit 3208, 32/F Office Tower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SHBV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Convention Plaza, 1 Harbour Rd, Hong Kong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(2)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WASTE2ENERGY GROUP HOLDINGS PLC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company incorporated in Isle of Man whose registered office is at Stanley House, Lord Street,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Douglas, Isle of Man 1M1 2BF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W2E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together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36" w:val="left"/>
        </w:tabs>
        <w:autoSpaceDE w:val="0"/>
        <w:widowControl/>
        <w:spacing w:line="252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BACKGROUND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SHBV is engaged in the business of design, marketing, manufacture, commissioning and post sales servicing of steam and hot water plant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possesses certain proprietary products, technologies, formulations, know-how and/or rights within the fields of steam and hot water plant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equipment, engineering, and process designs (hereinafter,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SHBV Technologies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W2E is a provider of engineered solutions for waste to energy plants (each being 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Engineered Solution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utilising W2E proprietary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technology for the destruction of waste through gasification and the conversion of latent energy into thermal energy.</w:t>
      </w:r>
    </w:p>
    <w:p>
      <w:pPr>
        <w:autoSpaceDN w:val="0"/>
        <w:autoSpaceDE w:val="0"/>
        <w:widowControl/>
        <w:spacing w:line="188" w:lineRule="exact" w:before="190" w:after="0"/>
        <w:ind w:left="736" w:right="288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The Parties wish to collaborate together to provide for a world class manufacturing facility for W2E Equipment, for the integration of SHBV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Technologies into the Engineered Solution and to exploit joint sales channels and post sales support, for the mutual benefit of both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Parties wish to cooperate and work together to promote, market and sell their respective products and services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terms of this Agreement.</w:t>
      </w:r>
    </w:p>
    <w:p>
      <w:pPr>
        <w:autoSpaceDN w:val="0"/>
        <w:tabs>
          <w:tab w:pos="5016" w:val="left"/>
        </w:tabs>
        <w:autoSpaceDE w:val="0"/>
        <w:widowControl/>
        <w:spacing w:line="378" w:lineRule="exact" w:before="2" w:after="0"/>
        <w:ind w:left="130" w:right="38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AGREED PROVISIONS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DEFINITIONS AND INTERPRETATION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In this Agreement, the terms and expressions below shall have the following meanings: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Affiliates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subsidiaries or other entities that will be mutually agreed in writing.</w:t>
      </w:r>
    </w:p>
    <w:p>
      <w:pPr>
        <w:autoSpaceDN w:val="0"/>
        <w:tabs>
          <w:tab w:pos="5016" w:val="left"/>
        </w:tabs>
        <w:autoSpaceDE w:val="0"/>
        <w:widowControl/>
        <w:spacing w:line="312" w:lineRule="exact" w:before="68" w:after="0"/>
        <w:ind w:left="73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body of this agreement and its schedules, as each may be amended from time to time in accordance with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Alliance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strategic alliance between the Parties facilitated under this Agreement;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SHBV Boiler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boiler that is manufactured and supplied by SHBV from time to time;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SHBV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Technologies has the meaning given in Recital A above;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Commencement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date of this Agreement;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Dispute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any dispute, issue or claim arising out of or relating to this Agreement;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Engineered Solution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given in Recital B above;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Good Industry Practice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exercise of that degree of skill, diligence, prudence, foresight and practice which would reasonably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ordinarily be expected from a skilled and experienced person engaged in performing obligations the same as or similar to the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 or any part of them (as appropriate to the context in which this expression is used);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Group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means, in relation to any company, that company and the following for the time being: (i) its Holding Company, (ii) its Subsidiaries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(iii) the Subsidiaries of its Holding Company;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Holding Company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given in $1159 Companies Act 2006;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(i) patents, designs, trade marks and trade names (whether registered or unregistered), copyright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rights, database rights, know-how and confidential information; (ii) all other intellectual property rights and similar or equivalent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anywhere in the world which currently exist or are recognised in the future; and (iii) applications, extensions and renewals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 to any such rights;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Manufacturing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given in clause 5.1;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Subsidiary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has the meaning given to it in $1159 Companies Act 2006;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Supply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an agreement under which an Engineered Solution is to be delivered to a customer of W2E by W2E or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entity established or nominated for that purpose;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out in Clause 3.1;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36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Territory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the world with the exception of the following countries which are expressly reserved by W2E: Spain, Italy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Canada.</w:t>
      </w:r>
    </w:p>
    <w:p>
      <w:pPr>
        <w:autoSpaceDN w:val="0"/>
        <w:autoSpaceDE w:val="0"/>
        <w:widowControl/>
        <w:spacing w:line="284" w:lineRule="exact" w:before="94" w:after="0"/>
        <w:ind w:left="73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Working Day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any day that is not a Saturday, a Sunday or a bank or public holiday in England;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W2E Equipment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products, plant and equipment to be manufactured pursuant to the Manufacturing Agreement and which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 W2E Technology, including as specified in Schedule 1 of this Agreement; 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W2E Technology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‘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W2E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proprietary technology for the destruction of waste through gasification and the conversion of latent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energy into thermal energy.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1.2 The Clause and Schedule headings are for convenience only and shall not affect the interpretation of this Agreement.</w:t>
      </w:r>
    </w:p>
    <w:p>
      <w:pPr>
        <w:autoSpaceDN w:val="0"/>
        <w:autoSpaceDE w:val="0"/>
        <w:widowControl/>
        <w:spacing w:line="378" w:lineRule="exact" w:before="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References to Clauses are to Clauses in the main body of this Agreement, and references to Paragraphs are to paragraphs of the Schedules.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1.4 References to the singular include the plural and vice versa, and references to one gender include the other gender.</w:t>
      </w:r>
    </w:p>
    <w:p>
      <w:pPr>
        <w:autoSpaceDN w:val="0"/>
        <w:autoSpaceDE w:val="0"/>
        <w:widowControl/>
        <w:spacing w:line="190" w:lineRule="exact" w:before="190" w:after="0"/>
        <w:ind w:left="736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1.5 Any reference to persons includes natural persons, firms, partnerships, limited liability partnerships, companies, corporations, unincorporated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associations, local authorities, governments, states, foundations and trusts (in each case whether or not having separate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personality) and any agency of any of the above.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1.6 Any phrase introduced by the expressions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including,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particular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similar expression shall be construed as illustrative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not limit the sense of the words preceding those terms.</w:t>
      </w:r>
    </w:p>
    <w:p>
      <w:pPr>
        <w:autoSpaceDN w:val="0"/>
        <w:autoSpaceDE w:val="0"/>
        <w:widowControl/>
        <w:spacing w:line="190" w:lineRule="exact" w:before="188" w:after="0"/>
        <w:ind w:left="736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1.7 Any reference to a statute, statutory provision or subordinate legislation (legislation) (except where the context otherwise requires) (i)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include any bye-laws, licences, statutory instruments, rules, regulations, orders, notices, directions, consents or permissions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under that legislation and (ii) shall be construed as referring to any legislation which replaces, re-enacts, amends or consolidates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legislation (with or without modification) at any time.</w:t>
      </w:r>
    </w:p>
    <w:p>
      <w:pPr>
        <w:autoSpaceDN w:val="0"/>
        <w:tabs>
          <w:tab w:pos="698" w:val="left"/>
          <w:tab w:pos="5016" w:val="left"/>
        </w:tabs>
        <w:autoSpaceDE w:val="0"/>
        <w:widowControl/>
        <w:spacing w:line="340" w:lineRule="exact" w:before="40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OBJECTIVES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 The Parties enter into this Agreement with the intention that they meet the following key objectives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Objectives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 the achievement of mutual business goals by the servicing of W2E customers;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 the establishment of a Manufacturing Agreement, as that term is hereinafter defined, for the ongoing manufacture and fulfilment of W2E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Equipment in accordance with the terms of W2E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agreements with its customers.;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24" w:val="left"/>
        </w:tabs>
        <w:autoSpaceDE w:val="0"/>
        <w:widowControl/>
        <w:spacing w:line="316" w:lineRule="exact" w:before="1204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 the establishment of a waste heat recovery solution for W2E proprietary equipment and a technical process for handling new enquiries;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 the establishment of a pricing methodology and business process for answering new business enquiries;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 the establishment of a cooperative relationship between the Parties, with agreement on the roles, responsibilities, and specific terms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conditions which will govern it.</w:t>
      </w:r>
    </w:p>
    <w:p>
      <w:pPr>
        <w:autoSpaceDN w:val="0"/>
        <w:autoSpaceDE w:val="0"/>
        <w:widowControl/>
        <w:spacing w:line="188" w:lineRule="exact" w:before="192" w:after="0"/>
        <w:ind w:left="724" w:right="0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and agree that the Objectives are not contractually binding upon the Parties and shall only be referenced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there is any inconsistency or ambiguity in this Agreement, in which case the Parties shall attempt to resolve that inconsistency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ambiguity by having regard to the Objectives.</w:t>
      </w:r>
    </w:p>
    <w:p>
      <w:pPr>
        <w:autoSpaceDN w:val="0"/>
        <w:tabs>
          <w:tab w:pos="724" w:val="left"/>
        </w:tabs>
        <w:autoSpaceDE w:val="0"/>
        <w:widowControl/>
        <w:spacing w:line="284" w:lineRule="exact" w:before="9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TERM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This Agreement shall commence on the Commencement Date and shall continue for a term of ten (10) years, unless previously terminated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Clause 15 (Termination).</w:t>
      </w:r>
    </w:p>
    <w:p>
      <w:pPr>
        <w:autoSpaceDN w:val="0"/>
        <w:tabs>
          <w:tab w:pos="724" w:val="left"/>
        </w:tabs>
        <w:autoSpaceDE w:val="0"/>
        <w:widowControl/>
        <w:spacing w:line="284" w:lineRule="exact" w:before="9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 COOPERATION OBLIGATIONS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prejudice to the other provisions of this Agreement, each Party shall perform its obligations under this Agreement in accordance with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Good Industry Practice.</w:t>
      </w:r>
    </w:p>
    <w:p>
      <w:pPr>
        <w:autoSpaceDN w:val="0"/>
        <w:tabs>
          <w:tab w:pos="736" w:val="left"/>
          <w:tab w:pos="1342" w:val="left"/>
        </w:tabs>
        <w:autoSpaceDE w:val="0"/>
        <w:widowControl/>
        <w:spacing w:line="304" w:lineRule="exact" w:before="74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Each Party shall, during the course of its normal business, use reasonable endeavours subject to the terms of this Agreement to: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 promote and market the experience and capabilities of the Parties in order to identify opportunities for W2E, such promotion and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activities to be as agreed by the Parties from time to time;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 identify, assess and communicate opportunities for W2E;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4.2.3 undertake joint marketing initiatives and other marketing activities which are mutually beneficial for the business interests of both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and as shall be agreed by the Parties from time to time.</w:t>
      </w:r>
    </w:p>
    <w:p>
      <w:pPr>
        <w:autoSpaceDN w:val="0"/>
        <w:tabs>
          <w:tab w:pos="724" w:val="left"/>
          <w:tab w:pos="5016" w:val="left"/>
        </w:tabs>
        <w:autoSpaceDE w:val="0"/>
        <w:widowControl/>
        <w:spacing w:line="332" w:lineRule="exact" w:before="46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 Each Party will provide cooperation, support, assistance and information to the other Party in order to: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4.3.1 coordinate efforts to seek to obtain work from the new or prospective customer;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4.3.2 promote and market the services of both Parties, including by the development of standardised pricing, joint sales proposals and joint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materials;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4.3.3 where appropriate, form a consortium for the purposes of undertaking joint pitches or presentations;</w:t>
      </w:r>
    </w:p>
    <w:p>
      <w:pPr>
        <w:autoSpaceDN w:val="0"/>
        <w:autoSpaceDE w:val="0"/>
        <w:widowControl/>
        <w:spacing w:line="190" w:lineRule="exact" w:before="188" w:after="0"/>
        <w:ind w:left="724" w:right="0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4.3.4 develop and agree to the pricing structure to be offered to Customers from time to time, having regard to the cost of delivery and related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and services, including the cost of raw materials, quality assurance, volume, manufacturing overhead, G&amp;A overhead and health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safety costs; and</w:t>
      </w:r>
    </w:p>
    <w:p>
      <w:pPr>
        <w:autoSpaceDN w:val="0"/>
        <w:autoSpaceDE w:val="0"/>
        <w:widowControl/>
        <w:spacing w:line="188" w:lineRule="exact" w:before="190" w:after="0"/>
        <w:ind w:left="724" w:right="144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4.3.5 develop and agree to the pricing strategies (including a hedging strategy where appropriate) to guard against significant variance in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service costs over the term of this Agreement as a result of fluctuations in raw material prices, currency fluctuations, wage inflation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other factors.</w:t>
      </w:r>
    </w:p>
    <w:p>
      <w:pPr>
        <w:autoSpaceDN w:val="0"/>
        <w:autoSpaceDE w:val="0"/>
        <w:widowControl/>
        <w:spacing w:line="188" w:lineRule="exact" w:before="192" w:after="0"/>
        <w:ind w:left="0" w:right="28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4.4 The Parties shall jointly collaborate on all aspects of the Alliance (including in relation to technology for process and manufacture)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convene regular meetings from time to time in order to discuss joint activities and to give effect to the terms of this Agreement.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 SHBV OBLIGATIONS</w:t>
      </w:r>
    </w:p>
    <w:p>
      <w:pPr>
        <w:autoSpaceDN w:val="0"/>
        <w:autoSpaceDE w:val="0"/>
        <w:widowControl/>
        <w:spacing w:line="190" w:lineRule="exact" w:before="188" w:after="0"/>
        <w:ind w:left="724" w:right="288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SHBV agrees that it shall manufacture and supply to W2E (or as it shall direct), W2E Equipment, in each case in accordance with the terms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manufacturing agreement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Manufacturing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be entered into by the Parties on or following the entry into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0" w:lineRule="exact" w:before="190" w:after="0"/>
        <w:ind w:left="724" w:right="576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SHBV agrees that it shall at the request of W2E, supply (and if requested, install) SHBV Boilers, as well as primary chambers, secondary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chambers and economises (which SHBV agrees to manufacture and supply) to such persons as W2E shall nominate, on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specified in or otherwise agreed to by the Parties.</w:t>
      </w:r>
    </w:p>
    <w:p>
      <w:pPr>
        <w:autoSpaceDN w:val="0"/>
        <w:autoSpaceDE w:val="0"/>
        <w:widowControl/>
        <w:spacing w:line="190" w:lineRule="exact" w:before="190" w:after="0"/>
        <w:ind w:left="724" w:right="144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5.3 SHBV shall continually during the Term and from time to time at W2E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provide W2E with verbal and written technical and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advisory assistance concerning SHBV Technologies where these would integrate into an Engineered Solution as part of servicing W2E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Customers. This assistance shall include the development and provision of research, technical papers, background information,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process information, process and equipment schematics, marketing presentations, capital cost information, industry reports, pricing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models, scientific data, project proposals, technology evaluation, and preliminary project development services for any proposed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projects. This advisory assistance will be in outline only and therefore to be considered not comprehensive detail.</w:t>
      </w:r>
    </w:p>
    <w:p>
      <w:pPr>
        <w:autoSpaceDN w:val="0"/>
        <w:tabs>
          <w:tab w:pos="724" w:val="left"/>
        </w:tabs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5.4 SHBV shall from time to time at W2E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perform and provide to W2E project specific technical calculations and assessments needed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support the delivery of an Engineered Solution for servicing W2E Customers..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24" w:val="left"/>
        </w:tabs>
        <w:autoSpaceDE w:val="0"/>
        <w:widowControl/>
        <w:spacing w:line="228" w:lineRule="exact" w:before="12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 W2E OBLIGATIONS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W2E agrees that it will use reasonable endeavours to procure that a SHBV Boiler, and where applicable, a primary chamber, a secondary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chamber and an economiser (in each case as supplied by SHBV as contemplated by Clause 5.2), forms part of the Engineered Solution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implemented for a W2E Customer within the Territory. W2E shall have no obligations under this Clause where a W2E Customer elects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whatever reason not to include a SHBV Boiler, a primary chamber, a secondary chamber or an economiser supplied by SHBV as part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Engineered Solution or directs W2E to utilise an alternative product.</w:t>
      </w:r>
    </w:p>
    <w:p>
      <w:pPr>
        <w:autoSpaceDN w:val="0"/>
        <w:tabs>
          <w:tab w:pos="724" w:val="left"/>
          <w:tab w:pos="736" w:val="left"/>
          <w:tab w:pos="1342" w:val="left"/>
        </w:tabs>
        <w:autoSpaceDE w:val="0"/>
        <w:widowControl/>
        <w:spacing w:line="298" w:lineRule="exact" w:before="8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Without prejudice to the obligations of the Parties under Clause 4, W2E shall be responsible, as it deems appropriate in relation to individual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projects and unless otherwise agreed in writing, for the following: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6.2.1 conceptual and front end engineering design (FEED) in order to establish unknowns for customers and to establish a basis for plant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6.2.2 entering into construction and installation contracts for the Engineered Solution as it sees fit;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6.2.3 the commissioning of waste2energy plants;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6.2.4 the negotiation and entry into operations and maintenance contracts in respect of waste to energy plants as customer demand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requires.</w:t>
      </w:r>
    </w:p>
    <w:p>
      <w:pPr>
        <w:autoSpaceDN w:val="0"/>
        <w:autoSpaceDE w:val="0"/>
        <w:widowControl/>
        <w:spacing w:line="190" w:lineRule="exact" w:before="188" w:after="0"/>
        <w:ind w:left="724" w:right="144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W2E agrees that it shall use reasonable endeavours to procure the right for SHBV to commission SHBV Boilers (and where applicable, primary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chambers, secondary chambers and economisers that are supplied by SHBV as contemplated by Clause 5.2) that form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Engineered Solution.</w:t>
      </w:r>
    </w:p>
    <w:p>
      <w:pPr>
        <w:autoSpaceDN w:val="0"/>
        <w:tabs>
          <w:tab w:pos="724" w:val="left"/>
        </w:tabs>
        <w:autoSpaceDE w:val="0"/>
        <w:widowControl/>
        <w:spacing w:line="238" w:lineRule="exact" w:before="14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 MANUFACTURING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The Parties agree that they shall on or following the date of this Agreement, enter into the Manufacturing Agreement which shall govern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manner and terms upon which they will co-operate and fulfil their respective obligations to each other relating to the W2E Equipment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SHBV Technologies (including the quantity of SHBV Boilers, primary chambers, secondary chambers and economisers that SHBV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supply, their price and timetable for delivery).</w:t>
      </w:r>
    </w:p>
    <w:p>
      <w:pPr>
        <w:autoSpaceDN w:val="0"/>
        <w:tabs>
          <w:tab w:pos="724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Each Party agrees to negotiate in good faith the terms of the Manufacturing Agreement and to use its reasonable endeavours to enter into said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within 1 DAY DN 20/5/2010 of the Commencement Date.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7.3 The Manufacturing Agreement shall take precedence over the terms of this Agreement to the extent of any inconsistency.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24" w:right="0" w:hanging="5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It is the intention of the Parties that W2E (or such other entity that it shall nominate) shall be the prime contractor entering into agreements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customers, with SHBV acting as a subcontractor under the Manufacturing Agreement for the responsibilities that fall to SHBV.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agree that it is the intention that they shall have the following responsibilities to fulfil under their agreements with W2E Customer: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7.4.1 SHBV will be responsible for all engineering and design work for the SHBV Technologies and related equipment that it supplies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applicable project;</w:t>
      </w:r>
    </w:p>
    <w:p>
      <w:pPr>
        <w:autoSpaceDN w:val="0"/>
        <w:tabs>
          <w:tab w:pos="1342" w:val="left"/>
        </w:tabs>
        <w:autoSpaceDE w:val="0"/>
        <w:widowControl/>
        <w:spacing w:line="188" w:lineRule="exact" w:before="192" w:after="0"/>
        <w:ind w:left="7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7.4.2 W2E shall be responsible for all engineering and design work for the W2E Technologies and related equipment that it supplies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applicable project; and</w:t>
      </w:r>
    </w:p>
    <w:p>
      <w:pPr>
        <w:autoSpaceDN w:val="0"/>
        <w:autoSpaceDE w:val="0"/>
        <w:widowControl/>
        <w:spacing w:line="190" w:lineRule="exact" w:before="190" w:after="0"/>
        <w:ind w:left="1342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7.4.3 the Parties shall share responsibility for the preparation of all reports, statements, proposals, applications, or disclosures, in relation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their own technology supply which are required by applicable governmental laws and/or regulations in order to implement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of the projects.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 NON-SOLICITATION</w:t>
      </w:r>
    </w:p>
    <w:p>
      <w:pPr>
        <w:autoSpaceDN w:val="0"/>
        <w:autoSpaceDE w:val="0"/>
        <w:widowControl/>
        <w:spacing w:line="190" w:lineRule="exact" w:before="188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agrees that during the Term of this Agreement and for a period of six (6) months thereafter it shall not, without the prior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of the other Party, either on its own account or through its employees or agents or otherwise or on behalf of any other person,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firm, company or other organisation and other than by general advertising, solicit, interfere with, procure or entice away (or, in each case,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attempt so to do), either directly or indirectly, any employee or contractor of the other Party.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 NON-CIRCUMVENTION</w:t>
      </w:r>
    </w:p>
    <w:p>
      <w:pPr>
        <w:autoSpaceDN w:val="0"/>
        <w:autoSpaceDE w:val="0"/>
        <w:widowControl/>
        <w:spacing w:line="188" w:lineRule="exact" w:before="190" w:after="0"/>
        <w:ind w:left="1040" w:right="144" w:hanging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W2E agrees not to engage in business dealings, discussions, or otherwise work directly with any third parties introduced to W2E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SHBV, or to exploit any pre-existing relationship of SHBV with any third party that has been represented to W2E by SHBV,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the prior consent and/or direct participation of SHBV.</w:t>
      </w:r>
    </w:p>
    <w:p>
      <w:pPr>
        <w:autoSpaceDN w:val="0"/>
        <w:autoSpaceDE w:val="0"/>
        <w:widowControl/>
        <w:spacing w:line="190" w:lineRule="exact" w:before="188" w:after="0"/>
        <w:ind w:left="1040" w:right="288" w:hanging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SHBV agrees not to engage in business dealings, discussions, or otherwise work directly with any third parties introduced to SHBV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W2E, or to exploit any pre-existing relationship of W2E with any third party that has been represented to SHBV by W2E,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the prior consent and/or direct participation of W2E.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244" w:lineRule="exact" w:before="127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INTELLECTUAL PROPERTY RIGHTS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expressly agreed otherwise in writing, all Intellectual Property Rights vested in a Party prior to the date of this Agreement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remain vested in that Party. Further, any improvements, enhancements, modifications or developments to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automatically vest in that Party irrespective of who generates the relevant improvement, enhancement, modification or development.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grants to the other Party a non-exclusive, non-transferable, royalty-free licence to use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far is strictly necessary to comply with its marketing and promotional obligations under this Agreement. For the sake of certainty,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licence created by this Agreement does not extend to the use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Rights for any other 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purpose.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licence granted in Clause 10.2 above will automatically expire at the end of the Term of this Agreement.</w:t>
      </w:r>
    </w:p>
    <w:p>
      <w:pPr>
        <w:autoSpaceDN w:val="0"/>
        <w:autoSpaceDE w:val="0"/>
        <w:widowControl/>
        <w:spacing w:line="190" w:lineRule="exact" w:before="190" w:after="0"/>
        <w:ind w:left="736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indemnify and keep indemnified the other Party against all costs, claims, losses, expenses and damages incurred by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as a result of any breach of the provisions set out in this Clause 10 or arising directly or indirectly out of any infringement by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Intellectual Property Rights.</w:t>
      </w:r>
    </w:p>
    <w:p>
      <w:pPr>
        <w:autoSpaceDN w:val="0"/>
        <w:tabs>
          <w:tab w:pos="736" w:val="left"/>
          <w:tab w:pos="1342" w:val="left"/>
          <w:tab w:pos="5016" w:val="left"/>
        </w:tabs>
        <w:autoSpaceDE w:val="0"/>
        <w:widowControl/>
        <w:spacing w:line="284" w:lineRule="exact" w:before="9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CONFIDENTIALITY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this Clause: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Authorised Persons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the directors, employees, officers, professional advisers, agents and contractors of each Party;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all information in any medium or format (written, oral, visual or electronic, and whether or not marked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together with Copies, which relates to a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to its Group, or to its (or its Group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employees, officers, customers or suppliers, and which is directly or indirectly disclosed by the Disclosing Party to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Recipient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in the course of its dealings relating to this Agreement, before or after the date of this Agreement.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following information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purposes of this Agreement: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which is in the public domain other than as a result of breach of this Agreement or any separate confidentiality undertaking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which the Recipient Party received, free of any obligation of confidence, from a third party which itself was not under any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of confidence in relation to that information; 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42" w:val="left"/>
        </w:tabs>
        <w:autoSpaceDE w:val="0"/>
        <w:widowControl/>
        <w:spacing w:line="252" w:lineRule="exact" w:before="1268" w:after="0"/>
        <w:ind w:left="7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which was developed or created independently by or on behalf of the Recipient Party or any member of the Recipient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Group; 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Copies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all reproductions (hard copy or electronic), extracts, summaries or analyses of Confidential Information in any medium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format made by or on behalf of any Party.</w:t>
      </w:r>
    </w:p>
    <w:p>
      <w:pPr>
        <w:autoSpaceDN w:val="0"/>
        <w:tabs>
          <w:tab w:pos="736" w:val="left"/>
        </w:tabs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return for the disclosure by each Party of Confidential Information and for other consideration given under this Agreement, each Party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(except as expressly permitted by this Agreement or with the written consent of the Disclosing Party);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keep all Confidential Information secret;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only use or make Copies of Confidential Information in connection with and to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necessary for the purposes of this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take all reasonable action to ensure that, within its organisation, the Confidential Information is not made available to any person who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Authorised Person;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all reasonable endeavours to ensure that Confidential Information within its control is kept securely protected against theft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unauthorised access, and in any event shall maintain its security, integrity and confidentiality to at least the same standard as it applies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own confidential information;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11.2.5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reverse engineer, or attempt to reverse engineer, any software comprised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the Confidential Information, except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permitted by law.</w:t>
      </w:r>
    </w:p>
    <w:p>
      <w:pPr>
        <w:autoSpaceDN w:val="0"/>
        <w:tabs>
          <w:tab w:pos="736" w:val="left"/>
          <w:tab w:pos="4978" w:val="left"/>
        </w:tabs>
        <w:autoSpaceDE w:val="0"/>
        <w:widowControl/>
        <w:spacing w:line="284" w:lineRule="exact" w:before="9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Party may disclose Confidential Information to any Authorised Persons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need-to-know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basis solely in relation to the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that Party: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informs all Authorised Persons that the Confidential Information is confidential;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ensures that all Authorised Persons (other than those already under a professional duty of confidence to that Party or an obligation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confidence as part of employment arrangements) enter into written confidentiality undertakings with it on equivalent terms to this Clause,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provides copies of such undertakings to the other Party to this Agreement upon that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request;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responsible for all acts and omissions of Authorised Persons as though they were its own acts or omissions under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disclose Confidential Information to a third party, provided that before any such disclosure the express written consent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has been received in writing and signed by a duly authorised signatory. Such consent lies in the entire discretion of the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owning the Confidential Information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prejudice to that, the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consent may be conditional upon the third party entering into a confidentiality or non-disclosure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with the owner of the Confidential Information prior to any disclosure being made.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promptly notify the other Party if it becomes aware of any unauthorised use or disclosure by any Authorised Person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person of any Confidential Information.</w:t>
      </w:r>
    </w:p>
    <w:p>
      <w:pPr>
        <w:autoSpaceDN w:val="0"/>
        <w:tabs>
          <w:tab w:pos="736" w:val="left"/>
        </w:tabs>
        <w:autoSpaceDE w:val="0"/>
        <w:widowControl/>
        <w:spacing w:line="284" w:lineRule="exact" w:before="9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Party may disclose any Confidential Information to any regulator, law enforcement agency or other third party if it is required to do so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law, regulation, or similar authority. In those circumstances: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11.6.1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Party shall (provided that it is practical and lawful to do so) notify the other Party in writing as soon as practicable before the disclosure;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11.6.2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shall use all reasonable endeavours to consult with each other with a view to agreeing the timing, manner and extent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Party required to disclose shall in any event use all reasonable endeavours to obtain written confidentiality undertakings in its favour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the third party.</w:t>
      </w:r>
    </w:p>
    <w:p>
      <w:pPr>
        <w:autoSpaceDN w:val="0"/>
        <w:autoSpaceDE w:val="0"/>
        <w:widowControl/>
        <w:spacing w:line="190" w:lineRule="exact" w:before="190" w:after="0"/>
        <w:ind w:left="736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Party required to disclose is unable to inform the Disclosing Party before Confidential Information is disclosed, it shall (provided that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lawful to do so) fully inform the Disclosing Party immediately afterwards in writing of the circumstances of the disclosure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 which has been disclosed.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Agreement or the disclosures envisaged by this Clause shall (except as expressly agreed otherwise) operate to transfer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Rights in the Confidential Information.</w:t>
      </w:r>
    </w:p>
    <w:p>
      <w:pPr>
        <w:autoSpaceDN w:val="0"/>
        <w:tabs>
          <w:tab w:pos="736" w:val="left"/>
        </w:tabs>
        <w:autoSpaceDE w:val="0"/>
        <w:widowControl/>
        <w:spacing w:line="222" w:lineRule="exact" w:before="1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undertakings and other provisions of this Clause shall continue in force without limit in time and shall survive termination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but shall cease to apply to information which may enter the public domain otherwise than through the unauthorised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 by or fault of the recipient of the Confidential Information or by a person with whom such recipient is connected in any way.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11.10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acknowledges that damages alone would not be an adequate remedy in the event of breach by the other Party of the provisions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Clause. Accordingly, it is agreed that either Party shall be entitled, without proof of special damages, to seek an injunction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interim remedy for any threatened or actual breach of this Clause, without prejudice to any other rights and remedies which that Party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have.</w:t>
      </w:r>
    </w:p>
    <w:p>
      <w:pPr>
        <w:autoSpaceDN w:val="0"/>
        <w:tabs>
          <w:tab w:pos="736" w:val="left"/>
          <w:tab w:pos="4978" w:val="left"/>
        </w:tabs>
        <w:autoSpaceDE w:val="0"/>
        <w:widowControl/>
        <w:spacing w:line="316" w:lineRule="exact" w:before="64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PUBLICITY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shall cooperate in any public relations or publicity exercises pertaining to the Alliance, and agree to share with each other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coordinate the content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3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timing of press releases, prior to submission of such information for public release. Unless specifically agreed in writing by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as to form and content) or required by law, by relevant regulations, or by a relevant Stock Exchange, neither Party may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public announcement (including any press release) in respect of the subject matter of this Agreement, its terms or its operation.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Party, nor any of their respective customers, end-users, or licensees may use the name or marks of the other Party in any way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any advertising of products or processes without the prior specific written authorization of that other Party.</w:t>
      </w:r>
    </w:p>
    <w:p>
      <w:pPr>
        <w:autoSpaceDN w:val="0"/>
        <w:tabs>
          <w:tab w:pos="736" w:val="left"/>
        </w:tabs>
        <w:autoSpaceDE w:val="0"/>
        <w:widowControl/>
        <w:spacing w:line="316" w:lineRule="exact" w:before="64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Clauses 11 (Confidentiality) and this Clause 12: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W2E may advise others of the source of the SHBV Technology and the nature of the Alliance formed under this Agreement;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12.3.2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may disclose the existence, but not the details, of this Agreement in a release to the general public within thirty (30) days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Commencement Date hereof.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shall take all reasonable steps to ensure the observance of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Clause 12 by all employees, agents, subcontractors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consultants (including professional advisers) of that Party.</w:t>
      </w:r>
    </w:p>
    <w:p>
      <w:pPr>
        <w:autoSpaceDN w:val="0"/>
        <w:tabs>
          <w:tab w:pos="736" w:val="left"/>
          <w:tab w:pos="1494" w:val="left"/>
        </w:tabs>
        <w:autoSpaceDE w:val="0"/>
        <w:widowControl/>
        <w:spacing w:line="304" w:lineRule="exact" w:before="76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WARRANTIES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hereby represents and warrants to the other Party that: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acts, conditions, authorisations, consents (including shareholder or parent company consents) and other things (including all licences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permits) required in order to enable it lawfully to enter into, exercise its rights under or perform its obligations under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other documents to be executed in connection with it or to authorise the same, have been duly done, fulfilled, obtained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performed and are in full force and effect;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the execution nor the delivery nor the performance of this Agreement will: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in a breach of, or constitute a default under, or require the consent of a person under, any agreement or arrangement by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it is bound;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conflict with its constitutional documents/result in a breach of any provision of its memorandum or articles of association;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13.1.2.3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result in a breach of any law, regulation, order, judgement or decree of any court or government.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36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express provisions of this Agreement are in place of corresponding warranties, conditions, terms, undertakings and obligations implied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statute, common law, custom, trade usage, course of dealing or otherwise (including implied undertakings of satisfactory quality,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conformity with description and reasonable fitness for purpose), all of which are hereby excluded to the maximum extent permitted by law.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INDEMNITIES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agrees to indemnify, hold and save harmless the other Party, and defend at its own expense, from and against all suits, claims,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demands and liability of any nature and kind, including their cost and expenses, arising from: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negligence; or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14.1.2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intentionally wrongful acts or omissions, of the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own employees, agents, affiliates or subcontractors in connection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Either Party may (without prejudice to its other rights) terminate this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any time by giving written notice to the other Party if:</w:t>
      </w:r>
    </w:p>
    <w:p>
      <w:pPr>
        <w:autoSpaceDN w:val="0"/>
        <w:autoSpaceDE w:val="0"/>
        <w:widowControl/>
        <w:spacing w:line="190" w:lineRule="exact" w:before="188" w:after="0"/>
        <w:ind w:left="736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15.1.1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becomes unable to pay its debts (within the meaning of section 123 (l)(e) or (2) of the Insolvency Act 1986), admits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inability to pay its debts or becomes insolvent, or (ii) a petition is presented, an order made or a resolution passed for the liquidation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(otherwise than for the purposes of a solvent amalgamation or reconstruction), administration, bankruptcy or dissolution of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or (iii) an administrative or other receiver, manager, trustee, liquidator, administrator or similar person or officer is appointed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and/or over all or any part of the assets of the other Party, or (iv) the other Party enters into or proposes any composition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arrangement concerning its debts with its creditors (or any class of its creditors) generally, or (v) anything equivalent to any of the events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circumstances stated in (i) to (iv) inclusive occurs in any applicable jurisdiction; or</w:t>
      </w:r>
    </w:p>
    <w:p>
      <w:pPr>
        <w:autoSpaceDN w:val="0"/>
        <w:autoSpaceDE w:val="0"/>
        <w:widowControl/>
        <w:spacing w:line="190" w:lineRule="exact" w:before="190" w:after="0"/>
        <w:ind w:left="736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commits a material or persistent breach of the provisions of this Agreement (a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Breach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if the Breach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remediable, the other Party shall be given thirty (30) days to remedy the Breach from receipt of the first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notice specifying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nature of the Breach and requesting that the same be remedied.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termination of the Agreement under Clause 15.1 above shall take effect either immediately on receipt of written notice or at such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date as may be specified in the written notice.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284" w:lineRule="exact" w:before="123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termination of this Agreement: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shall ensure that all documentation and all information (including all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copies of such information stored in any written or electronic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form) which constitutes Confidential Information shall be returned to the other Party forthwith;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shall immediately cease to use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and shall destroy or on request return to the other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materials in its possession bearing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trade marks, logos, brand name and other intellectual property.</w:t>
      </w:r>
    </w:p>
    <w:p>
      <w:pPr>
        <w:autoSpaceDN w:val="0"/>
        <w:tabs>
          <w:tab w:pos="736" w:val="left"/>
        </w:tabs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termination of this Agreement for any reason whatsoever, or its expiry: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affect any provision of this Agreement which by its very nature should survive or operate in the event of the termination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15.4.2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prejudice or affect the rights of either Party against the other in respect of any breach of this Agreement or in respect of any monies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payable by one Party to another in respect of any period prior to termination.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may terminate this Agreement at any time by mutual consent.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may terminate this Agreement if in the 12 months period immediately prior to such termination they fail to achieve the target annual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business levels set out in Schedule 2 of the Manufacturing Agreement between the Parties.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may terminate this Agreement without liability if, despite their best efforts, the parties fail to conclude the Manufacturing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pursuant to Clauses 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13 of this Agreement within one month from the date of this Agreement.</w:t>
      </w:r>
    </w:p>
    <w:p>
      <w:pPr>
        <w:autoSpaceDN w:val="0"/>
        <w:tabs>
          <w:tab w:pos="736" w:val="left"/>
        </w:tabs>
        <w:autoSpaceDE w:val="0"/>
        <w:widowControl/>
        <w:spacing w:line="252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FURTHER ASSURANCE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at its own cost and expense carry out, or use all reasonable endeavours to ensure the carrying out of, whatever further 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the execution of further documents) the other Party reasonably requires from time to time for the purpose of giving that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the full benefit of the provisions of this Agreement.</w:t>
      </w:r>
    </w:p>
    <w:p>
      <w:pPr>
        <w:autoSpaceDN w:val="0"/>
        <w:tabs>
          <w:tab w:pos="736" w:val="left"/>
          <w:tab w:pos="4978" w:val="left"/>
        </w:tabs>
        <w:autoSpaceDE w:val="0"/>
        <w:widowControl/>
        <w:spacing w:line="316" w:lineRule="exact" w:before="64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ASSIGNMENT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SHBV acknowledges and agrees that W2E may from time to time establish or nominate a separate entity for the purpose of entering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with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36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SHBV, in which case W2E shall have the right to require that SHBV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the Manufacturing Agreement (including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warranties and indemnities) and any project schedules to be given in favour of both W2E and such entity.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ENTIRE AGREEMENT</w:t>
      </w:r>
    </w:p>
    <w:p>
      <w:pPr>
        <w:autoSpaceDN w:val="0"/>
        <w:autoSpaceDE w:val="0"/>
        <w:widowControl/>
        <w:spacing w:line="190" w:lineRule="exact" w:before="188" w:after="0"/>
        <w:ind w:left="736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(together with the Manufacturing Agreement and any project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 entered into by the Parties as contemplated herein)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constitutes the entire agreement between the Parties in relation to its subject matter, and replaces and extinguishes all prior agreements,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draft agreements, arrangements, undertakings, or collateral contracts of any nature made by the Parties, whether oral or written, in relation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such subject matter.</w:t>
      </w:r>
    </w:p>
    <w:p>
      <w:pPr>
        <w:autoSpaceDN w:val="0"/>
        <w:autoSpaceDE w:val="0"/>
        <w:widowControl/>
        <w:spacing w:line="190" w:lineRule="exact" w:before="190" w:after="0"/>
        <w:ind w:left="736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acknowledges that in entering into this Agreement it is not relying on, and shall have no rights or remedies (whether in tort,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statute or otherwise) in respect of any statements, collateral or other warranties, assurances, undertakings or representations (whether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innocently or negligently made) by any person or entity in relation to the subject-matter of this Agreement, except for those rights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remedies available under this Agreement.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Clause shall exclude or restrict the liability of either Party arising out of fraud, fraudulent misrepresentation or fraudulent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concealment.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DISPUTE RESOLUTION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0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agree to co-operate with each other in an amicable manner with a view to achieving the successful implementation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 Dispute arises it shall first be referred to the Managing Director (or equivalent) of SHBV and the Managing Director (or equivalent) of W2E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resolution.</w:t>
      </w:r>
    </w:p>
    <w:p>
      <w:pPr>
        <w:autoSpaceDN w:val="0"/>
        <w:autoSpaceDE w:val="0"/>
        <w:widowControl/>
        <w:spacing w:line="190" w:lineRule="exact" w:before="190" w:after="0"/>
        <w:ind w:left="736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Parties are unable to resolve a Dispute within ten (10) Working Days of its referral to the Managing Director (or equivalent) of SHBV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Managing Director (or equivalent) of W2E referred to in Clause 19.2 above, then the Parties will attempt to settle it by mediation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the Centre for Effective Dispute Resolution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CEDR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Model Mediation Procedure and the following shall prevail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event of a conflict with that procedure:</w:t>
      </w:r>
    </w:p>
    <w:p>
      <w:pPr>
        <w:autoSpaceDN w:val="0"/>
        <w:autoSpaceDE w:val="0"/>
        <w:widowControl/>
        <w:spacing w:line="190" w:lineRule="exact" w:before="188" w:after="0"/>
        <w:ind w:left="736" w:right="144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mediation shall be conducted by a single mediator who shall be appointed by agreement in writing between the Parties or, if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unable to agree on the identity of the mediator within ten (10) Working Days of the date of the request that the Dispute be determined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a mediator, or if the mediator appointed is unable or unwilling to act, shall be appointed by the CEDR;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0" w:lineRule="exact" w:before="1140" w:after="0"/>
        <w:ind w:left="130" w:right="10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mediation shall be conducted in London and in the English language;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mediation shall be conducted in private and without prejudice to the rights of the Parties in any future proceedings;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19.3.4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mediation shall be held within thirty (30) Working Days of the appointment of the mediator pursuant to Clause 19.3.1 above.</w:t>
      </w:r>
    </w:p>
    <w:p>
      <w:pPr>
        <w:autoSpaceDN w:val="0"/>
        <w:tabs>
          <w:tab w:pos="736" w:val="left"/>
        </w:tabs>
        <w:autoSpaceDE w:val="0"/>
        <w:widowControl/>
        <w:spacing w:line="284" w:lineRule="exact" w:before="9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Clause shall prejudice the right of either Party to: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apply to Court for interim relief to prevent the violation by a Party of 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proprietary interest, or any breach of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could cause irreparable harm to the other Party;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19.4.2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bring proceedings intended to result in the enforcement of a settlement agreement or of a binding determination of a dispute between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736" w:val="left"/>
        </w:tabs>
        <w:autoSpaceDE w:val="0"/>
        <w:widowControl/>
        <w:spacing w:line="252" w:lineRule="exact" w:before="1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NOTICES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 as otherwise expressly provided, any notice or other communication from either Party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to the other Party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is required to be given under 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must be in writing (which for these purposes excludes e-mail), signed by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behalf of the Sender, and be addressed to the officer of the Recipient whose details are set out in Clause 20.3 below.</w:t>
      </w:r>
    </w:p>
    <w:p>
      <w:pPr>
        <w:autoSpaceDN w:val="0"/>
        <w:autoSpaceDE w:val="0"/>
        <w:widowControl/>
        <w:spacing w:line="378" w:lineRule="exact" w:before="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may either: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 the Notice, or arrange for its delivery, by hand and retain satisfactory proof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delivery;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 the Notice by fax and retain a successful fax transmission report recording the correct number of pages;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 the Notice by recorded delivery or registered post and retain a receipt of delivery or sending;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20.2.4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send the Notice by registered airmail if it is to be served by post outside the country from which it is sent and retain a receipt of sending.</w:t>
      </w:r>
    </w:p>
    <w:p>
      <w:pPr>
        <w:autoSpaceDN w:val="0"/>
        <w:tabs>
          <w:tab w:pos="4978" w:val="left"/>
        </w:tabs>
        <w:autoSpaceDE w:val="0"/>
        <w:widowControl/>
        <w:spacing w:line="378" w:lineRule="exact" w:before="2" w:after="0"/>
        <w:ind w:left="130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details of the Parties for the purpose of Notices are as follows: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78" w:val="left"/>
          <w:tab w:pos="4966" w:val="left"/>
        </w:tabs>
        <w:autoSpaceDE w:val="0"/>
        <w:widowControl/>
        <w:spacing w:line="336" w:lineRule="exact" w:before="1184" w:after="0"/>
        <w:ind w:left="73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SHBV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attention of: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Managing Director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copy to: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Managing Director,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 number: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Fax number: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W2E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attention of: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Mr John Murphy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Dargavel Stores, Lockerbie Road, Dumfries,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DG1 3PG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 number: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Insert details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Fax number: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Insert details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may alter the above details that relate to it and shall promptly notify the other of any such change by a Notice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this Clause.</w:t>
      </w:r>
    </w:p>
    <w:p>
      <w:pPr>
        <w:autoSpaceDN w:val="0"/>
        <w:autoSpaceDE w:val="0"/>
        <w:widowControl/>
        <w:spacing w:line="378" w:lineRule="exact" w:before="2" w:after="0"/>
        <w:ind w:left="130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Notice shall be deemed to have been served: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delivered by hand, at the time and date of delivery;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20.4.2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sent by fax, at the time and date of the successful fax transmission report;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20.4.3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sent by recorded delivery or registered post, 48 hours from the date of posting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(such date as evidenced by postal receipt etc);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20.4.4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sent by registered airmail, five days from the date of posting. </w:t>
      </w:r>
    </w:p>
    <w:p>
      <w:pPr>
        <w:autoSpaceDN w:val="0"/>
        <w:tabs>
          <w:tab w:pos="736" w:val="left"/>
        </w:tabs>
        <w:autoSpaceDE w:val="0"/>
        <w:widowControl/>
        <w:spacing w:line="316" w:lineRule="exact" w:before="6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GENERAL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Variations only in writing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variation of or amendment to this Agreement (including its Schedules) shall be effective unless made in writing and signed by or on behalf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both Parties or by their duly authorised representatives.</w:t>
      </w:r>
    </w:p>
    <w:p>
      <w:pPr>
        <w:autoSpaceDN w:val="0"/>
        <w:tabs>
          <w:tab w:pos="736" w:val="left"/>
        </w:tabs>
        <w:autoSpaceDE w:val="0"/>
        <w:widowControl/>
        <w:spacing w:line="284" w:lineRule="exact" w:before="9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Remedies cumulative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rights, powers and remedies provided in this Agreement are (except as expressly provided) cumulative and not exclusive of any rights,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powers and remedies provided by law, or otherwise.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284" w:lineRule="exact" w:before="123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 partnership or agency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21.5.1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in this Agreement shall (except as expressly provided) be deemed to constitute a partnership, or create a relationship of principal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agent for any purpose between the Parties.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21.5.2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statement or representation made by either Party shall not be binding on the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unless agreed otherwise agreed in writing and neither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shall be liable to any third party for any loss or damages arising out of such statements 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representations.</w:t>
      </w:r>
    </w:p>
    <w:p>
      <w:pPr>
        <w:autoSpaceDN w:val="0"/>
        <w:tabs>
          <w:tab w:pos="736" w:val="left"/>
        </w:tabs>
        <w:autoSpaceDE w:val="0"/>
        <w:widowControl/>
        <w:spacing w:line="252" w:lineRule="exact" w:before="12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 waiver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failure to exercise, or delay in exercising, a right, power or remedy provided by this Agreement or by law shall not constitute a waiver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right, power or remedy. If a Party waives a breach of any provision of this Agreement this shall not operate as a waiver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subsequent breach of that provision, or as a waiver of a breach of any other provision.</w:t>
      </w:r>
    </w:p>
    <w:p>
      <w:pPr>
        <w:autoSpaceDN w:val="0"/>
        <w:autoSpaceDE w:val="0"/>
        <w:widowControl/>
        <w:spacing w:line="378" w:lineRule="exact" w:before="2" w:after="0"/>
        <w:ind w:left="13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21.8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Costs of each of the Parties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shall bear its own costs and expenses in connection with the preparation,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negotiation, and execution of the Agreement.</w:t>
      </w:r>
    </w:p>
    <w:p>
      <w:pPr>
        <w:autoSpaceDN w:val="0"/>
        <w:autoSpaceDE w:val="0"/>
        <w:widowControl/>
        <w:spacing w:line="284" w:lineRule="exact" w:before="96" w:after="0"/>
        <w:ind w:left="736" w:right="288" w:hanging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21.10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Third Party Rights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person who is not a party to this Agreement may not enforce any of its provisions under the Contracts (Rights of Third Parties)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1999.</w:t>
      </w:r>
    </w:p>
    <w:p>
      <w:pPr>
        <w:autoSpaceDN w:val="0"/>
        <w:tabs>
          <w:tab w:pos="736" w:val="left"/>
        </w:tabs>
        <w:autoSpaceDE w:val="0"/>
        <w:widowControl/>
        <w:spacing w:line="252" w:lineRule="exact" w:before="12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21.11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Counterparts / Execution of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21.12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be entered into by the Parties in any number of counterparts. Each counterpart shall, when executed and delivered,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regarded as an original, and all the counterparts shall together constitute one and the same instrument. This Agreement shall not take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until it has been executed by both the Parties. This Agreement may be validly exchanged and delivered by fax.</w:t>
      </w:r>
    </w:p>
    <w:p>
      <w:pPr>
        <w:autoSpaceDN w:val="0"/>
        <w:tabs>
          <w:tab w:pos="736" w:val="left"/>
        </w:tabs>
        <w:autoSpaceDE w:val="0"/>
        <w:widowControl/>
        <w:spacing w:line="236" w:lineRule="exact" w:before="144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21.13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Severability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21.13.1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Clause, or part of a Clause, of this Agreement, is found by any court or administrative body of competent jurisdiction to be illegal,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invalid or unenforceable, and the provision in question is not of a fundamental nature to the Agreement as a whole, the legality, validity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enforceability of the remainder of this Agreement (including the remainder of the Clause or sub Clause which contains the relevant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provision) shall not be affected.</w:t>
      </w:r>
    </w:p>
    <w:p>
      <w:pPr>
        <w:autoSpaceDN w:val="0"/>
        <w:tabs>
          <w:tab w:pos="736" w:val="left"/>
          <w:tab w:pos="4978" w:val="left"/>
        </w:tabs>
        <w:autoSpaceDE w:val="0"/>
        <w:widowControl/>
        <w:spacing w:line="284" w:lineRule="exact" w:before="96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21.13.2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foregoing applies, the Parties shall use all reasonable endeavours to agree within a reasonable time upon any lawful and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variations to the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73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which may be necessary in order to achieve, to the greatest extent possible, the same effect as would have been achieved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Clause, or the part of the Clause, in question.</w:t>
      </w:r>
    </w:p>
    <w:p>
      <w:pPr>
        <w:autoSpaceDN w:val="0"/>
        <w:autoSpaceDE w:val="0"/>
        <w:widowControl/>
        <w:spacing w:line="378" w:lineRule="exact" w:before="0" w:after="0"/>
        <w:ind w:left="130" w:right="662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22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GOVERNING LAW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is governed by English law.</w:t>
      </w:r>
    </w:p>
    <w:p>
      <w:pPr>
        <w:autoSpaceDN w:val="0"/>
        <w:autoSpaceDE w:val="0"/>
        <w:widowControl/>
        <w:spacing w:line="378" w:lineRule="exact" w:before="2" w:after="318"/>
        <w:ind w:left="0" w:right="37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submit to the non-exclusive jurisdiction of the courts of England and Wales.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shall come into force on the date given at the beginning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666"/>
        </w:trPr>
        <w:tc>
          <w:tcPr>
            <w:tcW w:type="dxa" w:w="104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9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SIGNED by </w:t>
            </w:r>
          </w:p>
        </w:tc>
        <w:tc>
          <w:tcPr>
            <w:tcW w:type="dxa" w:w="373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71700" cy="3848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384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26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208" w:right="475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934"/>
        </w:trPr>
        <w:tc>
          <w:tcPr>
            <w:tcW w:type="dxa" w:w="4782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(name),</w:t>
            </w:r>
          </w:p>
        </w:tc>
        <w:tc>
          <w:tcPr>
            <w:tcW w:type="dxa" w:w="27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8" w:after="0"/>
              <w:ind w:left="0" w:right="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8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8629" cy="464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29" cy="464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18"/>
        </w:trPr>
        <w:tc>
          <w:tcPr>
            <w:tcW w:type="dxa" w:w="4782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 duly authorised signatory of</w:t>
            </w:r>
          </w:p>
        </w:tc>
        <w:tc>
          <w:tcPr>
            <w:tcW w:type="dxa" w:w="5126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(signature)</w:t>
            </w:r>
          </w:p>
        </w:tc>
      </w:tr>
    </w:tbl>
    <w:p>
      <w:pPr>
        <w:autoSpaceDN w:val="0"/>
        <w:tabs>
          <w:tab w:pos="5054" w:val="left"/>
        </w:tabs>
        <w:autoSpaceDE w:val="0"/>
        <w:widowControl/>
        <w:spacing w:line="182" w:lineRule="exact" w:before="0" w:after="318"/>
        <w:ind w:left="130" w:right="489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SHBV (HONG KONG) LTD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182"/>
        </w:trPr>
        <w:tc>
          <w:tcPr>
            <w:tcW w:type="dxa" w:w="90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1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SIGNED by </w:t>
            </w:r>
          </w:p>
        </w:tc>
        <w:tc>
          <w:tcPr>
            <w:tcW w:type="dxa" w:w="382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49680" cy="6565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0" cy="656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26"/>
            <w:gridSpan w:val="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6" w:after="0"/>
              <w:ind w:left="2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autoSpaceDE w:val="0"/>
              <w:widowControl/>
              <w:spacing w:line="164" w:lineRule="exact" w:before="572" w:after="0"/>
              <w:ind w:left="2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1074"/>
        </w:trPr>
        <w:tc>
          <w:tcPr>
            <w:tcW w:type="dxa" w:w="4722"/>
            <w:gridSpan w:val="2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(name),</w:t>
            </w:r>
          </w:p>
        </w:tc>
        <w:tc>
          <w:tcPr>
            <w:tcW w:type="dxa" w:w="27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6" w:after="0"/>
              <w:ind w:left="0" w:right="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848"/>
            <w:tcBorders>
              <w:top w:sz="5.050000190734863" w:val="single" w:color="#000000"/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0" cy="528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528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54"/>
        </w:trPr>
        <w:tc>
          <w:tcPr>
            <w:tcW w:type="dxa" w:w="4722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6" w:right="158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duly authorised signatory of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WASTE2ENERGY GROUP HOLDINGS PLC </w:t>
            </w:r>
          </w:p>
        </w:tc>
        <w:tc>
          <w:tcPr>
            <w:tcW w:type="dxa" w:w="5126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208" w:right="403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(signature)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