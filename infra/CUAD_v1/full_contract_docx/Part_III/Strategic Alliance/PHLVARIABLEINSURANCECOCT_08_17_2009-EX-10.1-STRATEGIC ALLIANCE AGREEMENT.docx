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21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STRATEGIC ALLIANCE AGREEMENT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80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is entered into as of the date on which the Registration Statement is declared effective by the SEC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by and among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PHL VARIABLE INSURANCE COMPANY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PHLVIC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PHOENIX LIFE INSURANCE COMPANY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together with PHLVIC,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Variable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PHOENIX EQUITY PLANNING CORPORATION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PEPCO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together with PHLVIC and PLIC,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INVESTORS CAPITAL CORPORATION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Except as otherwise defined, capitalized terms used herein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meanings given to them in Section 1 Definitions, below.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RECITALS</w:t>
      </w:r>
    </w:p>
    <w:p>
      <w:pPr>
        <w:autoSpaceDN w:val="0"/>
        <w:autoSpaceDE w:val="0"/>
        <w:widowControl/>
        <w:spacing w:line="164" w:lineRule="exact" w:before="176" w:after="0"/>
        <w:ind w:left="93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 Variable will offer to issue the GIE to ICC Customers.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28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is a broker dealer that is registered under the 1934 Act and with FINRA and an investment adviser that is registered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 under the Advisers Act and doing business as an investment adviser as Investors Capital Advisory Services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ICAS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28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ICAS has established certain asset allocation Models that are eligible for use with the GIE, and in the future may establish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Models that become eligible for use with the GIE.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and the Phoenix Parties have previously entered into a Selling Agreement, effective as of December 1, 2002 and the addition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GIE to the Selling Agreement effective as of the Effective Date, pursuant to which ICC will solicit sales of the GIE to ICC Customers.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14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desire to set forth herein certain of their respective duties and obligations in connection with the GIE, all upon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subject to the conditions more fully set forth below. </w:t>
      </w:r>
    </w:p>
    <w:p>
      <w:pPr>
        <w:autoSpaceDN w:val="0"/>
        <w:autoSpaceDE w:val="0"/>
        <w:widowControl/>
        <w:spacing w:line="190" w:lineRule="exact" w:before="152" w:after="0"/>
        <w:ind w:left="130" w:right="144" w:firstLine="8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consideration of the foregoing recitals, the mutual covenants and obligations hereinafter set forth, and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good and valuable considerations, the receipt and sufficiency of which are hereby acknowledged, the Parties hereto, intending to be legally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bound, agree as follows: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 DEFINITIONS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1933 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Securities Act of 1933, as amended.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1934 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Securities Exchange Act of 1934, as amended.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98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Advisers 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Investment Advisers Act of 1940, as amended.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Affiliate.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 respect to a person, any other person controlling, controlled by, or under common control with, such person.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- 1 -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74"/>
        </w:trPr>
        <w:tc>
          <w:tcPr>
            <w:tcW w:type="dxa" w:w="11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72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1.05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1.06</w:t>
            </w:r>
          </w:p>
        </w:tc>
        <w:tc>
          <w:tcPr>
            <w:tcW w:type="dxa" w:w="86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Agreement.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Application.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application, enrollment form, or similar form approved for use by PHL Variable by which an ICC Customer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applies for a GIE.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Books and Records.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books and records maintained or required by applicable Law to be maintained by each of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hereto in connection with the Transaction Documents and the GIE, including to the extent any of the following exist: (i) hard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 and microfiche records; (ii) all paper files; (iii) all electronic images; (iv) all computer data files; and (v) any and all records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other forms.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Business Day.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day when the New York Stock Exchange is open for business.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5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Certificate.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certificate of insurance issued by PHL Variable to an ICC Customer pursuant to the Master Group Annuity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5064"/>
        <w:gridCol w:w="5064"/>
      </w:tblGrid>
      <w:tr>
        <w:trPr>
          <w:trHeight w:hRule="exact" w:val="234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68" w:right="88" w:firstLine="0"/>
              <w:jc w:val="both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1.10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1.12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1.13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1.14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1.15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1.17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1.18</w:t>
            </w:r>
          </w:p>
        </w:tc>
        <w:tc>
          <w:tcPr>
            <w:tcW w:type="dxa" w:w="8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Certificate Owner.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person or entity that is the owner of a Certificate.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Change of Control.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16.01.2. </w:t>
            </w:r>
          </w:p>
          <w:p>
            <w:pPr>
              <w:autoSpaceDN w:val="0"/>
              <w:autoSpaceDE w:val="0"/>
              <w:widowControl/>
              <w:spacing w:line="264" w:lineRule="exact" w:before="2" w:after="0"/>
              <w:ind w:left="102" w:right="2736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Confidential Information.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term shall have the meaning set forth in Section 11.03.1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Customer Complaint.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11.04.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Determination.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12.02.1.6.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ICC.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Effective Date.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date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Fee Increase Notice Date.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8.08.1.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Governmental Entity.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Any domestic, federal or State, court, governmental or regulatory authority or agency, including State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and State securities regulators.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1.19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GIE.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Master Group Annuity Contracts and each Certificate issued by PHL Variable and registered on Form S-1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1933 Act with the SEC under File No. 333-XXXXXX as in effect on the Effective Date, including any riders, endorsements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amendments to the Master Group Annuity Contracts or the Certificates, and each Application.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1.20</w:t>
            </w:r>
          </w:p>
        </w:tc>
        <w:tc>
          <w:tcPr>
            <w:tcW w:type="dxa" w:w="866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GIE Fees.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fees due to either PHLVIC or PLIC, as applicable, by a Certificate Owner under a Certificate for coverage under </w:t>
            </w:r>
          </w:p>
        </w:tc>
      </w:tr>
    </w:tbl>
    <w:p>
      <w:pPr>
        <w:autoSpaceDN w:val="0"/>
        <w:autoSpaceDE w:val="0"/>
        <w:widowControl/>
        <w:spacing w:line="164" w:lineRule="exact" w:before="2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Certificate.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1.21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Investment Company 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Investment Company Act of 1940, as amended.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1.22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IRC.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Internal Revenue Code of 1986, as amended.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5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1.23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Law.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law, rule, regulation, order or written interpretation of any governmental body or self regulatory organization,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writ, judgment, injunction or court decree.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5064"/>
        <w:gridCol w:w="5064"/>
      </w:tblGrid>
      <w:tr>
        <w:trPr>
          <w:trHeight w:hRule="exact" w:val="261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68" w:right="88" w:firstLine="0"/>
              <w:jc w:val="both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1.24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1.25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1.27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1.28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1.29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1.30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1.31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1.32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1.33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2" w:right="72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ICAS.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 business unit of ICC which is an investment adviser that is registered with the SEC under the Advisers Act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ICC GIE Persons.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8.07.1.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Investors Capital Indemnitees.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12.01.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ICC.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ICC Licensed Marks.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9.02.2.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Investors Capital Services.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8.02.1.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License.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9.02.2.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Licensee.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9.02.4.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Licensor.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9.02.4.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ICC Account.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An account established by an ICC Customer that is invested in accordance with a Model managed by ICAS and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eligible for coverage under a GIE.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1.34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ICC Customer.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customer or client of ICC who has established an ICC Account. </w:t>
      </w:r>
    </w:p>
    <w:p>
      <w:pPr>
        <w:autoSpaceDN w:val="0"/>
        <w:tabs>
          <w:tab w:pos="1406" w:val="left"/>
        </w:tabs>
        <w:autoSpaceDE w:val="0"/>
        <w:widowControl/>
        <w:spacing w:line="214" w:lineRule="exact" w:before="50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1.35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Master Group Annuity Contracts.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Master Group Annuity Contracts entered into by and between PHLVIC and ICC or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and by and between PLIC and ICC or an Affiliate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1.36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Memorandum of Understanding.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confidential Memorandum of Understanding, dated as of the Effective Date, entered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and among PHLVIC, PLIC and ICC.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1.37</w:t>
            </w:r>
          </w:p>
        </w:tc>
        <w:tc>
          <w:tcPr>
            <w:tcW w:type="dxa" w:w="8760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Models.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confidential and proprietary asset allocation models managed by ICAS more fully described in the Memorandum of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Understanding. </w:t>
      </w:r>
    </w:p>
    <w:p>
      <w:pPr>
        <w:autoSpaceDN w:val="0"/>
        <w:tabs>
          <w:tab w:pos="1406" w:val="left"/>
        </w:tabs>
        <w:autoSpaceDE w:val="0"/>
        <w:widowControl/>
        <w:spacing w:line="228" w:lineRule="exact" w:before="38" w:after="5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1.38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Nonpublic Personal Information.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term shall have the meaning set forth in Section 11.03.1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1.39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refers to PHLVIC, PLIC, PEPCO, and ICC collectively and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refers to each of them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5064"/>
        <w:gridCol w:w="5064"/>
      </w:tblGrid>
      <w:tr>
        <w:trPr>
          <w:trHeight w:hRule="exact" w:val="235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68" w:right="88" w:firstLine="0"/>
              <w:jc w:val="both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1.40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1.42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1.43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1.44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1.45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1.46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1.47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1.48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PEPCO.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264" w:lineRule="exact" w:before="2" w:after="0"/>
              <w:ind w:left="102" w:right="1584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 GIE Persons.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This term shall have the meaning set forth in Section 8.07.1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 Parties.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Licensed Marks.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This term shall have the meaning set forth in Section 9.02.3.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 Services.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7.03.1.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 Variable.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PHLVIC.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PLIC.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the introductory paragraph of this Agreement. </w:t>
            </w:r>
          </w:p>
          <w:p>
            <w:pPr>
              <w:autoSpaceDN w:val="0"/>
              <w:autoSpaceDE w:val="0"/>
              <w:widowControl/>
              <w:spacing w:line="166" w:lineRule="exact" w:before="10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Prospectus.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prospectus included within a Registration Statement, including supplements thereto filed under Rule 424 under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1933 Act, prepared by PHL Variable, from and after the date on which each shall have been filed.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1.49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 any time that this Agreement is in effect, each currently effective registration statement and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currently effective post-effective amendment thereto filed with the SEC under the 1933 Act on Form S-1 or otherwise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GIE including the Prospectus and financial statements included in, and all exhibits to, such registration statement or post-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amendment prepared by PHL Variable.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1.50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United States Securities and Exchange Commission.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1.51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Selling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Selling Agreement effective as of December 1, 2002 and the addition of GIE to the Selling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as of the Effective Date, by and among the Parties, as amended from time to time, pursuant to which ICC will solicit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of the GIE from ICC Customers.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- 4 -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40"/>
        </w:trPr>
        <w:tc>
          <w:tcPr>
            <w:tcW w:type="dxa" w:w="116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776" w:right="88" w:firstLine="0"/>
              <w:jc w:val="both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1.52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1.53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1.54</w:t>
            </w:r>
          </w:p>
        </w:tc>
        <w:tc>
          <w:tcPr>
            <w:tcW w:type="dxa" w:w="866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State.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Any state of the United States and the District of Columbia.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Term.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term shall have the meaning set forth in Section 2.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Territory.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The Territory shall initially consist of all States, as may be changed from time to time by the written agreement of the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1.55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 Consent.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term shall have the meaning set forth in Section 10.02.1.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98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1.56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Trademark License Terms.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term shall have the meaning set forth in Section 10.02.2.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1.57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Transaction Documents.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shall mean this Agreement, the Memorandum of Understanding, and the GIE. </w:t>
      </w:r>
    </w:p>
    <w:p>
      <w:pPr>
        <w:autoSpaceDN w:val="0"/>
        <w:tabs>
          <w:tab w:pos="912" w:val="left"/>
          <w:tab w:pos="1406" w:val="left"/>
        </w:tabs>
        <w:autoSpaceDE w:val="0"/>
        <w:widowControl/>
        <w:spacing w:line="226" w:lineRule="exact" w:before="192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2 TERM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2.01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commence on the Effective Date and shall continue until it is terminated in accordance with the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provisions of Section 15 of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912" w:val="left"/>
          <w:tab w:pos="938" w:val="left"/>
          <w:tab w:pos="1406" w:val="left"/>
        </w:tabs>
        <w:autoSpaceDE w:val="0"/>
        <w:widowControl/>
        <w:spacing w:line="246" w:lineRule="exact" w:before="17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3 REPRESENTATIONS AND WARRANTIES OF ICC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hereby represents and warrants to the PHL Parties as follows: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Organization.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is a corporation duly incorporated and validly existing under the laws of the State of Massachusetts.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Power and Authority.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has the requisite power and authority under its articles of incorporation and by-laws to enter into and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its duties and obligations under the Transaction Documents to which it is a party. </w:t>
      </w:r>
    </w:p>
    <w:p>
      <w:pPr>
        <w:autoSpaceDN w:val="0"/>
        <w:autoSpaceDE w:val="0"/>
        <w:widowControl/>
        <w:spacing w:line="190" w:lineRule="exact" w:before="76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Corporate Action.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requisite actions have been taken to authorize ICC to enter into and perform its duties and obligations set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Transaction Documents to which it is a party and to execute and deliver the Transaction Documents to which it is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and, when so executed and delivered, the Transaction Documents to which it is a party shall constitute the valid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obligations of ICC enforceable against it in accordance with its terms.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Non-Contravention.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has duly executed and delivered this Agreement and neither such execution and delivery nor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by ICC of any of its obligations under the Transaction Documents to which it is a party will (i) violate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its articles of incorporation or by-laws (ii) result in a violation or breach of, or constitute a default or an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under, any indenture, mortgage, bond or other contract, license, agreement, permit, instrument or other commitment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which it is a party or by which it is bound or (iii) materially violate any Law applicable to it or its business.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- 5 -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3.05</w:t>
            </w:r>
          </w:p>
        </w:tc>
        <w:tc>
          <w:tcPr>
            <w:tcW w:type="dxa" w:w="86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Licenses and Permits.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As of the Effective Date, ICC on its behalf and on behalf of ICAS has, and during the term of this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140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use reasonable efforts to maintain, all material licenses, permits, registrations, authorizations, orders, consents,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other approvals by each Government Entity necessary or advisable for the performance of its obligations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ICC shall use reasonable efforts to conduct and will continue to conduct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operations in connection with performance of its duties and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in compliance in all material respects with applicable Law.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Equipment, Facilities and Staff.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has the equipment, facilities, systems, staff and other assets necessary to perform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Pending Litigation and Actions.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is not subject to any current or pending litigation or any pending regulatory actions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materially impair its ability to carry out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 and Prospectus.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information about ICC and ICAS that ICC has provided to PHL Variable for use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 did not, on the effective date of the Registration Statement, contain any untrue statement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fact or omit to state a material fact necessary to make the statements therein not misleading in light of the circumstances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which they were made. ICC shall promptly notify PHLVIC in the event ICC believes the representations and warranties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3.09 are no longer true in any material respect (it being understood that no representation is made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about the PHL Parties or the GIE).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Master Group Annuity Contracts.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ICC shall cause itself or an Affiliate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 enter into the Master Group Annuity Contracts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between PHLVIC and ICC or an Affiliate, and by and between PLIC and ICC or an Affiliate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ADV, Part II, Sch. H.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 H of Part II of ICAS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ADV relating to the Models is in compliance with Rule 204-3(f)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Advisers Act and the requirements of Schedule H of Part II of Form ADV. ICC shall promptly notify each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if there are any material changes to the Form ADV, Part II, Schedule H relating to the Models.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4 REPRESENTATIONS AND WARRANTIES OF PHLVIC </w:t>
      </w:r>
    </w:p>
    <w:p>
      <w:pPr>
        <w:autoSpaceDN w:val="0"/>
        <w:autoSpaceDE w:val="0"/>
        <w:widowControl/>
        <w:spacing w:line="164" w:lineRule="exact" w:before="100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PHLVIC hereby represents and warrants to the ICC as follows: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Organization.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PHLVIC is a corporation duly incorporated and validly existing under the laws of the State of Connecticut.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- 6 -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4.02</w:t>
            </w:r>
          </w:p>
        </w:tc>
        <w:tc>
          <w:tcPr>
            <w:tcW w:type="dxa" w:w="87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Power and Authority.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PHLVIC has the requisite power and authority under its articles of incorporation and by-laws to enter into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perform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Corporate Action.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requisite actions have been taken to authorize PHLVIC to enter into and perform its duties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set forth in the Transaction Documents to which it is a party and to execute and deliver the Transaction Documents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which it is a party and, when so executed and delivered, the Transaction Documents to which it is a party shall constitute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 and binding obligation of PHLVIC enforceable against it in accordance with its terms.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Non-Contravention.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PHLVIC has duly executed and delivered this Agreement and neither such execution and delivery nor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by PHLVIC of any of its obligations under the Transaction Documents to which it is a party will (i) violate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its articles of incorporation or by-laws (ii) result in a violation or breach of, or constitute a default or an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under, any indenture, mortgage, bond or other contract, license, agreement, permit, instrument or other commitment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which it is a party or by which it is bound or (iii) materially violate any Law applicable to it or its business.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Licenses and Permits.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PHLVIC has, and during the term of this Agreement shall use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efforts to maintain all material licenses, permits, registrations, authorizations, orders, consents, and other approvals by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 Entity necessary or advisable for the performance of its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PHLVIC shall use reasonable efforts to conduct and will continue to conduct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operations in connection with performance of its duties and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in compliance in all material respects with applicable Law.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Equipment, Facilities and Staff.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PHLVIC has the equipment, facilities, systems, staff and assets necessary to perform its duties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Pending Litigation and Actions.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PHLVIC is not subject to any current or pending litigation or regulatory actions that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materially impair its ability to carry out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Registration Statement and Prospectus.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Statement, on the date of which it was declared effective, did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any untrue statement of a material fact or omit to state a material fact necessary to make the statements therein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misleading in light of the circumstances under which they were made (it being understood that no representation is made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information about ICAS or ICC provided by ICAS or ICC in writing to PHL Variable). All statements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on the date of which it was declared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- 7 -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effective, relating to taxation and tax effects are true in all material respects. The Prospectus or other information contained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Statement, when disseminated or used after the effective date of the Registration Statement, shall not contain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untrue statement of a material fact or omit to state a material fact necessary to make the statements therein not misleading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light of the circumstances under which they were made (it being understood that no representation is made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about ICAS or ICC provided by ICAS or ICC in writing to PHL Variable). PHLVIC shall immediately notify ICC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PHLVIC believes or has reason to believe that the representations and warranties in this paragraph are no longer true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completely accurate.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8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Tax Matters.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It is more likely than not that: (1) PHLVIC will not be treated as the owner of the assets in an ICC Account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income tax purposes; (2) the GIE, including each Certificate, will be treated as an annuity contract for federal income tax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purposes; however, if the value of an ICC Account happens to be greater than zero when an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life expectancy is 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one year (which will only occur at extremely advanced ages), it is possible that the Policy could be treated as no longer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constituting an annuity contract for Federal tax purposes from that point on; (3) for all Certificate Holders on the date of GIE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and during the entire period during which the GIE and each Certificate is in effect, losses with respect to the ICC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 will be deductible under Section 165(a) of the IRC notwithstanding the existence of the GIE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conditional guarantee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annual lifetime income payments in the event that the value of the assets in an ICC Account decreases to zero; (4) for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Owners on the date of GIE issuance and during the entire period during which the GIE and each Certificate 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effect, dividends on stock held in an ICC Account otherwise meeting the requirements of Section 1(h)(11) of the IRC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qualified dividend income notwithstanding the existence of a GIE and its conditional guarantee of annual lifetime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income payments in the event the value of the assets in the ICC Account decreases to zero; and (5) for each Certificate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date of Certificate issuance and during the entire period during which the GIE and each Certificate is in effect,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and assets in the ICC Account subject thereto will not be treated as a straddle under Section 1092 of the IRC.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4.11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Ownership of GIE; No Claims Relating to GIE.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set forth in Section 10.01, PHLVIC and its Affiliates, as applicable,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exclusive legal and beneficial owner of and have good and marketable title in and to the GIE and all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therein, free and clear of all pledges, claims, liens, charges, encumbrances and security interests of any kind or character,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any claims for infringement of intellectual property rights. For the purposes of this Section,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includes GIE forms, specimen forms, the features of the GIE, materials filed by any of the PHL Parties with State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regulators, and any other forms prepared by any of the PHL Parties or any of their Affiliates in connection with the GIE. There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no claims, actions, suits, investigations or proceedings (arbitration or otherwise) pending against, or to the knowledge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PHLVIC, threatened against or affecting, all or any part of the GIE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- 8 -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to the transactions contemplated by any of the Transaction Documents. To the knowledge of PHLVIC, there are no facts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could reasonably serve as a basis for such claim, action, suit, investigation or proceeding. The use and issuance of the GIE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and will not infringe, misappropriate, violate or dilute any intellectual property rights of any person. </w:t>
      </w:r>
    </w:p>
    <w:p>
      <w:pPr>
        <w:autoSpaceDN w:val="0"/>
        <w:autoSpaceDE w:val="0"/>
        <w:widowControl/>
        <w:spacing w:line="164" w:lineRule="exact" w:before="2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5 REPRESENTATIONS AND WARRANTIES OF PLIC </w:t>
      </w:r>
    </w:p>
    <w:p>
      <w:pPr>
        <w:autoSpaceDN w:val="0"/>
        <w:autoSpaceDE w:val="0"/>
        <w:widowControl/>
        <w:spacing w:line="164" w:lineRule="exact" w:before="100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PLIC hereby represents and warrants to the ICC as follows: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Organization.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PLIC is a corporation duly incorporated and validly existing under the laws of the State of New York.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Power and Authority.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PLIC has the requisite power and authority under its articles of incorporation and by-laws to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perform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Corporate Action.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requisite actions have been taken to authorize PLIC to enter into and perform its duties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the Transaction Documents to which it is a party and to execute and deliver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and, when so executed and delivered, the Transaction Documents to which it is a party shall constitute the valid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obligation of PLIC enforceable against it in accordance with its terms.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Non-Contravention.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PLIC has duly executed and delivered this Agreement and neither such execution and delivery nor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by PLIC of any of its obligations under the Transaction Documents to which it is a party will (i) violate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its articles of incorporation or by-laws (ii) result in a violation or breach of, or constitute a default or an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under, any indenture, mortgage, bond or other contract, license, agreement, permit, instrument or other commitment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which it is a party or by which it is bound or (iii) materially violate any Law applicable to it or its business.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Licenses and Permits.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PLIC has, and during the term of this Agreement shall use reasonable efforts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maintain all material licenses, permits, registrations, authorizations, orders, consents, and other approvals by each Government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 necessary or advisable for the performance of its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PLIC shall use reasonable efforts to conduct and will continue to conduct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operations in connection with performance of its duties and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in compliance in all material respects with applicable Law.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Equipment, Facilities and Staff.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PLIC has the equipment, facilities, systems, staff and assets necessary to perform its duties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under the Transaction Documents to which it is a party.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- 9 -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5.08</w:t>
            </w:r>
          </w:p>
        </w:tc>
        <w:tc>
          <w:tcPr>
            <w:tcW w:type="dxa" w:w="86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0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Pending Litigation and Actions.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PLIC is not subject to any current or pending litigation or regulatory actions that would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materially impair its ability to carry out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 and Prospectus.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Registration Statement, on the date of which it was declared effective, did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any untrue statement of a material fact or omit to state a material fact necessary to make the statements therein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misleading in light of the circumstances under which they were made (it being understood that no representation is made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information about ICAS or ICC provided by ICAS in writing to PHL Variable). All statements in the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Statement, on the date of which it was declared effective, relating to taxation and tax effects are true in all material respects.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or other information contained in the Registration Statement, when disseminated or used after the effective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Statement, shall not contain any untrue statement of a material fact or omit to state a material fact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the statements therein not misleading in light of the circumstances under which they were made (it being understood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representation is made with respect to information about ICAS or ICC provided by ICAS or ICC in writing to PHL Variable).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PLIC shall immediately notify ICC in the event PLIC believes or has reason to believe that the representations and warranties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paragraph are no longer true or completely accurate.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5.10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Tax Matters.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It is more likely than not that: (1) PLIC will not be treated as the owner of the assets in an ICC Account for federal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income tax purposes; (2) the GIE, including each Certificate, will be treated as an annuity contract for federal income tax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purposes; (3) for all Certificate Holders on the date of GIE issuance and during the entire period during which the GIE and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is in effect, losses with respect to the ICC Account will be deductible under Section 165(a) of the IRC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notwithstanding the existence of the GIE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conditional guarantee of annual lifetime income payments in the event that the value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assets in an ICC Account decreases to zero; (4) for all Certificate Owners on the date of GIE issuance and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entire period during which the GIE and each Certificate is in effect, dividends on stock held in an ICC Account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 the requirements of Section 1(h)(11) of the IRC will constitute qualified dividend income notwithstanding the existence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GIE and its conditional guarantee of annual lifetime income payments in the event the value of the assets in the ICC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 decreases to zero; and (5) for each Certificate Owners on the date of Certificate issuance and during the entire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which the GIE and each Certificate is in effect, the Certificate and assets in the ICC Account subject thereto will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treated as a straddle under Section 1092 of the IRC.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5.11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Ownership of GIE; No Claims Relating to GIE.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set forth in Section 11.01, PLIC and its Affiliates, as applicable, are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legal and beneficial owner of and have good and marketable title in and to the GIE and all intellectual property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therein, free and clear of all pledges, claims, liens, charges, encumbrances and security interests of any kind or character,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any claims for infringement of intellectual property rights. For the purposes of this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- 10 -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Section, intellectual property includes GIE forms, specimen forms, the features of the GIE, materials filed by any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with State insurance regulators, and any other forms prepared by any of the PHL Parties or any of their Affiliates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GIE. There are no claims, actions, suits, investigations or proceedings (arbitration or otherwise) pending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against, or to the knowledge of PLIC, threatened against or affecting, all or any part of the GIE or to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any of the Transaction Documents. To the knowledge of PLIC, there are no facts that could reasonably serve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basis for such claim, action, suit, investigation or proceeding. The use and issuance of the GIE does not and will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infringe, misappropriate, violate or dilute any intellectual property rights of any person. </w:t>
      </w:r>
    </w:p>
    <w:p>
      <w:pPr>
        <w:autoSpaceDN w:val="0"/>
        <w:autoSpaceDE w:val="0"/>
        <w:widowControl/>
        <w:spacing w:line="164" w:lineRule="exact" w:before="26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6 REPRESENTATIONS AND WARRANTIES OF PEPCO </w:t>
      </w:r>
    </w:p>
    <w:p>
      <w:pPr>
        <w:autoSpaceDN w:val="0"/>
        <w:autoSpaceDE w:val="0"/>
        <w:widowControl/>
        <w:spacing w:line="164" w:lineRule="exact" w:before="100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PEPCO hereby represents and warrants to the ICC as follows: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98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Organization.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PEPCO is a corporation duly incorporated and validly existing under the laws of the State of Delaware.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Power and Authority.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PEPCO has the requisite power and authority under its articles of incorporation and by-laws to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perform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Corporate Action.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requisite actions have been taken to authorize PEPCO to enter into and perform its duties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the Transaction Documents to which it is a party and to execute and deliver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and, when so executed and delivered, the Transaction Documents to which it is a party shall constitute the valid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obligations of PEPCO enforceable against it in accordance with its terms.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Non-Contravention.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PEPCO has duly executed and delivered this Agreement and neither such execution and delivery nor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by PEPCO of any of its obligations under the Transaction Documents to which it is a party will (i) violate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its articles of incorporation or by-laws (ii) result in a violation or breach of, or constitute a default or an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under, any indenture, mortgage, bond or other contract, license, agreement, permit, instrument or other commitment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which it is a party or by which it is bound or (iii) materially violate any Law applicable to it or its business.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Licenses and Permits.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PEPCO has, and during the term of this Agreement shall use reasonable efforts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maintain all material licenses, permits, registrations, authorizations, orders, consents, and other approvals by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 Entity necessary or advisable for the performance of its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Compliance with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 of the Effective Date, PEPCO shall use reasonable efforts to conduct and will continue to conduct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operations in connection with performance of its duties and obligations under the Transaction Documents to which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 party in compliance in all material respects with applicable Law.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- 11 -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8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6.07</w:t>
            </w:r>
          </w:p>
        </w:tc>
        <w:tc>
          <w:tcPr>
            <w:tcW w:type="dxa" w:w="86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Equipment, Facilities and Staff.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PEPCO has the equipment, facilities, systems, staff and assets necessary to perform its duties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Pending Litigation and Actions.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PEPCO is not subject to any current or pending litigation or regulatory actions that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materially impair its ability to carry out its duties and obligations under the Transaction Documents to which it is a party.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6.09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 and Prospectus.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Registration Statement, on the date of which it was declared effective, did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any untrue statement of a material fact or omit to state a material fact necessary to make the statements therein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misleading in light of the circumstances under which they were made (it being understood that no representation is made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information about ICAS or ICC provided by ICAS or ICC in writing to PHL Variable). All statements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on the date of which it was declared effective, relating to taxation and tax effects are true in all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respects. The Prospectus or other information contained in the Registration Statement, when disseminated or used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 of the Registration Statement, shall not contain any untrue statement of a material fact or omit to state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fact necessary to make the statements therein not misleading in light of the circumstances under which they were made (it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understood that no representation is made with respect to information about ICAS or ICC provided by ICAS or ICC in writing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 Variable). PEPCO shall immediately notify ICC in the event PEPCO believes or has reason to believe that the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 and warranties in this paragraph are no longer true or completely accurate.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7 OBLIGATIONS OF THE PHL PARTIES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Adequate Resources.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PHL Parties shall devote commercially reasonable resources to ensure each of them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Affiliates, as applicable, can perform their respective duties and obligations under the Transaction Documents.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GIE Filing and Approval.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 Variable shall take all commercially reasonable efforts to (1) qualify the offer and sale of the GIE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jurisdiction within the Territory, and (2) obtain any approvals that are or may be required by any Governmental Entity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 or facilitate the offer and sale of the GIE in each such jurisdiction; provided however that neither PHL Variable nor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PHL Party shall be required to seek to qualify the offer and sale of the GIE or obtain any approvals to permit or facilitate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offer or sale of the GIE in the State of New York or the State of Maine. Such actions shall include, as applicable, filing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and using commercially reasonable efforts to maintain the effectiveness of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filing forms of the Master Group Annuity Contracts, Certificates, and Applications with Governmental Entities,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- 12 -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State insurance departments, and filing or submitting such notices, requests, and other documents in furtherance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foregoing. One or more of the PHL Parties will immediately notify ICC if any Governmental Entity withdraws or modifies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previously issued approval of the GIE.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1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Administrative Services.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7.03.1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PHL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Term, each of the PHL Parties, as applicable, shall use commercially reasonable efforts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those administrative services set forth on Exhibit 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7.03.2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Standards for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performing the PHL Services, each of the PHL Parties shall at all times (1) act in good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faith and with the care, skill, and diligence of a person experienced in providing services similar to the PHL Services;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(2) perform such services consistent with applicable Law, and (3) perform such services in a manner the Parties may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in writing from time to time.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7.03.3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Subcontracting with Affiliates.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PHL Parties may subcontract with one or more of their Affiliates for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some or all of the PHL Services; provided, however, that no subcontract shall relieve any of the PHL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from any of their respective duties, obligations or liabilities under this Agreement and each of the PHL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shall remain responsible for all such duties, obligations and liabilities, whether or not performed in whole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part by a subcontractor.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Continuing Duties and Obligations.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contained in the Transaction Documents shall relieve any of the PHL Parties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respective duties and obligations under any of the other Transaction Documents.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6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Registrations and Licenses.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PHL Parties shall maintain, and cause each of the directors, officers, employees, agents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representatives of each of the PHL Parties or any Affiliate thereof to maintain all material registrations, licenses,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memberships, approvals, and consents necessary or desirable to carry out their respective obligations under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Documents during the terms of the Transaction Documents, as applicable. PHL Variable shall promptly notify ICC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writing upon the lapse, termination, non-renewal, suspension, revocation, or cancellation (without replacement) of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registration, license, membership, approval, order or consent.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7.05.1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Books and Records.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PHLVIC and PLIC shall maintain their respective Books and Records as required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7.06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Non-Solicitation.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 hereof and for a period of two years following termination, none of the PHL Parties,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Affiliates, or any of their respective officers, directors, employees, agents, or representatives, shall, without the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approval of ICC, knowingly and intentionally market any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- 13 -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6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or services to an ICC Client or Certificate Owner other than the GIE, if such ICC Client or Certificate Owner is identified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information any of the PHL Parties, any of their Affiliates, or any of their respective officers, directors, employees, agents,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representatives, obtain pursuant to any of the Transaction Documents or any transaction contemplated thereunder. PHLVIC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PLIC may communicate with Certificate Owners as is necessary to administer the Certificates or as required by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8 OBLIGATIONS OF ICC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Adequate Resources.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shall devote commercially reasonable resources to ensure it can perform its duties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Transaction Documents.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Administrative Services.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Investors Capital Services.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ICC shall use commercially reasonable efforts to provide those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administrative services set forth on Exhibit B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Investors Capital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8.02.2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Standards for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performing the Investors Capital, ICC shall at all times (1) act in good faith and with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care, skill, and diligence of a person experienced in providing services similar to the Investors Capital; (2) perform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services consistent with applicable Law, and (3) perform such services in a manner the Parties may agree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from time to time.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8.02.3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Subcontracting with Affiliates.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may subcontract with one or more of their Affiliates for the performance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some or all of the Investors Capital; provided, however, that no subcontract shall relieve e ICC from any of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duties, obligations or liabilities under this Agreement and ICC shall remain responsible for all such duties,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and liabilities, whether or not performed in whole or in part by a subcontractor.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Continuing Duties and Obligations.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contained in the Transaction Documents shall relieve ICC from its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and obligations under any of the other Transaction Documents.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8.04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Information to be Provided to the PHL Parties.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shall provide to the PHL Parties such information reasonably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 ICAS and ICC in the Registration Statement and Prospectus. Such information shall not contain any untrue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material fact or omit to state a material fact necessary to make the statements provided not misleading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they were made (it being understood that no representation is made with respect to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about the PHL Parties or the GIE).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8.05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Registrations and Licenses.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shall maintain, and cause each of the directors, officers, employees, agents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ICC or any Affiliate thereof to maintain all material registrations, licenses, memberships, approvals,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consents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- 14 -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or desirable to carry out their respective obligations under this Agreement or the Master Group Annuity Contracts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terms of such agreements, as applicable. ICC shall promptly notify each of the PHL Parties in writing upon the lapse,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termination, non-renewal, suspension, revocation or cancellation (without replacement) of any such registration, license,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membership, approval, order or consent. </w:t>
      </w:r>
    </w:p>
    <w:p>
      <w:pPr>
        <w:autoSpaceDN w:val="0"/>
        <w:tabs>
          <w:tab w:pos="1406" w:val="left"/>
        </w:tabs>
        <w:autoSpaceDE w:val="0"/>
        <w:widowControl/>
        <w:spacing w:line="166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8.06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Books and Records.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shall maintain its Books and Records as required by applicable Law.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8.07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Proprietary Interests of the PHL Parties.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8.07.1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Interference with Contracts.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 hereof and for a period of two years following termination, ICC, any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Affiliates, or any of their respective officers, directors, employees, agents, or representatives will: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8.07.1.1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knowingly and intentionally interfere in any way with the contractual relationships existing between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among any of the PHL Parties or their Affiliates (as the case may be), on the one hand, and any officer,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director, employee, agent, or other representative of any of the PHL Parties or their Affiliates assigned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assist the Parties or their Affiliates in connection with the negotiation and implementation of the GIE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any Transaction Document, or the sales and marketing of the GIE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GIE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other; </w:t>
      </w:r>
    </w:p>
    <w:p>
      <w:pPr>
        <w:autoSpaceDN w:val="0"/>
        <w:tabs>
          <w:tab w:pos="3084" w:val="left"/>
        </w:tabs>
        <w:autoSpaceDE w:val="0"/>
        <w:widowControl/>
        <w:spacing w:line="188" w:lineRule="exact" w:before="78" w:after="0"/>
        <w:ind w:left="220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8.07.1.2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knowingly and intentionally induce, solicit, or encourage PHL GIE Persons to terminate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contracts, or otherwise change their relationship, with any of the PHL Parties or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Affiliates; or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8.07.1.3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the prior written consent of the PHL Parties, employ or otherwise contract with any PHL GIE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Persons.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8.08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ICAS Advisory Fees.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8.08.1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Existing ICC Accounts.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Term, ICAS may increase the investment advisory fee ICAS charges ICC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 in connection with any ICC Account that exists on the date ICC provides notice to PHL Variable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fee increase (such date,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Fee Increase Notice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only upon receipt of the written consent of PHL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Variable, which consent shall not be unreasonably withheld. If PHL Variable does not disapprove the proposed fee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increase within 10 days from the Fee Increase Notice Date, then such increase shall be deemed approved. </w:t>
      </w:r>
    </w:p>
    <w:p>
      <w:pPr>
        <w:autoSpaceDN w:val="0"/>
        <w:tabs>
          <w:tab w:pos="2200" w:val="left"/>
        </w:tabs>
        <w:autoSpaceDE w:val="0"/>
        <w:widowControl/>
        <w:spacing w:line="188" w:lineRule="exact" w:before="78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8.08.2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New ICC Accounts.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Term, ICAS may increase the investment advisory fee ICAS charges ICC Customers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- 15 -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8" w:after="0"/>
        <w:ind w:left="22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ICC Account established after the Fee Increase Notice Date so long as the fee increase will not take effect for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least 30 days from the Fee Increase Notice Date.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9 INTELLECTUAL PROPERTY RIGHTS.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Ownership of GIE.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Notwithstanding anything to the contrary contained in any of the Transaction Documents, none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or any of their Affiliates shall own (1) any information about ICC or any of their Affiliates, whether contained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referenced in the GIE, Prospectus, Registration Statement, or otherwise, (2) any of the Books or Records of any of ICC or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Affiliates, or (3) any data or other information relating to an ICC Account or ICC Client.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Names, Logos, Trademarks, and Service Marks.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Prohibition.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Party shall use any of the names, trade names, trademarks, service marks and logos of another Party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the prior written consent of such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 Consent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provisions of Section 10.02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apply in the event a Trademark Consent is given.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ICC Licensed Marks.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or one of its Affiliates, as applicable, is the owner of all rights, title and interests in and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names, trade names, trademarks, service marks and logos specified in and attached to the Trademark Consent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or Affiliate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ICC Licensed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Except as may be otherwise specified in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 Consent, during the Term and subject to Section 9.02.5, the terms and conditions of the Trademark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Consent, and the additional trademark terms and conditions set forth 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 License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or its Affiliates, as applicable, shall grant to the PHL Parties and their Affiliates, as applicable, a non-exclusive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limited license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use the ICC Licensed Marks solely in connection with the performance of the duties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obligations of each of the PHL Parties and their Affiliates, as applicable, under the Transaction Documents.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PHL Parties, on behalf of itself and any of its Affiliates, acknowledges that this Section 9.02.2, together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Trademark Consent and Trademark License Terms, constitute a complete grant of the rights within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9.02.2.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PHL Variable Licensed Marks.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PHL Parties or each of their Affiliates, as applicable, is the owner of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rights, title and interests in and to the names, trade names, trademarks, service marks and logos specified in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 to the Trademark Consent of such Party or Affiliate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Licensed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Except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otherwise specified in its Trademark Consent, during the Term and subject to Section 9.02.5, the terms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of the Trademark Consent and the Trademark License Terms, each of the PHL Parties or its Affiliates,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applicable, shall grant to ICC and their Affiliates, as applicable, a non-exclusive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- 16 -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22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limited license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use the PHL Licensed Marks solely in connection with the performance of the duties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obligations of ICC and its Affiliates, as applicable, under the Transaction Documents. ICC, on behalf of itself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of its Affiliates, acknowledges that this Section 9.02.3 together with the Trademark Consent and Trademark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 Terms constitute a complete grant of the rights within this Section 9.02.3.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8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9.02.4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Definitions.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granting a License is sometimes referred to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each recipient of the grant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sometimes referred to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tabs>
          <w:tab w:pos="2200" w:val="left"/>
        </w:tabs>
        <w:autoSpaceDE w:val="0"/>
        <w:widowControl/>
        <w:spacing w:line="164" w:lineRule="exact" w:before="102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Terms and Conditions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Subject to the restrictions set forth in this Section, each License shall terminate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follows: </w:t>
      </w:r>
    </w:p>
    <w:p>
      <w:pPr>
        <w:autoSpaceDN w:val="0"/>
        <w:tabs>
          <w:tab w:pos="3968" w:val="left"/>
        </w:tabs>
        <w:autoSpaceDE w:val="0"/>
        <w:widowControl/>
        <w:spacing w:line="190" w:lineRule="exact" w:before="74" w:after="0"/>
        <w:ind w:left="308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 complete termination of this Agreement under Sections 15.01 and 15.02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to all Certificates, the grant of all Licenses shall automatically terminate as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 of termination. In the event of such termination, ICC and its Affiliates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 using the PHL Licensed Marks and each of the PHL Parties and their Affiliates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cease using the Investors Capital Licensed Marks. </w:t>
      </w:r>
    </w:p>
    <w:p>
      <w:pPr>
        <w:autoSpaceDN w:val="0"/>
        <w:tabs>
          <w:tab w:pos="3968" w:val="left"/>
        </w:tabs>
        <w:autoSpaceDE w:val="0"/>
        <w:widowControl/>
        <w:spacing w:line="190" w:lineRule="exact" w:before="76" w:after="0"/>
        <w:ind w:left="308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under Section 15.02.1 as to new business and during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as any Certificate remains in force and benefit payments thereunder have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commenced, the grant of all Licenses shall continue only as necessary for the Parties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carry out their respective duties and obligations under the Transaction Documents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applicable. For the purposes of clarity, each Party acknowledges that the Licenses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extend to sales and distribution of the GIE after the effective date of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Section 15.02.1, and upon such termination, ICC and its Affiliates shall cease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using the PHL Licensed Marks and each PHL Party and their Affiliates shall cease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Investors Capital Licensed Marks in connection with the sales and distribution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GIE. </w:t>
      </w:r>
    </w:p>
    <w:p>
      <w:pPr>
        <w:autoSpaceDN w:val="0"/>
        <w:tabs>
          <w:tab w:pos="3968" w:val="left"/>
        </w:tabs>
        <w:autoSpaceDE w:val="0"/>
        <w:widowControl/>
        <w:spacing w:line="190" w:lineRule="exact" w:before="76" w:after="0"/>
        <w:ind w:left="308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termination under Section 15.02.1 as to new business and during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as the only Certificates remaining in force are those with respect to which benefit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have commenced, the grant of the License to the PHL Parties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 shall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- 17 -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3968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continue only as necessary to make benefit payments under such Certificates and only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until payment of the last benefit due is made under the last Certificate in force.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of such termination, (1) the License granted to ICC and its Affiliates shall terminate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date on which the only remaining Certificates in force are those under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 payments have commenced and thereafter ICC and its Affiliates shall cease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PHL Licensed Marks, and (2) the License granted to the PHL Parties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Affiliates, restricted as noted in this subsection, shall terminate on the date on which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last benefit payment is made under the last Certificate in force and thereafter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and their Affiliates shall cease using all Investors Capital Licensed Marks. </w:t>
      </w:r>
    </w:p>
    <w:p>
      <w:pPr>
        <w:autoSpaceDN w:val="0"/>
        <w:tabs>
          <w:tab w:pos="3968" w:val="left"/>
        </w:tabs>
        <w:autoSpaceDE w:val="0"/>
        <w:widowControl/>
        <w:spacing w:line="188" w:lineRule="exact" w:before="78" w:after="0"/>
        <w:ind w:left="308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suspension under Section 15.02.2, the grant of all Licenses shall continue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only as necessary for the Parties to carry out their respective duties and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Transaction Documents, as applicable.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Pre-Use Approval of Trademark-Bearing Materials, Names and Logos.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Licensee shall obtain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consent of the Licensor for the use or public release by such Licensee of any materials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bearing the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licensed marks. With respect to the use of names or logos, none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or their Affiliates, as applicable, shall use in advertising or publicity the names of any of ICC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Affiliates, as applicable, or any symbol, abbreviation, contraction or simulation thereof or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 or an ICC Account, without the prior written consent of ICC, as applicable.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of names or logos, ICC or its Affiliates, as applicable, shall not use in advertising or publicity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names of any of the PHL Parties or their Affiliates, or any symbol, abbreviation, contraction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simulation thereof, without the prior written consent of the PHL Parties, as applicable.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8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9.02.5.3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Recall.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Licensor may revoke a Trademark Consent or the prior written consent provided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9.02.5(b) only in the event of a material change in circumstances or in the event of a breach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Licensee of Section 9.02, the Trademark Consent, and/or the Trademark License Terms. If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 Consent or such other consents are properly revoked, then Licensee shall cease using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marks affected by the revoked consent.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- 18 -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32"/>
        </w:trPr>
        <w:tc>
          <w:tcPr>
            <w:tcW w:type="dxa" w:w="2768"/>
            <w:vMerge w:val="restart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4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9.02.5.4</w:t>
            </w:r>
          </w:p>
        </w:tc>
        <w:tc>
          <w:tcPr>
            <w:tcW w:type="dxa" w:w="706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Acknowledgment of Ownership.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Each Licensee: </w:t>
            </w:r>
          </w:p>
        </w:tc>
      </w:tr>
      <w:tr>
        <w:trPr>
          <w:trHeight w:hRule="exact" w:val="244"/>
        </w:trPr>
        <w:tc>
          <w:tcPr>
            <w:tcW w:type="dxa" w:w="3376"/>
            <w:vMerge/>
            <w:tcBorders>
              <w:top w:sz="10.399999999999977" w:val="single" w:color="#999999"/>
            </w:tcBorders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9.02.5.4.1</w:t>
            </w:r>
          </w:p>
        </w:tc>
        <w:tc>
          <w:tcPr>
            <w:tcW w:type="dxa" w:w="6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acknowledges and stipulates that the Licensor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licensed marks are valid and enforceable 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3968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 and/or service marks; and that such Licensee does not own the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licensed marks and claims no rights therein other than as a Licensee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</w:t>
      </w:r>
    </w:p>
    <w:p>
      <w:pPr>
        <w:autoSpaceDN w:val="0"/>
        <w:tabs>
          <w:tab w:pos="3968" w:val="left"/>
        </w:tabs>
        <w:autoSpaceDE w:val="0"/>
        <w:widowControl/>
        <w:spacing w:line="188" w:lineRule="exact" w:before="78" w:after="0"/>
        <w:ind w:left="3084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9.02.5.4.2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not alter the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licensed marks in any respect but shall use them only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in which they are depicted in the Trademark Consent, as may be amended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time by Licensor.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10 COMPENSATION AND EXPENSES </w:t>
      </w:r>
    </w:p>
    <w:p>
      <w:pPr>
        <w:autoSpaceDN w:val="0"/>
        <w:autoSpaceDE w:val="0"/>
        <w:widowControl/>
        <w:spacing w:line="190" w:lineRule="exact" w:before="74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10.01 Compensation.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and its Affiliates shall not be entitled to payment or other compensation of any kind or character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PHL Parties or their Affiliates, and none of the PHL Parties or their Affiliates shall be entitled to payment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of any kind or character from ICC or its Affiliates, for performing their respective duties and obligations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Transaction Documents. ICC acknowledges that (1) ICC and its Affiliates may benefit from sale of the GIE, and 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benefits constitute good and valuable consideration under this Agreement. The Parties acknowledge that the grant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 pursuant to Section 9.02 also constitutes good and valuable consideration. </w:t>
      </w:r>
    </w:p>
    <w:p>
      <w:pPr>
        <w:autoSpaceDN w:val="0"/>
        <w:autoSpaceDE w:val="0"/>
        <w:widowControl/>
        <w:spacing w:line="188" w:lineRule="exact" w:before="78" w:after="0"/>
        <w:ind w:left="1406" w:right="138" w:hanging="494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10.02 Expenses.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shall be obligated to pay all costs and expenses it incurs in connection with developing and implementing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GIE and incident to preparing for, entering into and carrying out this each of the Transaction Documents, as applicable,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transactions contemplated therein.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11 ADDITIONAL COVENANTS </w:t>
      </w:r>
    </w:p>
    <w:p>
      <w:pPr>
        <w:autoSpaceDN w:val="0"/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11.01 Compliance with Applicable Law.</w:t>
      </w:r>
    </w:p>
    <w:p>
      <w:pPr>
        <w:autoSpaceDN w:val="0"/>
        <w:tabs>
          <w:tab w:pos="2200" w:val="left"/>
        </w:tabs>
        <w:autoSpaceDE w:val="0"/>
        <w:widowControl/>
        <w:spacing w:line="188" w:lineRule="exact" w:before="76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perform, and shall cause each of its respective Affiliates, as applicable, to perform, their respective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and obligations under the Transaction Documents in compliance in all material respects with applicable Law. </w:t>
      </w:r>
    </w:p>
    <w:p>
      <w:pPr>
        <w:autoSpaceDN w:val="0"/>
        <w:autoSpaceDE w:val="0"/>
        <w:widowControl/>
        <w:spacing w:line="164" w:lineRule="exact" w:before="102" w:after="52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11.02 Confidentiality.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3376"/>
        <w:gridCol w:w="3376"/>
        <w:gridCol w:w="3376"/>
      </w:tblGrid>
      <w:tr>
        <w:trPr>
          <w:trHeight w:hRule="exact" w:val="252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11.02.1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Definition. </w:t>
            </w:r>
          </w:p>
        </w:tc>
        <w:tc>
          <w:tcPr>
            <w:tcW w:type="dxa" w:w="6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14" w:after="0"/>
              <w:ind w:left="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Confidential Information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information obtained from a Party (i) in connection with the </w:t>
            </w:r>
          </w:p>
        </w:tc>
      </w:tr>
      <w:tr>
        <w:trPr>
          <w:trHeight w:hRule="exact" w:val="240"/>
        </w:trPr>
        <w:tc>
          <w:tcPr>
            <w:tcW w:type="dxa" w:w="3376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11.02.1.1</w:t>
            </w:r>
          </w:p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4" w:lineRule="exact" w:before="0" w:after="0"/>
        <w:ind w:left="30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of or performance of any of the Transaction Documents; (ii) concerning customers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or customers of their Affiliates, including their identities, addresses, and telephone numbers;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 as to a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its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 methods, operations, or affairs, or the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- 19 -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308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processes and systems used in the operation of its or its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business; (iv) concerning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and their Affiliates that is identified as confidential by a Party; or (v) required to be treated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under applicable Law.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11.02.1.2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include (i) information now available in the public domain or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future enters the public domain through no fault of the receiving Party; (ii) information disclosed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receiving Party by a third party without violation by such third party of an independent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of confidentiality; (iii) information that is independently developed by or for a Party 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in the ordinary course of business outside of any of the Transaction Documents; or (iv)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whose disclosure by the receiving Party is consented to in writing by the disclosing Party. </w:t>
      </w:r>
    </w:p>
    <w:p>
      <w:pPr>
        <w:autoSpaceDN w:val="0"/>
        <w:tabs>
          <w:tab w:pos="2200" w:val="left"/>
        </w:tabs>
        <w:autoSpaceDE w:val="0"/>
        <w:widowControl/>
        <w:spacing w:line="166" w:lineRule="exact" w:before="98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Keep Confidential. The receiving Party shall: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hold, and ensure that its Affiliates and the respective officers, directors, employees, agents,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the receiving Party and its Affiliates hold, the Confidential Information in strict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confidence according to standards the receiving Party utilizes for confidential information of a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nature;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copy, reproduce, sell, assign, license, market, transfer, or otherwise dispose of, give, or disclose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Confidential Information to unaffiliated third persons or to the respective officers,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agents, and representatives of the receiving Party and its Affiliates who have not agreed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to be bound by such obligations except as required by Law;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use the Confidential Information for any purposes whatsoever other than the performance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and obligations of the receiving Party or its Affiliates, as applicable, under the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Documents; and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its Affiliates and the respective officers, directors, employees, agents, and representatives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receiving Party and its Affiliates who may be exposed to such Confidential Information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to keep such information confidential and not to disclose or use such information except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expressly provided herein.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11.02.3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Notice of Disclosure.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the receiving Party is requested to disclose all or any part of the Confidential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under the terms of a valid subpoena or order issued by a court of competent jurisdiction or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- 20 -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22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Governmental Entity, the receiving Party shall promptly notify the disclosing Party promptly of such request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provide the disclosing Party with reasonable opportunity to obtain and reasonable assistance in obtaining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protective order or similar remedy, provided that no such notice shall be required if such notice is prohibited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 or if the Governmental Entity requesting such information has requested that the request not be disclosed. </w:t>
      </w:r>
    </w:p>
    <w:p>
      <w:pPr>
        <w:autoSpaceDN w:val="0"/>
        <w:tabs>
          <w:tab w:pos="2200" w:val="left"/>
        </w:tabs>
        <w:autoSpaceDE w:val="0"/>
        <w:widowControl/>
        <w:spacing w:line="188" w:lineRule="exact" w:before="78" w:after="0"/>
        <w:ind w:left="1406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11.02.4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Internal Controls, Policies and Procedures.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shall establish and maintain appropriate policies,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procedures and internal controls to comply with this Section 11. </w:t>
      </w:r>
    </w:p>
    <w:p>
      <w:pPr>
        <w:autoSpaceDN w:val="0"/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11.03 Nonpublic Personal Information.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11.03.1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Confidentiality of Nonpublic Personal Information.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each acknowledge they may come into possession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nonpublic personal information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consumers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other Party, as those terms are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in Regulation S-P as enacted by the SEC and in other applicable Laws relating to privacy of nonpublic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information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Nonpublic Personal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No Party shall (1) share any Nonpublic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Information with any person except as permitted by the privacy notices such Party has provided to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consumers and customers in accordance with applicable Laws; (2) share any Nonpublic Personal Information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unaffiliated third person regardless of whether such sharing is permitted by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privacy notices;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(3) share any Nonpublic Personal Information with any Affiliate unless such sharing is necessary for performance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that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duties and obligations under this Agreement, the Sales and General Agency Agreement, 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Memorandum of Understanding.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11.03.2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Internal Controls, Policies and Procedures.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establish and maintain written policies, procedures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internal controls that establish adequate administrative, technical, and physical safeguards for the protection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records and information as required by Rule 30 under Regulation S-P or applicable Law. Each Party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represents and warrants that its respective policies, procedures and internal controls are reasonably designed to (1)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ensure the security and confidentiality of Nonpublic Personal Information, (2) protect against anticipated threats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hazards to the security and integrity of Nonpublic Personal Information, and (3) protect against unauthorized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or use of Nonpublic Personal Information.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11.04 Duty to Notify; Cooperation.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Party shall promptly notify the others of the following of which any of them has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or has otherwise become aware: (1) any violation of Law by the personnel of such Party that would materially impact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ability of that Party or its Affiliates, as applicable, to perform their respective duties and obligations under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- 21 -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Documents, as applicable, (2) any violation of Law that relates in any way to the GIE; (3) any complaint or allegation by a GIE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Owner relating in any way to the GIE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 Complaint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(4) any examination, investigation,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allegation, proceeding, or action by a Governmental Entity, including a court, federal or State securities regulators,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regulators, and State attorney general, related to any of the Transaction Documents provided that no such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required if such notice is prohibited by Law or if the Governmental Entity requesting such information has requested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request not be disclosed.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11.04.1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Customer Complaints.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shall cooperate with each other in resolving each Customer Complaint.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response by a Party to a Customer Complaint shall be sent to the other Parties not less than five (5)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Days prior to the response being sent to any person, including the Certificate Owner or any Governmental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Entity, provided, however, that if a more prompt response is required, the Parties shall send to the other Parties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proposed response as soon as practicable under the circumstances but in no event shall any Party submit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response to another person without providing the other Party with prior written notice of and a copy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response.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11.04.2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Examinations, Investigations and Proceedings.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shall cooperate with each other in connection with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described under Section 11.04 as set forth above.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12 INDEMNIFICATION </w:t>
      </w:r>
    </w:p>
    <w:p>
      <w:pPr>
        <w:autoSpaceDN w:val="0"/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12.01 Indemnification by the PHL Parties.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Indemnification.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of the PHL Parties shall, jointly and severally, indemnify and hold harmless ICC, its Affiliates,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each of their respective officers, directors, employees, representatives, successors and permitted assigns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Investors Capital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from and against any and all losses, claims, damages, liabilities,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judgments, costs and expenses, including reasonable attorney fees and costs of investigation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to which any Investor Capital Indemnitee may become subject, relating to or arising from any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following: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breach by any of the PHL Parties, any of their Affiliates, or any their respective officers, directors,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agents, representatives, successors or permitted assigns of any provision of any of the Transaction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to which they are a party;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violation of applicable Law by any of the PHL Parties, any of their Affiliates, or any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officers,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6" w:after="0"/>
        <w:ind w:left="30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employees, agents, representatives, successors or permitted assigns relating to or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any of the Transaction Documents to which they are a party; provided, however, that none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 Parties shall owe indemnification for Losses related to a material violation of Law arising out of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upon reliance by any of the PHL Parties or any of its Affiliates upon information about ICC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Affiliate thereof provided by ICC in writing to a PHL Party; </w:t>
      </w:r>
    </w:p>
    <w:p>
      <w:pPr>
        <w:autoSpaceDN w:val="0"/>
        <w:tabs>
          <w:tab w:pos="3084" w:val="left"/>
        </w:tabs>
        <w:autoSpaceDE w:val="0"/>
        <w:widowControl/>
        <w:spacing w:line="164" w:lineRule="exact" w:before="102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GIE, including its issuance and administration and any benefit payments due under the GIE;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documents relating to or arising from the GIE that are drafted by, or are reviewed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by, any of the PHL Parties or any Affiliate thereof, including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correspondence with Certificate Owners, and filings with Governmental Entities; or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12.01.1.5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 for infringement of intellectual property rights by an unaffiliated third party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product that is similar to or resembles all or any part of the GIE.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12.01.2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Limitation.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Indemnification pursuant to this Section 12.01 shall be in addition to any liability that any of the PHL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may otherwise have. Notwithstanding anything to the contrary set forth in this Section, no Investor Capital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Indemnitee shall be entitled to indemnification pursuant to this Section to the extent that (a) Losses are attributable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acts, omissions or conduct of any Investor Capital Indemnitee that constitute willful misconduct, gross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negligence, bad faith, or recklessness (other than any of the PHL Parties, any of their Affiliates, or any their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officers, directors, employees, agents, representatives, successors or permitted assigns acting as 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or representative of any of the Investors Capital Indemnitees), unless such acts, omissions or conduct were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committed at the written direction of any of the PHL Parties Authorized Persons, or (b) such Loss is also a Loss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 PHL Indemnitees are indemnified pursuant to Section 12.02 of this Agreement. Each Investors Capital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acknowledges that none of the PHL Parties or their Affiliates shall be deemed to have guaranteed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profitability of the GIE or any volume of sales, and no indemnification shall arise based on an assertion of such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 of profitability of the GIE or volume of sales. </w:t>
      </w:r>
    </w:p>
    <w:p>
      <w:pPr>
        <w:autoSpaceDN w:val="0"/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 Indemnification by the ICC.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shall indemnify and hold harmless each of the PHL Parties, their Affiliates, and each of their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officers, directors, employees, representatives, successors and permitted assigns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- 23 -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8" w:after="0"/>
        <w:ind w:left="220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PHL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from and against any and all Losses to which any PHL Indemnitee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become subject, relating to or arising from any of the following: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88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breach by ICC, any of their Affiliates, or any their respective or any of their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employees, agents, representatives, successors or permitted assigns, of any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Documents to which they are a party;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violation of applicable Law by ICC , any of its Affiliates, or any their respective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officers, directors, employees, agents, representatives, successors or permitted assigns, relating to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arising from the Transaction Documents to which they are a party or ICC; provided, however, that ICC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owe indemnification for Losses related to a material violation of Law arising out of or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reliance by ICC or any of its Affiliates upon information about any of the PHL Parties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thereof provided by any of the PHL Parties in writing to ICC; </w:t>
      </w:r>
    </w:p>
    <w:p>
      <w:pPr>
        <w:autoSpaceDN w:val="0"/>
        <w:tabs>
          <w:tab w:pos="3084" w:val="left"/>
        </w:tabs>
        <w:autoSpaceDE w:val="0"/>
        <w:widowControl/>
        <w:spacing w:line="164" w:lineRule="exact" w:before="102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administration and management of ICC Accounts;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 by any person or entity related in any way to the development of all or any part of ICC,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excluding claims relating in any way to the development of all or any part of the GIE or Registration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Statement;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 for infringement of intellectual property rights by an unaffiliated third party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any product that is similar to or resembles all or any part of ICC, but excluding any claim relating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any way to the development of all or any part of the GIE or Registration Statement and any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Sections 12.01.1(e) and (f) of this Agreement; or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12.02.1.6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termination of a Certificate by either PHLVIC or PLIC as a result of a breach of the Memorandum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Understanding by ICAS that is not cured on or before the 5th consecutive Business Day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on which either PHLVIC or PLIC delivers notice under the Memorandum of Understanding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PHLVIC or PLIC, as applicable, has determined it cannot hedge changes proposed by ICAS either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incurring material additional risk or additional hedging costs that are material in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pricing of the GIE, or (ii) because Phoenix is unable to obtain an appropriate hedge (a determination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either (i) or (ii),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except a breach shall not be deemed to have occurred if the ICC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demonstrates, through binding arbitration pursuant to Section 14.02 of this Agreement, that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Determination was unreasonable, erroneous or not made in good faith.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- 24 -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9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12.02.2</w:t>
            </w:r>
          </w:p>
        </w:tc>
        <w:tc>
          <w:tcPr>
            <w:tcW w:type="dxa" w:w="79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5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Limitation.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Indemnification pursuant to this Section 12.02 shall be in addition to any liability that the ICC may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20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have. Notwithstanding anything to the contrary set forth in this Section, no PHL Indemnitee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indemnification pursuant to this Section to the extent that (a) Losses are attributable to acts, omissions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conduct of any PHL Indemnitee that constitute willful misconduct, gross negligence, bad faith, or recklessness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(other than any of ICC, any of their Affiliates, or any their respective officers, directors, employees, agents,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representatives, successors or permitted assigns acting as an agent or representative of any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Indemnitees), unless such acts, omissions or conduct were committed at the written direction of ICC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Persons, or (b) such Loss is also a Loss for which the Investor Capital Indemnitees are indemnified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12.01 of this Agreement. Each PHL Party acknowledges that neither ICAS nor any of its Affiliates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have guaranteed the profitability of the GIE or any volume of sales, and no indemnification shall arise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profitability of the GIE or volume of sales. </w:t>
      </w:r>
    </w:p>
    <w:p>
      <w:pPr>
        <w:autoSpaceDN w:val="0"/>
        <w:autoSpaceDE w:val="0"/>
        <w:widowControl/>
        <w:spacing w:line="190" w:lineRule="exact" w:before="76" w:after="0"/>
        <w:ind w:left="1406" w:right="0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12.03 Inter-Party Claims.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Party seeking indemnification pursuant to this Section 12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notify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or Parties from whom such indemnification is sought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of the 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assertion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claim for indemnification, specifying the basis of such claim. The Indemnified Party shall thereupon give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 reasonable access to the documents that evidence or support such claim or the act, omission or occurrence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giving rise to such claim. </w:t>
      </w:r>
    </w:p>
    <w:p>
      <w:pPr>
        <w:autoSpaceDN w:val="0"/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12.04 Third Party Claims.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12.04.1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Indemnified Party shall promptly notify the Indemnifying Party of the assertion by any third party of any claim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which the indemnification set forth in this Article 12 relates (which shall also constitute the notice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by Section 16.03). The Indemnifying Party shall have the right, upon notice to the Indemnified Party within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 business days after the receipt of any such notice, to undertake the defense of or, with the consent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Indemnified Party, (which consent shall not unreasonably be withheld), to settle or compromise such claim.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of the Indemnifying Party to give such notice and to undertake the defense of or to settle or compromise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 claim shall constitute a waiver of the 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under this Section 12.04.1 and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preclude the Indemnifying Party from disputing the manner in which the Indemnified Party may conduct the defense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claim or the reasonableness of any amount paid by the Indemnified Party in satisfaction of such claim.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- 25 -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9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12.04.2</w:t>
            </w:r>
          </w:p>
        </w:tc>
        <w:tc>
          <w:tcPr>
            <w:tcW w:type="dxa" w:w="79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5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election by the Indemnifying Party, pursuant to Section 13.03.1, to undertake the defense of a third-party claim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220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preclude the Party against which such claim has been made also from participating or continuing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 in such defense, so long as such Party bears its own legal fees and expenses for so doing.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13 STATUS OF PARTIES </w:t>
      </w:r>
    </w:p>
    <w:p>
      <w:pPr>
        <w:autoSpaceDN w:val="0"/>
        <w:autoSpaceDE w:val="0"/>
        <w:widowControl/>
        <w:spacing w:line="190" w:lineRule="exact" w:before="74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13.01 Independent Contractors.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Each of the PHL Parties and their Affiliates, on the one hand, and ICC and its Affiliates, on the other,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deemed to be an independent contractor as to the others for all purposes. None of the Transaction Documents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construed (1) to create the relationship of employer and employee among the Parties hereto or between any Party and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officers, directors, employees, or representatives of any other Party, (2) to create a partnership or joint venture among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hereto, or (3) to authorize any Party to act as a general or special agent of any other, except as may be specifically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herein. Except as otherwise expressly set for in this Agreement, no Party shall in any manner be prevented or bound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refrain from engaging in any business or businesses of any kind or nature, or owning or dealing in securities of any entity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making any investments of any kind, or performing services for any other person, firm, or entity. </w:t>
      </w:r>
    </w:p>
    <w:p>
      <w:pPr>
        <w:autoSpaceDN w:val="0"/>
        <w:autoSpaceDE w:val="0"/>
        <w:widowControl/>
        <w:spacing w:line="190" w:lineRule="exact" w:before="78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13.02 Authority to Act.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otherwise expressly set forth in this Agreement or the Sales and General Agency Agreement, none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PHL Parties or their Affiliates, on the one hand, and ICC or its Affiliates, on the other, shall have or be deemed to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 to act on behalf of the others.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13.03 No Third-Party Beneficiaries.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Agreement, the Selling Agreement, and the Memorandum of Understanding are solely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among the Parties hereto, as applicable, and are not intended to create any right or legal relationship, express or implied, among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or any of their respective Affiliates, officers, directors, employees, agents, representatives, successors or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assigns, on the one hand, and any third party, including any Certificate Owner or other person covered under a GIE,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hand; provided, however, that the Investors Capital Indemnitees and the PHL Indemnitees are expressly intended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third-party beneficiaries under this Agreement.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13.04 ICC Not Underwriter, Insurer or Producer.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Notwithstanding anything to the contrary in any Transaction Document, none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ICC, its Affiliates, or any of their respective directors, officers, employees, agents, or other representatives are or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be (1) underwriters of any security, including the GIE; (2) insurers, guarantors, or underwriters of any obligation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PHLVIC and PLIC under the GIE, including the obligation of either of PHLVIC or PLIC to pay claims and benefits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GIE, or (3) insurance agents, brokers or producers, except in the case of ICC and certain of its officers, employees,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agents, or other representatives, who are licensed as insurance producers as required under applicable State insurance Laws.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- 26 -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0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13.05 PHL Parties not Investment Adviser.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Notwithstanding anything to the contrary in any Transaction Document, none of the PHL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or any of their respective directors, officers, employees, agents, or other representatives are investment advisers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Advisers Act or similar State Laws.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14 DISPUTE RESOLUTION </w:t>
      </w:r>
    </w:p>
    <w:p>
      <w:pPr>
        <w:autoSpaceDN w:val="0"/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14.01 Disputes Regarding PHL Services or Investors Capital Services.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14.01.1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Notice; Authorized Persons.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Term, if any of the PHL Parties, on the one hand, or ICC, on the other,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encounters a problem that it believes constitutes a material breach of the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duty to provide either the PHL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or the Investor Capital Services, as applicable, the non-breaching Parties shall promptly notify the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in writing, and such breaching Party or Parties shall promptly respond. If the problem is not promptly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resolved among the Parties, a PHL Parties Authorized Person and an ICC Authorized Person shall, before the end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first full Business Day following the date on which initial notice is provided by the non-breaching Parties,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consult with each other in good faith concerning the existence, cause and remediation of the possible breach.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14.01.1.1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such Authorized Persons mutually determine that the problem constitutes a material breach,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breaching Party or Parties shall promptly take such actions and make any modifications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changes as are required to correct the breach, without charge to the non-breaching Parties.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14.01.1.2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such Authorized Persons cannot mutually determine whether the problem is the result of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breach, then the dispute shall be resolved in accordance with Section 15.02 below.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14.01.2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non-breaching Party or Parties may seek indemnification for any damages resulting from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under this Section pursuant to Section 12 (Indemnification).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 Arbitration.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controversies, claims or disputes among the Parties arising out of or relating to this Agreement, either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Master Group Annuity Contracts, or breach of any of them, including matters relating to formation, shall be settled by binding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by the American Arbitration Association in accordance with its Commercial Arbitration Rules and Title 9 of the U.S.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Code. The place of arbitration shall be Hartford, Connecticut.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arbitrators shall be disinterested. The number of arbitrators shall be three, one of whom shall be appointed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PHL Parties and one of whom shall be appointed by ICC, and the third of whom shall be selected by mutual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of the first two arbitrators, or by the administering authority if the first two arbitrators do not arrive at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mutual agreement within thirty (30) days of the selection of the second arbitrator.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- 27 -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9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14.02.2</w:t>
            </w:r>
          </w:p>
        </w:tc>
        <w:tc>
          <w:tcPr>
            <w:tcW w:type="dxa" w:w="79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decision of a majority of the arbitrators shall be final and binding and there shall be no appeal therefrom, unless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220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decision was procured by corruption, fraud or other undue means; (ii) there was evident partiality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arbitrator appointed as a neutral or corruption in any of the arbitrators or misconduct prejudicing the rights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Party; or (iii) the arbitrators exceeded their powers. The arbitrators shall issue a written opinion in support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award.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8" w:after="0"/>
        <w:ind w:left="1406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arbitrators shall have no authority to award punitive damages or any other damages not measured by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prevailing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actual damages, and may not, in any event, make any ruling, finding or award that does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conform to the terms and conditions of the applicable agreement.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40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be responsible for the costs and expenses incurred by such Party, including attorneys, although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cost of arbitration, including the fees of the arbitrators, shall be borne equally by the PHL Parties, on the one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hand, and the ICC, on the other; provided, however, that the panel of arbitrators may determine to award fees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costs, including attorney fees, to the prevailing Party.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Party may seek injunctive relief from the arbitrators to maintain the status quo until such time as the arbitration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award is rendered or the controversy is otherwise resolved. </w:t>
      </w:r>
    </w:p>
    <w:p>
      <w:pPr>
        <w:autoSpaceDN w:val="0"/>
        <w:tabs>
          <w:tab w:pos="2200" w:val="left"/>
        </w:tabs>
        <w:autoSpaceDE w:val="0"/>
        <w:widowControl/>
        <w:spacing w:line="164" w:lineRule="exact" w:before="102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14.02.6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 upon the award rendered by the arbitrators may be entered in the courts specified in Section 16.04 below. </w:t>
      </w:r>
    </w:p>
    <w:p>
      <w:pPr>
        <w:autoSpaceDN w:val="0"/>
        <w:autoSpaceDE w:val="0"/>
        <w:widowControl/>
        <w:spacing w:line="164" w:lineRule="exact" w:before="2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15 DURATION AND TERMINATION </w:t>
      </w:r>
    </w:p>
    <w:p>
      <w:pPr>
        <w:autoSpaceDN w:val="0"/>
        <w:autoSpaceDE w:val="0"/>
        <w:widowControl/>
        <w:spacing w:line="190" w:lineRule="exact" w:before="76" w:after="0"/>
        <w:ind w:left="1406" w:right="0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15.01 Duration.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to termination of new business pursuant to Section 16.02 of this Agreement, this Agreement shall remain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 for so long as any Certificate remains in force with respect to which benefit payments thereunder have not commenced;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provided, however, that the Parties shall be obligated to fulfill their obligations under the Transaction Documents to which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a party with respect to any Certificate that remains in force. </w:t>
      </w:r>
    </w:p>
    <w:p>
      <w:pPr>
        <w:autoSpaceDN w:val="0"/>
        <w:autoSpaceDE w:val="0"/>
        <w:widowControl/>
        <w:spacing w:line="166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 Termination and Suspension as to New Business. </w:t>
      </w:r>
    </w:p>
    <w:p>
      <w:pPr>
        <w:autoSpaceDN w:val="0"/>
        <w:tabs>
          <w:tab w:pos="2200" w:val="left"/>
        </w:tabs>
        <w:autoSpaceDE w:val="0"/>
        <w:widowControl/>
        <w:spacing w:line="188" w:lineRule="exact" w:before="76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Termination.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terminated by either the PHL Parties, on the one hand, or ICC, on the other,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Certificates that have not been issued as of the effective date of termination in the following manner: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6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15.02.1.1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of the PHL Parties, on the one hand, or ICC, on the other, providing one hundred and twenty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(120) days prior written notice to the other Parties.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- 28 -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28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2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15.02.1.2</w:t>
            </w:r>
          </w:p>
        </w:tc>
        <w:tc>
          <w:tcPr>
            <w:tcW w:type="dxa" w:w="70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ICC, if any of the PHL Parties or their Affiliates, as applicable, materially breaches any of the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308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Documents and does not cure such breach within sixty (60) days of being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of such breach by ICC. </w:t>
      </w:r>
    </w:p>
    <w:p>
      <w:pPr>
        <w:autoSpaceDN w:val="0"/>
        <w:tabs>
          <w:tab w:pos="3084" w:val="left"/>
        </w:tabs>
        <w:autoSpaceDE w:val="0"/>
        <w:widowControl/>
        <w:spacing w:line="166" w:lineRule="exact" w:before="98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15.02.1.3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of the ICC, immediately, if: </w:t>
      </w:r>
    </w:p>
    <w:p>
      <w:pPr>
        <w:autoSpaceDN w:val="0"/>
        <w:autoSpaceDE w:val="0"/>
        <w:widowControl/>
        <w:spacing w:line="188" w:lineRule="exact" w:before="76" w:after="0"/>
        <w:ind w:left="3968" w:right="144" w:hanging="88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15.02.1.3.1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of the PHL Parties is placed in receivership or conservatorship or other proceedings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which it is substantially prevented from continuing to engage in the lines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relevant to the subject matter hereof. </w:t>
      </w:r>
    </w:p>
    <w:p>
      <w:pPr>
        <w:autoSpaceDN w:val="0"/>
        <w:autoSpaceDE w:val="0"/>
        <w:widowControl/>
        <w:spacing w:line="190" w:lineRule="exact" w:before="78" w:after="0"/>
        <w:ind w:left="3968" w:right="144" w:hanging="88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of the PHL Parties becomes a debtor in bankruptcy, whether voluntary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involuntary, is the subject of an insolvency, rehabilitation, or delinquency proceeding,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determined to be in hazardous financial condition. </w:t>
      </w:r>
    </w:p>
    <w:p>
      <w:pPr>
        <w:autoSpaceDN w:val="0"/>
        <w:tabs>
          <w:tab w:pos="3968" w:val="left"/>
        </w:tabs>
        <w:autoSpaceDE w:val="0"/>
        <w:widowControl/>
        <w:spacing w:line="190" w:lineRule="exact" w:before="76" w:after="0"/>
        <w:ind w:left="308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of the PHL Parties becomes the subject of a criminal indictment or information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similar proceedings. </w:t>
      </w:r>
    </w:p>
    <w:p>
      <w:pPr>
        <w:autoSpaceDN w:val="0"/>
        <w:tabs>
          <w:tab w:pos="3968" w:val="left"/>
        </w:tabs>
        <w:autoSpaceDE w:val="0"/>
        <w:widowControl/>
        <w:spacing w:line="188" w:lineRule="exact" w:before="78" w:after="0"/>
        <w:ind w:left="308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15.02.1.3.4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Any of the PHL Parties assigns or transfers this Agreement in a manner that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with the provisions of this Agreement.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15.02.1.4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of the PHL Parties, if any of the ICC or its Affiliate, as applicable, materially breaches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 Documents to which they are a party and does not cure such breach within sixty (60)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being provided written notice of such breach by a PHL Party. </w:t>
      </w:r>
    </w:p>
    <w:p>
      <w:pPr>
        <w:autoSpaceDN w:val="0"/>
        <w:tabs>
          <w:tab w:pos="3084" w:val="left"/>
        </w:tabs>
        <w:autoSpaceDE w:val="0"/>
        <w:widowControl/>
        <w:spacing w:line="166" w:lineRule="exact" w:before="98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15.02.1.5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of the PHL Parties, immediately, if: </w:t>
      </w:r>
    </w:p>
    <w:p>
      <w:pPr>
        <w:autoSpaceDN w:val="0"/>
        <w:autoSpaceDE w:val="0"/>
        <w:widowControl/>
        <w:spacing w:line="188" w:lineRule="exact" w:before="76" w:after="0"/>
        <w:ind w:left="3968" w:right="144" w:hanging="88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15.02.1.5.1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is placed in receivership or conservatorship or other proceedings pursuant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substantially prevented from continuing to engage in the lines of business relevant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subject matter hereof. </w:t>
      </w:r>
    </w:p>
    <w:p>
      <w:pPr>
        <w:autoSpaceDN w:val="0"/>
        <w:autoSpaceDE w:val="0"/>
        <w:widowControl/>
        <w:spacing w:line="190" w:lineRule="exact" w:before="76" w:after="0"/>
        <w:ind w:left="3968" w:right="144" w:hanging="88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15.02.1.5.2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becomes a debtor in bankruptcy, whether voluntary or involuntary, is the subject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insolvency, rehabilitation, or delinquency proceeding, or is determined to be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hazardous financial condition. </w:t>
      </w:r>
    </w:p>
    <w:p>
      <w:pPr>
        <w:autoSpaceDN w:val="0"/>
        <w:autoSpaceDE w:val="0"/>
        <w:widowControl/>
        <w:spacing w:line="164" w:lineRule="exact" w:before="102" w:after="0"/>
        <w:ind w:left="0" w:right="326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15.02.1.5.3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becomes the subject of a criminal indictment or information or similar proceedings. </w:t>
      </w:r>
    </w:p>
    <w:p>
      <w:pPr>
        <w:autoSpaceDN w:val="0"/>
        <w:tabs>
          <w:tab w:pos="3968" w:val="left"/>
        </w:tabs>
        <w:autoSpaceDE w:val="0"/>
        <w:widowControl/>
        <w:spacing w:line="188" w:lineRule="exact" w:before="78" w:after="0"/>
        <w:ind w:left="3084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15.02.1.5.4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ICC assigns or transfers this Agreement in a manner that does not comply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Agreement.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- 29 -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90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15.02.2</w:t>
            </w:r>
          </w:p>
        </w:tc>
        <w:tc>
          <w:tcPr>
            <w:tcW w:type="dxa" w:w="792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5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Suspension.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Any of the PHL Parties, on the one hand, and ICC, on the other, upon 30 days written notice, may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20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suspend issuance of (1) new Certificates entirely or (2) new Certificates guaranteeing ICC Accounts that invest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or more Models with certain style attributes or investment vehicles, as may be expressly provided 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notice, provided, however that the PHL Parties may suspend the issuance of new Certificates affected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 in any of the Models after the 5  consecutive Business Day following the date on which either PHLVIC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PLIC deliver notice under the Memorandum of Understanding concerning its reasonable determination that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cannot hedge proposed changes without incurring material additional risk and/or material additional hedging costs,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because Phoenix is unable to obtain a reasonably appropriate hedge, if ICAS has made the proposed changes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not cured such changes within such five-day period.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SECTION 16 MISCELLANEOUS </w:t>
      </w:r>
    </w:p>
    <w:p>
      <w:pPr>
        <w:autoSpaceDN w:val="0"/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Assignment or Change of Control.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16.01.1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Assignment.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binding on and shall inure to the benefit of the respective successors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assigns of the Parties except as otherwise provided in this Agreement. No Party shall assign this Agreement or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or obligations hereunder or, except as expressly set forth in the Agreement with respect to the PHL Services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Investors Capital Services, delegate any of their respective duties and obligations hereunder, without the prior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written consent of the other Parties, which, in view of the unique and specialized nature of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hereunder, may be declined by any Investors Capital Party on the one hand or any PHL Party, on the other hand,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case may be, for any reason. Any attempted assignment or delegation in violation of this Section shall be void. </w:t>
      </w:r>
    </w:p>
    <w:p>
      <w:pPr>
        <w:autoSpaceDN w:val="0"/>
        <w:autoSpaceDE w:val="0"/>
        <w:widowControl/>
        <w:spacing w:line="190" w:lineRule="exact" w:before="0" w:after="0"/>
        <w:ind w:left="220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Change of Control, as defined below, shall be considered an assignment under this Section 16.01 and Sections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16.02.1(c) (4) and 16.02.1(e)(4). </w:t>
      </w:r>
    </w:p>
    <w:p>
      <w:pPr>
        <w:autoSpaceDN w:val="0"/>
        <w:tabs>
          <w:tab w:pos="2200" w:val="left"/>
        </w:tabs>
        <w:autoSpaceDE w:val="0"/>
        <w:widowControl/>
        <w:spacing w:line="166" w:lineRule="exact" w:before="98" w:after="0"/>
        <w:ind w:left="140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16.01.2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Control.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</w:t>
      </w:r>
    </w:p>
    <w:p>
      <w:pPr>
        <w:autoSpaceDN w:val="0"/>
        <w:tabs>
          <w:tab w:pos="2694" w:val="left"/>
        </w:tabs>
        <w:autoSpaceDE w:val="0"/>
        <w:widowControl/>
        <w:spacing w:line="190" w:lineRule="exact" w:before="74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acquisition by any person, entity or group, including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to file a Schedule 13D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14D-1 under the 1934 Act (excluding, for this purpose, a Party, its Affiliates and any employee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benefit plan of a Party or its Affiliates that acquires ownership of voting securities of an Affiliate of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Party) of beneficial ownership (within the meaning of Rule 13d-3 under the 1934 Act) of 50% or more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the (1) then outstanding ordinary shares of a Party, of a person or entity controlling such Party, or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or entity controlling such person or entity, up to and including the ultimate controlling person (such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and persons or entities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Control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or (2) the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- 30 -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2694" w:right="176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combined voting power of the Control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then outstanding voting securities entitled to vote generally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election of directors, in each case excluding an acquisition when the transaction is among Parties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under common control both before and after such transaction; </w:t>
      </w:r>
    </w:p>
    <w:p>
      <w:pPr>
        <w:autoSpaceDN w:val="0"/>
        <w:tabs>
          <w:tab w:pos="2694" w:val="left"/>
        </w:tabs>
        <w:autoSpaceDE w:val="0"/>
        <w:widowControl/>
        <w:spacing w:line="190" w:lineRule="exact" w:before="88" w:after="0"/>
        <w:ind w:left="220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election or appointment to the board of directors of any member of the Control Group, or resignation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removal from such board of directors with the result that the individuals who as of the date 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constituted the board of directors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Incumbent 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each member of the Control Group no longer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at least a majority of such board of directors, provided that any person who becomes a director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 to the date hereof whose appointment, election, or nomination for election by the shareholders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each member of the Control Group, was approved by a vote of at least a majority of the Incumbent Board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(other than an appointment, election or nomination of an individual whose initial assumption of office 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an actual or threatened election contest relating to the election of the directors of a member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Control Group) shall be, for purposes of this Agreement, considered as though such person were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member of the Incumbent Board; or </w:t>
      </w:r>
    </w:p>
    <w:p>
      <w:pPr>
        <w:autoSpaceDN w:val="0"/>
        <w:tabs>
          <w:tab w:pos="2694" w:val="left"/>
        </w:tabs>
        <w:autoSpaceDE w:val="0"/>
        <w:widowControl/>
        <w:spacing w:line="166" w:lineRule="exact" w:before="98" w:after="0"/>
        <w:ind w:left="220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approval by the shareholders of any member of the Control Group of: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69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reorganization, merger or consolidation by reason of which the persons who were the shareholders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member of the Control Group immediately prior to such reorganization, merger or consolidation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 not, immediately thereafter, own more than 50% of the combined voting power of the reorganized,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merged or consolidated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then outstanding voting securities entitled to vote generally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election of directors, or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74" w:after="0"/>
        <w:ind w:left="2694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liquidation or dissolution of such member of the Control Group or the sale, transfer, lease or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disposition of all or substantially all of the assets of such person (whether such assets are held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directly or indirectly), </w:t>
      </w:r>
    </w:p>
    <w:p>
      <w:pPr>
        <w:autoSpaceDN w:val="0"/>
        <w:autoSpaceDE w:val="0"/>
        <w:widowControl/>
        <w:spacing w:line="190" w:lineRule="exact" w:before="74" w:after="0"/>
        <w:ind w:left="269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each case excluding a reorganization, merger, consolidation, sale, transfer, lease or other disposition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transaction is among Parties that are under common control both before and after such transaction.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16.02 Rights, Remedies, Etc. are Cumulative.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rights, remedies, and obligations contained in this Agreement are cumulative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in addition to any and all rights, remedies, and obligations, at law or in equity, which the Parties may be entitled to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and federal laws.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- 31 -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16.03 Notices.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set for in this paragraph, all notices hereunder shall be made in writing and shall be effective upon delivery,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be made (1) by hand delivery, (2) by registered or certified United States mail, postage prepaid with return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requested, (3) by a nationally-recognized overnight courier service, to the addresses set forth below, or to such other address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any Party may request by giving written notice to the other Parties. A Party may also provide notice by electronic means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(such as email or facsimile) or telephone in cases when immediate notice is required so long as the Party giving notice delivers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separate written notice to be with 24 hours pursuant to Sections 16.03(1) or 16.03 (3). </w:t>
      </w:r>
    </w:p>
    <w:p>
      <w:pPr>
        <w:autoSpaceDN w:val="0"/>
        <w:autoSpaceDE w:val="0"/>
        <w:widowControl/>
        <w:spacing w:line="166" w:lineRule="exact" w:before="100" w:after="0"/>
        <w:ind w:left="18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the PHL Parties </w:t>
      </w:r>
    </w:p>
    <w:p>
      <w:pPr>
        <w:autoSpaceDN w:val="0"/>
        <w:autoSpaceDE w:val="0"/>
        <w:widowControl/>
        <w:spacing w:line="190" w:lineRule="exact" w:before="74" w:after="0"/>
        <w:ind w:left="1810" w:right="60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Kathleen A. McGah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Vice President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Life and Annuity Counsel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Life Insurance Company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American Row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 Box 5056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Hartford, CT 06102-5056 </w:t>
      </w:r>
    </w:p>
    <w:p>
      <w:pPr>
        <w:autoSpaceDN w:val="0"/>
        <w:autoSpaceDE w:val="0"/>
        <w:widowControl/>
        <w:spacing w:line="164" w:lineRule="exact" w:before="102" w:after="0"/>
        <w:ind w:left="18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simultaneous copy that shall not constitute notice under this section to: </w:t>
      </w:r>
    </w:p>
    <w:p>
      <w:pPr>
        <w:autoSpaceDN w:val="0"/>
        <w:autoSpaceDE w:val="0"/>
        <w:widowControl/>
        <w:spacing w:line="190" w:lineRule="exact" w:before="74" w:after="0"/>
        <w:ind w:left="1810" w:right="604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Phoenix Life Insurance Company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American Row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 Box 5056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Hartford, CT 06102-5056 </w:t>
      </w:r>
    </w:p>
    <w:p>
      <w:pPr>
        <w:autoSpaceDN w:val="0"/>
        <w:autoSpaceDE w:val="0"/>
        <w:widowControl/>
        <w:spacing w:line="188" w:lineRule="exact" w:before="78" w:after="0"/>
        <w:ind w:left="1810" w:right="61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ICC: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Counsel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Investors Capital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230 Broadway East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Lynnfield, MA 01940 </w:t>
      </w:r>
    </w:p>
    <w:p>
      <w:pPr>
        <w:autoSpaceDN w:val="0"/>
        <w:autoSpaceDE w:val="0"/>
        <w:widowControl/>
        <w:spacing w:line="190" w:lineRule="exact" w:before="76" w:after="0"/>
        <w:ind w:left="1406" w:right="288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16.04 Governing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construed and its provisions interpreted under and in accordance with the internal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 of the State of Connecticut, without giving effect to principles of conflict or choice of laws of that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jurisdiction. Each of the Parties hereto shall submit to the jurisdiction of the courts of the State of Connecticut and the federal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courts in Connecticut.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- 32 -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406" w:val="left"/>
        </w:tabs>
        <w:autoSpaceDE w:val="0"/>
        <w:widowControl/>
        <w:spacing w:line="188" w:lineRule="exact" w:before="111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16.05 Amendments.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 change may be made to the terms or provisions of this Agreement except by written agreement signed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Parties. </w:t>
      </w:r>
    </w:p>
    <w:p>
      <w:pPr>
        <w:autoSpaceDN w:val="0"/>
        <w:autoSpaceDE w:val="0"/>
        <w:widowControl/>
        <w:spacing w:line="190" w:lineRule="exact" w:before="76" w:after="0"/>
        <w:ind w:left="1406" w:right="576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16.06 Severability.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provision of this Agreement is held invalid, illegal, unenforceable, or in conflict with the Law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jurisdiction, such provision shall be enforced to the extent permitted under applicable Law, and the validity, legality,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enforceability of the remaining provisions shall not in any way be affected or impaired thereby. </w:t>
      </w:r>
    </w:p>
    <w:p>
      <w:pPr>
        <w:autoSpaceDN w:val="0"/>
        <w:autoSpaceDE w:val="0"/>
        <w:widowControl/>
        <w:spacing w:line="188" w:lineRule="exact" w:before="78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16.07 Waiver.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failure by any Party to insist upon strict compliance with any condition of this Agreement shall not be construed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waiver of such condition. Waiver by one Party to this Agreement of any obligation of another Party to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constitute a waiver of any further or other obligation of such Party. </w:t>
      </w:r>
    </w:p>
    <w:p>
      <w:pPr>
        <w:autoSpaceDN w:val="0"/>
        <w:autoSpaceDE w:val="0"/>
        <w:widowControl/>
        <w:spacing w:line="190" w:lineRule="exact" w:before="76" w:after="0"/>
        <w:ind w:left="1406" w:right="0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16.08 Interpretation.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governed by the following rules of interpretation: (a) when a reference is made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to an Article, Section, or Exhibit, such reference shall be to an Article of, a Section of, or Exhibit to,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indicated; (b) the headings contained in this Agreement are for reference purposes only and shall not affect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way the meaning or interpretation of this Agreement; (c) whenever the words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used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Agreement, they shall be deemed to be followed by the words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limitation;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(d) whenever the singular is used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herein, the same shall include the plural, and whenever the plural is used herein, the same shall include the singular,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appropriate; and (e) references to currency or amounts due shall mean United States dollars. </w:t>
      </w:r>
    </w:p>
    <w:p>
      <w:pPr>
        <w:autoSpaceDN w:val="0"/>
        <w:autoSpaceDE w:val="0"/>
        <w:widowControl/>
        <w:spacing w:line="190" w:lineRule="exact" w:before="78" w:after="0"/>
        <w:ind w:left="1406" w:right="0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16.09 Construction.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hereto have participated, directly or indirectly, in the negotiations and preparation of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no event shall this Agreement be construed more or less stringently against any Party by reason of another Party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construed as the principal drafting Party hereto.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16.10 Survival.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following Sections shall survive termination of this Agreement: Sections7.05, 7.06, 8.06, 8.07, 9 (including Exhibit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C), 10, 11.02, 11.03, 12, 13, 14.02, 16. </w:t>
      </w:r>
    </w:p>
    <w:p>
      <w:pPr>
        <w:autoSpaceDN w:val="0"/>
        <w:autoSpaceDE w:val="0"/>
        <w:widowControl/>
        <w:spacing w:line="190" w:lineRule="exact" w:before="76" w:after="0"/>
        <w:ind w:left="1406" w:right="144" w:hanging="49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16.11 Entire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Agreement, the other Transaction Documents and the Indemnification Agreement between the Parties,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as of the Effective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Indemnification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constitute the entire agreement between the Parties hereto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the subject matter hereof and thereof, and supersede any and all prior oral or written understandings,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or negotiations, between or among the Parties with respect to the subject matter hereof and thereof. No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writings by or among the Parties with respect to the subject matter hereof and thereof may be used by any Party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interpretation of any provision of this Agreement, the Indemnification Agreement, or the other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- 33 -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406" w:val="left"/>
        </w:tabs>
        <w:autoSpaceDE w:val="0"/>
        <w:widowControl/>
        <w:spacing w:line="188" w:lineRule="exact" w:before="1118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16.12 Counterparts.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executed in two or more counterparts, each of which taken together shall constitute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same instrument. </w:t>
      </w:r>
    </w:p>
    <w:p>
      <w:pPr>
        <w:autoSpaceDN w:val="0"/>
        <w:tabs>
          <w:tab w:pos="534" w:val="left"/>
        </w:tabs>
        <w:autoSpaceDE w:val="0"/>
        <w:widowControl/>
        <w:spacing w:line="188" w:lineRule="exact" w:before="154" w:after="168"/>
        <w:ind w:left="130" w:right="576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Parties have caused this Agreement to be executed and delivered by their duly authorized partners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officers, all as of the Effective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4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PHL V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ARIABLE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NSURANCE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OMPANY</w:t>
            </w:r>
          </w:p>
        </w:tc>
        <w:tc>
          <w:tcPr>
            <w:tcW w:type="dxa" w:w="4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HOENIX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QUITY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LANNING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CORPORATION</w:t>
            </w:r>
          </w:p>
        </w:tc>
      </w:tr>
      <w:tr>
        <w:trPr>
          <w:trHeight w:hRule="exact" w:val="303"/>
        </w:trPr>
        <w:tc>
          <w:tcPr>
            <w:tcW w:type="dxa" w:w="5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1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 K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ATHLEEN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A.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AH</w:t>
            </w:r>
          </w:p>
        </w:tc>
        <w:tc>
          <w:tcPr>
            <w:tcW w:type="dxa" w:w="12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26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7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 K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ATHLEEN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A.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AH</w:t>
            </w:r>
          </w:p>
        </w:tc>
      </w:tr>
      <w:tr>
        <w:trPr>
          <w:trHeight w:hRule="exact" w:val="197"/>
        </w:trPr>
        <w:tc>
          <w:tcPr>
            <w:tcW w:type="dxa" w:w="58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AME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1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ATHLEEN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A.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AH</w:t>
            </w:r>
          </w:p>
        </w:tc>
        <w:tc>
          <w:tcPr>
            <w:tcW w:type="dxa" w:w="12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AME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7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K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ATHLEEN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A.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AH</w:t>
            </w:r>
          </w:p>
        </w:tc>
      </w:tr>
      <w:tr>
        <w:trPr>
          <w:trHeight w:hRule="exact" w:val="680"/>
        </w:trPr>
        <w:tc>
          <w:tcPr>
            <w:tcW w:type="dxa" w:w="4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ITLE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 V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RESIDENT</w:t>
            </w:r>
          </w:p>
          <w:p>
            <w:pPr>
              <w:autoSpaceDN w:val="0"/>
              <w:autoSpaceDE w:val="0"/>
              <w:widowControl/>
              <w:spacing w:line="164" w:lineRule="exact" w:before="22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HOENIX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IFE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NSURANCE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OMPANY</w:t>
            </w:r>
          </w:p>
        </w:tc>
        <w:tc>
          <w:tcPr>
            <w:tcW w:type="dxa" w:w="4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ITLE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 V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RESIDENT</w:t>
            </w:r>
          </w:p>
          <w:p>
            <w:pPr>
              <w:autoSpaceDN w:val="0"/>
              <w:autoSpaceDE w:val="0"/>
              <w:widowControl/>
              <w:spacing w:line="164" w:lineRule="exact" w:before="228" w:after="0"/>
              <w:ind w:left="6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NVESTORS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APITAL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CORPORATION</w:t>
            </w:r>
          </w:p>
        </w:tc>
      </w:tr>
      <w:tr>
        <w:trPr>
          <w:trHeight w:hRule="exact" w:val="307"/>
        </w:trPr>
        <w:tc>
          <w:tcPr>
            <w:tcW w:type="dxa" w:w="58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12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 J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OHN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V. 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RASSE</w:t>
            </w:r>
          </w:p>
        </w:tc>
        <w:tc>
          <w:tcPr>
            <w:tcW w:type="dxa" w:w="12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2" w:after="0"/>
              <w:ind w:left="0" w:right="26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7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/ 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HEODORE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E.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HARLES</w:t>
            </w:r>
          </w:p>
        </w:tc>
      </w:tr>
      <w:tr>
        <w:trPr>
          <w:trHeight w:hRule="exact" w:val="213"/>
        </w:trPr>
        <w:tc>
          <w:tcPr>
            <w:tcW w:type="dxa" w:w="58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AME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1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J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OHN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V. 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RASSE</w:t>
            </w:r>
          </w:p>
        </w:tc>
        <w:tc>
          <w:tcPr>
            <w:tcW w:type="dxa" w:w="12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AME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7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HEODORE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E.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HARLES</w:t>
            </w:r>
          </w:p>
        </w:tc>
      </w:tr>
      <w:tr>
        <w:trPr>
          <w:trHeight w:hRule="exact" w:val="238"/>
        </w:trPr>
        <w:tc>
          <w:tcPr>
            <w:tcW w:type="dxa" w:w="4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ITLE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 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XECUTIVE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V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RESIDENT</w:t>
            </w:r>
          </w:p>
        </w:tc>
        <w:tc>
          <w:tcPr>
            <w:tcW w:type="dxa" w:w="45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8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ITLE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: D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IRECTOR</w:t>
            </w:r>
          </w:p>
        </w:tc>
      </w:tr>
    </w:tbl>
    <w:p>
      <w:pPr>
        <w:autoSpaceDN w:val="0"/>
        <w:autoSpaceDE w:val="0"/>
        <w:widowControl/>
        <w:spacing w:line="166" w:lineRule="exact" w:before="1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- 34 -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A TO THE STRATEGIC ALLIANCE AGREEMENT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PHL VARIABLE SERVICES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PHL Variable shall, or shall cause one or more of its Affiliates to, provide all services necessary or desirable to fully administer the GIE, </w:t>
      </w:r>
    </w:p>
    <w:p>
      <w:pPr>
        <w:autoSpaceDN w:val="0"/>
        <w:autoSpaceDE w:val="0"/>
        <w:widowControl/>
        <w:spacing w:line="164" w:lineRule="exact" w:before="26" w:after="5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but not limited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1552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278" w:right="128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9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8" w:right="14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Notifying ICC of any change to the GIE Fee rate at least ten calendar days prior to the effective date of the fee change via E-mail;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Calculating the GIE Fee for each Certificate and send the inception and quarterly fee information to ICC;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Calculating the Retirement Income Base for each Certificate;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Calculating the Retirement Income Amount for each Certificate;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Calculating the Required Minimum Distribution for each IRA account, as applicable, but not including tax reporting to the IRS;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Providing telephone support to ICC to enable ICC to answer Certificate Owners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questions about their GIE benefit, including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Retirement Income Base; Retirement Income Amount, and the GIE Fee on Business Days during the regular business hours of PHL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Variable;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Drafting and sending the following documents/correspondence to Certificate Owners: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Welcome Letter and Certificate;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GIE Retirement Income Base /Retirement Income Amount Adjustment Notice or similar notice, due to a withdrawal, contribution </w:t>
      </w:r>
    </w:p>
    <w:p>
      <w:pPr>
        <w:autoSpaceDN w:val="0"/>
        <w:autoSpaceDE w:val="0"/>
        <w:widowControl/>
        <w:spacing w:line="164" w:lineRule="exact" w:before="26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reaching retirement income date;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GIE Fee Deduction Notice or similar notice, sent quarterly to confirm the GIE Fee deduction;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0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January 1  Letter, with the new Retirement Income Amount for the year;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GIE Termination Notice or similar notice; and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Correspondence after the account value reaches zero;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Sending ICC a report showing any investments in an ICC Account that are not invested in accordance with the ICC models, as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ICC with a quarterly data file containing Certificate Owner data, if requested in writing by ICC in order for ICAS to reconcile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data maintained by PHL Variable vs. ICAS. ICC shall notify PHL Variable of any discrepancies identified;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Notifying ICAS, thirty [30] calendar days in advance of the anniversary date for each Certificate, of fee information relating to the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Annual Optional Increase; Correcting Certificate Owner file data upon notification of an incorrect Certificate termination by ICC using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 account values; and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Working with ICC on manual corrections.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information provided shall be in form and content mutually acceptable to the Parties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- 35 -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B TO THE STRATEGIC ALLIANCE AGREEMENT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INVESTORS CAPITAL SERVICES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ICCS shall, or shall cause one or more of its Affiliates, to: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PHL Variable if a Certificate Owner has changed to a non-GIE eligible investment model and has thereby terminated the GIE;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PHL Variable of the amount of non-cash assets transferred into an ICC Account that are in non-conformance to the model asset </w:t>
      </w:r>
    </w:p>
    <w:p>
      <w:pPr>
        <w:autoSpaceDN w:val="0"/>
        <w:autoSpaceDE w:val="0"/>
        <w:widowControl/>
        <w:spacing w:line="164" w:lineRule="exact" w:before="26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allocation in the daily transmission;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Notify PHL Variable of or errors and corrections relating to a Certificate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additional contributions and withdrawals;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new Certificates, send ICC Account assets and values electronically to PHL Variable on the certificate effective date;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ICAS becomes aware of any material pricing errors, notify PHL Variable of such errors;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each Business Day, send PHL Variable ICC Account assets, values, and selected transactions electronically;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ICAS shall provide PHL Variable with a quarterly data file containing Certificate Owner data, if requested in writing by PHL Variable in </w:t>
      </w:r>
    </w:p>
    <w:p>
      <w:pPr>
        <w:autoSpaceDN w:val="0"/>
        <w:autoSpaceDE w:val="0"/>
        <w:widowControl/>
        <w:spacing w:line="164" w:lineRule="exact" w:before="26" w:after="5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for PHL Variable to reconcile data maintained by PHL Variable. PHL Variable shall notify ICAS of any discrepancies identified;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1818"/>
        </w:trPr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0" w:right="16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278" w:right="94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08" w:right="302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Work with PHL Variable on manual corrections; and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Debit the GIE Fee at inception and quarterly, in advance, and remit the fee to PHL Variable.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Notify PHL Variable if a Certificate Owner has terminated the GIE;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Notify PHL Variable of the divorce of Certificate Owners promptly after such notification is received by ICC or ICAS;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Send PHL Variable a copy of Certificate Owners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’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divorce decrees promptly after such decrees are received by ICC or ICAS;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Notify PHL Variable of the death of a Certificate Owner promptly after such notification is received by ICC or ICAS;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Send PHL Variable a copy of the deceased Certificate Owner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death certificate promptly after the death certificate is received by ICC or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ICAS;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Verify that each Application is completed;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 the completed Application to PHL Variable; and </w:t>
      </w:r>
    </w:p>
    <w:p>
      <w:pPr>
        <w:autoSpaceDN w:val="0"/>
        <w:tabs>
          <w:tab w:pos="912" w:val="left"/>
        </w:tabs>
        <w:autoSpaceDE w:val="0"/>
        <w:widowControl/>
        <w:spacing w:line="164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PHL Variable if ICC becomes aware of an erroneous termination of a GIE. </w:t>
      </w:r>
    </w:p>
    <w:p>
      <w:pPr>
        <w:autoSpaceDN w:val="0"/>
        <w:tabs>
          <w:tab w:pos="522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information provided shall be in form and content mutually acceptable to the Parties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- 36 -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C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TRADEMARK LICENSE TERMS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following terms and conditions apply to each License of Trademarks pursuant to Section 9.02 of the Agreement.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LIMITED LICENSE: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Nothing in the Agreement or this Exhibit shall be construed to grant Licensee any rights or license to any trademark,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 name, certification mark, service mark, domain name, product name, logo, patent, technical information, or copyright of Licensor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as specified herein. All rights not specifically granted to Licensee are reserved to Licensor.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Use: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reserves the right as owner of the Trademarks to specify all aspects of use of the Trademarks, including but not limited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to, the manner, place, type, form, layout, design, channels of trade, channels of distribution, and media of or for such use, on or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with, all displays, advertising, labels, literature, Internet sites, sales promotion materials, and all other forms of use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Trademarks. All use of the licensed Trademarks shall inure to the benefit of Licensor. Licensee shall comply with any specific trademark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rules as may be referenced in any of the Exhibits, or provided to Licensee, which may be amended or revised by Licensor from time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time, upon written notice.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Acknowledgment: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 hereby acknowledges the validity of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Trademarks and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exclusive right, title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and to the Trademarks. As requested by Licensor, Licensee shall employ identifying symbols and/or words in connection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use of the Trademarks. Licensee shall cooperate with Licensor in taking all appropriate measures for the protection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Trademarks, and shall faithfully observe and execute the requirements, procedures, and directions of Licensor with respect to the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protection of the Trademarks. Licensee shall not, during the term of this Agreement, or thereafter: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 or permit to be done any act or thing which prejudices, infringes or impairs the rights of Licensor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Trademarks;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74" w:after="0"/>
        <w:ind w:left="9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 that it has any right, title, or interest in or to the Trademarks, other than the limited license granted hereunder,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registration therefore;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78" w:after="0"/>
        <w:ind w:left="9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use, register or attempt to register any trademarks, trade names, logos, domain names, metatags, meta descriptors, or electronic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mail (e-mail) addresses, server names, search-engine markers, that are identical to, or confusingly similar to the Trademarks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trademarks, trade names or domain names of Licensor or any of its subsidiaries or affiliated companies;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- 37 - </w:t>
      </w:r>
    </w:p>
    <w:p>
      <w:pPr>
        <w:sectPr>
          <w:pgSz w:w="11900" w:h="16840"/>
          <w:pgMar w:top="0" w:right="876" w:bottom="14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10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15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(4)</w:t>
            </w:r>
          </w:p>
        </w:tc>
        <w:tc>
          <w:tcPr>
            <w:tcW w:type="dxa" w:w="872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do anything or produce any goods in connection with the Trademarks that damages or reflects adversely upon Licensor, its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 or affiliated companies or any of their trademarks, trade names or domain names; and </w:t>
      </w:r>
    </w:p>
    <w:p>
      <w:pPr>
        <w:autoSpaceDN w:val="0"/>
        <w:tabs>
          <w:tab w:pos="1406" w:val="left"/>
        </w:tabs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(5)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continue any use or action in relation to or in connection with the Trademarks or this Agreement if objected to by Licensor.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4" w:after="0"/>
        <w:ind w:left="52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Goodwill: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Licensee recognizes the value of the reputation and goodwill associated with the Trademarks, acknowledges that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 have acquired secondary meaning, and that all related rights and goodwill belong exclusively to Licensor.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Art Work: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art and design or lay-out work that contains, is derived from or used with the Trademarks, shall be solely owned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Licensor. Licensee shall not obtain, attempt to obtain or claim any copyright or trademark rights therein, and upon request, Licensee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assign same to Licensor.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Infringement Action: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Licensor shall have the sole right to determine the appropriate action to be taken against any infringement,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imitation, or unauthorized use of the Trademarks including having the sole discretion to settle any claims or any controversy arising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 of any such claims. Licensee shall provide Licensor with such reasonable assistance as Licensor may require in obtaining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protection of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to the Trademarks at no expense to Licensor. Licensee shall not have any rights or claim against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Licensor for damages or otherwise arising from any determination by Licensor to act or not to act with respect to any alleged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infringement, imitation or unauthorized use by others, and any such determination by Licensor shall not affect the validity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enforceability of this Agreement. Any and all damages and settlements recovered arising from any action or proceeding shall belong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solely and exclusively to Licensor. </w:t>
      </w:r>
    </w:p>
    <w:p>
      <w:pPr>
        <w:autoSpaceDN w:val="0"/>
        <w:tabs>
          <w:tab w:pos="912" w:val="left"/>
        </w:tabs>
        <w:autoSpaceDE w:val="0"/>
        <w:widowControl/>
        <w:spacing w:line="190" w:lineRule="exact" w:before="76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f)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Assignment to LICENSOR: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Upon request, Licensee shall transfer to Licensor any rights which accrue to Licensee arising from its use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Trademarks or this Agreement.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QUALITY STANDARDS, INSPECTION, AND TESTING: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So that the value of the goodwill and reputation associated with the Trademarks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not be diminished, Licensee shall have an obligation to ensure that all materials on which the Trademarks are used shall be of at least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same uniform high quality (i) as may be approved by Licensor hereunder; or (ii) as specified in quality standards provided by Licensor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hereunder, as the case may be. To monitor for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adherence to such obligations, Licensor shall have the right to inspect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from time to time through duly authorized representatives. Materials not meeting the quality or other requirements set forth in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not be in any way promoted in connection with the Trademarks, and all references to the Trademarks on labels,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literature, promotional material, etc., shall be removed at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expense.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- 38 -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22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960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LICENSING NOTICE: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Licensee shall include a notice on all labeling, advertising, literature, Internet sites, and sales promotional materials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Trademarks are licensed from Licensor. The notice shall be as follows or as otherwise specified by Licensor: </w:t>
      </w:r>
    </w:p>
    <w:p>
      <w:pPr>
        <w:autoSpaceDN w:val="0"/>
        <w:autoSpaceDE w:val="0"/>
        <w:widowControl/>
        <w:spacing w:line="164" w:lineRule="exact" w:before="102" w:after="0"/>
        <w:ind w:left="9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a registered Trademark of [Licensor] and is used under license to [Licensee].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tabs>
          <w:tab w:pos="522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 CONSEQUENTIAL DAMAGES, ETC.: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NO EVENT SHALL ANY PARTY BE LIABLE FOR ANY SPECIAL, INDIRECT, INCIDENTAL,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PUNITIVE, CONSEQUENTIAL, OR ANY SIMILAR DAMAGES WHETHER OR NOT CAUSED BY OR RESULTING FROM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NEGLIGENCE OF SUCH PARTY EVEN IF SUCH PARTY HAS BEEN ADVISED OF THE POSSIBILITY OF SUCH DAMAGES, IN RELATION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TO, ARISING OUT OF OR IN CONNECTION WITH THIS EXHIBIT OR THE TRADEMARKS.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SUPPLEMENTAL PROVISIONS: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any supplemental provisions are made a part of the Agreement or this Exhibit, they are set forth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Annex A to this Exhibit. </w:t>
      </w:r>
    </w:p>
    <w:p>
      <w:pPr>
        <w:autoSpaceDN w:val="0"/>
        <w:tabs>
          <w:tab w:pos="522" w:val="left"/>
        </w:tabs>
        <w:autoSpaceDE w:val="0"/>
        <w:widowControl/>
        <w:spacing w:line="188" w:lineRule="exact" w:before="19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SURVIVAL: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Notwithstanding termination of the Agreement, Sections 1(a)-1(f) and 4-6 of this Exhibit shall survive termination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- 39 -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