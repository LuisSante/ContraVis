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58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STRATEGIC ALLIANCE AGREEMENT </w:t>
      </w:r>
    </w:p>
    <w:p>
      <w:pPr>
        <w:autoSpaceDN w:val="0"/>
        <w:autoSpaceDE w:val="0"/>
        <w:widowControl/>
        <w:spacing w:line="188" w:lineRule="exact" w:before="192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STRATEGIC ALLIANCE 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is entered into as of March 18, 2010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between AURA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SYSTEMS INC., a Delaware Corporation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Aura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and ZANOTTI EAST INC., a Massachusetts Corporation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Zanotti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Aura has invented, manufactures and distributes a unique, integrated electromagnetic mobile power generation system capable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delivering on-demand both AC and DC power for numerous end-uses, including without limitation, all-electric transport refrigeration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AuraGen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</w:t>
      </w:r>
    </w:p>
    <w:p>
      <w:pPr>
        <w:autoSpaceDN w:val="0"/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the AuraGen is the subject of substantial proprietary information, including but not limited to patents, trademarks, trade secrets,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know-how, and confidential information owned by Aura; 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Zanotti is a world-wide leading manufacturer and distributor of transport refrigeration systems and is desirous of expanding its market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share within the United States, and 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Zanotti and Aura are desirous of incorporating the AuraGen power system with various Zanotti transport refrigeration systems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sold by Aura to end-users in the United States as an integrated all-electric transport refrigeration solution; 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in consideration of their mutual covenants and obligations contained herein, and the mutual benefits to be derived herefrom,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Aura and Zanotti (collectively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intending to be legally bound, do hereby covenant and agree as follows: </w:t>
      </w:r>
    </w:p>
    <w:p>
      <w:pPr>
        <w:autoSpaceDN w:val="0"/>
        <w:autoSpaceDE w:val="0"/>
        <w:widowControl/>
        <w:spacing w:line="190" w:lineRule="exact" w:before="190" w:after="0"/>
        <w:ind w:left="4608" w:right="460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1: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Definitions</w:t>
      </w:r>
    </w:p>
    <w:p>
      <w:pPr>
        <w:autoSpaceDN w:val="0"/>
        <w:autoSpaceDE w:val="0"/>
        <w:widowControl/>
        <w:spacing w:line="188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AETRU System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 integrated all-electric vehicle refrigeration system comprising of Product as the refrigeration mechanism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AuraGen as the power-supply.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1.2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all know-how, formulations, recipes, specifications, catalogs, books, price books, maintenance,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parts and service manuals, data sheets, sales, service and technical bulletins, customer lists, sales and marketing programs, price lists, cost data,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sales aids, such as filmstrips and recordings, and all other publications and information, whether or not reduced to writing, relating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formulation, manufacture, use, marketing and sale of the AuraGen and/or the Products, as well as any other information which may be divulged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one party under this Agreement to the other in the course of its performance of this Agreement, which is marked as Confidential or which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disclosed under circumstances that reasonably place the recipient on notice of the confidentiality of the information. Confidential Information does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not, however, include any information which the recipient can establish (i) was publicly known and made generally available in the public domain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to the time of disclosure by the discloser; (ii) becomes publicly known and made generally available after disclosure by the discloser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recipient through no fault or breach of recipient; (iii) is already in the possession of recipient without restriction on use or disclosure at the time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disclosure by discloser as shown by recipient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files and records prior to the time of the 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disclosure; (iv) is obtained by recipient lawfully and without restriction on use or disclosure from a third party without a breach of such third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obligations of confidentiality; or (v) is independently developed by recipient without use of or reference to discloser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Information, as shown by recipient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files and records.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1.3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Field of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exclusively transport refrigeration systems for vehicles and trailers.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collectively those transport refrigeration systems listed in Exhibit A attached hereto, as well as any future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modifications, enhancements or improvements thereto.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1.5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Proprietary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all Technology, Trademarks, data, inventions, information (including, without limitation,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Information), processes, know-how, trade secrets, sketches, prototypes, notebooks, papers, drawings, formulae (including copies or extracts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thereof) and similar intellectual property rights which the respective parties have or may hereafter develop and which are necessary or useful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development, manufacture, or sale of the AuraGen, the Products, or any components of the Products and/or AuraGen. Further, Proprietary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shall include all analyses, specifications, proposals, reports or other information, data or documents (whether in raw, preliminary or final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form) and all inventions, discoveries, modifications and improvements, whether or not patentable, which: (a) are concerned in some manner with,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but not directed to the AuraGen, the Products or any components thereof; or (b) pertain to processes, procedures, methods, and the like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manufacturing, assembling or servicing of the AuraGen or Products.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1.6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Technology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all patent rights concerning each and every patent, whether U.S. or foreign, owned by or licensed to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any associated Aura Proprietary Rights appurtenant thereto which are necessary, used or useful to develop, manufacture, or sell the Products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any of the components of the Products. Aura Technology shall further mean any future modifications, enhancements or improvements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technology embodied in the patents owned or licensed by Company, the Products, or the Aura Proprietary Rights.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1.7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exclusively the United States of America and Canada.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1.8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all those trademarks, service marks, designs, logos, slogans and trade names belonging or licensed to Aura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and/or Zanotti, worldwide. </w:t>
      </w:r>
    </w:p>
    <w:p>
      <w:pPr>
        <w:autoSpaceDN w:val="0"/>
        <w:autoSpaceDE w:val="0"/>
        <w:widowControl/>
        <w:spacing w:line="190" w:lineRule="exact" w:before="190" w:after="0"/>
        <w:ind w:left="4464" w:right="446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2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Grant of Rights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Appointment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Pursuant to the terms and conditions set forth in this Agreement, Aura appoints Zanotti as its exclusive supplier of the Products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the Territory and Field of Use and Zanotti hereby accepts such appointment. In order to maintain the exclusivity granted hereunder, Zanotti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provide Aura with orders for a minimum of (i) one thousand (1,000) AETRU Systems during the first twenty-four (24) months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(ii) seven hundred and fifty (750) AETRU Systems per year thereafter for so long as this Agreement remains in effect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Minimum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In the event that Zanotti fails to secure purchases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amounting to the Minimum Order for any particular period, the exclusive supplier rights granted pursuant to this Article 2 shall become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exclusive commencing immediately following such period in which the Minimum Order was not achieved and Aura shall have full discretion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 or otherwise obtain Product from sources other than Zanotti. Aura shall serve as seller for all orders for AETRU Systems (whether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orders are provided by Zanotti or otherwise) and shall directly invoice all buyers and collect the purchase price for all AETRU Systems sold. </w:t>
      </w:r>
    </w:p>
    <w:p>
      <w:pPr>
        <w:autoSpaceDN w:val="0"/>
        <w:autoSpaceDE w:val="0"/>
        <w:widowControl/>
        <w:spacing w:line="190" w:lineRule="exact" w:before="190" w:after="0"/>
        <w:ind w:left="4176" w:right="417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3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Terms and Conditions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Ordering of Products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Within thirty (30) days from the Effective Date hereof, Zanotti shall deliver to Aura a minimum total of twelve (12)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Products to be delivered to Aura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facilities McDonough, Georgia, of such type as mutually agreed by the Parties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Initial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purchases and delivery of Products shall be made pursuant to separate individual purchase orders issued by Aura to Zanotti consistent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 of this Agreement. If any term of a purchase order is inconsistent with this Agreement, then this Agreement shall govern to the extent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inconsistency. Except with respect to the Initial Order, Aura shall place all purchase orders for Products at least forty-five (45) days prior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requested delivery date.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Warehousing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Zanotti hereby agrees that Aura may, at any given time, store up to two (2) AuraGen systems in such Zanotti facilities as Aura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designate from time to time. Zanotti shall not charge Aura any fee or cost in connection with such warehousing. Zanotti shall not acquire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 in or right to any property warehoused pursuant to this Section 3.2 by virtue of such warehousing and such property shall remain the sole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exclusive property of Aura (or its respective owner) at all times. It is expressly understood and agreed by the Parties that Zanotti shall incur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liability for any property stored in its facilities pursuant to this Section 3.2 (including without limitation risk of loss, theft or damage) and that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risk of loss and/or damage with respect to any such warehoused property shall belong solely to Aura. Aura shall have full access to all AuraGen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systems and/or other Aura equipment warehoused in any Zanotti facilities during normal business hours and at all other reasonable times.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Pricing.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Throughout the first consecutive twelve (12) months of this Agreement, all Products shall be sold to Aura by Zanotti at those prices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listed in Exhibit B, attached hereto. Prior to each twelfth month anniversary of the Effective Date of this Agreement, the Parties shall jointly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reevaluate the Product price list and shall mutually agree as to prices for the upcoming twelve-month period. In accordance with Section 3.6 below,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no time shall any Product price exceed the lowest price for which Zanotti sells such Product (or substantial equivalent thereof) in similar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quantities to any third party. Notwithstanding anything to the contrary contained in any applicable provision herein, Zanotti shall be permitted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adjust the price of the Products prior to each twelfth month anniversary of the Effective Date to reflect any actual fluctuation in the Consumer Price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Index (CPI) during the prior twelve-month period. In the event that the final price of any Product to be sold to Aura by Zanotti pursuant 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upto, equal or exceeds 150% of the final price of any substantially-similar third part produc, Aura shall notify Zanotti of this lower price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provide Zanotti with the opportunity to match such price with respect to such Product. If, within five (5) business days of receipt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 from Aura, Zanotti does not agree to match such price, the exclusive supplier rights granted pursuant to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Article 2 above shall, upon Aura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sole election, immediately become non-exclusive with respect to such specific Product to which the lower price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applies and Aura shall have full discretion to purchase or otherwise obtain such Product from sources other than Zanotti. 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Payment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Aura shall remit payment to Zanotti for the invoiced price of any given Product within the earlier of: (i) fifteen (15) business days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following Aura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receipt and acceptance of payment from its customer for such AETRU System into which such Product is incorporated; or 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forty-five (45) calendar days from the date of Aura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shipment to a customer of such AETRU System into which such Product is incorporated.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Aura shall have no obligation to remit payment for any Product before fifteen (15) days following sale to a third-party of such Product nor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Aura have any obligation to remit payment for any Product not sold by Aura.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Shipment, Delivery and Risk of Loss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Unless otherwise specifically agreed by the Parties, all Products delivered to Aura from Zanotti pursuant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this Agreement shall be F.C.A., Aura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designated facility. From time to time, the parties may enter into other shipping arrangements. However,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shipping arrangements shall affect or alter in any way the provisions of this Section with respect to transfer of title, responsibility of safe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carriage and risk of loss.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434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Deliveries may be made in partial shipments. With respect to all deliveries (partial or otherwise) Zanotti shall invoice each Product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separately.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43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Title and risk of loss shall pass to Aura at the time the Products are tendered by Zanotti to the initial carrier and Aura alone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responsible for all freight, customs duties, insurance or other shipping costs.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43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In the absence of specific instructions from Aura, Zanotti shall select a reasonable carrier but shall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 thereby assume any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liability 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connection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shipment, nor shall the carrier be construed to be the agent of Zanotti.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Most Favored 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 of this Agreement, Zanotti agrees that Aura shall be allowed the full benefit of any and all lower prices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and/or any more favorable terms and/or conditions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MFN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Terms) contained in any other agreement entered into by Zanotti for the sale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substantially similar to the Product in the same or lesser quantities described in this Agreement to third parties. Zanotti shall notify Aura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writing of any such MFN Terms within fifteen (15) calendar days after agreeing thereto, and shall make the MFN Terms available to Aura as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effective date of such agreement and thereafter for the greater of (i) three (3) months or (ii) such time that the MFN Terms remain in effect.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3.7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End-User Warranty.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At all times during the Term of this Agreement, Zanotti shall warrant the Products to purchasers of AETRU Systems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 terms of its standard warranty attached hereto as Exhibit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End User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as such End User Warranty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modified from time to time by Zanotti, provided however that at no time shall such End User Warranty provide for a warranty coverage period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less than thirty-six (36) months from the time of purchase by the initial end-user. A copy of the End User Warranty shall be included as part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packaging included with all Product delivered to Aura and Aura shall distribute each Product with all warranty cards, a copy of the End User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Warranty and all other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packaging materials intact. Additionally, Zanotti shall offer to end-users the option to purchase extended warranty coverage for an additional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twenty-four (24) months - making the total warranty period sixty (60) months. </w:t>
      </w:r>
    </w:p>
    <w:p>
      <w:pPr>
        <w:autoSpaceDN w:val="0"/>
        <w:autoSpaceDE w:val="0"/>
        <w:widowControl/>
        <w:spacing w:line="188" w:lineRule="exact" w:before="192" w:after="0"/>
        <w:ind w:left="4176" w:right="417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4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Additional Obligations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Compliance with 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at all times comply with the provisions of all applicable laws and the rules and regulations thereunder,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refrain from engaging in any illegal, unfair or deceptive trade practices or unethical business practices whatsoever with respect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promotion and sale or service of Products.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Recalls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Zanotti shall maintain records of all Products sold by Zanotti and shall immediately alert Aura in the event that Zanotti becomes aware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any defect in or hazard posed by any Product. If Aura, any governmental agency or other proper authority issues a product recall or product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advisory of any of the Products, Zanotti agrees to cooperate with Aura (i) in contacting purchasers during the course of any such product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advisories, recalls and complaints, (ii) in communicating to such purchasers such information or instructions as Aura may reasonably desire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transmitted to such purchasers, (iii) in obtaining the removal of all such recalled Products from customers and (iv) in disposing of such recalled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as Aura so directs. Aura agrees to reimburse Zanotti for all costs and expenses incurred by Zanotti in connection with such Product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advisories, recalls and complaints, unless such advisory, recall or complaint is due to the fault or negligence of Zanotti, its representatives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Press Releases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any party desires to issue any press release or public announcement concerning any provisions of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the transactions contemplated hereby, such party shall so advise the other party hereto, and the parties shall thereafter use commercially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efforts to cause a mutually agreeable release or announcement to be issued. Neither party will publicly disclose or divulge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provisions of this Agreement or the transactions contemplated hereby without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written consent, except as way be required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applicable law, including applicable securities laws or stock exchange regulations, and except for communications to 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employees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professional advisors.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Joint Training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Zanotti and Aura shall jointly schedule periodic training sessions at mutually agreed reasonable intervals with respect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installation and maintenance of the AETRU Systems, which Aura and Zanotti shall make available to AETRU System dealers and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providers. Zanotti and Aura shall each bear all living and travel expenses associated with their respective personnel during such training sessions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but shall split equally all other costs associated with such training sessions such as, without limitation, facility or equipment rentals - such costs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mutually agreed to in advance by the Parties. Upon mutual agreement by the Parties, AETRU System dealers and service providers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charged attendance or other fees in connection with training and/or certification, provided however, that in the event that any such fees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assessed, such fees shall be divided equally among the Parties.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Joint Sales and Marketing Plan.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Within thirty (30) days following the Effective Date of this Agreement, Aura and Zanotti shall develop both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joint marketing plan and a joint sales plan for cooperative worldwide marketing and sales of AETRU Systems. Any such agreement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reached between Zanotti and Aura regarding such worldwide sales and marketing shall prohibit competition among Zanotti and Aura with regard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AETRU Systems and shall be memorized in a separate agreement between the Parties.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hold all Confidential Information in strict confidence and will in no way disclose or provide such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to any person or entity, except (i) with the prior written approval of the owner of such Confidential Information or (ii) as expressly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permitted under this Agreement. Each party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take all necessary measures to prevent such disclosure by its present and future employees,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officers, agents, subsidiaries, dealers or consultants during the term of this Agreement and thereafter. Each party shall give prompt notice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 of any unauthorized disclosure or use of Confidential Information and must cooperate fully with such other party in remedying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unauthorized use or disclosure. Neither receipt of notice of disclosure under this Section 4.6 nor any action taken by the owner of the improperly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disclosed Confidential Information to assist in rectifying an unauthorized disclosure or use of Confidential Information shall constitute a waiver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party of any breach by the disclosing party of this Article 4. The Parties each expressly acknowledge that all Confidential Information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remain the sole property of the respective owning party and that all documents and other tangible media that embody any such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 must be, at such owning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option, either promptly returned or destroyed, except as otherwise may be required from time to time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applicable law. Confidential Information in documentary or other tangible form, and all copies of it, must be returned promptly to the owning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upon termination of this Agreement or, as applicable, upon earlier expiration of a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rights thereto in accordance with this Agreement. </w:t>
      </w:r>
    </w:p>
    <w:p>
      <w:pPr>
        <w:autoSpaceDN w:val="0"/>
        <w:autoSpaceDE w:val="0"/>
        <w:widowControl/>
        <w:spacing w:line="190" w:lineRule="exact" w:before="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further acknowledges and agrees that because: (i) an award of money damages in inadequate to compensate a party for any breach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Article 4; and (ii) any breach of this Article 4 will causes irreparable harm, if there is a breach or threatened breach of this Article 4 by either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party, the non-breaching party shall be entitled to equitable relief, including injunctive relief and specific performance, without proof of actual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damages. The covenants and agreements contained herein with respect to any Confidential Information deemed a trade secret under applicable law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continue until the information ceases to be a trade secret under applicable law. The obligations with respect to all other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shall continue for a period of five (5) years following termination of this Agreement. </w:t>
      </w:r>
    </w:p>
    <w:p>
      <w:pPr>
        <w:autoSpaceDN w:val="0"/>
        <w:autoSpaceDE w:val="0"/>
        <w:widowControl/>
        <w:spacing w:line="190" w:lineRule="exact" w:before="190" w:after="0"/>
        <w:ind w:left="3888" w:right="388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5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Representations and Warranties</w:t>
      </w:r>
    </w:p>
    <w:p>
      <w:pPr>
        <w:autoSpaceDN w:val="0"/>
        <w:autoSpaceDE w:val="0"/>
        <w:widowControl/>
        <w:spacing w:line="166" w:lineRule="exact" w:before="21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 Representations and Warranties by Aura: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Aura represents and warrants to Zanotti that, as of the date of this Agreement: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Power and Authority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Aura has the corporate power and authority to enter into and to carry out the terms and provisions of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Agreement; and this Agreement is the legal, valid and binding obligation of Aura and is enforceable against Aura in accordance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its terms.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Conflicting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Aura has not granted to any person other than Zanotti any right, title or interest or entered into any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is in conflict with or inconsistent with any of the terms or conditions of this Agreement.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Litigation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There are no actions or proceedings pending, or to Aura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knowledge, threatened, which would prevent or make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unlawful the consummation of the transactions contemplated by this Agreement.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Infringement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Aura has no actual knowledge, that the AuraGen System or, as assembled the AETRU System conflicts with,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violate or infringe any rights of any third party. </w:t>
      </w:r>
    </w:p>
    <w:p>
      <w:pPr>
        <w:autoSpaceDN w:val="0"/>
        <w:autoSpaceDE w:val="0"/>
        <w:widowControl/>
        <w:spacing w:line="166" w:lineRule="exact" w:before="214" w:after="0"/>
        <w:ind w:left="28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 Representations and Warranties by Zanotti: </w:t>
      </w:r>
    </w:p>
    <w:p>
      <w:pPr>
        <w:autoSpaceDN w:val="0"/>
        <w:autoSpaceDE w:val="0"/>
        <w:widowControl/>
        <w:spacing w:line="164" w:lineRule="exact" w:before="214" w:after="0"/>
        <w:ind w:left="8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Zanotti represents and warrants to Aura that, as of the date of this Agreement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</w:t>
      </w:r>
    </w:p>
    <w:p>
      <w:pPr>
        <w:autoSpaceDN w:val="0"/>
        <w:tabs>
          <w:tab w:pos="1330" w:val="left"/>
        </w:tabs>
        <w:autoSpaceDE w:val="0"/>
        <w:widowControl/>
        <w:spacing w:line="190" w:lineRule="exact" w:before="188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Power and Authority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Zanotti has the corporate power an authority to enter into and to carry the terms and provisions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Agreement; and this Agreement is the legal, valid and binding obligation of Zanotti and is enforceable against Zanotti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its terms. </w:t>
      </w:r>
    </w:p>
    <w:p>
      <w:pPr>
        <w:autoSpaceDN w:val="0"/>
        <w:tabs>
          <w:tab w:pos="1330" w:val="left"/>
        </w:tabs>
        <w:autoSpaceDE w:val="0"/>
        <w:widowControl/>
        <w:spacing w:line="190" w:lineRule="exact" w:before="188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Conflicting Agreements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The execution, delivery and performance of this Agreement by Zanotti will not conflict with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violate any agreements or understandings to which Zanotti is a party or by which it may be bound. </w:t>
      </w:r>
    </w:p>
    <w:p>
      <w:pPr>
        <w:autoSpaceDN w:val="0"/>
        <w:tabs>
          <w:tab w:pos="1330" w:val="left"/>
        </w:tabs>
        <w:autoSpaceDE w:val="0"/>
        <w:widowControl/>
        <w:spacing w:line="190" w:lineRule="exact" w:before="188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Litigation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There are no actions or proceedings pending, or to Zanotti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knowledge, threatened, which would prevent or make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unlawful the consummation of the transactions contemplated by this Agreement. </w:t>
      </w:r>
    </w:p>
    <w:p>
      <w:pPr>
        <w:autoSpaceDN w:val="0"/>
        <w:tabs>
          <w:tab w:pos="1330" w:val="left"/>
        </w:tabs>
        <w:autoSpaceDE w:val="0"/>
        <w:widowControl/>
        <w:spacing w:line="190" w:lineRule="exact" w:before="188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Infringement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Zanotti has no actual knowledge, that any Product conflicts with, violates or infringes any rights of any third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party. </w:t>
      </w:r>
    </w:p>
    <w:p>
      <w:pPr>
        <w:autoSpaceDN w:val="0"/>
        <w:autoSpaceDE w:val="0"/>
        <w:widowControl/>
        <w:spacing w:line="188" w:lineRule="exact" w:before="192" w:after="0"/>
        <w:ind w:left="4320" w:right="432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6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Intellectual Property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6.1 During the Term of this Agreement and subject to its provisions, Aura grants to Zanotti a limited, non-exclusive license to use Aura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Trademarks to identify and promote the sale of the AETRU System within the Field of Use in the Territory and Zanotti grants to Aura a limited,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non-exclusive license to use Zanotti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Trademarks to identify and promote the Products used in conjunction with the AETRU System within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Field of Use in the Territory. Zanotti may not use Trademarks belonging or licenses to Aura in connection with the sale or promotion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goods, services, products, equipment or process other than the Products within the Field of Use in the Territory. Aura may not use Trademarks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belonging or licensed to Zanotti in connection with the sale or promotion of any goods, services, products, equipment or process other than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within the Field of Use in the Territory. Upon termination of this Agreement, Zanotti and Aura shall each promptly cease using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trademarks belonging to the other Party.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Trademark Markings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The Parties agree that each AETRU System shall prominently bear appropriate Aura and Zanotti Trademarks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shall clearly indicate the respective Parties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ownership of such Trademarks. The Parties further agree to take all reasonably required action 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connection with trademark marking or the giving of such other notices as provided for under United States or applicable foreign trademark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laws. Neither Party shall remove or deface any Trademark belonging to the other Party without such Party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 prior written authorization.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Trademark Ownership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Zanotti acknowledges and agrees that Aura is the sole and exclusive owner of the Aura Trademarks. Aura likewise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acknowledges and agrees that Zanotti s.p.a is the sole and exclusive owner of the Zanotti Trademarks. As such, neither Party shall at any time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acquire any rights in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trademarks by virtue of its use thereof. Further, nothing contained in this Agreement shall be construed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 assignment or grant by either party of any right, title or interest in or to 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Trademarks, it being understood that all rights relating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thereto (except for the licenses granted hereunder for the right to use and utilize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Trademarks as expressly provided herein) are reserved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respective Parties. Further, the Parties agree that at no time shall either of them use any Trademark, mark or name confusingly similar to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Trademark, mark or name owned by or licensed to the other party, in any manner without the prior written approval of the other party. Each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each agrees that it will not knowingly do anything inconsistent with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ownership of 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intellectual property, including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without limitation, questioning the validity of that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Trademarks or registering or attempting to register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Trademarks in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 name or that of any other firm, person or corporation.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Patent Markings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each do everything reasonably required of it by the other party in connection with patent marking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giving of such other notices as provided for under United States or applicable foreign patent laws.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Protection of Intellectual Property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agrees to take such actions as the other party may reasonably require for the protection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proprietary interest in its Trademarks, Technology, and all other Proprietary Rights. Each Party shall cooperate fully and in good faith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the other party for the purpose of preserving such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rights in and to the its Trademarks, Technology and all other Proprietary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Rights. Each party agrees to promptly notify the other party in writing of any uses, which may be infringements of the trademarks, technology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proprietary rights which come to its attention. In the event of infringement of a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Trademarks, Technology, and other Proprietary Right,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party alone shall have the sole right to determine whether or not any action shall be taken on account of any such infringement(s). </w:t>
      </w:r>
    </w:p>
    <w:p>
      <w:pPr>
        <w:autoSpaceDN w:val="0"/>
        <w:autoSpaceDE w:val="0"/>
        <w:widowControl/>
        <w:spacing w:line="190" w:lineRule="exact" w:before="190" w:after="0"/>
        <w:ind w:left="4176" w:right="417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7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 and Termiantion</w:t>
      </w:r>
    </w:p>
    <w:p>
      <w:pPr>
        <w:autoSpaceDN w:val="0"/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shall be for a period of five (5) years commencing upon the Effective Date hereof unless sooner terminated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this 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Unless terminated prior to the natural expiration of the Initial Term, upon the expiry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Initial Term this Agreement shall automatically renew for successive terms of the same duration, unless either party gives written notice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of 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desire not to renew not less than ninety (90) days prior to the date of the expiration of the Initial Term or any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successive term thereafter. For purposes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collectively the Initial Term as well as any successive renewal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extension thereof.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Section 7.1 above, this Agreement may be terminated upon the occurrence of any of the following events: </w:t>
      </w:r>
    </w:p>
    <w:p>
      <w:pPr>
        <w:autoSpaceDN w:val="0"/>
        <w:tabs>
          <w:tab w:pos="1040" w:val="left"/>
        </w:tabs>
        <w:autoSpaceDE w:val="0"/>
        <w:widowControl/>
        <w:spacing w:line="190" w:lineRule="exact" w:before="190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the election of either party, in writing, if: (i) all or substantially all of the assets of the non-terminating party are transferred, sold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liquidated; (ii) the non-terminating party is dissolved; (iii) the non-terminating party is adjudged a bankrupt or becomes insolvent;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the non-terminating party enters into an assignment or other arrangement for the benefit of its creditors; or (v) the ownership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 of the non-terminating party have materially changed; </w:t>
      </w:r>
    </w:p>
    <w:p>
      <w:pPr>
        <w:autoSpaceDN w:val="0"/>
        <w:tabs>
          <w:tab w:pos="1040" w:val="left"/>
        </w:tabs>
        <w:autoSpaceDE w:val="0"/>
        <w:widowControl/>
        <w:spacing w:line="190" w:lineRule="exact" w:before="188" w:after="0"/>
        <w:ind w:left="43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Aura, in writing in the event that Zanotti fails to meet the minimum purchase requirements as described in Article 3 above,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provided, however, that such default has not been remedied by Zanotti within sixty (60) days after receipt of written notice thereof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Aura; </w:t>
      </w:r>
    </w:p>
    <w:p>
      <w:pPr>
        <w:autoSpaceDN w:val="0"/>
        <w:tabs>
          <w:tab w:pos="1040" w:val="left"/>
        </w:tabs>
        <w:autoSpaceDE w:val="0"/>
        <w:widowControl/>
        <w:spacing w:line="164" w:lineRule="exact" w:before="214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either party, if an event of force majeure continues for more than three (3) months as provided in Article 8 below; </w:t>
      </w:r>
    </w:p>
    <w:p>
      <w:pPr>
        <w:autoSpaceDN w:val="0"/>
        <w:tabs>
          <w:tab w:pos="1040" w:val="left"/>
        </w:tabs>
        <w:autoSpaceDE w:val="0"/>
        <w:widowControl/>
        <w:spacing w:line="164" w:lineRule="exact" w:before="214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either party hereto upon sixty (60) days prior written notice to the other party hereto; or </w:t>
      </w:r>
    </w:p>
    <w:p>
      <w:pPr>
        <w:autoSpaceDN w:val="0"/>
        <w:tabs>
          <w:tab w:pos="1040" w:val="left"/>
        </w:tabs>
        <w:autoSpaceDE w:val="0"/>
        <w:widowControl/>
        <w:spacing w:line="188" w:lineRule="exact" w:before="192" w:after="0"/>
        <w:ind w:left="43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non-defaulting party, (i) upon any default by the other party in the performance of any of its material obligations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Agreement, if such default has not been remedied within thirty (30) days after receipt of written notice thereof from the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defaulting party; or (ii) if any representation or warranty of either party herein proves to be incorrect in any material respect. </w:t>
      </w:r>
    </w:p>
    <w:p>
      <w:pPr>
        <w:autoSpaceDN w:val="0"/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Rights and Obligations upon 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Upon termination of this Agreement for whatever reason whatsoever, the Parties shall have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rights and obligations: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43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Neither party shall be discharged for any antecedent obligations or liabilities to the other party under this Agreement, unless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agreed in writing; </w:t>
      </w:r>
    </w:p>
    <w:p>
      <w:pPr>
        <w:autoSpaceDN w:val="0"/>
        <w:autoSpaceDE w:val="0"/>
        <w:widowControl/>
        <w:spacing w:line="188" w:lineRule="exact" w:before="192" w:after="0"/>
        <w:ind w:left="432" w:right="14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 Aura shall have the right but not the obligation to purchase any or all Products then in Aura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possession at the invoiced price(s).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 that Aura does not elect to purchase said Products, Aura, at its cost, shall return all such non-purchased Products to Zanotti. </w:t>
      </w:r>
    </w:p>
    <w:p>
      <w:pPr>
        <w:autoSpaceDN w:val="0"/>
        <w:autoSpaceDE w:val="0"/>
        <w:widowControl/>
        <w:spacing w:line="190" w:lineRule="exact" w:before="190" w:after="0"/>
        <w:ind w:left="736" w:right="288" w:hanging="30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For a period of not less than two (2) years after the date of termination, each party shall maintain, and make available to the other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its request, for inspection and copying all books and records that pertain to performance of and compliance with obligations,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warranties and representations under this Agreement.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Effect of Termination.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On and after termination of this Agreement, whether pursuant to the provisions of Section 7.3 of otherwise: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43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The Parties shall immediately cease all advertising and sale of the AETRU System although Aura may fill any orders received before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of termination, subject to the provisions hereto; </w:t>
      </w:r>
    </w:p>
    <w:p>
      <w:pPr>
        <w:autoSpaceDN w:val="0"/>
        <w:autoSpaceDE w:val="0"/>
        <w:widowControl/>
        <w:spacing w:line="190" w:lineRule="exact" w:before="190" w:after="0"/>
        <w:ind w:left="736" w:right="288" w:hanging="30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NEITHER PARTY SHALL NOT BE LIABLE TO THE OTHER FOR ANY DAMAGES, LOSSES OR EXPENSES RESULTING FROM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OR EXPIRATION OF THIS AGREEMENT ARISING FROM ANY CLAIMS ASSERTED WHICH ARE BASED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LOSS OF GOODWILL, PROSPECTIVE PROFITS OR ANTICIPATED ORDERS, OR ON ACCOUNT OF ANY EXPENDITURES,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INVESTMENTS, LEASES OR COMMITMENTS MADE BY SUCH PARTY; </w:t>
      </w:r>
    </w:p>
    <w:p>
      <w:pPr>
        <w:autoSpaceDN w:val="0"/>
        <w:autoSpaceDE w:val="0"/>
        <w:widowControl/>
        <w:spacing w:line="190" w:lineRule="exact" w:before="188" w:after="0"/>
        <w:ind w:left="736" w:right="288" w:hanging="30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All rights granted to either party hereunder shall forthwith and without further act or instrument, be assigned and revert to the original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party. In addition, each party will execute any instruments requested by the other which are necessary to accomplish or confirm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foregoing. Any such assignment, transfer or conveyance shall be without consideration other than the mutual agreements contained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 </w:t>
      </w:r>
    </w:p>
    <w:p>
      <w:pPr>
        <w:autoSpaceDN w:val="0"/>
        <w:autoSpaceDE w:val="0"/>
        <w:widowControl/>
        <w:spacing w:line="188" w:lineRule="exact" w:before="382" w:after="0"/>
        <w:ind w:left="4320" w:right="432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8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General Provisions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Agreement, including any Exhibits hereto, represents the entire agreement between the Parties on the subject matter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hereof and supersedes all prior discussions, agreements and understandings of every kind and nature between them. This Agreement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modified, amended, rescinded, cancelled or waived, in whole or in part, only by written instrument signed by all of the Parties hereto.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notices under this Agreement shall be in English and shall be in writing and given by airmail, certified or registered, postage prepaid,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return receipt requested, cable, telex or facsimile, promptly confirmed by airmail, addressed to the parties at the addresses immediately below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respective signatures hereto, or to such other address of which either party may advise the other in writing. Any notice given by airmail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received by the addressee three (3) business days from the date of mailing. All other forms of notice will be deemed given when sent.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party shall be in default hereunder by reason of any failure or delay in the performance (either in whole or in part)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under this Agreement (other than the payment of money) where such failure or delay arises out of any cause beyond the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control and without the fault or negligence of such party (an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Event of 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Such causes shall include, without limitation, storms,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floods, other acts of nature, fires, explosions, riots, war, terrorism or civil disturbance, strikes or other labor unrests, embargoes, shortage or failure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supply of raw materials from the then contemplated sources of supply and no other source or supply can be located or obtained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commercially reasonable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diligence and effort, and other governmental actions or regulations which would prohibit either party from ordering or furnishing Products or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performing any other aspects of the obligations hereunder. Within ten (10) days from the date of commencement of an Event of Force Majeure,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affected by such an event shall advise the other party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of the date when such delay in performance commenced,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reasons therefore as enumerated in this Agreement; likewise, within ten (10) days after the delay ends, the party affected by such an Event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Force Majeure shall advise the Other Party of the date when such delay ended, and shall also specify the redetermined time by which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of the obligation hereunder is to be completed. In the event that the Event of Force Mejeure continues for a period of sixty (60) days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then the Other Party shall have the right to elect to terminate this Agreement upon ten (10) days notice to the party affected by such an event.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any one or more of the provisions contained in this Agreement are deemed illegal or unenforceable, in whole or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part, the remaining provisions, and any partially unenforceable provisions to the extent enforceable, shall nevertheless be binding and enforceable.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any act, regulation, directive, or law of a government having jurisdiction and respect of this Agreement, including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departments, agencies or courts, should make it impossible or prohibit, restrain, modify or eliminate any act or obligation of either party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the non-affected party shall have the right, at its option, to suspend this Agreement or the parties may, at their mutual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make such modifications therein as may be necessary.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expressly provided for herein, neither party may assign or otherwise transfer any of its rights or obligations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without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approval and any such assignment or transfer shall be void. This Agreement does not create,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shall not be construed as creating, any rights enforceable by any person not a party to this Agreement.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Applicable 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is deemed made and entered into in the State of California and shall be construed, enforced and performed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 laws of the State of California, without reference, to choice of law. THE RIGHTS AND OBLIGATIONS OF THE PARTIES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THIS AGREEMENT AND ANY PURCHASE OF THE PRODUCTS SHALL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NOT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 GOVERNED BY THE PROVISIONS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1980 U.N. CONVENTION ON CONTRACTS FOR THE INTERNATIONAL SALE OF GOODS.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8.7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Dispute Resolution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and all disputes of whatever nature, arising between the Parties of this Agreement or the underlying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relationship, including termination thereof and statutory claims, and which are not resolved between the parties themselves, shall be submitted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binding and final arbitration to be conducted in English, in Los Angeles, California, before a panel of three arbitrators in accordance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 Arbitration Rules of the American Arbitration Association for Complex Commercial Cases in effect as of the date of this Agreement.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Judgment upon the award of the arbitrators may be entered in any court having jurisdiction thereof. In the event of any proceeding in arbitration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between the Parties arising in any manner out of this Agreement or the asserted breach thereof, the prevailing party shall recover court costs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costs of arbitration, as appropriate, and reasonable attorneys' fees.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8.8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waiver or excuse by either party hereto as to any breach, default or deficiency and the performance by the other party of any duty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obligation by the other party to be performed hereunder shall not constitute or be deemed a continuing waiver or excuse of the same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duty or obligation owed by the other. </w:t>
      </w:r>
    </w:p>
    <w:p>
      <w:pPr>
        <w:autoSpaceDN w:val="0"/>
        <w:autoSpaceDE w:val="0"/>
        <w:widowControl/>
        <w:spacing w:line="188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8.9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Interpretation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any claim is made by any party relating to any conflict, omission or ambiguity in this Agreement, no presumption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burden of proof or persuasion shall be implied by virtue of the fact that this Agreement was prepared by or at the request of a particular party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that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counsel. Reference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include,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deemed to be followed by the phrase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without limitation.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Captions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Captions of sections of this Agreement are included for reference only, shall not be construed as part of this Agreement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be used to define, limit, extend or interpret the terms hereof.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Currency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Unless otherwise agreed by the parties in writing, all payments required to be made under this Agreement shall be made in United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States Dollars via cash, check, wire transfer, or other immediately available funds. The remitting party shall pay at its own expense all charges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expenses associated with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receipt of such payment, including but not limited to credit card transaction fees.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Remedies Not Exclusive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 remedy conferred by any of the specific provisions of this Agreement is intended to be exclusive of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remedy and each and every right and remedy hereunder is cumulative with each and every other right and remedy herein or in any other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between the parties or under applicable law.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may be executed in any number of counterparts, each of which shall constitute an original and all of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together shall constitute one and the same instrument.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Consequential Damages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NO EVENT SHALL EITHER PARTY BE LIABLE TO THE OTHER PARTY FOR ANY SPECIAL,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CONSEQUENTIAL OR INDIRECT DAMAGES, HOWEVER CAUSED.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Successors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otherwise provided herein, this Agreement shall be binding upon and inure to the benefit of the parties hereto and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permitted successors and assigns.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Joint Venture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Nothing contained herein shall be construed to deem the Parties in the relationship of partners or joint venturers, and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hereto shall have any power to obligate any other party hereto in any manner whatsoever, except as expressly provided for herein.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8.17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Zanotti agrees to indemnify, defend and hold Aura, including its employees, agents and affiliates, harmless from and against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all payments, damages, demands, claims, losses, expenses, costs, obligations and liabilities (including reasonable attorney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fees and costs),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arise out of, result from or are related to: (i) any breach by Zanotti of any provision contained in this Agreement, including without limitation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obligation, representation, warranty or covenant herein; (ii) any occupational injury or illness sustained by any employee or agent of Zanotti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extent claims are made against, or held to be payable by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Aura; (iii) any applicable sales or other taxes due from or on behalf of Zanotti regardless of whether such taxes must be collected by Aura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behalf of the taxing authority and regardless of whether Zanotti shall challenge the assessment or amount of such taxes (iv) any negligent or willful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 or omission or violation of any contractual arrangement of Zanotti or any of Zanotti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affiliates, officers, directors, agents or employees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each, in connection with its or their performance relating to this Agreement; or (v) Zanotti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agreements, if any, with any other third parties. </w:t>
      </w:r>
    </w:p>
    <w:p>
      <w:pPr>
        <w:autoSpaceDN w:val="0"/>
        <w:autoSpaceDE w:val="0"/>
        <w:widowControl/>
        <w:spacing w:line="188" w:lineRule="exact" w:before="2" w:after="0"/>
        <w:ind w:left="130" w:right="144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Aura agrees to indemnify, defend and hold Zanotti, including its employees, agents and affiliates, harmless from and against any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payments, damages, demands, claims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losses, expenses, costs, obligations and liabilities (including reasonable attorney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fees and costs),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arise out of, result from or are related to the breach by Aura of any representation, warranty or covenant contained in this Agreement. </w:t>
      </w:r>
    </w:p>
    <w:p>
      <w:pPr>
        <w:autoSpaceDN w:val="0"/>
        <w:autoSpaceDE w:val="0"/>
        <w:widowControl/>
        <w:spacing w:line="190" w:lineRule="exact" w:before="0" w:after="0"/>
        <w:ind w:left="130" w:right="144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party seeking indemnification under this 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give notice to the party required to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indemnification hereunder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promptly after the Indemnified Party has actual knowledge of any claim as to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indemnity may be sought hereunder, and the Indemnified Party shall permit the Indemnifying Party (at the expense of the Indemnifying Party)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assume the defense of any claim or litigation resulting thereform; provided that: (i) counsel for the Indemnifying Party who shall conduct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defense of such claim or litigation shall be reasonably satisfactory to the Indemnified Party; (ii) the Indemnified Party may participate in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defense, but only at the 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own cost and expense; and (iii) the omission by the Indemnified Party to give notice as 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 shall not relieve the Indemnifying Party of its indemnification obligations hereunder except to the extent that such omissions results in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failure of actual notice to the Indemnifying Party and the Indemnifying Party is damaged as a result of such failure to give notice.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Indemnifying Party shall not, except with the consent of the Indemnified Party, consent to entry of any judgment or administration order or enter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into any settlement that (i) could affect the intellectual property rights or other business interests of the Indemnified Party or (ii) does not include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an unconditional term thereof the giving by the claimant or plaintiff to the Indemnified Party of a release form all liability with respect to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claim or litigation. </w:t>
      </w:r>
    </w:p>
    <w:p>
      <w:pPr>
        <w:autoSpaceDN w:val="0"/>
        <w:autoSpaceDE w:val="0"/>
        <w:widowControl/>
        <w:spacing w:line="190" w:lineRule="exact" w:before="0" w:after="0"/>
        <w:ind w:left="130" w:right="144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the Indemnified Party shall reasonably and in good faith determine that the conduct of the defense of any claim subject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indemnification hereunder or any proposed settlement of any such claim by these Indemnifying Party might be expected to affect adversely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intellectual property rights or ability to conduct future business, the Indemnified Party shall have the right at all times to take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over and assume control over the defense, settlement, negotiations or lawsuit relating to any such claim at the sole cost and expense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Indemnifying Party. </w:t>
      </w:r>
    </w:p>
    <w:p>
      <w:pPr>
        <w:autoSpaceDN w:val="0"/>
        <w:autoSpaceDE w:val="0"/>
        <w:widowControl/>
        <w:spacing w:line="188" w:lineRule="exact" w:before="2" w:after="0"/>
        <w:ind w:left="130" w:right="288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the Indemnifying Party does not accept the defense of any matter as provided herein, the Indemnified Party shall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full right to defend against any such claim or demand, and shall be entitled to settle or agree to pay in full such claim or demand, in its sole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discretion. </w:t>
      </w:r>
    </w:p>
    <w:p>
      <w:pPr>
        <w:autoSpaceDN w:val="0"/>
        <w:autoSpaceDE w:val="0"/>
        <w:widowControl/>
        <w:spacing w:line="164" w:lineRule="exact" w:before="2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provisions of this Section 8.17 shall survive the expiration or sooner termination of this Agreement.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8.18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Both Parties will each have and maintain in full force and effect during the Term of this Agreement (including any post-termination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 for which indemnification obligations continue), all product liability and other insurance reasonably necessary to cover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anticipated indemnification obligation and other risk of loss for which it may be liable under this Agreement. All such insurance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coverages shall be occurrence based and not claims made. Such policy or policies will (a) have aggregate limits of liability of not less than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$1,000,000 with respect to any incident or occurrence and of not less than $2,000,000 in the aggregate; (b) name both Zanotti and Aura as insured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parties; and (c) provide that such policy may not be canceled except upon not less than 30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to both Zanotti and Aura.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will provide such evidence of the effectiveness of such insurance to the other party as may be reasonably requested. </w:t>
      </w:r>
    </w:p>
    <w:p>
      <w:pPr>
        <w:autoSpaceDN w:val="0"/>
        <w:autoSpaceDE w:val="0"/>
        <w:widowControl/>
        <w:spacing w:line="164" w:lineRule="exact" w:before="135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[signature page to follow]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64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Aura and Zanotti have caused this instrument to be executed by their duly authorized employees, as of the day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year first above written. </w:t>
      </w:r>
    </w:p>
    <w:p>
      <w:pPr>
        <w:autoSpaceDN w:val="0"/>
        <w:autoSpaceDE w:val="0"/>
        <w:widowControl/>
        <w:spacing w:line="190" w:lineRule="exact" w:before="568" w:after="0"/>
        <w:ind w:left="130" w:right="619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AURA SYSTEMS, INC. ZANOTTI USA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Delaware Corporation A Massachusetts Corporation </w:t>
      </w:r>
    </w:p>
    <w:p>
      <w:pPr>
        <w:autoSpaceDN w:val="0"/>
        <w:autoSpaceDE w:val="0"/>
        <w:widowControl/>
        <w:spacing w:line="164" w:lineRule="exact" w:before="40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 By: </w:t>
      </w:r>
    </w:p>
    <w:p>
      <w:pPr>
        <w:autoSpaceDN w:val="0"/>
        <w:autoSpaceDE w:val="0"/>
        <w:widowControl/>
        <w:spacing w:line="190" w:lineRule="exact" w:before="188" w:after="0"/>
        <w:ind w:left="130" w:right="47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_____________________________ _____________________________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Melvin Gagerman Zoltan Lemperth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CEO [title] </w:t>
      </w:r>
    </w:p>
    <w:p>
      <w:pPr>
        <w:autoSpaceDN w:val="0"/>
        <w:autoSpaceDE w:val="0"/>
        <w:widowControl/>
        <w:spacing w:line="188" w:lineRule="exact" w:before="380" w:after="0"/>
        <w:ind w:left="4978" w:right="244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_____________________________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Greg Demetri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[title] </w:t>
      </w:r>
    </w:p>
    <w:p>
      <w:pPr>
        <w:autoSpaceDN w:val="0"/>
        <w:autoSpaceDE w:val="0"/>
        <w:widowControl/>
        <w:spacing w:line="190" w:lineRule="exact" w:before="378" w:after="0"/>
        <w:ind w:left="4978" w:right="244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_____________________________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Scott Demetri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[title] </w:t>
      </w:r>
    </w:p>
    <w:p>
      <w:pPr>
        <w:autoSpaceDN w:val="0"/>
        <w:autoSpaceDE w:val="0"/>
        <w:widowControl/>
        <w:spacing w:line="188" w:lineRule="exact" w:before="378" w:after="0"/>
        <w:ind w:left="4978" w:right="244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_____________________________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Michael Driscoll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[title] 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372"/>
        <w:ind w:left="4608" w:right="460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A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Products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3376"/>
        <w:gridCol w:w="3376"/>
        <w:gridCol w:w="3376"/>
      </w:tblGrid>
      <w:tr>
        <w:trPr>
          <w:trHeight w:hRule="exact" w:val="846"/>
        </w:trPr>
        <w:tc>
          <w:tcPr>
            <w:tcW w:type="dxa" w:w="1820"/>
            <w:tcBorders>
              <w:top w:sz="5.050000190734863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V3.03/17/10 </w:t>
            </w:r>
          </w:p>
        </w:tc>
        <w:tc>
          <w:tcPr>
            <w:tcW w:type="dxa" w:w="6180"/>
            <w:tcBorders>
              <w:top w:sz="5.050000190734863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0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AURA/ZANOTTI STRATEGIC ALLIANCE AGREEMENT </w:t>
            </w:r>
          </w:p>
        </w:tc>
        <w:tc>
          <w:tcPr>
            <w:tcW w:type="dxa" w:w="1848"/>
            <w:tcBorders>
              <w:top w:sz="5.050000190734863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Exhibit A</w:t>
            </w:r>
          </w:p>
        </w:tc>
      </w:tr>
      <w:tr>
        <w:trPr>
          <w:trHeight w:hRule="exact" w:val="12950"/>
        </w:trPr>
        <w:tc>
          <w:tcPr>
            <w:tcW w:type="dxa" w:w="1820"/>
            <w:tcBorders>
              <w:top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80"/>
            <w:tcBorders>
              <w:top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top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372"/>
        <w:ind w:left="4464" w:right="446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B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Product Prices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3376"/>
        <w:gridCol w:w="3376"/>
        <w:gridCol w:w="3376"/>
      </w:tblGrid>
      <w:tr>
        <w:trPr>
          <w:trHeight w:hRule="exact" w:val="846"/>
        </w:trPr>
        <w:tc>
          <w:tcPr>
            <w:tcW w:type="dxa" w:w="1820"/>
            <w:tcBorders>
              <w:top w:sz="5.050000190734863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V3.03/17/10 </w:t>
            </w:r>
          </w:p>
        </w:tc>
        <w:tc>
          <w:tcPr>
            <w:tcW w:type="dxa" w:w="6200"/>
            <w:tcBorders>
              <w:top w:sz="5.050000190734863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0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AURA/ZANOTTI STRATEGIC ALLIANCE AGREEMENT </w:t>
            </w:r>
          </w:p>
        </w:tc>
        <w:tc>
          <w:tcPr>
            <w:tcW w:type="dxa" w:w="1828"/>
            <w:tcBorders>
              <w:top w:sz="5.050000190734863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Exhibit B</w:t>
            </w:r>
          </w:p>
        </w:tc>
      </w:tr>
      <w:tr>
        <w:trPr>
          <w:trHeight w:hRule="exact" w:val="12950"/>
        </w:trPr>
        <w:tc>
          <w:tcPr>
            <w:tcW w:type="dxa" w:w="1820"/>
            <w:tcBorders>
              <w:top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0"/>
            <w:tcBorders>
              <w:top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28"/>
            <w:tcBorders>
              <w:top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182"/>
        <w:ind w:left="4320" w:right="432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C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End-User Warranty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3376"/>
        <w:gridCol w:w="3376"/>
        <w:gridCol w:w="3376"/>
      </w:tblGrid>
      <w:tr>
        <w:trPr>
          <w:trHeight w:hRule="exact" w:val="846"/>
        </w:trPr>
        <w:tc>
          <w:tcPr>
            <w:tcW w:type="dxa" w:w="1820"/>
            <w:tcBorders>
              <w:top w:sz="5.050000190734863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V3.03/17/10 </w:t>
            </w:r>
          </w:p>
        </w:tc>
        <w:tc>
          <w:tcPr>
            <w:tcW w:type="dxa" w:w="6200"/>
            <w:tcBorders>
              <w:top w:sz="5.050000190734863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0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AURA/ZANOTTI STRATEGIC ALLIANCE AGREEMENT </w:t>
            </w:r>
          </w:p>
        </w:tc>
        <w:tc>
          <w:tcPr>
            <w:tcW w:type="dxa" w:w="1828"/>
            <w:tcBorders>
              <w:top w:sz="5.050000190734863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Exhibit C</w:t>
            </w:r>
          </w:p>
        </w:tc>
      </w:tr>
      <w:tr>
        <w:trPr>
          <w:trHeight w:hRule="exact" w:val="13140"/>
        </w:trPr>
        <w:tc>
          <w:tcPr>
            <w:tcW w:type="dxa" w:w="1820"/>
            <w:tcBorders>
              <w:top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0"/>
            <w:tcBorders>
              <w:top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28"/>
            <w:tcBorders>
              <w:top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