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4154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SERVICE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entered into as of 9/28/2004 by and among The Victory Portfolios (the “Trust”), a Delaware statutory trust,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 those series identified on Schedule A to this Agreement individually and not jointly (such series being individual referred to herein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“Fund” and collectively as the “Funds”), and Hartford Life Insurance Co., Inc. (“Administrator”), a Connecticut corporation.</w:t>
      </w:r>
    </w:p>
    <w:p>
      <w:pPr>
        <w:autoSpaceDN w:val="0"/>
        <w:tabs>
          <w:tab w:pos="608" w:val="left"/>
          <w:tab w:pos="45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is registered as an open-end management investment company under the Investment Company Act of 1940,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1940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its shares are registered under the Securities Act of 1933, as amended (hereinafter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1933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Administrator issues certain group variable annuity contracts and group funding agreements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retirement plans intended to meet the qualification requirements of Sections 401, 403(b) or 457 of the Internal Revenue Code of 1986,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Separate Account is a duly organized, validly existing segregated asset account, established by resolution of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of the Administrator under the insurance laws of the State of Connecticut to set aside and invest assets attributable to the Contracts;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permitted by applicable insurance laws and regulations, the Administrator intends to purchase shares of the Funds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behalf of each corresponding Separate Account set forth on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fund the Contracts and the Trust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to sell such shares to unit investment trusts such as the Separate Accounts at net asset value;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 provides administrative services comprised of, but not limited to, recordkeeping, reporting and processing services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“Administrative Services”) to certain retirement plans (the “Plans”). Administrative Services for each Plan include processing and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for the investment and reinvestment of Plan assets in investment media specified by an investment adviser, sponsor or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of the Plan (a “Plan Representative”) generally upon the direction of Plan beneficiaries (the “Participants”). The Administrative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provided by Administrator under service agreements with various Plans;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and Administrator desire to facilitate the purchase and redemption of shares of the Funds listed on Schedule A (the “Shares”)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the Plans and their Participants through one or more accounts (not to exceed one per Plan) in each Fund (individually an “Account”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collectively the “Accounts”), subject to the terms and conditions of this Agreement and the applicable Fund prospectus.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the parties hereto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Fund Availability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13 below, the Trust agrees to make shares of the Funds available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purchase at the applicable net asset value per share by the Administrator on each Business Day (as defined below)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terms, conditions and limitations set forth in the currently effective prospectus for the Funds.</w:t>
      </w:r>
    </w:p>
    <w:p>
      <w:pPr>
        <w:autoSpaceDN w:val="0"/>
        <w:autoSpaceDE w:val="0"/>
        <w:widowControl/>
        <w:spacing w:line="206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Performance of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of the fees or compensation Administrator will receive from the Trust or other parties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 or arrangements, in connection with the services Administrator performs under this agreement, the sufficiency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acknowledges to be sufficient, Administrator agrees to perform the administrative services and functions specified in Schedule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hereto (the “Services”) with respect to Shares owned by Plans and included in the Accounts.</w:t>
      </w:r>
    </w:p>
    <w:p>
      <w:pPr>
        <w:autoSpaceDN w:val="0"/>
        <w:autoSpaceDE w:val="0"/>
        <w:widowControl/>
        <w:spacing w:line="204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Pricing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or its designee will furnish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Administrator, subject to availability, on each business day that the New York Stock Exchange is open for business (“Business Day”), with (i)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 value information for each Fund as of the close of regular trading (currently 4:00 p.m. Eastern Time) on the New York Stock Exchange 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times at which a Fund’s net asset value is calculated as specified in such Fund’s prospectus (the “Close of Trading”), and (ii) dividend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capital gains information for each Fund as it becomes available. The Trust or its designee shall provide such information,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practicable after the close of trading each Business Day, but in no even later than 6:30 p.m. Eastern Time on the same Business Day.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Purchases and Redemptions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agrees to sell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those shares of the Funds which the Administrator orders on behalf of any Separate Account, executing such orders on a daily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net asset value next computed after receipt and acceptance by the Fund or its designee of such order. Receipt by such designee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receipt by the Fund; provided that the Fund receives notice of such order via the National Securities Clearing Corporation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NSCC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10:00 a.m. Eastern Time on the next following Business Day. The Fund will receive all orders to purchase Fund shares using the NSCC’s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 Clearance &amp; Settlement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DCC&amp;S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platform. The Fund will also provide the Administrator with account positions and activity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the NSCC’s Networking platform. The Administrator shall pay for Fund shares by the scheduled close of federal funds transmissions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Business Day it places an order to purchase Fund shares in accordance with this section using the NSCC’s Fund/SERV System. Payment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 federal funds transmitted by wire from the Fund’s designated Settling Bank to the NSCC.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any day on which the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 Stock Exchange is open for trading and on which the Fund calculates it net asset value pursuant to the rules of the SEC.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Networking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 the NSCC’s product that allows Fund’s and Administrator to exchange account level information electronically.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Settling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entity appointed by the Fund to perform such settlement services on behalf of the Fund and agrees to abide by the NSCC’s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insofar as they relate to the same day funds settlement.</w:t>
      </w:r>
    </w:p>
    <w:p>
      <w:pPr>
        <w:autoSpaceDN w:val="0"/>
        <w:tabs>
          <w:tab w:pos="4912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Administrator is somehow prohibited from submitting purchase and settlement instructions to the Fund for Fund shares via the NSCC’s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DCC&amp;S platform the following shall apply to this Section: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agrees to sell the Administrator those shares of the Funds which the Administrator orders on behalf of any Separate Account, executing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orders on a daily basis at the net asset value next computed after receipt and acceptance by the Fund or its agent of such order. For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Section, the Administrator shall be the agent of the Fund for the receipt of such orders from the Separate Account and receipt by such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receipt by the Fund; provided that the Fund receives notice of such order by 10:00 a.m. Eastern Time on the next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Day. The Administrator shall pay for Fund shares by the scheduled close of federal funds transmissions on the same Business Day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places an order to purchase Fund shares in accordance with this section. Payment shall be in federal funds transmitted by wire to the Fund’s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custodian.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day on which the New York Stock Exchange is open for trading and on which the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calculates it net asset value pursuant to the rules of the SEC.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agrees to redeem for cash, upon the Administrator’s request, any full or fractional shares of the Fund held by the Administrator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Separate Account, executing such requests on a daily basis at the net asset value next computed after receipt and acceptance by the Fund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designee of the request for redemption. For purposes of this Section, the Administrator shall be the agent of the Fund for receipt of requests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redemption from each Separate Account and receipt by such agent shall constitute receipt by the Fund; provided the Fund or the underwriter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notice of such request for redemption via the NSCC by 10:00 a.m. Eastern Time on the next following Business Day. The Fund will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orders to redeem Fund shares using the NSCC’s DCC&amp;S platform. The Fund will also provide the Administrator with account positions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 data using the NSCC’s Networking platform. Payment for Fund shares redeemed shall be made in accordance with this section using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NSCC’s Fund/SERV System. Payment shall be in federal funds transmitted by the NSCC to the Separate Account’s Settling Bank as designated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Administrator, on the same Business Day the Fund or the underwriter receives notice of the redemption order from the Administrator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Fund or the underwriter receives notice by 10:00 a.m. Eastern Time on such Business Day.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Administrator is somehow prohibited from submitting redemption and settlement instructions to the Fund for Fund shares via the NSCC’s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DCC&amp;S platform the following shall apply to this Section: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agrees to redeem for cash, upon the Administrator’s request, any full or fractional shares of the Fund held by the Administrator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Separate Account, executing such requests on a daily basis at the net asset value next computed after receipt and acceptance by the Fund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designee of the request for redemption. For purposes of this Section, the Administrator shall be the designee of the Fund for receipt of requests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redemption from each Separate Account and receipt by such designee shall constitute receipt by the Fund; provided the Fund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 receives notice of such request for redemption by 10:00 a.m. Eastern Time on the next following Business Day. Payment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funds transmitted by wire to the Separate Account as designated by the Administrator, on the same Business Day the Fund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 receives notice of the redemption order from the Administrator provided that the Fund or the underwriter receives notice by 10:00 a.m.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Eastern Time on such Business Day.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Administrator will place separate orders to purchase or redeem shares of each Fund.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Maintenance of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Trust or its designee and Administrator shall maintain and preserve all records as required by law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maintained and preserved in connection with providing the Services and in making Shares available to the Plans. Upon the request of the Trust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designee, Administrator shall provide copies of all the historical records relating to transactions between the Funds and the Plans,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regarding the Funds to or from such Plans and other materials, in each case (i) as are maintained by Administrator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its business and in compliance with laws and regulations governing transfer agents, and (ii) as may reasonably be requested to enable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or its representatives, including without limitation its auditors or legal counsel, to (a) monitor and review the Services, (b) comply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of a governmental body or self-regulatory organization or a Plan, (c) verify compliance by Administrator with the terms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make required regulatory reports, or (e) perform general customer supervision. Administrator agrees that it will permit the Trust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to have reasonable access to its personnel and records in order to facilitate the monitoring of the quality of the Services.</w:t>
      </w:r>
    </w:p>
    <w:p>
      <w:pPr>
        <w:autoSpaceDN w:val="0"/>
        <w:tabs>
          <w:tab w:pos="608" w:val="left"/>
        </w:tabs>
        <w:autoSpaceDE w:val="0"/>
        <w:widowControl/>
        <w:spacing w:line="21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all times, Administrator shall comply with all laws, rules and regulations applicable to a transfer agent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Federal securities laws, including without limitation, requirements for delivery of prospectuses (which term includes prospectus supplements).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required by applicable law, Administrator shall deliver or arrange for the delivery of prospectuses to Plan Representatives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Participants in Participant-directed Plans. Without limiting the foregoing: Administrator will be responsible for compliance with Regulation S-P,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adopted by the Securities and Exchange Commission. Administrator will adopt and maintain an anti-money laundering program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 and regulations, including provisions for necessary currency transaction reporting, detection of suspicious activities that could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rise to money laundering, and knowing Administrator’s customers. In connection with the services contemplated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will identify sources of potential money laundering and notify the Fund or its agent of any potential areas that would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raise concerns about the existence of money laundering or unlawful activity.</w:t>
      </w:r>
    </w:p>
    <w:p>
      <w:pPr>
        <w:autoSpaceDN w:val="0"/>
        <w:tabs>
          <w:tab w:pos="608" w:val="left"/>
        </w:tabs>
        <w:autoSpaceDE w:val="0"/>
        <w:widowControl/>
        <w:spacing w:line="208" w:lineRule="exact" w:before="0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Representations With Respect to Funds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Administrator and its agents and representatives shall not make any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a Fund or the Shares except those contained in the then-current prospectus of such Fund and in current Fund sales literature.</w:t>
      </w:r>
    </w:p>
    <w:p>
      <w:pPr>
        <w:autoSpaceDN w:val="0"/>
        <w:autoSpaceDE w:val="0"/>
        <w:widowControl/>
        <w:spacing w:line="204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Fund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Trust represents and warrants that (i) Fund shares sold pursuant to this Agreement shall be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1933 Act and duly authorized for issuance in accordance with applicable law and that the Fund is and shall remain registered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1940 Act for as long as the Fund shares are sold; (ii) the Fund shall amend the registration statement for its shares under the 1933 Act and the 1940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from time to time as required in order to effect the continuous offering of its shares; and (iii) the Fund shall register and qualify its shares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in accordance with the laws of the various states only if and to the extent deemed advisable by the Fund.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represents that each Fund (a) is currently qualified as a Regulated Investment Company under Subchapter M of the Code; (b) will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every effort to maintain such qualification (under Subchapter M or any successor or similar provision); and (c) will notify the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upon having a reasonable basis for believing that such Fund has ceased to so qualify or might not so qualify in the future.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Fund Prospectuses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Trust shall provide the Administrator at no charge with as many printed copies of the Fund’s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and statement of additional information as the Administrator may reasonably request. If requested by the Administrator, in lieu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printed copies of the Fund’s current prospectus and statement of additional information, the Trust shall provide camera-ready film,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diskettes, e-mail transmissions or PDF files containing the Fund’s prospectus and statement of additional information, and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as is reasonably necessary in order for the Administrator once each year (or more frequently if the prospectus and/or statement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information for the Fund are amended during the year) to have the prospectus for the Contracts (if applicable) and the Fund’s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together in one document or separately. The Administrator may elect to print the Fund’s prospectus and/or its statement of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in combination with other fund companies’ prospectuses and statements of additional information.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shall provide the Administrator at no charge with copies of the Fund’s proxy statements, Fund reports to shareholders, and other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 to shareholders in such quantity as the Administrator shall reasonably require for distributing to Contract owners.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shall pay for the cost of typesetting, printing and distributing all Fund prospectuses, statements of additional information, Fund reports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shareholders and other Fund communications to Contract owners and prospective Contract owners. The Trust shall pay for all costs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typesetting, printing and distributing proxy materials.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Fund’s statement of additional information shall be obtainable by Contract owners from the Trust, the Administrator or such other person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Trust may designate.</w:t>
      </w:r>
    </w:p>
    <w:p>
      <w:pPr>
        <w:autoSpaceDN w:val="0"/>
        <w:autoSpaceDE w:val="0"/>
        <w:widowControl/>
        <w:spacing w:line="206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to the extent provided in Section 4 that the Administrator is the agent of the Trust for the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receiving orders and transmitting those orders to the Trust, it is understood and agreed that all Services performed hereunder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shall be as an independent contractor and not as an employee or agent of the Trust or its designee, and none of the parties shall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itself out as an agent of any other party with the authority to bind such party.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Price Errors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2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adjustment is required in accordance with a Fund’s then current policies on reimbursement (“Fund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Policies”) to correct any error in the computation of the net asset value of Fund shares (“Price Error”), Trust or its designee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Administrator as soon as practicable after discovering the Price Error. Notice may be made via facsimile or via direct or indirect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and shall state the incorrect price, the correct price and, to the extent communicated to the Fund’s other shareholders, the reason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change.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 Price Error causes an Account to receive less than the amount to which it otherwise would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Trust shall make all necessary adjustments (subject to the Fund Reimbursement Policies) so that the Account receives the amount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it would have been entitled.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Overpayments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Price Error causes an Account to receive more than the amount to which it otherwise would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the Administrator, when requested by Trust or its designee (in accordance with the Fund Reimbursement Policies), shall use its best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collect such excess amounts from the applicable customers.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Fund Reimbursement Policies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Trust agrees to treat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Administrator’s customers no less favorably than Trust treats other Fund shareholders in applying the provisions of paragraphs 9(b) and 9(c).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4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terminate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option of any party, upon 90 days’ advance written notice to the other parties hereto;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material breach that has not been cured within ten days following a written notice of breach to the breaching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4" w:lineRule="exact" w:before="38" w:after="0"/>
        <w:ind w:left="1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Sections 5, I l, 13 and 14 shall survive any termination of this agreement.</w:t>
      </w:r>
    </w:p>
    <w:p>
      <w:pPr>
        <w:autoSpaceDN w:val="0"/>
        <w:autoSpaceDE w:val="0"/>
        <w:widowControl/>
        <w:spacing w:line="204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Effect of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 termination of this Agreement, the Administrator may require the Trust to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available additional shares of the Fund for so long after the termination of this Agreement as the Administrator desires pursuant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of this Agreement as provided in paragraph (b) below, for all Contracts in effect on the effective date of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Existing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such further sale of Fund shares is proscribed by law, regulation 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regulatory body. Specifically, without limitation, the owners of the Existing Contracts shall be permitted to direct reallocation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investments in the Fund, redeem investments in the Fund and/or invest in the Fund upon the making of additional purchase payments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Contracts unless such further sale of Fund shares is proscribed by law, regulation or an applicable regulatory body.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however, shall restrict or prohibit the Trust from discontinuing the offering of shares of any Fund to new investors or from liquidating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Fund in accordance with state and federal laws and its organizational documents upon approval by the Board of Trustees of the Trust.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shall remain obligated to pay Administrator the fee in effect as of the date of termination for so long as shares are held by the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Administrator continues to provide services to the Accounts. Such fee shall apply to shares purchased both prior to and subsequent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termination. This Agreement, or any provision thereof, shall survive the termination to the extent necessary for each party to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with respect to shares for which a fee continues to be due subsequent to such termination.</w:t>
      </w:r>
    </w:p>
    <w:p>
      <w:pPr>
        <w:autoSpaceDN w:val="0"/>
        <w:tabs>
          <w:tab w:pos="608" w:val="left"/>
          <w:tab w:pos="4912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Administrator agrees to indemnify and hold harmless the Trust, the Trust’s administrators, investment adviser,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agent, and each of their directors, trustees, officers, employees, agents and each person, if any, who controls them within the meaning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Act of 1933, as amended (the “Securities Act”), against any losses, claims, damages, liabilities or expenses to which an indemnitee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become subject insofar as those losses, claims, damages, liabilities or expenses (or actions in respect thereof) arise out of or are based upon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orders that are not timely transmitted by Administrator in accordance with Section 4 of this Agreement or any trades that are cancelled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Trust or its designee based upon payments for purchases of Shares that are not timely wired; (ii) Administrator’s negligence or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in performing the Services; (iii) any breach by Administrator of any material representation, warranty or covenant made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or (iv) any requests that are submitted by duly authorized representatives of Administrator on behalf of Participants or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for transaction adjustments (including, but not limited to, the pricing of net purchases or net redemptions of Shares on an “as of”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basis). Administrator will reimburse the indemnities for any legal or other expenses reasonably incurred, as incurred, by them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investigating or defending such losses, claims or actions.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agrees to indemnify and hold harmless the Administrator and its affiliates and their respective directors, officers, employees and agents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(hereinafter “Administrator Indemnified Parties”), against any and all losses, claims, damages and liabilities to which Administrator may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(i) as a result of any untrue statement of a material fact contained in a Fund’s prospectus or statement of additional information,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supplemented from time to time, or the omission of a material fact required to be stated therein or necessary to make the statements therein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or in any sales related materials provided to Administrator intended for dissemination to its Clients; (ii) failure to keep the registration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shares and the prospectus by which they are sold current or to otherwise materially comply with the requirements of the 1940 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of 1933, as amended, in connection with such sales; or (iii) the Trust’s willful misconduct or gross negligence in the performance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perform its obligations under this Agreement, except to the extent the losses are a result of the negligence, willful misconduct or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by an Administrator Indemnified Party.</w:t>
      </w:r>
    </w:p>
    <w:p>
      <w:pPr>
        <w:autoSpaceDN w:val="0"/>
        <w:autoSpaceDE w:val="0"/>
        <w:widowControl/>
        <w:spacing w:line="164" w:lineRule="exact" w:before="3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event, neither party shall be liable for any special, consequential or incidental damages.</w:t>
      </w:r>
    </w:p>
    <w:p>
      <w:pPr>
        <w:autoSpaceDN w:val="0"/>
        <w:tabs>
          <w:tab w:pos="608" w:val="left"/>
          <w:tab w:pos="1214" w:val="left"/>
          <w:tab w:pos="4912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Additional Representations, Warranties and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 that (a) it is free to enter into this Agreement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doing so it will not breach or otherwise impair any other agreement or understanding with any other person, corporation or other entity and (b)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full power and authority under applicable law, and has taken all action necessary, to enter into and perform this Agreement. Administrator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represents, warrants and covenants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arrangements provided for in this Agreement will be disclosed to the Plans through their representatives;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be a “fiduciary” of any Plan with respect to the provision of the Administrative Services, the Services or with respect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Plan’s purchase of Shares, as such term is defined in Section 3(21) of the Employee Retirement Income Security Act of 1974, as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(“ERISA”), and Section 4975 of the Internal Revenue Code of 1986, as amended (the “Code”);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not required to be registered as a broker-dealer or a transfer agent under the 1934 Act or any applicable state securities laws,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as a result of entering into and performing the Services set forth in this 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adopted and implemented internal controls reasonably designed to prevent instructions received from Participants or Plan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on 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2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Business Day after the Close of Trading from being aggregated with the order for net purchases or net redemptions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for that Business Day.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8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 further represents, warrants and covenants that the Trust is registered as an investment company under the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Act of 1940, as amended, and its Shares are registered under the Securities Act.</w:t>
      </w:r>
    </w:p>
    <w:p>
      <w:pPr>
        <w:autoSpaceDN w:val="0"/>
        <w:tabs>
          <w:tab w:pos="26" w:val="left"/>
          <w:tab w:pos="608" w:val="left"/>
          <w:tab w:pos="1516" w:val="left"/>
        </w:tabs>
        <w:autoSpaceDE w:val="0"/>
        <w:widowControl/>
        <w:spacing w:line="202" w:lineRule="exact" w:before="2" w:after="0"/>
        <w:ind w:left="0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notice required by this Agreement shall be given in writing and delivered personally or mailed by certified mail or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to the other party at the following address or such address as each party may give notice to the other: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Trust: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Victory Portfolios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3435 Stelzer Road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Columbus OH 43219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Attention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President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Administrator: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Hartford Life Insurance Company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 Hopmeadow Street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Simsbury, CT 06089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Attention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James Davey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notice given pursuant to this Section 16 shall be deemed given immediately when delivered personally, three days after the date of certified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mailing, or one day after delivery by courier service.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governed by and construed in accordance with the internal laws of the State of Ohio.</w:t>
      </w:r>
    </w:p>
    <w:p>
      <w:pPr>
        <w:autoSpaceDN w:val="0"/>
        <w:autoSpaceDE w:val="0"/>
        <w:widowControl/>
        <w:spacing w:line="204" w:lineRule="exact" w:before="8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General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full and complete understanding of the parties and supersedes all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promises, statements, arrangements, agreements, warranties and understandings between the parties with respect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hereof, whether oral or written, express or implied. This Agreement may be modified or amended, and the terms of this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waived, only by writing signed by each of the parties. This Agreement shall not be assigned by either party hereto,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other party hereto.</w:t>
      </w:r>
    </w:p>
    <w:p>
      <w:pPr>
        <w:autoSpaceDN w:val="0"/>
        <w:tabs>
          <w:tab w:pos="608" w:val="left"/>
          <w:tab w:pos="4912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  <w:u w:val="single"/>
        </w:rPr>
        <w:t>About Victory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name “The Victory Portfolios” refers to the Trust created under a Certificate of Trust filed at the office of the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Secretary of Delaware. The obligations of “The Victory Portfolios” entered into in the name or on behalf thereof by any of the Trustees,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agents are made not individually but in such capacities, and are not binding upon any of the Trustees, Shareholders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the Trust personally, but bind only the Trust Property (as defined in the Trust Instrument), and all persons dealing with any class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Shares of the Trust must look solely to the Trust Property belonging to such class for the enforcement of any claims against the Trust. The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entered into this Agreement with respect to some or all of its Funds individually, and not jointly. The rights and obligations of the Trust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apply to each individual Fund. No Fund shall have any liability for any costs or expenses incurred by any other Fund. In seeking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enforce a claim against any Fund, Administrator shall look to the assets only of that Fund and not to the assets of any other Fund.</w:t>
      </w:r>
    </w:p>
    <w:p>
      <w:pPr>
        <w:autoSpaceDN w:val="0"/>
        <w:autoSpaceDE w:val="0"/>
        <w:widowControl/>
        <w:spacing w:line="176" w:lineRule="exact" w:before="1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undersigned have executed this Agreement by their duly authorized officers as of this 28  day of September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2004.</w:t>
      </w:r>
    </w:p>
    <w:p>
      <w:pPr>
        <w:autoSpaceDN w:val="0"/>
        <w:autoSpaceDE w:val="0"/>
        <w:widowControl/>
        <w:spacing w:line="202" w:lineRule="exact" w:before="2" w:after="18"/>
        <w:ind w:left="503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Victory Portfolios on behalf of those Funds listed on Schedule A,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individually and not jointly.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30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Kathleen A. Dennis</w:t>
            </w:r>
          </w:p>
        </w:tc>
      </w:tr>
      <w:tr>
        <w:trPr>
          <w:trHeight w:hRule="exact" w:val="216"/>
        </w:trPr>
        <w:tc>
          <w:tcPr>
            <w:tcW w:type="dxa" w:w="30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3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Kathleen A. Dennis</w:t>
            </w:r>
          </w:p>
        </w:tc>
      </w:tr>
    </w:tbl>
    <w:p>
      <w:pPr>
        <w:autoSpaceDN w:val="0"/>
        <w:tabs>
          <w:tab w:pos="5568" w:val="left"/>
        </w:tabs>
        <w:autoSpaceDE w:val="0"/>
        <w:widowControl/>
        <w:spacing w:line="192" w:lineRule="exact" w:before="0" w:after="18"/>
        <w:ind w:left="5038" w:right="259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Hartford Life Insurance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306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James Davey</w:t>
            </w:r>
          </w:p>
        </w:tc>
      </w:tr>
    </w:tbl>
    <w:p>
      <w:pPr>
        <w:autoSpaceDN w:val="0"/>
        <w:tabs>
          <w:tab w:pos="5568" w:val="left"/>
        </w:tabs>
        <w:autoSpaceDE w:val="0"/>
        <w:widowControl/>
        <w:spacing w:line="200" w:lineRule="exact" w:before="0" w:after="0"/>
        <w:ind w:left="4912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James Davey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24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17"/>
        <w:gridCol w:w="3317"/>
        <w:gridCol w:w="3317"/>
      </w:tblGrid>
      <w:tr>
        <w:trPr>
          <w:trHeight w:hRule="exact" w:val="158"/>
        </w:trPr>
        <w:tc>
          <w:tcPr>
            <w:tcW w:type="dxa" w:w="54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Name of the Fund</w:t>
            </w:r>
          </w:p>
        </w:tc>
        <w:tc>
          <w:tcPr>
            <w:tcW w:type="dxa" w:w="11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6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Share Class(es)</w:t>
            </w:r>
          </w:p>
        </w:tc>
      </w:tr>
      <w:tr>
        <w:trPr>
          <w:trHeight w:hRule="exact" w:val="216"/>
        </w:trPr>
        <w:tc>
          <w:tcPr>
            <w:tcW w:type="dxa" w:w="545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Diversified Stock</w:t>
            </w:r>
          </w:p>
        </w:tc>
        <w:tc>
          <w:tcPr>
            <w:tcW w:type="dxa" w:w="110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Class A</w:t>
            </w:r>
          </w:p>
        </w:tc>
        <w:tc>
          <w:tcPr>
            <w:tcW w:type="dxa" w:w="33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312" w:val="left"/>
          <w:tab w:pos="4552" w:val="left"/>
        </w:tabs>
        <w:autoSpaceDE w:val="0"/>
        <w:widowControl/>
        <w:spacing w:line="200" w:lineRule="exact" w:before="0" w:after="0"/>
        <w:ind w:left="6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Separate Accounts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Separate Account established by resolution of the Board of Directors of the Administrator under the insurance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Connecticut to set aside and invest assets attributable to the Contracts. Currently, those Separate Accounts are as follows: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401 Market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K, Kl, K2, K3, K4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TK, TKI, TK2, TK3, TK4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VK, VKI, VK2, VK3, VK4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UK, UKI, UK2, UK3, UK4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403 and 457 Markets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DCI, DCII, DCIII, DCIV, DCV, DCVI, 457, 403, UFC, Eleven</w:t>
      </w:r>
    </w:p>
    <w:p>
      <w:pPr>
        <w:sectPr>
          <w:pgSz w:w="11900" w:h="16840"/>
          <w:pgMar w:top="462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4470" w:val="left"/>
          <w:tab w:pos="4520" w:val="left"/>
        </w:tabs>
        <w:autoSpaceDE w:val="0"/>
        <w:widowControl/>
        <w:spacing w:line="194" w:lineRule="exact" w:before="0" w:after="0"/>
        <w:ind w:left="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B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shall perform the following services, all in accordance with the terms of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separate records for each Plan, which records shall reflect Shares purchased and redeemed, including the date and price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transactions, and Share balances.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Disburse or credit to the Plans, and maintain records of, all proceeds of redemption of shares and all other distributions not reinvested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Prepare, and transmit to each Plan periodic account statements showing the total number of Shares owned by each Plan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closing date, purchases and redemptions of Shares by the Plan during the period covered by the statement, and the dividends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distributions paid to the Plan during the statement period (whether paid in cash or reinvested in Shares.)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Transmit to the Trust or its designee purchase orders and redemption requests placed by Plans.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 to the Trust or its designee such periodic reports as the Trust shall reasonably conclude is necessary to enable the Trust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federal or state Blue Sky requirements.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Transmit to the Plans confirmations of purchase orders and redemption requests placed by the Plans.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all account balance information for the Plans and daily and monthly purchase summaries expressed in Shares and dollar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 purchase order and redemption requests placed by Administrator on behalf of the Plans in accordance with the terms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Fund’s prospectus.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file or transmit all Federal, state and local government reports and returns as required by law with respect to each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on behalf of a Plan.</w:t>
      </w:r>
    </w:p>
    <w:sectPr w:rsidR="00FC693F" w:rsidRPr="0006063C" w:rsidSect="00034616">
      <w:pgSz w:w="11900" w:h="16840"/>
      <w:pgMar w:top="462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