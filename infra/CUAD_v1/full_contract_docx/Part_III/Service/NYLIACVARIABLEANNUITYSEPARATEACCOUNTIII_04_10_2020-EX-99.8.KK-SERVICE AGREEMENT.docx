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138" w:after="0"/>
        <w:ind w:left="0" w:right="524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Exhibit (8)(k)(k)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SERVICE AGREEMENT</w:t>
      </w:r>
    </w:p>
    <w:p>
      <w:pPr>
        <w:autoSpaceDN w:val="0"/>
        <w:autoSpaceDE w:val="0"/>
        <w:widowControl/>
        <w:spacing w:line="202" w:lineRule="exact" w:before="202" w:after="0"/>
        <w:ind w:left="504" w:right="115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is entered into and effective as of the 1st day of January, 1998, by and between FIDELITY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INVESTMENTS INSTITUTIONAL OPERATIONS COMPANY, INC. (“FIIOC”) and NEW YORK LIFE INSURANCE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ANNUITY CORPORATION (“Company”).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202" w:after="0"/>
        <w:ind w:left="504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FIIOC provides transfer agency and other services to Fidelity’s Variable Insurance Products Fund, Variable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Insurance Products Fund II and Variable Insurance Products Fund III (collectively “Funds”); and</w:t>
      </w:r>
    </w:p>
    <w:p>
      <w:pPr>
        <w:autoSpaceDN w:val="0"/>
        <w:autoSpaceDE w:val="0"/>
        <w:widowControl/>
        <w:spacing w:line="202" w:lineRule="exact" w:before="202" w:after="0"/>
        <w:ind w:left="432" w:right="432" w:firstLine="0"/>
        <w:jc w:val="center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the services provided by FIIOC on behalf of the Funds include responding to inquiries about the Funds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including the provision of information about the Funds’ investment objectives, investment policies, portfolio holdings, etc.; and</w:t>
      </w:r>
    </w:p>
    <w:p>
      <w:pPr>
        <w:autoSpaceDN w:val="0"/>
        <w:autoSpaceDE w:val="0"/>
        <w:widowControl/>
        <w:spacing w:line="202" w:lineRule="exact" w:before="202" w:after="0"/>
        <w:ind w:left="504" w:right="720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Company holds shares of the Funds in order to fund certain variable annuity contracts, group annuity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contracts, and/or variable life insurance policies, the beneficial interests in which are held by individuals, plan trustees, or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others who look to Company to provide information about the Funds similar to the information provided by FIIOC; and</w:t>
      </w:r>
    </w:p>
    <w:p>
      <w:pPr>
        <w:autoSpaceDN w:val="0"/>
        <w:autoSpaceDE w:val="0"/>
        <w:widowControl/>
        <w:spacing w:line="202" w:lineRule="exact" w:before="202" w:after="0"/>
        <w:ind w:left="504" w:right="43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the Company and one or more of the Funds have entered into one or more Participation Agreements,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which the Company agrees not to provide information about the Funds except for information provided by the Funds or their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designees; and</w:t>
      </w:r>
    </w:p>
    <w:p>
      <w:pPr>
        <w:autoSpaceDN w:val="0"/>
        <w:autoSpaceDE w:val="0"/>
        <w:widowControl/>
        <w:spacing w:line="202" w:lineRule="exact" w:before="202" w:after="0"/>
        <w:ind w:left="504" w:right="576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FIIOC and Company desire that Company be able to respond to inquiries about the Funds from individual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variable annuity owners, participants in group annuity contracts issued by the Company, and owners and participants under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variable life insurance policies issued by the Company, and prospective customers for any of the above; and</w:t>
      </w:r>
    </w:p>
    <w:p>
      <w:pPr>
        <w:autoSpaceDN w:val="0"/>
        <w:tabs>
          <w:tab w:pos="872" w:val="left"/>
        </w:tabs>
        <w:autoSpaceDE w:val="0"/>
        <w:widowControl/>
        <w:spacing w:line="202" w:lineRule="exact" w:before="202" w:after="0"/>
        <w:ind w:left="504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FIIOC and Company recognize that Company’s efforts in responding to customer inquiries will reduce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burden that such inquiries would place on FIIOC should such inquiries be directed to FIIOC.</w:t>
      </w:r>
    </w:p>
    <w:p>
      <w:pPr>
        <w:autoSpaceDN w:val="0"/>
        <w:autoSpaceDE w:val="0"/>
        <w:widowControl/>
        <w:spacing w:line="164" w:lineRule="exact" w:before="240" w:after="0"/>
        <w:ind w:left="87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NOW, THEREFORE, the parties do agree as follows:</w:t>
      </w:r>
    </w:p>
    <w:p>
      <w:pPr>
        <w:autoSpaceDN w:val="0"/>
        <w:autoSpaceDE w:val="0"/>
        <w:widowControl/>
        <w:spacing w:line="202" w:lineRule="exact" w:before="202" w:after="0"/>
        <w:ind w:left="504" w:right="43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Information to be Provided to Company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FIIOC agrees to provide to Company, on a periodic basis, directly or through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designee, information about the Funds’ investment objectives, investment policies, portfolio holdings, performance, etc.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content and format of such information shall be as FIIOC, in its sole discretion, shall choose. FIIOC may change the format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and/or content of such informational reports, and the frequency with which such information is provided. For purposes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Section 4.2 of each of the Company’s Participation Agreement(s) with the Funds, FIIOC represents that it is the designee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Funds, and Company may therefore use the information provided by FIIOC without seeking additional permission from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Funds.</w:t>
      </w:r>
    </w:p>
    <w:p>
      <w:pPr>
        <w:autoSpaceDN w:val="0"/>
        <w:autoSpaceDE w:val="0"/>
        <w:widowControl/>
        <w:spacing w:line="202" w:lineRule="exact" w:before="202" w:after="0"/>
        <w:ind w:left="504" w:right="43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Use of Information by Company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Company may use the information provided by FIIOC in communications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individuals, plan trustees, or others who have legal title or beneficial interest in the annuity or life insurance products issued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by Company, or representatives of any of these parties, and to prospective purchasers of such products or beneficial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interests thereunder. If such information is contained as part of larger pieces of sales literature, advertising, etc., such pieces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furnished for review to the Funds in accordance with the terms of the Company’s Participation Agreements with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Funds. Nothing herein shall give the Company the right to expand upon, alter the appearance of, or otherwise alter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information provided by FIIOC. Company acknowledges that the information provided it by FIIOC may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98" w:after="0"/>
        <w:ind w:left="404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need to be supplemented with additional qualifying information, regulatory disclaimers, or other information before it may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conveyed to persons outside the Company.</w:t>
      </w:r>
    </w:p>
    <w:p>
      <w:pPr>
        <w:autoSpaceDN w:val="0"/>
        <w:tabs>
          <w:tab w:pos="772" w:val="left"/>
        </w:tabs>
        <w:autoSpaceDE w:val="0"/>
        <w:widowControl/>
        <w:spacing w:line="202" w:lineRule="exact" w:before="202" w:after="0"/>
        <w:ind w:left="404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Compensation to Company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In recognition of the fact that Company will respond to inquiries that otherwise would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handled by FIIOC, FIIOC agrees to pay Company a quarterly fee computed as follows:</w:t>
      </w:r>
    </w:p>
    <w:p>
      <w:pPr>
        <w:autoSpaceDN w:val="0"/>
        <w:autoSpaceDE w:val="0"/>
        <w:widowControl/>
        <w:spacing w:line="202" w:lineRule="exact" w:before="202" w:after="0"/>
        <w:ind w:left="404" w:right="720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At the close of each calendar quarter, FIIOC will determine the Average Daily Assets held in the Funds by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Company. Average Daily Assets shall be the sum of the daily assets for each calendar day in the quarter divided by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number of calendar days in the quarter. The Average Daily Assets shall be multiplied by [ ] ([ ] basis points) and that sum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shall be divided by four. The resulting number shall be the quarterly fee for that quarter, which shall be paid to Company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during the following month.</w:t>
      </w:r>
    </w:p>
    <w:p>
      <w:pPr>
        <w:autoSpaceDN w:val="0"/>
        <w:autoSpaceDE w:val="0"/>
        <w:widowControl/>
        <w:spacing w:line="202" w:lineRule="exact" w:before="202" w:after="0"/>
        <w:ind w:left="404" w:right="43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Should any Participation Agreement(s) between Company and any Fund(s) be terminated effective before the last day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quarter, Company shall be entitled to a fee for that portion of the quarter during which the Participation Agreement was still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effect, unless such termination is due to misconduct on the part of the Company. For such a stub quarter, Average Daily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Assets shall be the sum of the daily assets for each calendar day in the quarter through and including the date of termination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Participation Agreement(s), divided by the number of calendar days in that quarter for which the Participation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was in effect. Such Average Daily Assets shall be multiplied by [ ] ([ ] basis points) and that number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multiplied by the number of days in such quarter that the Participation Agreement was in effect, then divided by three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hundred sixty-five. The resulting number shall be the quarterly fee for the stub quarter, which shall be paid to Company during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following month.</w:t>
      </w:r>
    </w:p>
    <w:p>
      <w:pPr>
        <w:autoSpaceDN w:val="0"/>
        <w:autoSpaceDE w:val="0"/>
        <w:widowControl/>
        <w:spacing w:line="164" w:lineRule="exact" w:before="240" w:after="0"/>
        <w:ind w:left="77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Notwithstanding the foregoing, compensation for each calendar quarter will not exceed [ ].</w:t>
      </w:r>
    </w:p>
    <w:p>
      <w:pPr>
        <w:autoSpaceDN w:val="0"/>
        <w:autoSpaceDE w:val="0"/>
        <w:widowControl/>
        <w:spacing w:line="202" w:lineRule="exact" w:before="202" w:after="0"/>
        <w:ind w:left="404" w:right="43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This Agreement may be terminated by Company at any time upon written notice to FIIOC. FIIOC may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terminate this Agreement at any time upon ninety (90) days’ written notice to Company. FIIOC may terminate this Agreement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immediately upon written notice to Company (1) if required by any applicable law or regulation, (2) if so required by action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Fund(s) Board of Trustees, or (3) if Company engages in any material breach of this Agreement. This Agreement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terminate immediately and automatically upon the termination of Company’s Participation Agreement(s) with the Funds,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such event no notice need be given hereunder.</w:t>
      </w:r>
    </w:p>
    <w:p>
      <w:pPr>
        <w:autoSpaceDN w:val="0"/>
        <w:tabs>
          <w:tab w:pos="772" w:val="left"/>
        </w:tabs>
        <w:autoSpaceDE w:val="0"/>
        <w:widowControl/>
        <w:spacing w:line="202" w:lineRule="exact" w:before="202" w:after="0"/>
        <w:ind w:left="404" w:right="72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This Agreement shall be construed and the provisions hereof interpreted under and in accordance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with the laws of the Commonwealth of Massachusetts.</w:t>
      </w:r>
    </w:p>
    <w:p>
      <w:pPr>
        <w:autoSpaceDN w:val="0"/>
        <w:autoSpaceDE w:val="0"/>
        <w:widowControl/>
        <w:spacing w:line="202" w:lineRule="exact" w:before="202" w:after="0"/>
        <w:ind w:left="404" w:right="432" w:firstLine="368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. This Agreement may not be assigned without the written consent of the other party, which consent shall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not be unreasonably withheld, except that it shall be assigned automatically to any successor to FIIOC as the Funds’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transfer agent, and any such successor shall be bound by the terms of this Agreement.</w:t>
      </w:r>
    </w:p>
    <w:p>
      <w:pPr>
        <w:autoSpaceDN w:val="0"/>
        <w:autoSpaceDE w:val="0"/>
        <w:widowControl/>
        <w:spacing w:line="164" w:lineRule="exact" w:before="240" w:after="0"/>
        <w:ind w:left="77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 WITNESS WHEREOF, the parties have set their hands as of the date first written above.</w:t>
      </w:r>
    </w:p>
    <w:p>
      <w:pPr>
        <w:autoSpaceDN w:val="0"/>
        <w:autoSpaceDE w:val="0"/>
        <w:widowControl/>
        <w:spacing w:line="164" w:lineRule="exact" w:before="240" w:after="0"/>
        <w:ind w:left="77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FIDELITY INVESTMENTS INSTITUTIONAL OPERATIONS COMPANY, INC.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By:</w:t>
      </w:r>
    </w:p>
    <w:p>
      <w:pPr>
        <w:autoSpaceDN w:val="0"/>
        <w:tabs>
          <w:tab w:pos="772" w:val="left"/>
        </w:tabs>
        <w:autoSpaceDE w:val="0"/>
        <w:widowControl/>
        <w:spacing w:line="202" w:lineRule="exact" w:before="302" w:after="0"/>
        <w:ind w:left="404" w:right="446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NEW YORK LIFE INSURANCE AND ANNUITY CORPORATION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By: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Name:</w:t>
      </w:r>
    </w:p>
    <w:p>
      <w:pPr>
        <w:autoSpaceDN w:val="0"/>
        <w:autoSpaceDE w:val="0"/>
        <w:widowControl/>
        <w:spacing w:line="164" w:lineRule="exact" w:before="240" w:after="0"/>
        <w:ind w:left="40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Title: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