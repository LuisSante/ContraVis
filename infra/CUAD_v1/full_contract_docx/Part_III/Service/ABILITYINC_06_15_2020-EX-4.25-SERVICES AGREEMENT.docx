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8926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EXHIBIT 4.25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IN THIS EXHIBIT IDENTIFIED BY [ * * * ] IS CONFIDENTIAL AND HAS BEEN EXCLUDED BECAUSE IT IS BOTH (I)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MATERIAL AND (II) WOULD LIKELY CAUSE COMPETITIVE HARM TO THE REGISTRANT IF PUBLICLY DISCLOSED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  <w:tab w:pos="407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SERVICES AGREEMENT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Services Agreement (this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 is entered into on October 1, 2019 and is made effective as of November 1, 2019 (the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Effective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”), by and between [ * * * ]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TELCOSTAR PTE, LTD., a company organized and existing under the laws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Singapore and Ability Computer &amp; Software Industries Ltd, a company organized and existing under the laws of the State of Israel (each and both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them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Recipient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 Each of the foregoing parties is referred to herein as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 and together as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Parties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”.</w:t>
      </w:r>
    </w:p>
    <w:p>
      <w:pPr>
        <w:autoSpaceDN w:val="0"/>
        <w:tabs>
          <w:tab w:pos="608" w:val="left"/>
          <w:tab w:pos="4572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RECITALS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Recipient wishes to engage the Provider to provide certain services and resources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Services”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and Provider desires to provide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Recipient with the Services all in accordance with the terms and conditions set forth herein.</w:t>
      </w:r>
    </w:p>
    <w:p>
      <w:pPr>
        <w:autoSpaceDN w:val="0"/>
        <w:tabs>
          <w:tab w:pos="608" w:val="left"/>
          <w:tab w:pos="4470" w:val="left"/>
        </w:tabs>
        <w:autoSpaceDE w:val="0"/>
        <w:widowControl/>
        <w:spacing w:line="202" w:lineRule="exact" w:before="0" w:after="0"/>
        <w:ind w:left="228" w:right="4464" w:firstLine="0"/>
        <w:jc w:val="left"/>
      </w:pP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Parties hereby agree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Provision of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Provider agrees to provide the Services set forth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attached hereto (as such Exhibit may be amended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supplemented pursuant to the terms of this Agreement,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to Recipient for the respective periods and on the other terms and conditions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set forth in this Agreement and in the Exhibit. Notwithstanding the contents of the Exhibit, Provider agrees to respond in good faith 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request by Recipient for access to any additional services and resources that are necessary for the operation of the Recipient and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are not currently contemplated in the Exhibit, at a price to be agreed upon after good faith negotiations between the Parties. Any such additional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services and resources so provided by Provider shall constitute Services under this Agreement and be subject in all respect to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 as if fully set forth on the Exhibit as of the date hereof.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Recipient may freely assign its rights under this Agreement to receive the Services to any of its affiliates.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Standard of Service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Provider represents, warrants and agrees that the Services shall be provided in good faith, in accordance with applicable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in a manner generally consistent with the historical provision of the Services and with the same standard of care as historically provided.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Provider shall maintain complete and accurate records relating to the provision of the Services under this Agreement, in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 as Recipient shall approve.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Provider shall use its best efforts to provide for employees or contractors to perform the Services, each of whose names,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positions, and respective levels of experience and relevant licenses shall be set out in Exhibit A attached hereto (collectively,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Provider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Representatives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Provider may not make any change in the Provider Representatives without the prior consent of the Recipient. Provider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shall be dedicated to solely providing the Services to Recipient and shall not provide any such services or resources to Provider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other customer of Provider.</w:t>
      </w:r>
    </w:p>
    <w:p>
      <w:pPr>
        <w:autoSpaceDN w:val="0"/>
        <w:tabs>
          <w:tab w:pos="1220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Recipient acknowledges that this Agreement does not create a fiduciary relationship, partnership, joint venture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relationships of trust or agency between the Parties and that all Services are provided by Provider as an independent contractor.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Notwithstanding anything to the contrary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(a) in the event that Provider uses any subcontractors to perform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Services, Provider is not released from responsibility for its obligations under this Agreement; (b) Provider shall remain fully responsible,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financially and otherwise, for the Services provided by each subcontractor to the same extent as if Provider had performed the Services itself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(subject to the limitations set forth in this Agreement) and agrees to pay the fees and expenses of any such subcontractor; (c) Provider shall remain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ultimately responsible for ensuring that the Services are provided and any such subcontractor performs any such obligations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terms of this Agreement, and (d) the obligations with respect to the nature, quality and standards of care set forth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1.2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are satisfied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with respect to any Service provided by any subcontractor.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Provider shall at all times during the term of this Agreement maintain, or cause to be maintained, the computer software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computer hardware that is used in connection with the Services with substantially the same degree of care, skill and diligence with which Provider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maintains, or causes to be maintained, as of the Effective Date, such computer software and computer hardware for itself, consistent with past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practices, as of the Effective Date, including without limitation, with respect to type, quality and timeliness of such maintenance.</w:t>
      </w:r>
    </w:p>
    <w:p>
      <w:pPr>
        <w:autoSpaceDN w:val="0"/>
        <w:tabs>
          <w:tab w:pos="614" w:val="left"/>
        </w:tabs>
        <w:autoSpaceDE w:val="0"/>
        <w:widowControl/>
        <w:spacing w:line="202" w:lineRule="exact" w:before="0" w:after="0"/>
        <w:ind w:left="6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Additional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Agreement shall be construed to prevent the Recipient from itself performing or from acquiring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services from other providers that are similar to or identical to the Services.</w:t>
      </w:r>
    </w:p>
    <w:p>
      <w:pPr>
        <w:autoSpaceDN w:val="0"/>
        <w:autoSpaceDE w:val="0"/>
        <w:widowControl/>
        <w:spacing w:line="164" w:lineRule="exact" w:before="38" w:after="0"/>
        <w:ind w:left="6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Recipient shall own, and Provider hereby irrevocably assigns to the Recipient, all rights, title, and interest in any invention,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technique, process, device, discovery, improvement, or know-how, whether patentable or not and all other proprietary rights, industrial rights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other similar rights, in each case on a worldwide basis, and all copies and tangible embodiments thereof, or any part thereof, in whatever form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medium hereafter made or conceived solely or jointly by Provider while working for or on behalf of the Recipient, which relate to, is suggested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by, or results from the Services.</w:t>
      </w:r>
    </w:p>
    <w:p>
      <w:pPr>
        <w:autoSpaceDN w:val="0"/>
        <w:autoSpaceDE w:val="0"/>
        <w:widowControl/>
        <w:spacing w:line="202" w:lineRule="exact" w:before="0" w:after="0"/>
        <w:ind w:left="6" w:right="22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At Recipient’s request, Provider shall disclose any such invention, technique, process, device, discovery, improvement,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know-how promptly to Recipient. Provider shall, upon request of Recipient, promptly execute a specific assignment of title to Recipient, and do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anything else reasonably necessary to enable Recipient to secure for itself, patent, trade secret, or any other proprietary rights.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2</w:t>
      </w:r>
    </w:p>
    <w:p>
      <w:pPr>
        <w:sectPr>
          <w:pgSz w:w="11900" w:h="16840"/>
          <w:pgMar w:top="51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tabs>
          <w:tab w:pos="228" w:val="left"/>
          <w:tab w:pos="1214" w:val="left"/>
        </w:tabs>
        <w:autoSpaceDE w:val="0"/>
        <w:widowControl/>
        <w:spacing w:line="196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All writings or works of authorship, including, without limitation, program codes or documentation, produced or authored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Provider in the course of performing services for the Recipient, together with any associated copyrights, are works made for hire and the exclusive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of the Recipient. To the extent that any writings or works of authorship may not, by operation of law, be works made for hire,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shall constitute an irrevocable assignment by Provider to the Recipient of the ownership of and all rights of copyright in, such items,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Recipient shall have the right to obtain and hold in its own name, rights of copyright, copyright registrations, and similar protections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be available in the works. Provider shall give the Recipient or its designees all assistance reasonably required to perfect such rights.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Compensation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Responsibility for Wages and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For such time as any employees of Provider are providing the Services to Recipient under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(a) such employees will remain employees of Provider and shall not be deemed to be employees of Recipient for any purpose, and (b)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Provider shall be solely responsible for the payment and provision of all wages, bonuses and commissions, employee benefits, including severance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worker’s compensation, and the withholding and payment of applicable taxes relating to such employment.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Terms of Payment and Related Matters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1214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As consideration for provision of the Services following the Effective Date, Recipient shall pay Provider an amount equal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Provider’s actual cost of providing the Services plus a 10% service fee. In addition to such amount, in the event that Provider incurs reasonable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documented out-of-pocket expenses in the provision of any Service, including, without limitation, license fees and payments to third-party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service providers or subcontractors (such included expenses, 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Out-of-Pocket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Recipient shall reimburse Provider for all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Out-of-Pocket Costs.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(i) Provider shall provide Recipient with monthly invoices (“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which shall set forth in reasonable detail,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supporting documentation as Recipient may reasonably request with respect to Out-of-Pocket Costs, amounts payable under this Agreement,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payments pursuant to this Agreement shall be made within fifteen (15) days after the date of receipt of an Invoice by Recipient from Provider.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Provider shall allow the Recipient to use [ * * * ] at no cost, until December 31, 2021.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Invoice Disputes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an Invoice dispute, Recipient shall deliver a written statement to Provider prior to the date payment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due on the disputed Invoice listing all disputed items and providing a reasonably detailed description of each disputed item. Amounts not so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disputed shall be deemed accepted and shall be paid, notwithstanding disputes on other items. The Parties shall seek to resolve all such disputes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expeditiously and in good faith. Provider shall continue performing the Services in accordance with this Agreement pending resolution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dispute.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4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Right of Setoff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Parties hereby acknowledges that it shall have no right under this Agreement to offset any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owed (or to become due and owing) to the other Party, whether under this Agreement, the Purchase Agreement or otherwise, against any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amount owed (or to become due and owing) to it by the other Party.</w:t>
      </w:r>
    </w:p>
    <w:p>
      <w:pPr>
        <w:autoSpaceDN w:val="0"/>
        <w:autoSpaceDE w:val="0"/>
        <w:widowControl/>
        <w:spacing w:line="164" w:lineRule="exact" w:before="38" w:after="0"/>
        <w:ind w:left="22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of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be deemed effective as of the Effective Date, Agreement and shall terminate on December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31, 2020, unless terminated earlier in accordance with Section 3.2.</w:t>
      </w:r>
    </w:p>
    <w:p>
      <w:pPr>
        <w:autoSpaceDN w:val="0"/>
        <w:autoSpaceDE w:val="0"/>
        <w:widowControl/>
        <w:spacing w:line="202" w:lineRule="exact" w:before="0" w:after="0"/>
        <w:ind w:left="0" w:right="24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3.2 Each of the Recipient and the Provider may, in their sole discretion, terminate this Agreement in whole or in part, at any time without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cause, and without liability except, in the case of the Recipient, for required payment for services rendered and reimbursement for authorized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expenses incurred, by providing at least 90 (ninety) days’ prior written notice to the other party (such date, 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Services Termination Date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”).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Any Party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Non-Breaching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may terminate this Agreement with respect to any Service, in whole but not in part, 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time upon prior written notice to the other Party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Breaching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if the Breaching Party has failed (other than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perform any of its material obligations under this Agreement relating to such Service, and such failure shall have continued without cure for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of 30 days after receipt by the Breaching Party of a written notice of such failure from the Non-Breaching Party seeking to terminate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service. For the avoidance of doubt, non-payment by Recipient for a Service provided by Provider in accordance with this Agreement and not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subject of a good-faith dispute shall be deemed a breach for purposes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3.3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4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Insolvency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either Party hereto shall (a) file a petition in bankruptcy, (b) become or be declared insolvent, or become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subject of any proceedings (not dismissed within sixty (60) days) related to its liquidation, insolvency or the appointment of a receiver, (c) make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 assignment on behalf of all or substantially all of its creditors, or (d) take any corporate action for its winding up or dissolution, then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shall have the right to terminate this Agreement by providing written notice in accordance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6.6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0" w:right="24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termination of this Agreement in its entirety pursuant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3.1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all obligations of the Parties hereto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terminate, except for the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2.2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and the entirety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Sections 4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5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6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which shall survive any termination or expiration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3.6 Upon expiration or termination of this Agreement for any reason, Provider shall promptly: </w:t>
      </w:r>
      <w:r>
        <w:br/>
      </w: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Deliver to Recipient all documents, work product, and other materials, whether or not complete, prepared by or on behalf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Provider in the course of performing the Services for which Recipient has paid.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(b) Return to Recipient all Recipient -owned property, equipment, or materials in its possession or control.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4</w:t>
      </w:r>
    </w:p>
    <w:p>
      <w:pPr>
        <w:sectPr>
          <w:pgSz w:w="11900" w:h="16840"/>
          <w:pgMar w:top="514" w:right="976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Remove any Provider-owned property, equipment, or materials located at Recipient’s locations.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14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Deliver to Recipient, all documents and tangible materials (and any copies) containing, reflecting, incorporating, or based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Recipient’s Confidential Information.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(e) On a pro rata basis, repay all fees and expenses paid in advance for any Services which have not been provided.</w:t>
      </w:r>
    </w:p>
    <w:p>
      <w:pPr>
        <w:autoSpaceDN w:val="0"/>
        <w:autoSpaceDE w:val="0"/>
        <w:widowControl/>
        <w:spacing w:line="164" w:lineRule="exact" w:before="38" w:after="0"/>
        <w:ind w:left="121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(f) Permanently erase all of Recipient’s Confidential Information from its computer systems.</w:t>
      </w:r>
    </w:p>
    <w:p>
      <w:pPr>
        <w:autoSpaceDN w:val="0"/>
        <w:tabs>
          <w:tab w:pos="608" w:val="left"/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Certify in writing to Recipient that it has complied with the requirements of this Section 3.6 </w:t>
      </w:r>
      <w:r>
        <w:br/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Provider is prevented from or delayed in complying, either totally or in part, with any of the terms or provisions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by reason of fire, flood, storm, strike, lockout or other labor trouble or shortage, delays by unaffiliated suppliers or carriers,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shortages of fuel, power, raw materials or components, any law, order, proclamation, regulation, ordinance, demand, seizure or requirement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authority, riot, civil commotion, war, rebellion, acts of terrorism, nuclear accident or other causes beyond the reasonable control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Provider, or acts, omissions, or delays in acting by any governmental or military authority or Recipient (each, a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then upon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to Recipient, the Services affected by the Force Majeure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Affected Services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and/or other requirements of this Agreement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suspended during the period of such Force Majeure and Provider will have no liability to Recipient or any other party in connection with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Affected Services. If the Force Majeure in question prevails for a continuous period in excess of three months after the date on which the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 begins, Provider shall be entitled to give notice to Recipient to terminate the Affected Services. The notice to terminate must specify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date, which must be not less than ten (10) days after the date on which the notice to terminate is given. Once a notice to terminate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been validly given, the Affected Services will terminate on the termination date set out in the notice. Neither Party shall have any liability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 respect of termination of the Affected Services due to Force Majeure, but rights and liabilities which have accrued prior to termination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subsist.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5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23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 and thereafter, the Parties hereto shall, and shall instruct their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to, maintain in confidence and not disclose the other Party’s financial, technical, sales, marketing, development, personnel,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information, records, or data, including, without limitation, customer lists, supplier lists, trade secrets, designs, product formulations, product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specifications or any other proprietary or confidential information, however recorded or preserved, whether written or oral (any such information,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Each Party hereto shall use the same degree of care, but no less than reasonable care, to protect the other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as it uses to protect its own Confidential Information of like nature. Unless otherwise authorized in any other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between the Parties, any Party receiving any Confidential Information of the other Party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Receiving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may use Confidential Information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only for the purposes of fulfilling its obligations under this Agreement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Permitted Purpose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Any Receiving Party may disclose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only to its representatives who have a need to know such information for the Permitted Purpose and who have been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advised of the terms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the Receiving Party shall be liable for any breach of these confidentiality provisions by such Persons;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provided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however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that any Receiving Party may disclose such Confidential Information to the extent such Confidential Information is required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disclosed by law, in which case the Receiving Party shall promptly notify, to the extent possible, the disclosing party (the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Disclosing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take reasonable steps to assist in contesting such disclosure requirement or in protecting the Disclosing Party’s rights prior to disclosure,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which case the Receiving Party shall only disclose such Confidential Information that it is advised by its counsel in writing that it is legally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bound to disclose. Notwithstanding the foregoing,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shall not include any information that the Receiving Party can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demonstrate: (a) was publicly known at the time of disclosure to it, or has become publicly known through no act of the Receiving Party or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representatives in breach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Section 4.1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(b) was rightfully received from a third party without a duty of confidentiality, or (c) was developed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it independently without any reliance on the Confidential Information.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Return of 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Upon demand by the Disclosing Party at any time, or upon expiration or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 respect to any Service, the Receiving Party agrees promptly to return or destroy, at the Disclosing Party’s option, all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received in connection with this Agreement. If such Confidential Information is destroyed, an authorized officer of the Receiving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certify to such destruction in writing.</w:t>
      </w:r>
    </w:p>
    <w:p>
      <w:pPr>
        <w:autoSpaceDN w:val="0"/>
        <w:autoSpaceDE w:val="0"/>
        <w:widowControl/>
        <w:spacing w:line="164" w:lineRule="exact" w:before="38" w:after="0"/>
        <w:ind w:left="23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Provider shall indemnify, defend, and hold harmless Recipient and its officers, directors, employees, agents, affiliates,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successors, and permitted assigns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Indemnified Party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 against any and all losses, damages, liabilities, deficiencies, claims, actions,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judgments, settlements, interest, awards, penalties, fines, costs, or expenses of whatever kind, including attorneys’ fees, fees and the costs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enforcing any right to indemnification under this Agreement, and the cost of pursuing any insurance providers, incurred by Indemnified Party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awarded against Indemnified Party (collectively, “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Losses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relating to/arising out of or resulting from any claim of a third party or Recipient arising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out of or occurring in connection with Provider’s negligence, willful misconduct, or breach of this Agreement. Provider shall not enter into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settlement without Recipient’s or Indemnified Party’s prior written consent.</w:t>
      </w:r>
    </w:p>
    <w:p>
      <w:pPr>
        <w:autoSpaceDN w:val="0"/>
        <w:autoSpaceDE w:val="0"/>
        <w:widowControl/>
        <w:spacing w:line="164" w:lineRule="exact" w:before="38" w:after="0"/>
        <w:ind w:left="234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0" w:after="0"/>
        <w:ind w:left="6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the Purchase Agreement and the documents referred to herein and therein constitute the entire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among the Parties and supersedes any prior understandings, agreements, or representations by or among the Parties, written or oral,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extent they relate in any way to the subject matter hereof.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6</w:t>
      </w:r>
    </w:p>
    <w:p>
      <w:pPr>
        <w:sectPr>
          <w:pgSz w:w="11900" w:h="16840"/>
          <w:pgMar w:top="514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0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Succession and Assignment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binding upon and inure to the benefit of the Parties named herein and their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successors and permitted assigns. Provider may not assign, delegate or otherwise transfer either this Agreement or any of its rights,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interests, or obligations hereunder without the prior written approval of Recipient.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one or more counterparts, each of which shall be deemed an original but all of which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together will constitute one and the same instrument. Counterparts may be delivered via facsimile and electronic mail (including portable document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format (PDF) or any electronic signature complying with the U.S. federal ESIGN Act of 2000, e.g., www.docusign.com).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Titles and Headings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Titles and section headings contained in this Agreement are inserted for convenience only and shall not affect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way the meaning or interpretation of this Agreement.</w:t>
      </w:r>
    </w:p>
    <w:p>
      <w:pPr>
        <w:autoSpaceDN w:val="0"/>
        <w:tabs>
          <w:tab w:pos="445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notices, requests, consents, claims, demands, waivers and other communications hereunder shall be in writing and shall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have been given (a) when delivered by hand (with written confirmation of receipt); (b) when received by the addressee if sent by a nationally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recognized overnight courier (receipt requested); (c) on the date sent by facsimile or e-mail of a PDF document (with confirmation of transmission) if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sent during normal business hours of the recipient, and on the next Business Day if sent after normal business hours of the recipient or (d)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day after the date mailed, by certified or registered mail, return receipt requested, postage prepaid. Such communications must be sent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respective parties at the following addresses (or at such other address for a party as shall be specified in a notice given in accordance with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Section 7: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 * * * 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Provider: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N/A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to Recipient: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TELCOSTAR PTE. LTD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 Eu Tong Sen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 Aviv, Israel, 6770007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#10-15 The Central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Singapore 059817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avi@ability.co.il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Attention: Avi Levin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 copy to: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McDermott Will &amp; Emery LLP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340 Madison Avenue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 York, NY 10173-1922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Telephone: (212) 547-5541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Facsimile: (212) 547-5444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EMAIL: GEMMANUEL@MWE.COM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Attention: Gary Emmanuel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7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84" w:lineRule="exact" w:before="0" w:after="0"/>
        <w:ind w:left="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Party may change the address to which notices, requests, demands, claims, and other communications hereunder are to be delivered by giving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other Parties notice in the manner herein set forth.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7.1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(a) to furnish upon request to each other such further information, (b) to execute and deliver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other such other documents, and (c) to do such other acts and things, all as the other party may reasonably request for the purpose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carrying out the intent of this Agreement and the documents referred to in this Agreement.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7.2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and any claim, controversy or dispute arising out of or related to this Agreement, any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hereby and/or the interpretation and enforcement of the rights and duties of the Parties, whether arising in contract, tort,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equity or otherwise, shall be governed by and construed in accordance with the domestic laws of the State of Israel (including in respect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statute of limitations or other limitations period applicable to any such claim, controversy or dispute), without giving effect to any choice or conflict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law provision or rule (whether of the State of Israel or any other jurisdiction) that would cause the application of the laws of any jurisdiction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other than the State of Israel.</w:t>
      </w:r>
    </w:p>
    <w:p>
      <w:pPr>
        <w:autoSpaceDN w:val="0"/>
        <w:autoSpaceDE w:val="0"/>
        <w:widowControl/>
        <w:spacing w:line="202" w:lineRule="exact" w:before="0" w:after="0"/>
        <w:ind w:left="0" w:right="22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7.3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Consent to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hereby irrevocably submit any disputes under this Agreement to the exclusive jurisdiction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courts located in Tel-Aviv, Israel, provided however, that Recipient shall be entitled to seek an injunction or other appropriate remedy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Provider in the country in which Provider has acted in breach of the terms hereof.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7.4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Specific Performance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hereby agree that, in the event of breach of this Agreement, damages would be difficult, if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impossible, to ascertain and that irreparable damage would occur in the event that any of the provisions of this Agreement were not performed in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their specific terms or were otherwise breached. Accordingly, it is hereby agreed that the Parties shall be entitled to seek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injunction or other equitable relief in any court of competent jurisdiction to enjoin any such breach and enforce specifically the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hereof, this being in addition to any other remedy or right to which they are entitled at law or in equity, without any necessity of proving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damages or any requirement for the posting of a bond or other security.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7.5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Amendments and Waivers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 amendment of any provision of this Agreement shall be valid unless the same shall be in writing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signed by Recipient and the Provider. No waiver by any Party of any provision of this Agreement or any default, misrepresentation, or breach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warranty or covenant hereunder, whether intentional or not, shall be valid unless the same shall be in writing and signed by the Party making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waiver nor shall such waiver be deemed to extend to any prior or subsequent default, misrepresentation, or breach of warranty or covenant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hereunder or affect in any way any rights arising by virtue of any prior or subsequent such occurrence.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8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4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7.6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Any term or provision of this Agreement that is held invalid or unenforceable by a court of competent jurisdiction or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governmental authority in any situation in any jurisdiction shall not affect the validity or enforceability of the remaining terms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provisions hereof or the validity or enforceability of the offending term or provision in any other situation or in any other jurisdiction. Upon such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determination, the Parties shall negotiate in good faith to replace invalid or unenforceable provisions with valid provisions, the economic effect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which comes as close as possible to that of the invalid or unenforceable provisions.</w:t>
      </w:r>
    </w:p>
    <w:p>
      <w:pPr>
        <w:autoSpaceDN w:val="0"/>
        <w:autoSpaceDE w:val="0"/>
        <w:widowControl/>
        <w:spacing w:line="202" w:lineRule="exact" w:before="0" w:after="0"/>
        <w:ind w:left="0" w:right="20" w:firstLine="608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7.7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Construction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have participated jointly in the negotiation and drafting of this Agreement. In the event an ambiguity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question of intent or interpretation arises, this Agreement shall be construed as if drafted jointly by the Parties and no presumption or burden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proof shall arise favoring or disfavoring any Party by virtue of the authorship of any of the provisions of this Agreement. Any reference to any law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deemed also to refer to all rules and regulations promulgated thereunder, unless the context requires otherwise. The word “including”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mean including without limitation.</w:t>
      </w:r>
    </w:p>
    <w:p>
      <w:pPr>
        <w:autoSpaceDN w:val="0"/>
        <w:tabs>
          <w:tab w:pos="60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7.8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Incorporation of Exhibits and Disclosure Schedule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Exhibit identified in this Agreement is incorporated herein by reference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made a part hereof.</w:t>
      </w:r>
    </w:p>
    <w:p>
      <w:pPr>
        <w:autoSpaceDN w:val="0"/>
        <w:autoSpaceDE w:val="0"/>
        <w:widowControl/>
        <w:spacing w:line="164" w:lineRule="exact" w:before="38" w:after="0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7.9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Amendment and Restatement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This Agreement amends and restates in full the Production Contract.</w:t>
      </w:r>
    </w:p>
    <w:p>
      <w:pPr>
        <w:autoSpaceDN w:val="0"/>
        <w:autoSpaceDE w:val="0"/>
        <w:widowControl/>
        <w:spacing w:line="164" w:lineRule="exact" w:before="38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[SIGNATURE PAGE FOLLOWS]</w:t>
      </w:r>
    </w:p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9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18"/>
        <w:ind w:left="608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WITNESS WHEREOF, the Parties have executed this Services Agreement as of the date first written above.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960"/>
        <w:gridCol w:w="4960"/>
      </w:tblGrid>
      <w:tr>
        <w:trPr>
          <w:trHeight w:hRule="exact" w:val="598"/>
        </w:trPr>
        <w:tc>
          <w:tcPr>
            <w:tcW w:type="dxa" w:w="3978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0" w:right="3168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PROVIDER: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 * * * 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5922"/>
            <w:tcBorders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70" w:right="3024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RECIPIENT: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[ * * * ]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204"/>
        </w:trPr>
        <w:tc>
          <w:tcPr>
            <w:tcW w:type="dxa" w:w="3978"/>
            <w:tcBorders>
              <w:top w:sz="10.399999999999977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  <w:tc>
          <w:tcPr>
            <w:tcW w:type="dxa" w:w="5922"/>
            <w:tcBorders>
              <w:top w:sz="10.399999999999977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2" w:after="0"/>
              <w:ind w:left="0" w:right="3536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Name:</w:t>
            </w:r>
          </w:p>
        </w:tc>
      </w:tr>
      <w:tr>
        <w:trPr>
          <w:trHeight w:hRule="exact" w:val="202"/>
        </w:trPr>
        <w:tc>
          <w:tcPr>
            <w:tcW w:type="dxa" w:w="3978"/>
            <w:tcBorders>
              <w:top w:sz="10.399999999999977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  <w:tc>
          <w:tcPr>
            <w:tcW w:type="dxa" w:w="5922"/>
            <w:tcBorders>
              <w:top w:sz="10.399999999999977" w:val="single" w:color="#000000"/>
              <w:bottom w:sz="10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14" w:after="0"/>
              <w:ind w:left="0" w:right="3624" w:firstLine="0"/>
              <w:jc w:val="righ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Title:</w:t>
            </w:r>
          </w:p>
        </w:tc>
      </w:tr>
    </w:tbl>
    <w:p>
      <w:pPr>
        <w:autoSpaceDN w:val="0"/>
        <w:autoSpaceDE w:val="0"/>
        <w:widowControl/>
        <w:spacing w:line="164" w:lineRule="exact" w:before="240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10</w:t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92" w:lineRule="exact" w:before="0" w:after="0"/>
        <w:ind w:left="4464" w:right="44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Services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[ * * * ]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11</w:t>
      </w:r>
    </w:p>
    <w:sectPr w:rsidR="00FC693F" w:rsidRPr="0006063C" w:rsidSect="00034616">
      <w:pgSz w:w="11900" w:h="16840"/>
      <w:pgMar w:top="514" w:right="98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