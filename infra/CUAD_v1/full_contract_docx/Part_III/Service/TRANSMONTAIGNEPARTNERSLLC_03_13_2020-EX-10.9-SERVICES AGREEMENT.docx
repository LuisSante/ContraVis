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780" w:val="left"/>
        </w:tabs>
        <w:autoSpaceDE w:val="0"/>
        <w:widowControl/>
        <w:spacing w:line="226" w:lineRule="exact" w:before="0" w:after="0"/>
        <w:ind w:left="3348" w:right="14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Exhibits 10.9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SERVICES AGREEMENT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SERVICES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entered into on, and effective as of, August __, 2019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among TransMontaigne Management Company, LLC, a Delaware limited liability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EmployeeCo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TLP Management Services, LLC, a Delaware limited liability company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 The above-named entities are sometimes referred to in this Agreement (as defined herein) each as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collectively as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.”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WHEREAS, EmployeeCo employs certain individuals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Services Employees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who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management, operational and administrative services as necessary to operate the business of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and its affiliates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52" w:lineRule="exact" w:before="204" w:after="0"/>
        <w:ind w:left="142" w:right="154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THEREFORE, in consideration of the premises and the covenants, conditions,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contained herein, and for other good and valuable consideration, the receipt and sufficiency of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hereby acknowledged, the Parties hereto hereby agree as follows:</w:t>
      </w:r>
    </w:p>
    <w:p>
      <w:pPr>
        <w:autoSpaceDN w:val="0"/>
        <w:autoSpaceDE w:val="0"/>
        <w:widowControl/>
        <w:spacing w:line="252" w:lineRule="exact" w:before="204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Services</w:t>
      </w:r>
    </w:p>
    <w:p>
      <w:pPr>
        <w:autoSpaceDN w:val="0"/>
        <w:tabs>
          <w:tab w:pos="748" w:val="left"/>
        </w:tabs>
        <w:autoSpaceDE w:val="0"/>
        <w:widowControl/>
        <w:spacing w:line="252" w:lineRule="exact" w:before="202" w:after="0"/>
        <w:ind w:left="142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Provision of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EmployeeCo agrees to provide to the Operating Company and its affiliates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and such other services as may be determined by the Parties from time to time.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Reimbursement and Allocation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Operating Company shall reimburse EmployeeCo for all direct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 costs and expenses incurred by EmployeeCo in connection with performing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including, but not limited to:</w:t>
      </w:r>
    </w:p>
    <w:p>
      <w:pPr>
        <w:autoSpaceDN w:val="0"/>
        <w:autoSpaceDE w:val="0"/>
        <w:widowControl/>
        <w:spacing w:line="202" w:lineRule="exact" w:before="252" w:after="0"/>
        <w:ind w:left="135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salaries of the Services Employees;</w:t>
      </w:r>
    </w:p>
    <w:p>
      <w:pPr>
        <w:autoSpaceDN w:val="0"/>
        <w:tabs>
          <w:tab w:pos="1354" w:val="left"/>
        </w:tabs>
        <w:autoSpaceDE w:val="0"/>
        <w:widowControl/>
        <w:spacing w:line="254" w:lineRule="exact" w:before="200" w:after="0"/>
        <w:ind w:left="14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the cost of employee benefits for the Services Employees, including 401(k), pension, bonuses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health insurance benefits (whether through insurance policies provided by third-parties or self-insurance);</w:t>
      </w:r>
    </w:p>
    <w:p>
      <w:pPr>
        <w:autoSpaceDN w:val="0"/>
        <w:tabs>
          <w:tab w:pos="1354" w:val="left"/>
        </w:tabs>
        <w:autoSpaceDE w:val="0"/>
        <w:widowControl/>
        <w:spacing w:line="252" w:lineRule="exact" w:before="202" w:after="0"/>
        <w:ind w:left="14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costs associated with workers’ compensation claims and other disputes or liabilities associated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Services Employees;</w:t>
      </w:r>
    </w:p>
    <w:p>
      <w:pPr>
        <w:autoSpaceDN w:val="0"/>
        <w:autoSpaceDE w:val="0"/>
        <w:widowControl/>
        <w:spacing w:line="202" w:lineRule="exact" w:before="252" w:after="0"/>
        <w:ind w:left="135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 severance costs with respect to any terminated Services Employees; and</w:t>
      </w:r>
    </w:p>
    <w:p>
      <w:pPr>
        <w:autoSpaceDN w:val="0"/>
        <w:tabs>
          <w:tab w:pos="1354" w:val="left"/>
        </w:tabs>
        <w:autoSpaceDE w:val="0"/>
        <w:widowControl/>
        <w:spacing w:line="252" w:lineRule="exact" w:before="204" w:after="0"/>
        <w:ind w:left="14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all sales, use, employment, excise, value added or similar taxes, if any, that may be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time to time with respect to the Services.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reimbursements shall be made by the Operating Company to EmployeeCo in advance or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such costs being incurred, or otherwise in accordance with historical practice, unless otherwise agreed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the Operating Company and EmployeeCo.</w:t>
      </w:r>
    </w:p>
    <w:p>
      <w:pPr>
        <w:autoSpaceDN w:val="0"/>
        <w:autoSpaceDE w:val="0"/>
        <w:widowControl/>
        <w:spacing w:line="164" w:lineRule="exact" w:before="242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Additional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an additional fee, the Operating Company shall also pay to EmployeeCo an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equal to 1% of the amount of all reimbursements made under Section 1.2, payable at the same time 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reimbursements, unless otherwise agreed between the Operating Company and EmployeeCo.</w:t>
      </w:r>
    </w:p>
    <w:p>
      <w:pPr>
        <w:autoSpaceDN w:val="0"/>
        <w:tabs>
          <w:tab w:pos="748" w:val="left"/>
        </w:tabs>
        <w:autoSpaceDE w:val="0"/>
        <w:widowControl/>
        <w:spacing w:line="252" w:lineRule="exact" w:before="202" w:after="0"/>
        <w:ind w:left="142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Settlement of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may settle their financial obligations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the Parties’ normal inter-affiliate settlement processes.</w:t>
      </w:r>
    </w:p>
    <w:p>
      <w:pPr>
        <w:autoSpaceDN w:val="0"/>
        <w:autoSpaceDE w:val="0"/>
        <w:widowControl/>
        <w:spacing w:line="252" w:lineRule="exact" w:before="204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Choice of Law; Submission to Jurisdiction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subject to and governed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of the State of Colorado, excluding any conflicts-of-law rule or principle that might refer the construction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interpretation of this Agreement to the laws of another state. Each Party hereby submits to the jurisdiction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 and federal courts in the State of Colorado and to venue in Denver, Colorado.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constitutes the entire agreement of the Parties relating to the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herein, superseding all prior contracts or agreements, whether oral or written, relating to the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contained herein.</w:t>
      </w:r>
    </w:p>
    <w:p>
      <w:pPr>
        <w:autoSpaceDN w:val="0"/>
        <w:autoSpaceDE w:val="0"/>
        <w:widowControl/>
        <w:spacing w:line="252" w:lineRule="exact" w:before="204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remain in effect until terminated by the Parties.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may be terminated by (a) the written agreement of the Parties or (b) by either Party upon 5 days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the other Party. All payment obligations hereunder shall survive the termination of this Agreement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their respective terms.</w:t>
      </w:r>
    </w:p>
    <w:p>
      <w:pPr>
        <w:autoSpaceDN w:val="0"/>
        <w:autoSpaceDE w:val="0"/>
        <w:widowControl/>
        <w:spacing w:line="252" w:lineRule="exact" w:before="204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 or Modification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amended or modified from time to time only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written agreement of all the Parties hereto. Each such instrument shall be reduced to writing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designated on its face an “Amendment” or an “Addendum” to this Agreement.</w:t>
      </w:r>
    </w:p>
    <w:p>
      <w:pPr>
        <w:autoSpaceDN w:val="0"/>
        <w:autoSpaceDE w:val="0"/>
        <w:widowControl/>
        <w:spacing w:line="254" w:lineRule="exact" w:before="200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Party shall have the right to assign its rights or obligations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the consent of the other Parties hereto;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either party hereto may make a collateral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of this Agreement solely to secure working capital financing for such party.</w:t>
      </w:r>
    </w:p>
    <w:p>
      <w:pPr>
        <w:autoSpaceDN w:val="0"/>
        <w:autoSpaceDE w:val="0"/>
        <w:widowControl/>
        <w:spacing w:line="252" w:lineRule="exact" w:before="202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any number of counterparts with the same effect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all signatory parties had signed the same document. All counterparts shall be construed together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one and the same instrument. Delivery of an executed signature page of this Agreement by facsimile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transmission or in portable document format (.pdf) shall be effective as delivery of a manually executed counterpart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hereof.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200" w:after="0"/>
        <w:ind w:left="142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provision of this Agreement shall be held invalid or unenforceable by a court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body of competent jurisdiction, the remainder of this Agreement shall remain in full force and effect.</w:t>
      </w:r>
    </w:p>
    <w:p>
      <w:pPr>
        <w:autoSpaceDN w:val="0"/>
        <w:autoSpaceDE w:val="0"/>
        <w:widowControl/>
        <w:spacing w:line="164" w:lineRule="exact" w:before="444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42" w:right="154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 Assurances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connection with this Agreement and all transactions contemplated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each signatory party hereto agrees to execute and deliver such additional documents and instruments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to perform such additional acts as may be necessary or appropriate to effectuate, carry out and perform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terms, provisions and conditions of this Agreement and all such transactions.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Signature Page Follows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164" w:lineRule="exact" w:before="446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354" w:val="left"/>
        </w:tabs>
        <w:autoSpaceDE w:val="0"/>
        <w:widowControl/>
        <w:spacing w:line="228" w:lineRule="exact" w:before="0" w:after="0"/>
        <w:ind w:left="142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WITNESS WHEREOF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Parties have executed this Agreement on, and effective as of,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first written above.</w:t>
      </w:r>
    </w:p>
    <w:p>
      <w:pPr>
        <w:autoSpaceDN w:val="0"/>
        <w:autoSpaceDE w:val="0"/>
        <w:widowControl/>
        <w:spacing w:line="202" w:lineRule="exact" w:before="254" w:after="0"/>
        <w:ind w:left="0" w:right="100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TRANSMONTAIGNE MANAGEMENT</w:t>
      </w:r>
    </w:p>
    <w:p>
      <w:pPr>
        <w:autoSpaceDN w:val="0"/>
        <w:autoSpaceDE w:val="0"/>
        <w:widowControl/>
        <w:spacing w:line="202" w:lineRule="exact" w:before="50" w:after="24"/>
        <w:ind w:left="0" w:right="303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COMPANY,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510"/>
        <w:gridCol w:w="4510"/>
      </w:tblGrid>
      <w:tr>
        <w:trPr>
          <w:trHeight w:hRule="exact" w:val="250"/>
        </w:trPr>
        <w:tc>
          <w:tcPr>
            <w:tcW w:type="dxa" w:w="292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0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7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Daniel R. Revers</w:t>
            </w:r>
          </w:p>
        </w:tc>
      </w:tr>
    </w:tbl>
    <w:p>
      <w:pPr>
        <w:autoSpaceDN w:val="0"/>
        <w:autoSpaceDE w:val="0"/>
        <w:widowControl/>
        <w:spacing w:line="216" w:lineRule="exact" w:before="28" w:after="16"/>
        <w:ind w:left="0" w:right="256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Daniel R. Revers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510"/>
        <w:gridCol w:w="4510"/>
      </w:tblGrid>
      <w:tr>
        <w:trPr>
          <w:trHeight w:hRule="exact" w:val="264"/>
        </w:trPr>
        <w:tc>
          <w:tcPr>
            <w:tcW w:type="dxa" w:w="2926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30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70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26"/>
        <w:ind w:left="0" w:right="107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TLP MANAGEMENT SERVICES,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510"/>
        <w:gridCol w:w="4510"/>
      </w:tblGrid>
      <w:tr>
        <w:trPr>
          <w:trHeight w:hRule="exact" w:val="248"/>
        </w:trPr>
        <w:tc>
          <w:tcPr>
            <w:tcW w:type="dxa" w:w="292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40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70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Michael A. Hammell</w:t>
            </w:r>
          </w:p>
        </w:tc>
      </w:tr>
    </w:tbl>
    <w:p>
      <w:pPr>
        <w:autoSpaceDN w:val="0"/>
        <w:autoSpaceDE w:val="0"/>
        <w:widowControl/>
        <w:spacing w:line="214" w:lineRule="exact" w:before="28" w:after="16"/>
        <w:ind w:left="0" w:right="228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Michael A. Hammell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510"/>
        <w:gridCol w:w="4510"/>
      </w:tblGrid>
      <w:tr>
        <w:trPr>
          <w:trHeight w:hRule="exact" w:val="246"/>
        </w:trPr>
        <w:tc>
          <w:tcPr>
            <w:tcW w:type="dxa" w:w="502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30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7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EVP, General Counsel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